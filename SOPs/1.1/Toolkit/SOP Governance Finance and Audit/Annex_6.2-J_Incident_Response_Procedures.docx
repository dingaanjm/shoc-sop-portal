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05D7" w14:textId="77777777" w:rsidR="00D26A81" w:rsidRDefault="00000000">
      <w:pPr>
        <w:pStyle w:val="Heading1"/>
      </w:pPr>
      <w:r>
        <w:lastRenderedPageBreak/>
        <w:t>Annex 6.2-J: Incident Response Procedures</w:t>
      </w:r>
    </w:p>
    <w:p w14:paraId="5235FFA4" w14:textId="77777777" w:rsidR="00D26A81" w:rsidRDefault="00000000">
      <w:pPr>
        <w:pStyle w:val="Heading2"/>
      </w:pPr>
      <w:r>
        <w:t>Incident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2463"/>
        <w:gridCol w:w="2955"/>
        <w:gridCol w:w="2459"/>
      </w:tblGrid>
      <w:tr w:rsidR="00563CDD" w14:paraId="0F62E037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C9D1E0D" w14:textId="77777777" w:rsidR="00D26A81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296D302" w14:textId="77777777" w:rsidR="00D26A81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F29B7FC" w14:textId="77777777" w:rsidR="00D26A8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E842A98" w14:textId="77777777" w:rsidR="00D26A81" w:rsidRDefault="00000000">
            <w:r>
              <w:rPr>
                <w:b/>
                <w:bCs/>
                <w:sz w:val="18"/>
                <w:szCs w:val="18"/>
              </w:rPr>
              <w:t>Response Time</w:t>
            </w:r>
          </w:p>
        </w:tc>
      </w:tr>
      <w:tr w:rsidR="00563CDD" w14:paraId="1EAB3F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5F404D09" w14:textId="77777777" w:rsidR="00D26A81" w:rsidRDefault="00000000">
            <w:r>
              <w:rPr>
                <w:b/>
                <w:bCs/>
                <w:sz w:val="18"/>
                <w:szCs w:val="18"/>
              </w:rPr>
              <w:t>P1 - Critical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82ECE" w14:textId="77777777" w:rsidR="00D26A81" w:rsidRDefault="00000000">
            <w:r>
              <w:rPr>
                <w:sz w:val="18"/>
                <w:szCs w:val="18"/>
              </w:rPr>
              <w:t>System 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887B30" w14:textId="77777777" w:rsidR="00D26A81" w:rsidRDefault="00000000">
            <w:r>
              <w:rPr>
                <w:sz w:val="18"/>
                <w:szCs w:val="18"/>
              </w:rPr>
              <w:t>Complete loss of critical system(s)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ABEEC" w14:textId="77777777" w:rsidR="00D26A81" w:rsidRDefault="00000000">
            <w:r>
              <w:rPr>
                <w:sz w:val="18"/>
                <w:szCs w:val="18"/>
              </w:rPr>
              <w:t>Immediate (&lt; 15 min)</w:t>
            </w:r>
          </w:p>
        </w:tc>
      </w:tr>
      <w:tr w:rsidR="00563CDD" w14:paraId="420552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2AADDED8" w14:textId="77777777" w:rsidR="00D26A81" w:rsidRDefault="00000000">
            <w:r>
              <w:rPr>
                <w:b/>
                <w:bCs/>
                <w:sz w:val="18"/>
                <w:szCs w:val="18"/>
              </w:rPr>
              <w:t>P1 - Critical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4AC38E" w14:textId="77777777" w:rsidR="00D26A81" w:rsidRDefault="00000000">
            <w:r>
              <w:rPr>
                <w:sz w:val="18"/>
                <w:szCs w:val="18"/>
              </w:rPr>
              <w:t>Security Breach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D1C8B" w14:textId="77777777" w:rsidR="00D26A81" w:rsidRDefault="00000000">
            <w:r>
              <w:rPr>
                <w:sz w:val="18"/>
                <w:szCs w:val="18"/>
              </w:rPr>
              <w:t>Active compromise or data breach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7CC102" w14:textId="77777777" w:rsidR="00D26A81" w:rsidRDefault="00000000">
            <w:r>
              <w:rPr>
                <w:sz w:val="18"/>
                <w:szCs w:val="18"/>
              </w:rPr>
              <w:t>Immediate (&lt; 15 min)</w:t>
            </w:r>
          </w:p>
        </w:tc>
      </w:tr>
      <w:tr w:rsidR="00563CDD" w14:paraId="6FB2866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13FA95A" w14:textId="77777777" w:rsidR="00D26A81" w:rsidRDefault="00000000">
            <w:r>
              <w:rPr>
                <w:b/>
                <w:bCs/>
                <w:sz w:val="18"/>
                <w:szCs w:val="18"/>
              </w:rPr>
              <w:t>P2 - 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0CABE" w14:textId="77777777" w:rsidR="00D26A81" w:rsidRDefault="00000000">
            <w:r>
              <w:rPr>
                <w:sz w:val="18"/>
                <w:szCs w:val="18"/>
              </w:rPr>
              <w:t>Major Degradation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ECE30" w14:textId="77777777" w:rsidR="00D26A81" w:rsidRDefault="00000000">
            <w:r>
              <w:rPr>
                <w:sz w:val="18"/>
                <w:szCs w:val="18"/>
              </w:rPr>
              <w:t>Significant impact on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8E83F" w14:textId="77777777" w:rsidR="00D26A81" w:rsidRDefault="00000000">
            <w:r>
              <w:rPr>
                <w:sz w:val="18"/>
                <w:szCs w:val="18"/>
              </w:rPr>
              <w:t>&lt; 1 hour</w:t>
            </w:r>
          </w:p>
        </w:tc>
      </w:tr>
      <w:tr w:rsidR="00563CDD" w14:paraId="7C5786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EDC5074" w14:textId="77777777" w:rsidR="00D26A81" w:rsidRDefault="00000000">
            <w:r>
              <w:rPr>
                <w:b/>
                <w:bCs/>
                <w:sz w:val="18"/>
                <w:szCs w:val="18"/>
              </w:rPr>
              <w:t>P2 - 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73CD8" w14:textId="77777777" w:rsidR="00D26A81" w:rsidRDefault="00000000">
            <w:r>
              <w:rPr>
                <w:sz w:val="18"/>
                <w:szCs w:val="18"/>
              </w:rPr>
              <w:t>Security Threat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607FB" w14:textId="77777777" w:rsidR="00D26A81" w:rsidRDefault="00000000">
            <w:r>
              <w:rPr>
                <w:sz w:val="18"/>
                <w:szCs w:val="18"/>
              </w:rPr>
              <w:t>Detected threat requiring 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CF60A" w14:textId="77777777" w:rsidR="00D26A81" w:rsidRDefault="00000000">
            <w:r>
              <w:rPr>
                <w:sz w:val="18"/>
                <w:szCs w:val="18"/>
              </w:rPr>
              <w:t>&lt; 1 hour</w:t>
            </w:r>
          </w:p>
        </w:tc>
      </w:tr>
      <w:tr w:rsidR="00563CDD" w14:paraId="28FF52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16314" w14:textId="77777777" w:rsidR="00D26A81" w:rsidRDefault="00000000">
            <w:r>
              <w:rPr>
                <w:b/>
                <w:bCs/>
                <w:sz w:val="18"/>
                <w:szCs w:val="18"/>
              </w:rPr>
              <w:t>P3 - 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2D55A" w14:textId="77777777" w:rsidR="00D26A81" w:rsidRDefault="00000000">
            <w:r>
              <w:rPr>
                <w:sz w:val="18"/>
                <w:szCs w:val="18"/>
              </w:rPr>
              <w:t>Partial Outage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FA46D" w14:textId="77777777" w:rsidR="00D26A81" w:rsidRDefault="00000000">
            <w:r>
              <w:rPr>
                <w:sz w:val="18"/>
                <w:szCs w:val="18"/>
              </w:rPr>
              <w:t>Single system/service affected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3D56B" w14:textId="77777777" w:rsidR="00D26A81" w:rsidRDefault="00000000">
            <w:r>
              <w:rPr>
                <w:sz w:val="18"/>
                <w:szCs w:val="18"/>
              </w:rPr>
              <w:t>&lt; 4 hours</w:t>
            </w:r>
          </w:p>
        </w:tc>
      </w:tr>
      <w:tr w:rsidR="00563CDD" w14:paraId="290043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5F592" w14:textId="77777777" w:rsidR="00D26A81" w:rsidRDefault="00000000">
            <w:r>
              <w:rPr>
                <w:b/>
                <w:bCs/>
                <w:sz w:val="18"/>
                <w:szCs w:val="18"/>
              </w:rPr>
              <w:t>P3 - 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ABD74" w14:textId="77777777" w:rsidR="00D26A81" w:rsidRDefault="00000000">
            <w:r>
              <w:rPr>
                <w:sz w:val="18"/>
                <w:szCs w:val="18"/>
              </w:rPr>
              <w:t>Performance 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2D5B1" w14:textId="77777777" w:rsidR="00D26A81" w:rsidRDefault="00000000">
            <w:r>
              <w:rPr>
                <w:sz w:val="18"/>
                <w:szCs w:val="18"/>
              </w:rPr>
              <w:t>Degraded 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CDD3D" w14:textId="77777777" w:rsidR="00D26A81" w:rsidRDefault="00000000">
            <w:r>
              <w:rPr>
                <w:sz w:val="18"/>
                <w:szCs w:val="18"/>
              </w:rPr>
              <w:t>&lt; 4 hours</w:t>
            </w:r>
          </w:p>
        </w:tc>
      </w:tr>
      <w:tr w:rsidR="00563CDD" w14:paraId="24C89E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0E324" w14:textId="77777777" w:rsidR="00D26A81" w:rsidRDefault="00000000">
            <w:r>
              <w:rPr>
                <w:b/>
                <w:bCs/>
                <w:sz w:val="18"/>
                <w:szCs w:val="18"/>
              </w:rPr>
              <w:t>P4 - 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69D58" w14:textId="77777777" w:rsidR="00D26A81" w:rsidRDefault="00000000">
            <w:r>
              <w:rPr>
                <w:sz w:val="18"/>
                <w:szCs w:val="18"/>
              </w:rPr>
              <w:t>Minor 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EF476" w14:textId="77777777" w:rsidR="00D26A81" w:rsidRDefault="00000000">
            <w:r>
              <w:rPr>
                <w:sz w:val="18"/>
                <w:szCs w:val="18"/>
              </w:rPr>
              <w:t>Limited impact; workaround exists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5353F" w14:textId="77777777" w:rsidR="00D26A81" w:rsidRDefault="00000000">
            <w:r>
              <w:rPr>
                <w:sz w:val="18"/>
                <w:szCs w:val="18"/>
              </w:rPr>
              <w:t>&lt; 24 hours</w:t>
            </w:r>
          </w:p>
        </w:tc>
      </w:tr>
      <w:tr w:rsidR="00563CDD" w14:paraId="711E07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C6F86" w14:textId="77777777" w:rsidR="00D26A81" w:rsidRDefault="00000000">
            <w:r>
              <w:rPr>
                <w:b/>
                <w:bCs/>
                <w:sz w:val="18"/>
                <w:szCs w:val="18"/>
              </w:rPr>
              <w:t>P4 - 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F3A41" w14:textId="77777777" w:rsidR="00D26A81" w:rsidRDefault="00000000">
            <w:r>
              <w:rPr>
                <w:sz w:val="18"/>
                <w:szCs w:val="18"/>
              </w:rPr>
              <w:t>Information Request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A8988" w14:textId="77777777" w:rsidR="00D26A81" w:rsidRDefault="00000000">
            <w:r>
              <w:rPr>
                <w:sz w:val="18"/>
                <w:szCs w:val="18"/>
              </w:rPr>
              <w:t>Security query or consultation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B0FE8" w14:textId="77777777" w:rsidR="00D26A81" w:rsidRDefault="00000000">
            <w:r>
              <w:rPr>
                <w:sz w:val="18"/>
                <w:szCs w:val="18"/>
              </w:rPr>
              <w:t>&lt; 48 hours</w:t>
            </w:r>
          </w:p>
        </w:tc>
      </w:tr>
    </w:tbl>
    <w:p w14:paraId="2813B47D" w14:textId="77777777" w:rsidR="00D26A81" w:rsidRDefault="00000000">
      <w:pPr>
        <w:pStyle w:val="Heading2"/>
      </w:pPr>
      <w:r>
        <w:t>Incident Response Steps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495"/>
        <w:gridCol w:w="4416"/>
        <w:gridCol w:w="2853"/>
      </w:tblGrid>
      <w:tr w:rsidR="00563CDD" w14:paraId="3469B060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6FFEF36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388AF40" w14:textId="77777777" w:rsidR="00D26A81" w:rsidRDefault="00000000"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DB812C6" w14:textId="77777777" w:rsidR="00D26A81" w:rsidRDefault="00000000">
            <w:r>
              <w:rPr>
                <w:b/>
                <w:bCs/>
                <w:sz w:val="18"/>
                <w:szCs w:val="18"/>
              </w:rPr>
              <w:t>Actions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9B51EC0" w14:textId="77777777" w:rsidR="00D26A81" w:rsidRDefault="00000000">
            <w:r>
              <w:rPr>
                <w:b/>
                <w:bCs/>
                <w:sz w:val="18"/>
                <w:szCs w:val="18"/>
              </w:rPr>
              <w:t>Responsible</w:t>
            </w:r>
          </w:p>
        </w:tc>
      </w:tr>
      <w:tr w:rsidR="00563CDD" w14:paraId="00E3A1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019AE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61AFF" w14:textId="77777777" w:rsidR="00D26A81" w:rsidRDefault="00000000">
            <w:r>
              <w:rPr>
                <w:b/>
                <w:bCs/>
                <w:sz w:val="18"/>
                <w:szCs w:val="18"/>
              </w:rPr>
              <w:t>Detection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6B354" w14:textId="77777777" w:rsidR="00D26A81" w:rsidRDefault="00000000">
            <w:r>
              <w:rPr>
                <w:sz w:val="18"/>
                <w:szCs w:val="18"/>
              </w:rPr>
              <w:t>Identify and confirm incident; initial triage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A7FBF" w14:textId="77777777" w:rsidR="00D26A81" w:rsidRDefault="00000000">
            <w:r>
              <w:rPr>
                <w:sz w:val="18"/>
                <w:szCs w:val="18"/>
              </w:rPr>
              <w:t>First Responder / SOC</w:t>
            </w:r>
          </w:p>
        </w:tc>
      </w:tr>
      <w:tr w:rsidR="00563CDD" w14:paraId="1B12FA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DC614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94BF17" w14:textId="77777777" w:rsidR="00D26A81" w:rsidRDefault="00000000">
            <w:r>
              <w:rPr>
                <w:b/>
                <w:bCs/>
                <w:sz w:val="18"/>
                <w:szCs w:val="18"/>
              </w:rPr>
              <w:t>Reporting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3A1C9" w14:textId="77777777" w:rsidR="00D26A81" w:rsidRDefault="00000000">
            <w:r>
              <w:rPr>
                <w:sz w:val="18"/>
                <w:szCs w:val="18"/>
              </w:rPr>
              <w:t>Log incident in SHOC Incident Register; notify ICT Officer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259FC" w14:textId="77777777" w:rsidR="00D26A81" w:rsidRDefault="00000000">
            <w:r>
              <w:rPr>
                <w:sz w:val="18"/>
                <w:szCs w:val="18"/>
              </w:rPr>
              <w:t>First Responder</w:t>
            </w:r>
          </w:p>
        </w:tc>
      </w:tr>
      <w:tr w:rsidR="00563CDD" w14:paraId="1E8811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8A34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CDD78" w14:textId="77777777" w:rsidR="00D26A81" w:rsidRDefault="00000000">
            <w:r>
              <w:rPr>
                <w:b/>
                <w:bCs/>
                <w:sz w:val="18"/>
                <w:szCs w:val="18"/>
              </w:rPr>
              <w:t>Assessment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9160B" w14:textId="77777777" w:rsidR="00D26A81" w:rsidRDefault="00000000">
            <w:r>
              <w:rPr>
                <w:sz w:val="18"/>
                <w:szCs w:val="18"/>
              </w:rPr>
              <w:t>Determine scope, severity, and impact; classify incident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F687A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</w:tr>
      <w:tr w:rsidR="00563CDD" w14:paraId="29291D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B7522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976DE" w14:textId="77777777" w:rsidR="00D26A81" w:rsidRDefault="00000000">
            <w:r>
              <w:rPr>
                <w:b/>
                <w:bCs/>
                <w:sz w:val="18"/>
                <w:szCs w:val="18"/>
              </w:rPr>
              <w:t>Containment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1CA23" w14:textId="77777777" w:rsidR="00D26A81" w:rsidRDefault="00000000">
            <w:r>
              <w:rPr>
                <w:sz w:val="18"/>
                <w:szCs w:val="18"/>
              </w:rPr>
              <w:t>Isolate affected systems; prevent further damage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46FFC" w14:textId="77777777" w:rsidR="00D26A81" w:rsidRDefault="00000000">
            <w:r>
              <w:rPr>
                <w:sz w:val="18"/>
                <w:szCs w:val="18"/>
              </w:rPr>
              <w:t>ICT Officer / SOC</w:t>
            </w:r>
          </w:p>
        </w:tc>
      </w:tr>
      <w:tr w:rsidR="00563CDD" w14:paraId="563241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D49D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E743A7" w14:textId="77777777" w:rsidR="00D26A81" w:rsidRDefault="00000000">
            <w:r>
              <w:rPr>
                <w:b/>
                <w:bCs/>
                <w:sz w:val="18"/>
                <w:szCs w:val="18"/>
              </w:rPr>
              <w:t>Escalation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1B497E" w14:textId="77777777" w:rsidR="00D26A81" w:rsidRDefault="00000000">
            <w:r>
              <w:rPr>
                <w:sz w:val="18"/>
                <w:szCs w:val="18"/>
              </w:rPr>
              <w:t>Notify stakeholders per severity (P1: Executive Director)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F28EF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</w:tr>
      <w:tr w:rsidR="00563CDD" w14:paraId="6813B6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A7BB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82697" w14:textId="77777777" w:rsidR="00D26A81" w:rsidRDefault="00000000">
            <w:r>
              <w:rPr>
                <w:b/>
                <w:bCs/>
                <w:sz w:val="18"/>
                <w:szCs w:val="18"/>
              </w:rPr>
              <w:t>Eradication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D6146" w14:textId="77777777" w:rsidR="00D26A81" w:rsidRDefault="00000000">
            <w:r>
              <w:rPr>
                <w:sz w:val="18"/>
                <w:szCs w:val="18"/>
              </w:rPr>
              <w:t>Remove threat/cause; apply fixes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97BEA" w14:textId="77777777" w:rsidR="00D26A81" w:rsidRDefault="00000000">
            <w:r>
              <w:rPr>
                <w:sz w:val="18"/>
                <w:szCs w:val="18"/>
              </w:rPr>
              <w:t>ICT Officer / Vendor</w:t>
            </w:r>
          </w:p>
        </w:tc>
      </w:tr>
      <w:tr w:rsidR="00563CDD" w14:paraId="77CC78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5779A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316EB" w14:textId="77777777" w:rsidR="00D26A81" w:rsidRDefault="00000000">
            <w:r>
              <w:rPr>
                <w:b/>
                <w:bCs/>
                <w:sz w:val="18"/>
                <w:szCs w:val="18"/>
              </w:rPr>
              <w:t>Recovery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31D00" w14:textId="77777777" w:rsidR="00D26A81" w:rsidRDefault="00000000">
            <w:r>
              <w:rPr>
                <w:sz w:val="18"/>
                <w:szCs w:val="18"/>
              </w:rPr>
              <w:t>Restore systems; verify functionality; monitor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C447D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</w:tr>
      <w:tr w:rsidR="00563CDD" w14:paraId="5709F2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A5D09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01FA0" w14:textId="77777777" w:rsidR="00D26A81" w:rsidRDefault="00000000">
            <w:r>
              <w:rPr>
                <w:b/>
                <w:bCs/>
                <w:sz w:val="18"/>
                <w:szCs w:val="18"/>
              </w:rPr>
              <w:t>Documentation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A129F" w14:textId="77777777" w:rsidR="00D26A81" w:rsidRDefault="00000000">
            <w:r>
              <w:rPr>
                <w:sz w:val="18"/>
                <w:szCs w:val="18"/>
              </w:rPr>
              <w:t>Complete incident report; update BCM Register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91AE8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</w:tr>
      <w:tr w:rsidR="00563CDD" w14:paraId="09CD1B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B7AAA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DA3F2" w14:textId="77777777" w:rsidR="00D26A81" w:rsidRDefault="00000000">
            <w:r>
              <w:rPr>
                <w:b/>
                <w:bCs/>
                <w:sz w:val="18"/>
                <w:szCs w:val="18"/>
              </w:rPr>
              <w:t>Post-Incident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77318" w14:textId="77777777" w:rsidR="00D26A81" w:rsidRDefault="00000000">
            <w:r>
              <w:rPr>
                <w:sz w:val="18"/>
                <w:szCs w:val="18"/>
              </w:rPr>
              <w:t>Conduct review; identify improvements; update procedures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76D68" w14:textId="77777777" w:rsidR="00D26A81" w:rsidRDefault="00000000">
            <w:r>
              <w:rPr>
                <w:sz w:val="18"/>
                <w:szCs w:val="18"/>
              </w:rPr>
              <w:t>ICT Officer / Head of Ops</w:t>
            </w:r>
          </w:p>
        </w:tc>
      </w:tr>
    </w:tbl>
    <w:p w14:paraId="1C996D5D" w14:textId="77777777" w:rsidR="00D26A81" w:rsidRDefault="00000000">
      <w:pPr>
        <w:pStyle w:val="Heading2"/>
      </w:pPr>
      <w:r>
        <w:t>Incident Report Form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4"/>
        <w:gridCol w:w="6884"/>
      </w:tblGrid>
      <w:tr w:rsidR="00563CDD" w14:paraId="5660F5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45054999" w14:textId="77777777" w:rsidR="00D26A81" w:rsidRDefault="00000000">
            <w:r>
              <w:rPr>
                <w:b/>
                <w:bCs/>
                <w:sz w:val="18"/>
                <w:szCs w:val="18"/>
              </w:rPr>
              <w:t>Incident ID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550FD" w14:textId="77777777" w:rsidR="00D26A81" w:rsidRDefault="00000000">
            <w:r>
              <w:rPr>
                <w:sz w:val="18"/>
                <w:szCs w:val="18"/>
              </w:rPr>
              <w:t>INC-</w:t>
            </w:r>
          </w:p>
        </w:tc>
      </w:tr>
      <w:tr w:rsidR="00563CDD" w14:paraId="5960E2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60A48513" w14:textId="77777777" w:rsidR="00D26A81" w:rsidRDefault="00000000">
            <w:r>
              <w:rPr>
                <w:b/>
                <w:bCs/>
                <w:sz w:val="18"/>
                <w:szCs w:val="18"/>
              </w:rPr>
              <w:t>Date/Time Detected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215F3" w14:textId="77777777" w:rsidR="00D26A81" w:rsidRDefault="00D26A81"/>
        </w:tc>
      </w:tr>
      <w:tr w:rsidR="00563CDD" w14:paraId="0A773D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4D5467B" w14:textId="77777777" w:rsidR="00D26A81" w:rsidRDefault="00000000">
            <w:r>
              <w:rPr>
                <w:b/>
                <w:bCs/>
                <w:sz w:val="18"/>
                <w:szCs w:val="18"/>
              </w:rPr>
              <w:t>Reported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DDF96" w14:textId="77777777" w:rsidR="00D26A81" w:rsidRDefault="00D26A81"/>
        </w:tc>
      </w:tr>
      <w:tr w:rsidR="00563CDD" w14:paraId="4F3F92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1B81560B" w14:textId="77777777" w:rsidR="00D26A81" w:rsidRDefault="00000000">
            <w:r>
              <w:rPr>
                <w:b/>
                <w:bCs/>
                <w:sz w:val="18"/>
                <w:szCs w:val="18"/>
              </w:rPr>
              <w:t>Severity (P1-P4)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E9539" w14:textId="77777777" w:rsidR="00D26A81" w:rsidRDefault="00D26A81"/>
        </w:tc>
      </w:tr>
      <w:tr w:rsidR="00563CDD" w14:paraId="5FB66A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54E46728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Affected Systems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652E1" w14:textId="77777777" w:rsidR="00D26A81" w:rsidRDefault="00D26A81"/>
        </w:tc>
      </w:tr>
      <w:tr w:rsidR="00563CDD" w14:paraId="244AAD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41D34D4" w14:textId="77777777" w:rsidR="00D26A8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09E6E" w14:textId="77777777" w:rsidR="00D26A81" w:rsidRDefault="00D26A81"/>
        </w:tc>
      </w:tr>
      <w:tr w:rsidR="00563CDD" w14:paraId="684728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5FF71175" w14:textId="77777777" w:rsidR="00D26A81" w:rsidRDefault="00000000">
            <w:r>
              <w:rPr>
                <w:b/>
                <w:bCs/>
                <w:sz w:val="18"/>
                <w:szCs w:val="18"/>
              </w:rPr>
              <w:t>Actions Taken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59663" w14:textId="77777777" w:rsidR="00D26A81" w:rsidRDefault="00D26A81"/>
        </w:tc>
      </w:tr>
      <w:tr w:rsidR="00563CDD" w14:paraId="79F9D2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0CE8F2B1" w14:textId="77777777" w:rsidR="00D26A81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B33B61" w14:textId="77777777" w:rsidR="00D26A81" w:rsidRDefault="00D26A81"/>
        </w:tc>
      </w:tr>
      <w:tr w:rsidR="00563CDD" w14:paraId="014296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0002DAAF" w14:textId="77777777" w:rsidR="00D26A81" w:rsidRDefault="00000000">
            <w:r>
              <w:rPr>
                <w:b/>
                <w:bCs/>
                <w:sz w:val="18"/>
                <w:szCs w:val="18"/>
              </w:rPr>
              <w:t>Resolution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C165D" w14:textId="77777777" w:rsidR="00D26A81" w:rsidRDefault="00D26A81"/>
        </w:tc>
      </w:tr>
      <w:tr w:rsidR="00563CDD" w14:paraId="21FE76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2909998" w14:textId="77777777" w:rsidR="00D26A81" w:rsidRDefault="00000000">
            <w:r>
              <w:rPr>
                <w:b/>
                <w:bCs/>
                <w:sz w:val="18"/>
                <w:szCs w:val="18"/>
              </w:rPr>
              <w:t>Date/Time Resolved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15B75" w14:textId="77777777" w:rsidR="00D26A81" w:rsidRDefault="00D26A81"/>
        </w:tc>
      </w:tr>
      <w:tr w:rsidR="00563CDD" w14:paraId="274E3F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3A07065D" w14:textId="77777777" w:rsidR="00D26A81" w:rsidRDefault="00000000">
            <w:r>
              <w:rPr>
                <w:b/>
                <w:bCs/>
                <w:sz w:val="18"/>
                <w:szCs w:val="18"/>
              </w:rPr>
              <w:t>Lessons Learned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BFBF8" w14:textId="77777777" w:rsidR="00D26A81" w:rsidRDefault="00D26A81"/>
        </w:tc>
      </w:tr>
      <w:tr w:rsidR="00563CDD" w14:paraId="01ABA3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FDF1727" w14:textId="77777777" w:rsidR="00D26A81" w:rsidRDefault="00000000">
            <w:r>
              <w:rPr>
                <w:b/>
                <w:bCs/>
                <w:sz w:val="18"/>
                <w:szCs w:val="18"/>
              </w:rPr>
              <w:t>Closed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83D7D" w14:textId="77777777" w:rsidR="00D26A81" w:rsidRDefault="00D26A81"/>
        </w:tc>
      </w:tr>
    </w:tbl>
    <w:p w14:paraId="30B4DCB4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
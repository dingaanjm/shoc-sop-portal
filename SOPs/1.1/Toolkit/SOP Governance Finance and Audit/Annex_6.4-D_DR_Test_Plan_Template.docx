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3431" w14:textId="77777777" w:rsidR="00274030" w:rsidRDefault="00000000">
      <w:r>
        <w:rPr>
          <w:b/>
          <w:color w:val="003366"/>
          <w:sz w:val="28"/>
        </w:rPr>
        <w:lastRenderedPageBreak/>
        <w:t>Annex 6.4-D: DR Test Plan Template</w:t>
      </w:r>
    </w:p>
    <w:p w14:paraId="72AB3C14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Template for planning and documenting disaster recovery tests per SOP 6.4 §7.2, covering monthly backup integrity, quarterly cloud restore drills, and satellite failover exercises.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1357CAB4" w14:textId="77777777">
        <w:tc>
          <w:tcPr>
            <w:tcW w:w="4680" w:type="dxa"/>
            <w:shd w:val="clear" w:color="auto" w:fill="F2F2F2"/>
          </w:tcPr>
          <w:p w14:paraId="2E2CB24B" w14:textId="77777777" w:rsidR="00274030" w:rsidRDefault="00000000">
            <w:r>
              <w:rPr>
                <w:b/>
                <w:sz w:val="18"/>
              </w:rPr>
              <w:t>Test Plan ID</w:t>
            </w:r>
          </w:p>
        </w:tc>
        <w:tc>
          <w:tcPr>
            <w:tcW w:w="4680" w:type="dxa"/>
          </w:tcPr>
          <w:p w14:paraId="03C0B7CC" w14:textId="77777777" w:rsidR="00274030" w:rsidRDefault="00000000">
            <w:r>
              <w:rPr>
                <w:sz w:val="18"/>
              </w:rPr>
              <w:t>DR-TEST-</w:t>
            </w:r>
          </w:p>
        </w:tc>
      </w:tr>
      <w:tr w:rsidR="00274030" w14:paraId="463979E7" w14:textId="77777777">
        <w:tc>
          <w:tcPr>
            <w:tcW w:w="4680" w:type="dxa"/>
            <w:shd w:val="clear" w:color="auto" w:fill="F2F2F2"/>
          </w:tcPr>
          <w:p w14:paraId="2A081AB5" w14:textId="77777777" w:rsidR="00274030" w:rsidRDefault="00000000">
            <w:r>
              <w:rPr>
                <w:b/>
                <w:sz w:val="18"/>
              </w:rPr>
              <w:t>Test Type</w:t>
            </w:r>
          </w:p>
        </w:tc>
        <w:tc>
          <w:tcPr>
            <w:tcW w:w="4680" w:type="dxa"/>
          </w:tcPr>
          <w:p w14:paraId="13F557E4" w14:textId="77777777" w:rsidR="00274030" w:rsidRDefault="00000000">
            <w:r>
              <w:rPr>
                <w:sz w:val="18"/>
              </w:rPr>
              <w:t>☐ Monthly Backup  ☐ Quarterly Cloud Restore  ☐ Quarterly Failover  ☐ Semi-Annual SPOF  ☐ Annual BCM</w:t>
            </w:r>
          </w:p>
        </w:tc>
      </w:tr>
      <w:tr w:rsidR="00274030" w14:paraId="59BE0BBF" w14:textId="77777777">
        <w:tc>
          <w:tcPr>
            <w:tcW w:w="4680" w:type="dxa"/>
            <w:shd w:val="clear" w:color="auto" w:fill="F2F2F2"/>
          </w:tcPr>
          <w:p w14:paraId="260675FA" w14:textId="77777777" w:rsidR="00274030" w:rsidRDefault="00000000">
            <w:r>
              <w:rPr>
                <w:b/>
                <w:sz w:val="18"/>
              </w:rPr>
              <w:t>Planned Date</w:t>
            </w:r>
          </w:p>
        </w:tc>
        <w:tc>
          <w:tcPr>
            <w:tcW w:w="4680" w:type="dxa"/>
          </w:tcPr>
          <w:p w14:paraId="60E8B03D" w14:textId="77777777" w:rsidR="00274030" w:rsidRDefault="00274030"/>
        </w:tc>
      </w:tr>
      <w:tr w:rsidR="00274030" w14:paraId="402B4219" w14:textId="77777777">
        <w:tc>
          <w:tcPr>
            <w:tcW w:w="4680" w:type="dxa"/>
            <w:shd w:val="clear" w:color="auto" w:fill="F2F2F2"/>
          </w:tcPr>
          <w:p w14:paraId="6AD57454" w14:textId="77777777" w:rsidR="00274030" w:rsidRDefault="00000000">
            <w:r>
              <w:rPr>
                <w:b/>
                <w:sz w:val="18"/>
              </w:rPr>
              <w:t>Test Lead</w:t>
            </w:r>
          </w:p>
        </w:tc>
        <w:tc>
          <w:tcPr>
            <w:tcW w:w="4680" w:type="dxa"/>
          </w:tcPr>
          <w:p w14:paraId="19DCA178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45ED4391" w14:textId="77777777">
        <w:tc>
          <w:tcPr>
            <w:tcW w:w="4680" w:type="dxa"/>
            <w:shd w:val="clear" w:color="auto" w:fill="F2F2F2"/>
          </w:tcPr>
          <w:p w14:paraId="56939A30" w14:textId="77777777" w:rsidR="00274030" w:rsidRDefault="00000000">
            <w:r>
              <w:rPr>
                <w:b/>
                <w:sz w:val="18"/>
              </w:rPr>
              <w:t>Participants</w:t>
            </w:r>
          </w:p>
        </w:tc>
        <w:tc>
          <w:tcPr>
            <w:tcW w:w="4680" w:type="dxa"/>
          </w:tcPr>
          <w:p w14:paraId="778F0CDC" w14:textId="77777777" w:rsidR="00274030" w:rsidRDefault="00274030"/>
        </w:tc>
      </w:tr>
    </w:tbl>
    <w:p w14:paraId="3A45DDE1" w14:textId="77777777" w:rsidR="00274030" w:rsidRDefault="00274030"/>
    <w:p w14:paraId="255DD02A" w14:textId="77777777" w:rsidR="00274030" w:rsidRDefault="00000000">
      <w:r>
        <w:rPr>
          <w:b/>
          <w:color w:val="006699"/>
        </w:rPr>
        <w:t>Test Scope and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74030" w14:paraId="36D5AC07" w14:textId="77777777">
        <w:tc>
          <w:tcPr>
            <w:tcW w:w="2340" w:type="dxa"/>
            <w:shd w:val="clear" w:color="auto" w:fill="003366"/>
          </w:tcPr>
          <w:p w14:paraId="1B07A36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Objective</w:t>
            </w:r>
          </w:p>
        </w:tc>
        <w:tc>
          <w:tcPr>
            <w:tcW w:w="2340" w:type="dxa"/>
            <w:shd w:val="clear" w:color="auto" w:fill="003366"/>
          </w:tcPr>
          <w:p w14:paraId="0F14F04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Success Criteria</w:t>
            </w:r>
          </w:p>
        </w:tc>
        <w:tc>
          <w:tcPr>
            <w:tcW w:w="2340" w:type="dxa"/>
            <w:shd w:val="clear" w:color="auto" w:fill="003366"/>
          </w:tcPr>
          <w:p w14:paraId="3152944F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RTO Target</w:t>
            </w:r>
          </w:p>
        </w:tc>
        <w:tc>
          <w:tcPr>
            <w:tcW w:w="2340" w:type="dxa"/>
            <w:shd w:val="clear" w:color="auto" w:fill="003366"/>
          </w:tcPr>
          <w:p w14:paraId="48105D3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RPO Target</w:t>
            </w:r>
          </w:p>
        </w:tc>
      </w:tr>
      <w:tr w:rsidR="00274030" w14:paraId="119B19B0" w14:textId="77777777">
        <w:tc>
          <w:tcPr>
            <w:tcW w:w="2340" w:type="dxa"/>
          </w:tcPr>
          <w:p w14:paraId="3E354B3B" w14:textId="77777777" w:rsidR="00274030" w:rsidRDefault="00000000">
            <w:r>
              <w:rPr>
                <w:sz w:val="16"/>
              </w:rPr>
              <w:t>Verify backup integrity</w:t>
            </w:r>
          </w:p>
        </w:tc>
        <w:tc>
          <w:tcPr>
            <w:tcW w:w="2340" w:type="dxa"/>
          </w:tcPr>
          <w:p w14:paraId="1D93E33D" w14:textId="77777777" w:rsidR="00274030" w:rsidRDefault="00000000">
            <w:r>
              <w:rPr>
                <w:sz w:val="16"/>
              </w:rPr>
              <w:t>Checksum match 100%</w:t>
            </w:r>
          </w:p>
        </w:tc>
        <w:tc>
          <w:tcPr>
            <w:tcW w:w="2340" w:type="dxa"/>
          </w:tcPr>
          <w:p w14:paraId="4D81559B" w14:textId="77777777" w:rsidR="00274030" w:rsidRDefault="00000000">
            <w:r>
              <w:rPr>
                <w:sz w:val="16"/>
              </w:rPr>
              <w:t>N/A</w:t>
            </w:r>
          </w:p>
        </w:tc>
        <w:tc>
          <w:tcPr>
            <w:tcW w:w="2340" w:type="dxa"/>
          </w:tcPr>
          <w:p w14:paraId="75BDE8DB" w14:textId="77777777" w:rsidR="00274030" w:rsidRDefault="00000000">
            <w:r>
              <w:rPr>
                <w:sz w:val="16"/>
              </w:rPr>
              <w:t>Per category</w:t>
            </w:r>
          </w:p>
        </w:tc>
      </w:tr>
      <w:tr w:rsidR="00274030" w14:paraId="4E01BFA0" w14:textId="77777777">
        <w:tc>
          <w:tcPr>
            <w:tcW w:w="2340" w:type="dxa"/>
            <w:shd w:val="clear" w:color="auto" w:fill="F8F8F8"/>
          </w:tcPr>
          <w:p w14:paraId="06353FA5" w14:textId="77777777" w:rsidR="00274030" w:rsidRDefault="00000000">
            <w:r>
              <w:rPr>
                <w:sz w:val="16"/>
              </w:rPr>
              <w:t>Verify restore capability</w:t>
            </w:r>
          </w:p>
        </w:tc>
        <w:tc>
          <w:tcPr>
            <w:tcW w:w="2340" w:type="dxa"/>
            <w:shd w:val="clear" w:color="auto" w:fill="F8F8F8"/>
          </w:tcPr>
          <w:p w14:paraId="43D75417" w14:textId="77777777" w:rsidR="00274030" w:rsidRDefault="00000000">
            <w:r>
              <w:rPr>
                <w:sz w:val="16"/>
              </w:rPr>
              <w:t>System operational within RTO</w:t>
            </w:r>
          </w:p>
        </w:tc>
        <w:tc>
          <w:tcPr>
            <w:tcW w:w="2340" w:type="dxa"/>
            <w:shd w:val="clear" w:color="auto" w:fill="F8F8F8"/>
          </w:tcPr>
          <w:p w14:paraId="36C1C435" w14:textId="77777777" w:rsidR="00274030" w:rsidRDefault="00000000">
            <w:r>
              <w:rPr>
                <w:sz w:val="16"/>
              </w:rPr>
              <w:t>See below</w:t>
            </w:r>
          </w:p>
        </w:tc>
        <w:tc>
          <w:tcPr>
            <w:tcW w:w="2340" w:type="dxa"/>
            <w:shd w:val="clear" w:color="auto" w:fill="F8F8F8"/>
          </w:tcPr>
          <w:p w14:paraId="4290F487" w14:textId="77777777" w:rsidR="00274030" w:rsidRDefault="00000000">
            <w:r>
              <w:rPr>
                <w:sz w:val="16"/>
              </w:rPr>
              <w:t>Per category</w:t>
            </w:r>
          </w:p>
        </w:tc>
      </w:tr>
      <w:tr w:rsidR="00274030" w14:paraId="58499BCF" w14:textId="77777777">
        <w:tc>
          <w:tcPr>
            <w:tcW w:w="2340" w:type="dxa"/>
          </w:tcPr>
          <w:p w14:paraId="34213C23" w14:textId="77777777" w:rsidR="00274030" w:rsidRDefault="00000000">
            <w:r>
              <w:rPr>
                <w:sz w:val="16"/>
              </w:rPr>
              <w:t>Verify failover automation</w:t>
            </w:r>
          </w:p>
        </w:tc>
        <w:tc>
          <w:tcPr>
            <w:tcW w:w="2340" w:type="dxa"/>
          </w:tcPr>
          <w:p w14:paraId="7A0CCA7A" w14:textId="77777777" w:rsidR="00274030" w:rsidRDefault="00000000">
            <w:r>
              <w:rPr>
                <w:sz w:val="16"/>
              </w:rPr>
              <w:t>Auto-switch within threshold</w:t>
            </w:r>
          </w:p>
        </w:tc>
        <w:tc>
          <w:tcPr>
            <w:tcW w:w="2340" w:type="dxa"/>
          </w:tcPr>
          <w:p w14:paraId="57C09A43" w14:textId="77777777" w:rsidR="00274030" w:rsidRDefault="00000000">
            <w:r>
              <w:rPr>
                <w:sz w:val="16"/>
              </w:rPr>
              <w:t>&lt;30 sec (ISP)</w:t>
            </w:r>
          </w:p>
        </w:tc>
        <w:tc>
          <w:tcPr>
            <w:tcW w:w="2340" w:type="dxa"/>
          </w:tcPr>
          <w:p w14:paraId="12EAE46B" w14:textId="77777777" w:rsidR="00274030" w:rsidRDefault="00000000">
            <w:r>
              <w:rPr>
                <w:sz w:val="16"/>
              </w:rPr>
              <w:t>≤15 min (EW)</w:t>
            </w:r>
          </w:p>
        </w:tc>
      </w:tr>
      <w:tr w:rsidR="00274030" w14:paraId="1A13F016" w14:textId="77777777">
        <w:tc>
          <w:tcPr>
            <w:tcW w:w="2340" w:type="dxa"/>
            <w:shd w:val="clear" w:color="auto" w:fill="F8F8F8"/>
          </w:tcPr>
          <w:p w14:paraId="1AEB4438" w14:textId="77777777" w:rsidR="00274030" w:rsidRDefault="00000000">
            <w:r>
              <w:rPr>
                <w:sz w:val="16"/>
              </w:rPr>
              <w:t>Verify data consistency</w:t>
            </w:r>
          </w:p>
        </w:tc>
        <w:tc>
          <w:tcPr>
            <w:tcW w:w="2340" w:type="dxa"/>
            <w:shd w:val="clear" w:color="auto" w:fill="F8F8F8"/>
          </w:tcPr>
          <w:p w14:paraId="4EA4E106" w14:textId="77777777" w:rsidR="00274030" w:rsidRDefault="00000000">
            <w:r>
              <w:rPr>
                <w:sz w:val="16"/>
              </w:rPr>
              <w:t>No data loss beyond RPO</w:t>
            </w:r>
          </w:p>
        </w:tc>
        <w:tc>
          <w:tcPr>
            <w:tcW w:w="2340" w:type="dxa"/>
            <w:shd w:val="clear" w:color="auto" w:fill="F8F8F8"/>
          </w:tcPr>
          <w:p w14:paraId="2659845D" w14:textId="77777777" w:rsidR="00274030" w:rsidRDefault="00000000">
            <w:r>
              <w:rPr>
                <w:sz w:val="16"/>
              </w:rPr>
              <w:t>N/A</w:t>
            </w:r>
          </w:p>
        </w:tc>
        <w:tc>
          <w:tcPr>
            <w:tcW w:w="2340" w:type="dxa"/>
            <w:shd w:val="clear" w:color="auto" w:fill="F8F8F8"/>
          </w:tcPr>
          <w:p w14:paraId="5337ADD0" w14:textId="77777777" w:rsidR="00274030" w:rsidRDefault="00000000">
            <w:r>
              <w:rPr>
                <w:sz w:val="16"/>
              </w:rPr>
              <w:t>Per category</w:t>
            </w:r>
          </w:p>
        </w:tc>
      </w:tr>
    </w:tbl>
    <w:p w14:paraId="09EE4893" w14:textId="77777777" w:rsidR="00274030" w:rsidRDefault="00274030"/>
    <w:p w14:paraId="1562D4F2" w14:textId="77777777" w:rsidR="00274030" w:rsidRDefault="00000000">
      <w:r>
        <w:rPr>
          <w:b/>
          <w:color w:val="006699"/>
        </w:rPr>
        <w:t>Systems Under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1833"/>
        <w:gridCol w:w="1834"/>
        <w:gridCol w:w="1837"/>
        <w:gridCol w:w="1839"/>
      </w:tblGrid>
      <w:tr w:rsidR="00274030" w14:paraId="58A3637D" w14:textId="77777777">
        <w:tc>
          <w:tcPr>
            <w:tcW w:w="1872" w:type="dxa"/>
            <w:shd w:val="clear" w:color="auto" w:fill="003366"/>
          </w:tcPr>
          <w:p w14:paraId="0B8FFB7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System</w:t>
            </w:r>
          </w:p>
        </w:tc>
        <w:tc>
          <w:tcPr>
            <w:tcW w:w="1872" w:type="dxa"/>
            <w:shd w:val="clear" w:color="auto" w:fill="003366"/>
          </w:tcPr>
          <w:p w14:paraId="2DAEDCDF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RPO Target</w:t>
            </w:r>
          </w:p>
        </w:tc>
        <w:tc>
          <w:tcPr>
            <w:tcW w:w="1872" w:type="dxa"/>
            <w:shd w:val="clear" w:color="auto" w:fill="003366"/>
          </w:tcPr>
          <w:p w14:paraId="285C2C4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RTO Target</w:t>
            </w:r>
          </w:p>
        </w:tc>
        <w:tc>
          <w:tcPr>
            <w:tcW w:w="1872" w:type="dxa"/>
            <w:shd w:val="clear" w:color="auto" w:fill="003366"/>
          </w:tcPr>
          <w:p w14:paraId="731B94C1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Backup Source</w:t>
            </w:r>
          </w:p>
        </w:tc>
        <w:tc>
          <w:tcPr>
            <w:tcW w:w="1872" w:type="dxa"/>
            <w:shd w:val="clear" w:color="auto" w:fill="003366"/>
          </w:tcPr>
          <w:p w14:paraId="04269EB6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Include?</w:t>
            </w:r>
          </w:p>
        </w:tc>
      </w:tr>
      <w:tr w:rsidR="00274030" w14:paraId="5BA1E61F" w14:textId="77777777">
        <w:tc>
          <w:tcPr>
            <w:tcW w:w="1872" w:type="dxa"/>
          </w:tcPr>
          <w:p w14:paraId="0F2C952B" w14:textId="77777777" w:rsidR="00274030" w:rsidRDefault="00000000">
            <w:r>
              <w:rPr>
                <w:sz w:val="16"/>
              </w:rPr>
              <w:t>Early Warning (AMHEWAS/GDACS/CAP)</w:t>
            </w:r>
          </w:p>
        </w:tc>
        <w:tc>
          <w:tcPr>
            <w:tcW w:w="1872" w:type="dxa"/>
          </w:tcPr>
          <w:p w14:paraId="3C635588" w14:textId="77777777" w:rsidR="00274030" w:rsidRDefault="00000000">
            <w:r>
              <w:rPr>
                <w:sz w:val="16"/>
              </w:rPr>
              <w:t>≤15 min</w:t>
            </w:r>
          </w:p>
        </w:tc>
        <w:tc>
          <w:tcPr>
            <w:tcW w:w="1872" w:type="dxa"/>
          </w:tcPr>
          <w:p w14:paraId="49D5241D" w14:textId="77777777" w:rsidR="00274030" w:rsidRDefault="00000000">
            <w:r>
              <w:rPr>
                <w:sz w:val="16"/>
              </w:rPr>
              <w:t>0 hours</w:t>
            </w:r>
          </w:p>
        </w:tc>
        <w:tc>
          <w:tcPr>
            <w:tcW w:w="1872" w:type="dxa"/>
          </w:tcPr>
          <w:p w14:paraId="10D740FC" w14:textId="77777777" w:rsidR="00274030" w:rsidRDefault="00000000">
            <w:r>
              <w:rPr>
                <w:sz w:val="16"/>
              </w:rPr>
              <w:t>Azure + Satellite</w:t>
            </w:r>
          </w:p>
        </w:tc>
        <w:tc>
          <w:tcPr>
            <w:tcW w:w="1872" w:type="dxa"/>
          </w:tcPr>
          <w:p w14:paraId="2CE4ABDC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695AB58E" w14:textId="77777777">
        <w:tc>
          <w:tcPr>
            <w:tcW w:w="1872" w:type="dxa"/>
            <w:shd w:val="clear" w:color="auto" w:fill="F8F8F8"/>
          </w:tcPr>
          <w:p w14:paraId="6D060CE0" w14:textId="77777777" w:rsidR="00274030" w:rsidRDefault="00000000">
            <w:r>
              <w:rPr>
                <w:sz w:val="16"/>
              </w:rPr>
              <w:t>Operations Coordination</w:t>
            </w:r>
          </w:p>
        </w:tc>
        <w:tc>
          <w:tcPr>
            <w:tcW w:w="1872" w:type="dxa"/>
            <w:shd w:val="clear" w:color="auto" w:fill="F8F8F8"/>
          </w:tcPr>
          <w:p w14:paraId="1C28D082" w14:textId="77777777" w:rsidR="00274030" w:rsidRDefault="00000000">
            <w:r>
              <w:rPr>
                <w:sz w:val="16"/>
              </w:rPr>
              <w:t>30 min</w:t>
            </w:r>
          </w:p>
        </w:tc>
        <w:tc>
          <w:tcPr>
            <w:tcW w:w="1872" w:type="dxa"/>
            <w:shd w:val="clear" w:color="auto" w:fill="F8F8F8"/>
          </w:tcPr>
          <w:p w14:paraId="64D3CAB0" w14:textId="77777777" w:rsidR="00274030" w:rsidRDefault="00000000">
            <w:r>
              <w:rPr>
                <w:sz w:val="16"/>
              </w:rPr>
              <w:t>1 hour</w:t>
            </w:r>
          </w:p>
        </w:tc>
        <w:tc>
          <w:tcPr>
            <w:tcW w:w="1872" w:type="dxa"/>
            <w:shd w:val="clear" w:color="auto" w:fill="F8F8F8"/>
          </w:tcPr>
          <w:p w14:paraId="2C13BC5F" w14:textId="77777777" w:rsidR="00274030" w:rsidRDefault="00000000">
            <w:r>
              <w:rPr>
                <w:sz w:val="16"/>
              </w:rPr>
              <w:t>Azure</w:t>
            </w:r>
          </w:p>
        </w:tc>
        <w:tc>
          <w:tcPr>
            <w:tcW w:w="1872" w:type="dxa"/>
            <w:shd w:val="clear" w:color="auto" w:fill="F8F8F8"/>
          </w:tcPr>
          <w:p w14:paraId="0C2E5AB6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58D91EA2" w14:textId="77777777">
        <w:tc>
          <w:tcPr>
            <w:tcW w:w="1872" w:type="dxa"/>
          </w:tcPr>
          <w:p w14:paraId="57F406B0" w14:textId="77777777" w:rsidR="00274030" w:rsidRDefault="00000000">
            <w:r>
              <w:rPr>
                <w:sz w:val="16"/>
              </w:rPr>
              <w:t>Information Management / SITREP</w:t>
            </w:r>
          </w:p>
        </w:tc>
        <w:tc>
          <w:tcPr>
            <w:tcW w:w="1872" w:type="dxa"/>
          </w:tcPr>
          <w:p w14:paraId="47B182AD" w14:textId="77777777" w:rsidR="00274030" w:rsidRDefault="00000000">
            <w:r>
              <w:rPr>
                <w:sz w:val="16"/>
              </w:rPr>
              <w:t>30 min</w:t>
            </w:r>
          </w:p>
        </w:tc>
        <w:tc>
          <w:tcPr>
            <w:tcW w:w="1872" w:type="dxa"/>
          </w:tcPr>
          <w:p w14:paraId="7FEF0089" w14:textId="77777777" w:rsidR="00274030" w:rsidRDefault="00000000">
            <w:r>
              <w:rPr>
                <w:sz w:val="16"/>
              </w:rPr>
              <w:t>1 hour</w:t>
            </w:r>
          </w:p>
        </w:tc>
        <w:tc>
          <w:tcPr>
            <w:tcW w:w="1872" w:type="dxa"/>
          </w:tcPr>
          <w:p w14:paraId="0EF471DF" w14:textId="77777777" w:rsidR="00274030" w:rsidRDefault="00000000">
            <w:r>
              <w:rPr>
                <w:sz w:val="16"/>
              </w:rPr>
              <w:t>Azure</w:t>
            </w:r>
          </w:p>
        </w:tc>
        <w:tc>
          <w:tcPr>
            <w:tcW w:w="1872" w:type="dxa"/>
          </w:tcPr>
          <w:p w14:paraId="52C13347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021291AB" w14:textId="77777777">
        <w:tc>
          <w:tcPr>
            <w:tcW w:w="1872" w:type="dxa"/>
            <w:shd w:val="clear" w:color="auto" w:fill="F8F8F8"/>
          </w:tcPr>
          <w:p w14:paraId="1C78FFA6" w14:textId="77777777" w:rsidR="00274030" w:rsidRDefault="00000000">
            <w:r>
              <w:rPr>
                <w:sz w:val="16"/>
              </w:rPr>
              <w:t>Finance Systems (ERP)</w:t>
            </w:r>
          </w:p>
        </w:tc>
        <w:tc>
          <w:tcPr>
            <w:tcW w:w="1872" w:type="dxa"/>
            <w:shd w:val="clear" w:color="auto" w:fill="F8F8F8"/>
          </w:tcPr>
          <w:p w14:paraId="68F45221" w14:textId="77777777" w:rsidR="00274030" w:rsidRDefault="00000000">
            <w:r>
              <w:rPr>
                <w:sz w:val="16"/>
              </w:rPr>
              <w:t>1 hour</w:t>
            </w:r>
          </w:p>
        </w:tc>
        <w:tc>
          <w:tcPr>
            <w:tcW w:w="1872" w:type="dxa"/>
            <w:shd w:val="clear" w:color="auto" w:fill="F8F8F8"/>
          </w:tcPr>
          <w:p w14:paraId="7FFF991F" w14:textId="77777777" w:rsidR="00274030" w:rsidRDefault="00000000">
            <w:r>
              <w:rPr>
                <w:sz w:val="16"/>
              </w:rPr>
              <w:t>12 hours</w:t>
            </w:r>
          </w:p>
        </w:tc>
        <w:tc>
          <w:tcPr>
            <w:tcW w:w="1872" w:type="dxa"/>
            <w:shd w:val="clear" w:color="auto" w:fill="F8F8F8"/>
          </w:tcPr>
          <w:p w14:paraId="0BA23200" w14:textId="77777777" w:rsidR="00274030" w:rsidRDefault="00000000">
            <w:r>
              <w:rPr>
                <w:sz w:val="16"/>
              </w:rPr>
              <w:t>Azure</w:t>
            </w:r>
          </w:p>
        </w:tc>
        <w:tc>
          <w:tcPr>
            <w:tcW w:w="1872" w:type="dxa"/>
            <w:shd w:val="clear" w:color="auto" w:fill="F8F8F8"/>
          </w:tcPr>
          <w:p w14:paraId="6864E784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1047B05D" w14:textId="77777777">
        <w:tc>
          <w:tcPr>
            <w:tcW w:w="1872" w:type="dxa"/>
          </w:tcPr>
          <w:p w14:paraId="1D6AF104" w14:textId="77777777" w:rsidR="00274030" w:rsidRDefault="00000000">
            <w:r>
              <w:rPr>
                <w:sz w:val="16"/>
              </w:rPr>
              <w:t>HR &amp; Administration (HRIS)</w:t>
            </w:r>
          </w:p>
        </w:tc>
        <w:tc>
          <w:tcPr>
            <w:tcW w:w="1872" w:type="dxa"/>
          </w:tcPr>
          <w:p w14:paraId="2AACDA28" w14:textId="77777777" w:rsidR="00274030" w:rsidRDefault="00000000">
            <w:r>
              <w:rPr>
                <w:sz w:val="16"/>
              </w:rPr>
              <w:t>1 hour</w:t>
            </w:r>
          </w:p>
        </w:tc>
        <w:tc>
          <w:tcPr>
            <w:tcW w:w="1872" w:type="dxa"/>
          </w:tcPr>
          <w:p w14:paraId="443A07BF" w14:textId="77777777" w:rsidR="00274030" w:rsidRDefault="00000000">
            <w:r>
              <w:rPr>
                <w:sz w:val="16"/>
              </w:rPr>
              <w:t>12 hours</w:t>
            </w:r>
          </w:p>
        </w:tc>
        <w:tc>
          <w:tcPr>
            <w:tcW w:w="1872" w:type="dxa"/>
          </w:tcPr>
          <w:p w14:paraId="014814B7" w14:textId="77777777" w:rsidR="00274030" w:rsidRDefault="00000000">
            <w:r>
              <w:rPr>
                <w:sz w:val="16"/>
              </w:rPr>
              <w:t>Azure</w:t>
            </w:r>
          </w:p>
        </w:tc>
        <w:tc>
          <w:tcPr>
            <w:tcW w:w="1872" w:type="dxa"/>
          </w:tcPr>
          <w:p w14:paraId="454F5A4A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214A3F00" w14:textId="77777777">
        <w:tc>
          <w:tcPr>
            <w:tcW w:w="1872" w:type="dxa"/>
            <w:shd w:val="clear" w:color="auto" w:fill="F8F8F8"/>
          </w:tcPr>
          <w:p w14:paraId="294598CF" w14:textId="77777777" w:rsidR="00274030" w:rsidRDefault="00000000">
            <w:r>
              <w:rPr>
                <w:sz w:val="16"/>
              </w:rPr>
              <w:t>DRMIMS Core Database</w:t>
            </w:r>
          </w:p>
        </w:tc>
        <w:tc>
          <w:tcPr>
            <w:tcW w:w="1872" w:type="dxa"/>
            <w:shd w:val="clear" w:color="auto" w:fill="F8F8F8"/>
          </w:tcPr>
          <w:p w14:paraId="6E03F970" w14:textId="77777777" w:rsidR="00274030" w:rsidRDefault="00000000">
            <w:r>
              <w:rPr>
                <w:sz w:val="16"/>
              </w:rPr>
              <w:t>30 min</w:t>
            </w:r>
          </w:p>
        </w:tc>
        <w:tc>
          <w:tcPr>
            <w:tcW w:w="1872" w:type="dxa"/>
            <w:shd w:val="clear" w:color="auto" w:fill="F8F8F8"/>
          </w:tcPr>
          <w:p w14:paraId="29853F64" w14:textId="77777777" w:rsidR="00274030" w:rsidRDefault="00000000">
            <w:r>
              <w:rPr>
                <w:sz w:val="16"/>
              </w:rPr>
              <w:t>10 min</w:t>
            </w:r>
          </w:p>
        </w:tc>
        <w:tc>
          <w:tcPr>
            <w:tcW w:w="1872" w:type="dxa"/>
            <w:shd w:val="clear" w:color="auto" w:fill="F8F8F8"/>
          </w:tcPr>
          <w:p w14:paraId="77DDA2FC" w14:textId="77777777" w:rsidR="00274030" w:rsidRDefault="00000000">
            <w:r>
              <w:rPr>
                <w:sz w:val="16"/>
              </w:rPr>
              <w:t>Azure + SADC Cloud</w:t>
            </w:r>
          </w:p>
        </w:tc>
        <w:tc>
          <w:tcPr>
            <w:tcW w:w="1872" w:type="dxa"/>
            <w:shd w:val="clear" w:color="auto" w:fill="F8F8F8"/>
          </w:tcPr>
          <w:p w14:paraId="0CC29E94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4E41CC4F" w14:textId="77777777">
        <w:tc>
          <w:tcPr>
            <w:tcW w:w="1872" w:type="dxa"/>
          </w:tcPr>
          <w:p w14:paraId="385FB56C" w14:textId="77777777" w:rsidR="00274030" w:rsidRDefault="00000000">
            <w:r>
              <w:rPr>
                <w:sz w:val="16"/>
              </w:rPr>
              <w:t>Dashboard &amp; Reporting</w:t>
            </w:r>
          </w:p>
        </w:tc>
        <w:tc>
          <w:tcPr>
            <w:tcW w:w="1872" w:type="dxa"/>
          </w:tcPr>
          <w:p w14:paraId="4ABFC295" w14:textId="77777777" w:rsidR="00274030" w:rsidRDefault="00000000">
            <w:r>
              <w:rPr>
                <w:sz w:val="16"/>
              </w:rPr>
              <w:t>1 hour</w:t>
            </w:r>
          </w:p>
        </w:tc>
        <w:tc>
          <w:tcPr>
            <w:tcW w:w="1872" w:type="dxa"/>
          </w:tcPr>
          <w:p w14:paraId="39989982" w14:textId="77777777" w:rsidR="00274030" w:rsidRDefault="00000000">
            <w:r>
              <w:rPr>
                <w:sz w:val="16"/>
              </w:rPr>
              <w:t>2 hours</w:t>
            </w:r>
          </w:p>
        </w:tc>
        <w:tc>
          <w:tcPr>
            <w:tcW w:w="1872" w:type="dxa"/>
          </w:tcPr>
          <w:p w14:paraId="2E45DFBA" w14:textId="77777777" w:rsidR="00274030" w:rsidRDefault="00000000">
            <w:r>
              <w:rPr>
                <w:sz w:val="16"/>
              </w:rPr>
              <w:t>Azure</w:t>
            </w:r>
          </w:p>
        </w:tc>
        <w:tc>
          <w:tcPr>
            <w:tcW w:w="1872" w:type="dxa"/>
          </w:tcPr>
          <w:p w14:paraId="49A4B1B2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525950E3" w14:textId="77777777">
        <w:tc>
          <w:tcPr>
            <w:tcW w:w="1872" w:type="dxa"/>
            <w:shd w:val="clear" w:color="auto" w:fill="F8F8F8"/>
          </w:tcPr>
          <w:p w14:paraId="4D47D9F3" w14:textId="77777777" w:rsidR="00274030" w:rsidRDefault="00000000">
            <w:r>
              <w:rPr>
                <w:sz w:val="16"/>
              </w:rPr>
              <w:t>Logistics &amp; Asset Tracking</w:t>
            </w:r>
          </w:p>
        </w:tc>
        <w:tc>
          <w:tcPr>
            <w:tcW w:w="1872" w:type="dxa"/>
            <w:shd w:val="clear" w:color="auto" w:fill="F8F8F8"/>
          </w:tcPr>
          <w:p w14:paraId="588124A7" w14:textId="77777777" w:rsidR="00274030" w:rsidRDefault="00000000">
            <w:r>
              <w:rPr>
                <w:sz w:val="16"/>
              </w:rPr>
              <w:t>2 hours</w:t>
            </w:r>
          </w:p>
        </w:tc>
        <w:tc>
          <w:tcPr>
            <w:tcW w:w="1872" w:type="dxa"/>
            <w:shd w:val="clear" w:color="auto" w:fill="F8F8F8"/>
          </w:tcPr>
          <w:p w14:paraId="6D6811A7" w14:textId="77777777" w:rsidR="00274030" w:rsidRDefault="00000000">
            <w:r>
              <w:rPr>
                <w:sz w:val="16"/>
              </w:rPr>
              <w:t>4 hours</w:t>
            </w:r>
          </w:p>
        </w:tc>
        <w:tc>
          <w:tcPr>
            <w:tcW w:w="1872" w:type="dxa"/>
            <w:shd w:val="clear" w:color="auto" w:fill="F8F8F8"/>
          </w:tcPr>
          <w:p w14:paraId="4C7A1E97" w14:textId="77777777" w:rsidR="00274030" w:rsidRDefault="00000000">
            <w:r>
              <w:rPr>
                <w:sz w:val="16"/>
              </w:rPr>
              <w:t>Azure</w:t>
            </w:r>
          </w:p>
        </w:tc>
        <w:tc>
          <w:tcPr>
            <w:tcW w:w="1872" w:type="dxa"/>
            <w:shd w:val="clear" w:color="auto" w:fill="F8F8F8"/>
          </w:tcPr>
          <w:p w14:paraId="03F4687E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70314A02" w14:textId="77777777">
        <w:tc>
          <w:tcPr>
            <w:tcW w:w="1872" w:type="dxa"/>
          </w:tcPr>
          <w:p w14:paraId="4780E743" w14:textId="77777777" w:rsidR="00274030" w:rsidRDefault="00000000">
            <w:r>
              <w:rPr>
                <w:sz w:val="16"/>
              </w:rPr>
              <w:t>Security Logs</w:t>
            </w:r>
          </w:p>
        </w:tc>
        <w:tc>
          <w:tcPr>
            <w:tcW w:w="1872" w:type="dxa"/>
          </w:tcPr>
          <w:p w14:paraId="3734C42A" w14:textId="77777777" w:rsidR="00274030" w:rsidRDefault="00000000">
            <w:r>
              <w:rPr>
                <w:sz w:val="16"/>
              </w:rPr>
              <w:t>1 hour</w:t>
            </w:r>
          </w:p>
        </w:tc>
        <w:tc>
          <w:tcPr>
            <w:tcW w:w="1872" w:type="dxa"/>
          </w:tcPr>
          <w:p w14:paraId="7E565C64" w14:textId="77777777" w:rsidR="00274030" w:rsidRDefault="00000000">
            <w:r>
              <w:rPr>
                <w:sz w:val="16"/>
              </w:rPr>
              <w:t>4 hours</w:t>
            </w:r>
          </w:p>
        </w:tc>
        <w:tc>
          <w:tcPr>
            <w:tcW w:w="1872" w:type="dxa"/>
          </w:tcPr>
          <w:p w14:paraId="52236010" w14:textId="77777777" w:rsidR="00274030" w:rsidRDefault="00000000">
            <w:r>
              <w:rPr>
                <w:sz w:val="16"/>
              </w:rPr>
              <w:t>Azure</w:t>
            </w:r>
          </w:p>
        </w:tc>
        <w:tc>
          <w:tcPr>
            <w:tcW w:w="1872" w:type="dxa"/>
          </w:tcPr>
          <w:p w14:paraId="322929B1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0B69AA2C" w14:textId="77777777">
        <w:tc>
          <w:tcPr>
            <w:tcW w:w="1872" w:type="dxa"/>
            <w:shd w:val="clear" w:color="auto" w:fill="F8F8F8"/>
          </w:tcPr>
          <w:p w14:paraId="2DF11F58" w14:textId="77777777" w:rsidR="00274030" w:rsidRDefault="00000000">
            <w:r>
              <w:rPr>
                <w:sz w:val="16"/>
              </w:rPr>
              <w:t>Procurement Records</w:t>
            </w:r>
          </w:p>
        </w:tc>
        <w:tc>
          <w:tcPr>
            <w:tcW w:w="1872" w:type="dxa"/>
            <w:shd w:val="clear" w:color="auto" w:fill="F8F8F8"/>
          </w:tcPr>
          <w:p w14:paraId="164C4D1C" w14:textId="77777777" w:rsidR="00274030" w:rsidRDefault="00000000">
            <w:r>
              <w:rPr>
                <w:sz w:val="16"/>
              </w:rPr>
              <w:t>2 hours</w:t>
            </w:r>
          </w:p>
        </w:tc>
        <w:tc>
          <w:tcPr>
            <w:tcW w:w="1872" w:type="dxa"/>
            <w:shd w:val="clear" w:color="auto" w:fill="F8F8F8"/>
          </w:tcPr>
          <w:p w14:paraId="0836F25C" w14:textId="77777777" w:rsidR="00274030" w:rsidRDefault="00000000">
            <w:r>
              <w:rPr>
                <w:sz w:val="16"/>
              </w:rPr>
              <w:t>12 hours</w:t>
            </w:r>
          </w:p>
        </w:tc>
        <w:tc>
          <w:tcPr>
            <w:tcW w:w="1872" w:type="dxa"/>
            <w:shd w:val="clear" w:color="auto" w:fill="F8F8F8"/>
          </w:tcPr>
          <w:p w14:paraId="3EFC55F7" w14:textId="77777777" w:rsidR="00274030" w:rsidRDefault="00000000">
            <w:r>
              <w:rPr>
                <w:sz w:val="16"/>
              </w:rPr>
              <w:t>Azure</w:t>
            </w:r>
          </w:p>
        </w:tc>
        <w:tc>
          <w:tcPr>
            <w:tcW w:w="1872" w:type="dxa"/>
            <w:shd w:val="clear" w:color="auto" w:fill="F8F8F8"/>
          </w:tcPr>
          <w:p w14:paraId="717AB474" w14:textId="77777777" w:rsidR="00274030" w:rsidRDefault="00000000">
            <w:r>
              <w:rPr>
                <w:sz w:val="16"/>
              </w:rPr>
              <w:t>☐</w:t>
            </w:r>
          </w:p>
        </w:tc>
      </w:tr>
    </w:tbl>
    <w:p w14:paraId="6FB22057" w14:textId="77777777" w:rsidR="00274030" w:rsidRDefault="00274030"/>
    <w:p w14:paraId="1F8F98F4" w14:textId="77777777" w:rsidR="00274030" w:rsidRDefault="00000000">
      <w:r>
        <w:rPr>
          <w:b/>
          <w:color w:val="006699"/>
        </w:rPr>
        <w:t>Test Execution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60"/>
        <w:gridCol w:w="1559"/>
        <w:gridCol w:w="1558"/>
        <w:gridCol w:w="1558"/>
        <w:gridCol w:w="1558"/>
      </w:tblGrid>
      <w:tr w:rsidR="00274030" w14:paraId="4D6BBAC8" w14:textId="77777777">
        <w:tc>
          <w:tcPr>
            <w:tcW w:w="1560" w:type="dxa"/>
            <w:shd w:val="clear" w:color="auto" w:fill="003366"/>
          </w:tcPr>
          <w:p w14:paraId="62EB78F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w="1560" w:type="dxa"/>
            <w:shd w:val="clear" w:color="auto" w:fill="003366"/>
          </w:tcPr>
          <w:p w14:paraId="7E8CA200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w="1560" w:type="dxa"/>
            <w:shd w:val="clear" w:color="auto" w:fill="003366"/>
          </w:tcPr>
          <w:p w14:paraId="742FC705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w="1560" w:type="dxa"/>
            <w:shd w:val="clear" w:color="auto" w:fill="003366"/>
          </w:tcPr>
          <w:p w14:paraId="67F2EFBE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w="1560" w:type="dxa"/>
            <w:shd w:val="clear" w:color="auto" w:fill="003366"/>
          </w:tcPr>
          <w:p w14:paraId="6DE43FA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Pass/Fail</w:t>
            </w:r>
          </w:p>
        </w:tc>
        <w:tc>
          <w:tcPr>
            <w:tcW w:w="1560" w:type="dxa"/>
            <w:shd w:val="clear" w:color="auto" w:fill="003366"/>
          </w:tcPr>
          <w:p w14:paraId="686A347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</w:tr>
      <w:tr w:rsidR="00274030" w14:paraId="3799CD34" w14:textId="77777777">
        <w:tc>
          <w:tcPr>
            <w:tcW w:w="1560" w:type="dxa"/>
          </w:tcPr>
          <w:p w14:paraId="38E966AB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1560" w:type="dxa"/>
          </w:tcPr>
          <w:p w14:paraId="6D148A0E" w14:textId="77777777" w:rsidR="00274030" w:rsidRDefault="00000000">
            <w:r>
              <w:rPr>
                <w:sz w:val="16"/>
              </w:rPr>
              <w:t>Initiate backup restore from designated source</w:t>
            </w:r>
          </w:p>
        </w:tc>
        <w:tc>
          <w:tcPr>
            <w:tcW w:w="1560" w:type="dxa"/>
          </w:tcPr>
          <w:p w14:paraId="4801366B" w14:textId="77777777" w:rsidR="00274030" w:rsidRDefault="00274030"/>
        </w:tc>
        <w:tc>
          <w:tcPr>
            <w:tcW w:w="1560" w:type="dxa"/>
          </w:tcPr>
          <w:p w14:paraId="71917FF5" w14:textId="77777777" w:rsidR="00274030" w:rsidRDefault="00274030"/>
        </w:tc>
        <w:tc>
          <w:tcPr>
            <w:tcW w:w="1560" w:type="dxa"/>
          </w:tcPr>
          <w:p w14:paraId="75E6D914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560" w:type="dxa"/>
          </w:tcPr>
          <w:p w14:paraId="3422D6DE" w14:textId="77777777" w:rsidR="00274030" w:rsidRDefault="00274030"/>
        </w:tc>
      </w:tr>
      <w:tr w:rsidR="00274030" w14:paraId="579C0A58" w14:textId="77777777">
        <w:tc>
          <w:tcPr>
            <w:tcW w:w="1560" w:type="dxa"/>
            <w:shd w:val="clear" w:color="auto" w:fill="F8F8F8"/>
          </w:tcPr>
          <w:p w14:paraId="22621377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1560" w:type="dxa"/>
            <w:shd w:val="clear" w:color="auto" w:fill="F8F8F8"/>
          </w:tcPr>
          <w:p w14:paraId="27919253" w14:textId="77777777" w:rsidR="00274030" w:rsidRDefault="00000000">
            <w:r>
              <w:rPr>
                <w:sz w:val="16"/>
              </w:rPr>
              <w:t>Verify system comes online</w:t>
            </w:r>
          </w:p>
        </w:tc>
        <w:tc>
          <w:tcPr>
            <w:tcW w:w="1560" w:type="dxa"/>
            <w:shd w:val="clear" w:color="auto" w:fill="F8F8F8"/>
          </w:tcPr>
          <w:p w14:paraId="16A748AE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A9BFC7A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D318FD0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560" w:type="dxa"/>
            <w:shd w:val="clear" w:color="auto" w:fill="F8F8F8"/>
          </w:tcPr>
          <w:p w14:paraId="316700F2" w14:textId="77777777" w:rsidR="00274030" w:rsidRDefault="00274030"/>
        </w:tc>
      </w:tr>
      <w:tr w:rsidR="00274030" w14:paraId="0F941A07" w14:textId="77777777">
        <w:tc>
          <w:tcPr>
            <w:tcW w:w="1560" w:type="dxa"/>
          </w:tcPr>
          <w:p w14:paraId="1845C849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1560" w:type="dxa"/>
          </w:tcPr>
          <w:p w14:paraId="482144BA" w14:textId="77777777" w:rsidR="00274030" w:rsidRDefault="00000000">
            <w:r>
              <w:rPr>
                <w:sz w:val="16"/>
              </w:rPr>
              <w:t>Verify data integrity (checksum/hash)</w:t>
            </w:r>
          </w:p>
        </w:tc>
        <w:tc>
          <w:tcPr>
            <w:tcW w:w="1560" w:type="dxa"/>
          </w:tcPr>
          <w:p w14:paraId="3F5673DB" w14:textId="77777777" w:rsidR="00274030" w:rsidRDefault="00274030"/>
        </w:tc>
        <w:tc>
          <w:tcPr>
            <w:tcW w:w="1560" w:type="dxa"/>
          </w:tcPr>
          <w:p w14:paraId="72A75BB1" w14:textId="77777777" w:rsidR="00274030" w:rsidRDefault="00274030"/>
        </w:tc>
        <w:tc>
          <w:tcPr>
            <w:tcW w:w="1560" w:type="dxa"/>
          </w:tcPr>
          <w:p w14:paraId="19758BEA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560" w:type="dxa"/>
          </w:tcPr>
          <w:p w14:paraId="4D85582A" w14:textId="77777777" w:rsidR="00274030" w:rsidRDefault="00274030"/>
        </w:tc>
      </w:tr>
      <w:tr w:rsidR="00274030" w14:paraId="4FA14FB4" w14:textId="77777777">
        <w:tc>
          <w:tcPr>
            <w:tcW w:w="1560" w:type="dxa"/>
            <w:shd w:val="clear" w:color="auto" w:fill="F8F8F8"/>
          </w:tcPr>
          <w:p w14:paraId="3FB73F0E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1560" w:type="dxa"/>
            <w:shd w:val="clear" w:color="auto" w:fill="F8F8F8"/>
          </w:tcPr>
          <w:p w14:paraId="73FAE4FC" w14:textId="77777777" w:rsidR="00274030" w:rsidRDefault="00000000">
            <w:r>
              <w:rPr>
                <w:sz w:val="16"/>
              </w:rPr>
              <w:t>Verify data currency (within RPO)</w:t>
            </w:r>
          </w:p>
        </w:tc>
        <w:tc>
          <w:tcPr>
            <w:tcW w:w="1560" w:type="dxa"/>
            <w:shd w:val="clear" w:color="auto" w:fill="F8F8F8"/>
          </w:tcPr>
          <w:p w14:paraId="7B2F7CC6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7D2A10D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67969EF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560" w:type="dxa"/>
            <w:shd w:val="clear" w:color="auto" w:fill="F8F8F8"/>
          </w:tcPr>
          <w:p w14:paraId="4AE1B31D" w14:textId="77777777" w:rsidR="00274030" w:rsidRDefault="00274030"/>
        </w:tc>
      </w:tr>
      <w:tr w:rsidR="00274030" w14:paraId="0B515ED5" w14:textId="77777777">
        <w:tc>
          <w:tcPr>
            <w:tcW w:w="1560" w:type="dxa"/>
          </w:tcPr>
          <w:p w14:paraId="7A7B8301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1560" w:type="dxa"/>
          </w:tcPr>
          <w:p w14:paraId="6F5DBCAA" w14:textId="77777777" w:rsidR="00274030" w:rsidRDefault="00000000">
            <w:r>
              <w:rPr>
                <w:sz w:val="16"/>
              </w:rPr>
              <w:t>Verify application functionality</w:t>
            </w:r>
          </w:p>
        </w:tc>
        <w:tc>
          <w:tcPr>
            <w:tcW w:w="1560" w:type="dxa"/>
          </w:tcPr>
          <w:p w14:paraId="7A1BB6F9" w14:textId="77777777" w:rsidR="00274030" w:rsidRDefault="00274030"/>
        </w:tc>
        <w:tc>
          <w:tcPr>
            <w:tcW w:w="1560" w:type="dxa"/>
          </w:tcPr>
          <w:p w14:paraId="144759FB" w14:textId="77777777" w:rsidR="00274030" w:rsidRDefault="00274030"/>
        </w:tc>
        <w:tc>
          <w:tcPr>
            <w:tcW w:w="1560" w:type="dxa"/>
          </w:tcPr>
          <w:p w14:paraId="1053BED7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560" w:type="dxa"/>
          </w:tcPr>
          <w:p w14:paraId="77CCEA9C" w14:textId="77777777" w:rsidR="00274030" w:rsidRDefault="00274030"/>
        </w:tc>
      </w:tr>
      <w:tr w:rsidR="00274030" w14:paraId="5AE6B016" w14:textId="77777777">
        <w:tc>
          <w:tcPr>
            <w:tcW w:w="1560" w:type="dxa"/>
            <w:shd w:val="clear" w:color="auto" w:fill="F8F8F8"/>
          </w:tcPr>
          <w:p w14:paraId="4BAFC41B" w14:textId="77777777" w:rsidR="00274030" w:rsidRDefault="00000000">
            <w:r>
              <w:rPr>
                <w:sz w:val="16"/>
              </w:rPr>
              <w:lastRenderedPageBreak/>
              <w:t>6</w:t>
            </w:r>
          </w:p>
        </w:tc>
        <w:tc>
          <w:tcPr>
            <w:tcW w:w="1560" w:type="dxa"/>
            <w:shd w:val="clear" w:color="auto" w:fill="F8F8F8"/>
          </w:tcPr>
          <w:p w14:paraId="31031886" w14:textId="77777777" w:rsidR="00274030" w:rsidRDefault="00000000">
            <w:r>
              <w:rPr>
                <w:sz w:val="16"/>
              </w:rPr>
              <w:t>Verify user access (RBAC intact)</w:t>
            </w:r>
          </w:p>
        </w:tc>
        <w:tc>
          <w:tcPr>
            <w:tcW w:w="1560" w:type="dxa"/>
            <w:shd w:val="clear" w:color="auto" w:fill="F8F8F8"/>
          </w:tcPr>
          <w:p w14:paraId="5ED0A8EA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5ED09DB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19FB8CC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560" w:type="dxa"/>
            <w:shd w:val="clear" w:color="auto" w:fill="F8F8F8"/>
          </w:tcPr>
          <w:p w14:paraId="17816AB0" w14:textId="77777777" w:rsidR="00274030" w:rsidRDefault="00274030"/>
        </w:tc>
      </w:tr>
      <w:tr w:rsidR="00274030" w14:paraId="7609079D" w14:textId="77777777">
        <w:tc>
          <w:tcPr>
            <w:tcW w:w="1560" w:type="dxa"/>
          </w:tcPr>
          <w:p w14:paraId="5EFE2723" w14:textId="77777777" w:rsidR="00274030" w:rsidRDefault="00000000">
            <w:r>
              <w:rPr>
                <w:sz w:val="16"/>
              </w:rPr>
              <w:t>7</w:t>
            </w:r>
          </w:p>
        </w:tc>
        <w:tc>
          <w:tcPr>
            <w:tcW w:w="1560" w:type="dxa"/>
          </w:tcPr>
          <w:p w14:paraId="5730602D" w14:textId="77777777" w:rsidR="00274030" w:rsidRDefault="00000000">
            <w:r>
              <w:rPr>
                <w:sz w:val="16"/>
              </w:rPr>
              <w:t>Measure actual RTO vs target</w:t>
            </w:r>
          </w:p>
        </w:tc>
        <w:tc>
          <w:tcPr>
            <w:tcW w:w="1560" w:type="dxa"/>
          </w:tcPr>
          <w:p w14:paraId="75E67EDA" w14:textId="77777777" w:rsidR="00274030" w:rsidRDefault="00274030"/>
        </w:tc>
        <w:tc>
          <w:tcPr>
            <w:tcW w:w="1560" w:type="dxa"/>
          </w:tcPr>
          <w:p w14:paraId="269D6F9A" w14:textId="77777777" w:rsidR="00274030" w:rsidRDefault="00274030"/>
        </w:tc>
        <w:tc>
          <w:tcPr>
            <w:tcW w:w="1560" w:type="dxa"/>
          </w:tcPr>
          <w:p w14:paraId="00CF2AE9" w14:textId="77777777" w:rsidR="00274030" w:rsidRDefault="00000000">
            <w:r>
              <w:rPr>
                <w:sz w:val="16"/>
              </w:rPr>
              <w:t>☐ P ☐ F</w:t>
            </w:r>
          </w:p>
        </w:tc>
        <w:tc>
          <w:tcPr>
            <w:tcW w:w="1560" w:type="dxa"/>
          </w:tcPr>
          <w:p w14:paraId="26ADD675" w14:textId="77777777" w:rsidR="00274030" w:rsidRDefault="00274030"/>
        </w:tc>
      </w:tr>
      <w:tr w:rsidR="00274030" w14:paraId="3AE0D70E" w14:textId="77777777">
        <w:tc>
          <w:tcPr>
            <w:tcW w:w="1560" w:type="dxa"/>
            <w:shd w:val="clear" w:color="auto" w:fill="F8F8F8"/>
          </w:tcPr>
          <w:p w14:paraId="537617D2" w14:textId="77777777" w:rsidR="00274030" w:rsidRDefault="00000000">
            <w:r>
              <w:rPr>
                <w:sz w:val="16"/>
              </w:rPr>
              <w:t>8</w:t>
            </w:r>
          </w:p>
        </w:tc>
        <w:tc>
          <w:tcPr>
            <w:tcW w:w="1560" w:type="dxa"/>
            <w:shd w:val="clear" w:color="auto" w:fill="F8F8F8"/>
          </w:tcPr>
          <w:p w14:paraId="747CA63B" w14:textId="77777777" w:rsidR="00274030" w:rsidRDefault="00000000">
            <w:r>
              <w:rPr>
                <w:sz w:val="16"/>
              </w:rPr>
              <w:t>Document any deviations</w:t>
            </w:r>
          </w:p>
        </w:tc>
        <w:tc>
          <w:tcPr>
            <w:tcW w:w="1560" w:type="dxa"/>
            <w:shd w:val="clear" w:color="auto" w:fill="F8F8F8"/>
          </w:tcPr>
          <w:p w14:paraId="6D02288E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6DACAD9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2A492AB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E9B6790" w14:textId="77777777" w:rsidR="00274030" w:rsidRDefault="00274030"/>
        </w:tc>
      </w:tr>
    </w:tbl>
    <w:p w14:paraId="5EA70276" w14:textId="77777777" w:rsidR="00274030" w:rsidRDefault="00274030"/>
    <w:p w14:paraId="4816428E" w14:textId="77777777" w:rsidR="00274030" w:rsidRDefault="00000000">
      <w:r>
        <w:rPr>
          <w:b/>
          <w:color w:val="006699"/>
        </w:rPr>
        <w:t>Test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135050BC" w14:textId="77777777">
        <w:tc>
          <w:tcPr>
            <w:tcW w:w="4680" w:type="dxa"/>
            <w:shd w:val="clear" w:color="auto" w:fill="F2F2F2"/>
          </w:tcPr>
          <w:p w14:paraId="19042BB0" w14:textId="77777777" w:rsidR="00274030" w:rsidRDefault="00000000">
            <w:r>
              <w:rPr>
                <w:b/>
                <w:sz w:val="18"/>
              </w:rPr>
              <w:t>Overall Result</w:t>
            </w:r>
          </w:p>
        </w:tc>
        <w:tc>
          <w:tcPr>
            <w:tcW w:w="4680" w:type="dxa"/>
          </w:tcPr>
          <w:p w14:paraId="500CBA35" w14:textId="77777777" w:rsidR="00274030" w:rsidRDefault="00000000">
            <w:r>
              <w:rPr>
                <w:sz w:val="18"/>
              </w:rPr>
              <w:t>☐ PASS  ☐ PARTIAL PASS  ☐ FAIL</w:t>
            </w:r>
          </w:p>
        </w:tc>
      </w:tr>
      <w:tr w:rsidR="00274030" w14:paraId="3A121B9D" w14:textId="77777777">
        <w:tc>
          <w:tcPr>
            <w:tcW w:w="4680" w:type="dxa"/>
            <w:shd w:val="clear" w:color="auto" w:fill="F2F2F2"/>
          </w:tcPr>
          <w:p w14:paraId="0B35E8BC" w14:textId="77777777" w:rsidR="00274030" w:rsidRDefault="00000000">
            <w:r>
              <w:rPr>
                <w:b/>
                <w:sz w:val="18"/>
              </w:rPr>
              <w:t>Actual RTO Achieved</w:t>
            </w:r>
          </w:p>
        </w:tc>
        <w:tc>
          <w:tcPr>
            <w:tcW w:w="4680" w:type="dxa"/>
          </w:tcPr>
          <w:p w14:paraId="2E2E1CC2" w14:textId="77777777" w:rsidR="00274030" w:rsidRDefault="00274030"/>
        </w:tc>
      </w:tr>
      <w:tr w:rsidR="00274030" w14:paraId="0367C61C" w14:textId="77777777">
        <w:tc>
          <w:tcPr>
            <w:tcW w:w="4680" w:type="dxa"/>
            <w:shd w:val="clear" w:color="auto" w:fill="F2F2F2"/>
          </w:tcPr>
          <w:p w14:paraId="63BA2768" w14:textId="77777777" w:rsidR="00274030" w:rsidRDefault="00000000">
            <w:r>
              <w:rPr>
                <w:b/>
                <w:sz w:val="18"/>
              </w:rPr>
              <w:t>RPO Compliance</w:t>
            </w:r>
          </w:p>
        </w:tc>
        <w:tc>
          <w:tcPr>
            <w:tcW w:w="4680" w:type="dxa"/>
          </w:tcPr>
          <w:p w14:paraId="7786A4A8" w14:textId="77777777" w:rsidR="00274030" w:rsidRDefault="00000000">
            <w:r>
              <w:rPr>
                <w:sz w:val="18"/>
              </w:rPr>
              <w:t>☐ Yes ☐ No</w:t>
            </w:r>
          </w:p>
        </w:tc>
      </w:tr>
      <w:tr w:rsidR="00274030" w14:paraId="60FF3EF3" w14:textId="77777777">
        <w:tc>
          <w:tcPr>
            <w:tcW w:w="4680" w:type="dxa"/>
            <w:shd w:val="clear" w:color="auto" w:fill="F2F2F2"/>
          </w:tcPr>
          <w:p w14:paraId="3F27C410" w14:textId="77777777" w:rsidR="00274030" w:rsidRDefault="00000000">
            <w:r>
              <w:rPr>
                <w:b/>
                <w:sz w:val="18"/>
              </w:rPr>
              <w:t>Variance Analysis</w:t>
            </w:r>
          </w:p>
        </w:tc>
        <w:tc>
          <w:tcPr>
            <w:tcW w:w="4680" w:type="dxa"/>
          </w:tcPr>
          <w:p w14:paraId="739973E0" w14:textId="77777777" w:rsidR="00274030" w:rsidRDefault="00274030"/>
        </w:tc>
      </w:tr>
      <w:tr w:rsidR="00274030" w14:paraId="30ACDB09" w14:textId="77777777">
        <w:tc>
          <w:tcPr>
            <w:tcW w:w="4680" w:type="dxa"/>
            <w:shd w:val="clear" w:color="auto" w:fill="F2F2F2"/>
          </w:tcPr>
          <w:p w14:paraId="3B1EE3BE" w14:textId="77777777" w:rsidR="00274030" w:rsidRDefault="00000000">
            <w:r>
              <w:rPr>
                <w:b/>
                <w:sz w:val="18"/>
              </w:rPr>
              <w:t>Corrective Actions</w:t>
            </w:r>
          </w:p>
        </w:tc>
        <w:tc>
          <w:tcPr>
            <w:tcW w:w="4680" w:type="dxa"/>
          </w:tcPr>
          <w:p w14:paraId="2B13C658" w14:textId="77777777" w:rsidR="00274030" w:rsidRDefault="00274030"/>
        </w:tc>
      </w:tr>
      <w:tr w:rsidR="00274030" w14:paraId="6C4C7CDA" w14:textId="77777777">
        <w:tc>
          <w:tcPr>
            <w:tcW w:w="4680" w:type="dxa"/>
            <w:shd w:val="clear" w:color="auto" w:fill="F2F2F2"/>
          </w:tcPr>
          <w:p w14:paraId="725BC388" w14:textId="77777777" w:rsidR="00274030" w:rsidRDefault="00000000">
            <w:r>
              <w:rPr>
                <w:b/>
                <w:sz w:val="18"/>
              </w:rPr>
              <w:t>Next Test Due</w:t>
            </w:r>
          </w:p>
        </w:tc>
        <w:tc>
          <w:tcPr>
            <w:tcW w:w="4680" w:type="dxa"/>
          </w:tcPr>
          <w:p w14:paraId="45691B63" w14:textId="77777777" w:rsidR="00274030" w:rsidRDefault="00274030"/>
        </w:tc>
      </w:tr>
    </w:tbl>
    <w:p w14:paraId="4D5EB9DF" w14:textId="77777777" w:rsidR="00274030" w:rsidRDefault="00274030"/>
    <w:p w14:paraId="460D7175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6F3D4658" w14:textId="77777777">
        <w:tc>
          <w:tcPr>
            <w:tcW w:w="3120" w:type="dxa"/>
            <w:shd w:val="clear" w:color="auto" w:fill="F2F2F2"/>
          </w:tcPr>
          <w:p w14:paraId="0CC6805B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3636D749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70EDD625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670C8743" w14:textId="77777777">
        <w:tc>
          <w:tcPr>
            <w:tcW w:w="3120" w:type="dxa"/>
            <w:shd w:val="clear" w:color="auto" w:fill="F2F2F2"/>
          </w:tcPr>
          <w:p w14:paraId="1CC09662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2355DD2F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01314AA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66ADF672" w14:textId="77777777" w:rsidR="00274030" w:rsidRDefault="00274030"/>
    <w:p w14:paraId="3AD45CD7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
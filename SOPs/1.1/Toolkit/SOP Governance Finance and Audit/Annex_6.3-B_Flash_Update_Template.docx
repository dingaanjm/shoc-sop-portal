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68676" w14:textId="77777777" w:rsidR="00D26A81" w:rsidRDefault="00000000">
      <w:pPr>
        <w:pStyle w:val="Heading1"/>
      </w:pPr>
      <w:r>
        <w:lastRenderedPageBreak/>
        <w:t>Annex 6.3-B: Flash Update Template</w:t>
      </w:r>
    </w:p>
    <w:p w14:paraId="1951476B" w14:textId="77777777" w:rsidR="00D26A81" w:rsidRDefault="00000000">
      <w:pPr>
        <w:spacing w:after="120"/>
      </w:pPr>
      <w:r>
        <w:rPr>
          <w:b/>
          <w:bCs/>
        </w:rPr>
        <w:t xml:space="preserve">Purpose: </w:t>
      </w:r>
      <w:r>
        <w:t>Rapid notification template for significant event developments requiring immediate stakeholder attention.</w:t>
      </w:r>
    </w:p>
    <w:p w14:paraId="5E2D9296" w14:textId="77777777" w:rsidR="00D26A81" w:rsidRDefault="00000000">
      <w:pPr>
        <w:spacing w:after="120"/>
      </w:pPr>
      <w:r>
        <w:rPr>
          <w:b/>
          <w:bCs/>
        </w:rPr>
        <w:t xml:space="preserve">Use When: </w:t>
      </w:r>
      <w:r>
        <w:t>New event onset, significant escalation, M-stage change, major incident, or critical resource request.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0F6E5D" w14:paraId="3A29925A" w14:textId="77777777">
        <w:tc>
          <w:tcPr>
            <w:tcW w:w="2500" w:type="dxa"/>
            <w:gridSpan w:val="2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55D5F9C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FLASH UPDATE</w:t>
            </w:r>
          </w:p>
        </w:tc>
      </w:tr>
      <w:tr w:rsidR="000F6E5D" w14:paraId="0050D25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7E066C0" w14:textId="77777777" w:rsidR="00D26A81" w:rsidRDefault="00000000">
            <w:r>
              <w:rPr>
                <w:b/>
                <w:bCs/>
                <w:sz w:val="18"/>
                <w:szCs w:val="18"/>
              </w:rPr>
              <w:t>Flash Update Number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6D2CEB6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[Event Code]-FLASH-[###]</w:t>
            </w:r>
          </w:p>
        </w:tc>
      </w:tr>
      <w:tr w:rsidR="000F6E5D" w14:paraId="2E3FAF75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7A3271B" w14:textId="77777777" w:rsidR="00D26A81" w:rsidRDefault="00000000">
            <w:r>
              <w:rPr>
                <w:b/>
                <w:bCs/>
                <w:sz w:val="18"/>
                <w:szCs w:val="18"/>
              </w:rPr>
              <w:t>Event Name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920112D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[Event Name]</w:t>
            </w:r>
          </w:p>
        </w:tc>
      </w:tr>
      <w:tr w:rsidR="000F6E5D" w14:paraId="1996BABD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C3AF99D" w14:textId="77777777" w:rsidR="00D26A81" w:rsidRDefault="00000000">
            <w:r>
              <w:rPr>
                <w:b/>
                <w:bCs/>
                <w:sz w:val="18"/>
                <w:szCs w:val="18"/>
              </w:rPr>
              <w:t>Date/Time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D86DB44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[DD MMM YYYY, HH:MM UTC+2]</w:t>
            </w:r>
          </w:p>
        </w:tc>
      </w:tr>
      <w:tr w:rsidR="000F6E5D" w14:paraId="44B29D24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686A1E0" w14:textId="77777777" w:rsidR="00D26A81" w:rsidRDefault="00000000">
            <w:r>
              <w:rPr>
                <w:b/>
                <w:bCs/>
                <w:sz w:val="18"/>
                <w:szCs w:val="18"/>
              </w:rPr>
              <w:t>M-Stage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35FCF793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M1  ☐ M2  ☐ M3</w:t>
            </w:r>
          </w:p>
        </w:tc>
      </w:tr>
      <w:tr w:rsidR="000F6E5D" w14:paraId="0E687B3F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134346A5" w14:textId="77777777" w:rsidR="00D26A81" w:rsidRDefault="00000000">
            <w:r>
              <w:rPr>
                <w:b/>
                <w:bCs/>
                <w:sz w:val="18"/>
                <w:szCs w:val="18"/>
              </w:rPr>
              <w:t>Classification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6F9F63F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Public  ☐ Restricted</w:t>
            </w:r>
          </w:p>
        </w:tc>
      </w:tr>
      <w:tr w:rsidR="000F6E5D" w14:paraId="5965AC27" w14:textId="77777777">
        <w:tc>
          <w:tcPr>
            <w:tcW w:w="25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94CE7BE" w14:textId="77777777" w:rsidR="00D26A81" w:rsidRDefault="00000000">
            <w:r>
              <w:rPr>
                <w:b/>
                <w:bCs/>
                <w:sz w:val="18"/>
                <w:szCs w:val="18"/>
              </w:rPr>
              <w:t>Trigger Reason</w:t>
            </w:r>
          </w:p>
        </w:tc>
        <w:tc>
          <w:tcPr>
            <w:tcW w:w="68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6634547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☐ New Event  ☐ Escalation  ☐ M-Stage Change  ☐ Critical Update  ☐ Resource Request</w:t>
            </w:r>
          </w:p>
        </w:tc>
      </w:tr>
    </w:tbl>
    <w:p w14:paraId="2C8A3BA5" w14:textId="77777777" w:rsidR="00D26A81" w:rsidRDefault="00000000">
      <w:pPr>
        <w:pStyle w:val="Heading2"/>
      </w:pPr>
      <w:r>
        <w:t>Key Message (Maximum 100 words)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8"/>
      </w:tblGrid>
      <w:tr w:rsidR="000F6E5D" w14:paraId="15D76E8C" w14:textId="77777777">
        <w:tc>
          <w:tcPr>
            <w:tcW w:w="9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4E1EFCDC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[Enter the key message — what happened, where, when, immediate impact, and required action]</w:t>
            </w:r>
          </w:p>
        </w:tc>
      </w:tr>
    </w:tbl>
    <w:p w14:paraId="04B8B68C" w14:textId="77777777" w:rsidR="00D26A81" w:rsidRDefault="00000000">
      <w:pPr>
        <w:pStyle w:val="Heading2"/>
      </w:pPr>
      <w:r>
        <w:t>Quick Facts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0F6E5D" w14:paraId="4A7DC28D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3D3FC97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532195D4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F6E5D" w14:paraId="64C15A2D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59D8193" w14:textId="77777777" w:rsidR="00D26A81" w:rsidRDefault="00000000">
            <w:r>
              <w:rPr>
                <w:b/>
                <w:bCs/>
                <w:sz w:val="18"/>
                <w:szCs w:val="18"/>
              </w:rPr>
              <w:t>Location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680C2E4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[Country/Province/District]</w:t>
            </w:r>
          </w:p>
        </w:tc>
      </w:tr>
      <w:tr w:rsidR="000F6E5D" w14:paraId="1DAEBA32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68AD56C6" w14:textId="77777777" w:rsidR="00D26A81" w:rsidRDefault="00000000">
            <w:r>
              <w:rPr>
                <w:b/>
                <w:bCs/>
                <w:sz w:val="18"/>
                <w:szCs w:val="18"/>
              </w:rPr>
              <w:t>Affected Population (Est.)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CE6CF62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[Number]</w:t>
            </w:r>
          </w:p>
        </w:tc>
      </w:tr>
      <w:tr w:rsidR="000F6E5D" w14:paraId="2800CBBA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5329D09A" w14:textId="77777777" w:rsidR="00D26A81" w:rsidRDefault="00000000">
            <w:r>
              <w:rPr>
                <w:b/>
                <w:bCs/>
                <w:sz w:val="18"/>
                <w:szCs w:val="18"/>
              </w:rPr>
              <w:t>Deaths (Confirmed)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63485E1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[Number]</w:t>
            </w:r>
          </w:p>
        </w:tc>
      </w:tr>
      <w:tr w:rsidR="000F6E5D" w14:paraId="1145BAA6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19460E2" w14:textId="77777777" w:rsidR="00D26A81" w:rsidRDefault="00000000">
            <w:r>
              <w:rPr>
                <w:b/>
                <w:bCs/>
                <w:sz w:val="18"/>
                <w:szCs w:val="18"/>
              </w:rPr>
              <w:t>Displaced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4558E6C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[Number]</w:t>
            </w:r>
          </w:p>
        </w:tc>
      </w:tr>
      <w:tr w:rsidR="000F6E5D" w14:paraId="3D72E37B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B163E0F" w14:textId="77777777" w:rsidR="00D26A81" w:rsidRDefault="00000000">
            <w:r>
              <w:rPr>
                <w:b/>
                <w:bCs/>
                <w:sz w:val="18"/>
                <w:szCs w:val="18"/>
              </w:rPr>
              <w:t>SHOC Action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F57916D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[Immediate action taken/planned]</w:t>
            </w:r>
          </w:p>
        </w:tc>
      </w:tr>
      <w:tr w:rsidR="000F6E5D" w14:paraId="6BF87CEC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7B8DBA33" w14:textId="77777777" w:rsidR="00D26A81" w:rsidRDefault="00000000">
            <w:r>
              <w:rPr>
                <w:b/>
                <w:bCs/>
                <w:sz w:val="18"/>
                <w:szCs w:val="18"/>
              </w:rPr>
              <w:t>Next SITREP</w:t>
            </w:r>
          </w:p>
        </w:tc>
        <w:tc>
          <w:tcPr>
            <w:tcW w:w="6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072D328A" w14:textId="77777777" w:rsidR="00D26A81" w:rsidRDefault="00000000">
            <w:r>
              <w:rPr>
                <w:i/>
                <w:iCs/>
                <w:color w:val="808080"/>
                <w:sz w:val="18"/>
                <w:szCs w:val="18"/>
              </w:rPr>
              <w:t>[Expected date/time]</w:t>
            </w:r>
          </w:p>
        </w:tc>
      </w:tr>
    </w:tbl>
    <w:p w14:paraId="36DD4AB1" w14:textId="77777777" w:rsidR="00D26A81" w:rsidRDefault="00000000">
      <w:pPr>
        <w:pStyle w:val="Heading2"/>
      </w:pPr>
      <w:r>
        <w:t>Contacts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999"/>
        <w:gridCol w:w="3359"/>
      </w:tblGrid>
      <w:tr w:rsidR="000F6E5D" w14:paraId="6AB88AD6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628743C9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7A406DE7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1F4E79"/>
            <w:vAlign w:val="center"/>
          </w:tcPr>
          <w:p w14:paraId="14C528BD" w14:textId="77777777" w:rsidR="00D26A8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Contact</w:t>
            </w:r>
          </w:p>
        </w:tc>
      </w:tr>
      <w:tr w:rsidR="000F6E5D" w14:paraId="7C6B6A08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44B32C14" w14:textId="77777777" w:rsidR="00D26A81" w:rsidRDefault="00000000">
            <w:r>
              <w:rPr>
                <w:b/>
                <w:bCs/>
                <w:sz w:val="18"/>
                <w:szCs w:val="18"/>
              </w:rPr>
              <w:t>SHOC Duty Officer</w:t>
            </w:r>
          </w:p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28AECA2B" w14:textId="77777777" w:rsidR="00D26A81" w:rsidRDefault="00D26A81"/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48E915C" w14:textId="77777777" w:rsidR="00D26A81" w:rsidRDefault="00D26A81"/>
        </w:tc>
      </w:tr>
      <w:tr w:rsidR="000F6E5D" w14:paraId="3B3D3155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FCFBF86" w14:textId="77777777" w:rsidR="00D26A81" w:rsidRDefault="00000000">
            <w:r>
              <w:rPr>
                <w:b/>
                <w:bCs/>
                <w:sz w:val="18"/>
                <w:szCs w:val="18"/>
              </w:rPr>
              <w:t>IM Officer</w:t>
            </w:r>
          </w:p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1FF352DF" w14:textId="77777777" w:rsidR="00D26A81" w:rsidRDefault="00D26A81"/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54BEEAA9" w14:textId="77777777" w:rsidR="00D26A81" w:rsidRDefault="00D26A81"/>
        </w:tc>
      </w:tr>
      <w:tr w:rsidR="000F6E5D" w14:paraId="7A609103" w14:textId="77777777"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D6DCE5"/>
          </w:tcPr>
          <w:p w14:paraId="359A5ED9" w14:textId="77777777" w:rsidR="00D26A81" w:rsidRDefault="00000000">
            <w:r>
              <w:rPr>
                <w:b/>
                <w:bCs/>
                <w:sz w:val="18"/>
                <w:szCs w:val="18"/>
              </w:rPr>
              <w:t>Operations Officer</w:t>
            </w:r>
          </w:p>
        </w:tc>
        <w:tc>
          <w:tcPr>
            <w:tcW w:w="300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7E3583EB" w14:textId="77777777" w:rsidR="00D26A81" w:rsidRDefault="00D26A81"/>
        </w:tc>
        <w:tc>
          <w:tcPr>
            <w:tcW w:w="3360" w:type="dxa"/>
            <w:tcBorders>
              <w:top w:val="single" w:sz="1" w:space="0" w:color="A6A6A6"/>
              <w:left w:val="single" w:sz="1" w:space="0" w:color="A6A6A6"/>
              <w:bottom w:val="single" w:sz="1" w:space="0" w:color="A6A6A6"/>
              <w:right w:val="single" w:sz="1" w:space="0" w:color="A6A6A6"/>
            </w:tcBorders>
            <w:shd w:val="clear" w:color="auto" w:fill="FFF2CC"/>
          </w:tcPr>
          <w:p w14:paraId="6612CD73" w14:textId="77777777" w:rsidR="00D26A81" w:rsidRDefault="00D26A81"/>
        </w:tc>
      </w:tr>
    </w:tbl>
    <w:p w14:paraId="65A810EE" w14:textId="77777777" w:rsidR="00D26A81" w:rsidRDefault="00000000">
      <w:r>
        <w:br w:type="page"/>
      </w:r>
    </w:p>
    <w:sectPr w:rsidR="00274030" w:rsidSect="0003461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794B5" w14:textId="77777777" w:rsidR="001E7E40" w:rsidRDefault="001E7E40" w:rsidP="00170057">
      <w:pPr>
        <w:spacing w:after="0" w:line="240" w:lineRule="auto"/>
      </w:pPr>
      <w:r>
        <w:separator/>
      </w:r>
    </w:p>
  </w:endnote>
  <w:endnote w:type="continuationSeparator" w:id="0">
    <w:p w14:paraId="1EA1A045" w14:textId="77777777" w:rsidR="001E7E40" w:rsidRDefault="001E7E40" w:rsidP="001700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3560E" w14:textId="77777777" w:rsidR="00330093" w:rsidRDefault="003300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D4775" w14:textId="3EE38E33" w:rsidR="00170057" w:rsidRDefault="00170057">
    <w:pPr>
      <w:pStyle w:val="Footer"/>
    </w:pPr>
    <w:r>
      <w:rPr>
        <w:noProof/>
      </w:rPr>
      <w:drawing>
        <wp:anchor distT="0" distB="0" distL="0" distR="0" simplePos="0" relativeHeight="251661312" behindDoc="1" locked="0" layoutInCell="1" hidden="0" allowOverlap="1" wp14:anchorId="3AD30E13" wp14:editId="61EE662C">
          <wp:simplePos x="0" y="0"/>
          <wp:positionH relativeFrom="column">
            <wp:posOffset>-947956</wp:posOffset>
          </wp:positionH>
          <wp:positionV relativeFrom="paragraph">
            <wp:posOffset>50334</wp:posOffset>
          </wp:positionV>
          <wp:extent cx="8835911" cy="563917"/>
          <wp:effectExtent l="0" t="0" r="0" b="0"/>
          <wp:wrapNone/>
          <wp:docPr id="211170759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35911" cy="56391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A01DA" w14:textId="77777777" w:rsidR="00330093" w:rsidRDefault="003300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BE6A73" w14:textId="77777777" w:rsidR="001E7E40" w:rsidRDefault="001E7E40" w:rsidP="00170057">
      <w:pPr>
        <w:spacing w:after="0" w:line="240" w:lineRule="auto"/>
      </w:pPr>
      <w:r>
        <w:separator/>
      </w:r>
    </w:p>
  </w:footnote>
  <w:footnote w:type="continuationSeparator" w:id="0">
    <w:p w14:paraId="493B6259" w14:textId="77777777" w:rsidR="001E7E40" w:rsidRDefault="001E7E40" w:rsidP="001700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952FD" w14:textId="77777777" w:rsidR="00330093" w:rsidRDefault="003300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FF9B9" w14:textId="23775AF3" w:rsidR="00170057" w:rsidRDefault="00170057">
    <w:pPr>
      <w:pStyle w:val="Header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34E8E2DC" wp14:editId="01DFFDB1">
          <wp:simplePos x="0" y="0"/>
          <wp:positionH relativeFrom="column">
            <wp:posOffset>-1081982</wp:posOffset>
          </wp:positionH>
          <wp:positionV relativeFrom="paragraph">
            <wp:posOffset>-478155</wp:posOffset>
          </wp:positionV>
          <wp:extent cx="7978775" cy="1246505"/>
          <wp:effectExtent l="0" t="0" r="0" b="0"/>
          <wp:wrapNone/>
          <wp:docPr id="2111707591" name="image1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3D559" w14:textId="77777777" w:rsidR="00330093" w:rsidRDefault="003300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B49E1A"/>
    <w:multiLevelType w:val="hybridMultilevel"/>
    <w:tmpl w:val="3D00A8AC"/>
    <w:lvl w:ilvl="0" w:tplc="711E0CAE">
      <w:start w:val="1"/>
      <w:numFmt w:val="bullet"/>
      <w:lvlText w:val="☐"/>
      <w:lvlJc w:val="left"/>
      <w:pPr>
        <w:ind w:left="720" w:hanging="360"/>
      </w:pPr>
    </w:lvl>
    <w:lvl w:ilvl="1" w:tplc="CE0AE484">
      <w:numFmt w:val="decimal"/>
      <w:lvlText w:val=""/>
      <w:lvlJc w:val="left"/>
    </w:lvl>
    <w:lvl w:ilvl="2" w:tplc="620CF5AA">
      <w:numFmt w:val="decimal"/>
      <w:lvlText w:val=""/>
      <w:lvlJc w:val="left"/>
    </w:lvl>
    <w:lvl w:ilvl="3" w:tplc="1D244B7E">
      <w:numFmt w:val="decimal"/>
      <w:lvlText w:val=""/>
      <w:lvlJc w:val="left"/>
    </w:lvl>
    <w:lvl w:ilvl="4" w:tplc="94E24C00">
      <w:numFmt w:val="decimal"/>
      <w:lvlText w:val=""/>
      <w:lvlJc w:val="left"/>
    </w:lvl>
    <w:lvl w:ilvl="5" w:tplc="17C41DCE">
      <w:numFmt w:val="decimal"/>
      <w:lvlText w:val=""/>
      <w:lvlJc w:val="left"/>
    </w:lvl>
    <w:lvl w:ilvl="6" w:tplc="D88CFD28">
      <w:numFmt w:val="decimal"/>
      <w:lvlText w:val=""/>
      <w:lvlJc w:val="left"/>
    </w:lvl>
    <w:lvl w:ilvl="7" w:tplc="B17430E8">
      <w:numFmt w:val="decimal"/>
      <w:lvlText w:val=""/>
      <w:lvlJc w:val="left"/>
    </w:lvl>
    <w:lvl w:ilvl="8" w:tplc="98B01F18">
      <w:numFmt w:val="decimal"/>
      <w:lvlText w:val=""/>
      <w:lvlJc w:val="left"/>
    </w:lvl>
  </w:abstractNum>
  <w:abstractNum w:abstractNumId="10" w15:restartNumberingAfterBreak="0">
    <w:nsid w:val="05D61F81"/>
    <w:multiLevelType w:val="hybridMultilevel"/>
    <w:tmpl w:val="B8CE42BE"/>
    <w:lvl w:ilvl="0" w:tplc="E82C997E">
      <w:start w:val="1"/>
      <w:numFmt w:val="decimal"/>
      <w:lvlText w:val="%1."/>
      <w:lvlJc w:val="left"/>
      <w:pPr>
        <w:ind w:left="720" w:hanging="360"/>
      </w:pPr>
    </w:lvl>
    <w:lvl w:ilvl="1" w:tplc="0326165E">
      <w:numFmt w:val="decimal"/>
      <w:lvlText w:val=""/>
      <w:lvlJc w:val="left"/>
    </w:lvl>
    <w:lvl w:ilvl="2" w:tplc="90BAD7DA">
      <w:numFmt w:val="decimal"/>
      <w:lvlText w:val=""/>
      <w:lvlJc w:val="left"/>
    </w:lvl>
    <w:lvl w:ilvl="3" w:tplc="79C28EA2">
      <w:numFmt w:val="decimal"/>
      <w:lvlText w:val=""/>
      <w:lvlJc w:val="left"/>
    </w:lvl>
    <w:lvl w:ilvl="4" w:tplc="620AA698">
      <w:numFmt w:val="decimal"/>
      <w:lvlText w:val=""/>
      <w:lvlJc w:val="left"/>
    </w:lvl>
    <w:lvl w:ilvl="5" w:tplc="C0F0681C">
      <w:numFmt w:val="decimal"/>
      <w:lvlText w:val=""/>
      <w:lvlJc w:val="left"/>
    </w:lvl>
    <w:lvl w:ilvl="6" w:tplc="72AA532A">
      <w:numFmt w:val="decimal"/>
      <w:lvlText w:val=""/>
      <w:lvlJc w:val="left"/>
    </w:lvl>
    <w:lvl w:ilvl="7" w:tplc="CA26B760">
      <w:numFmt w:val="decimal"/>
      <w:lvlText w:val=""/>
      <w:lvlJc w:val="left"/>
    </w:lvl>
    <w:lvl w:ilvl="8" w:tplc="8E6065AC">
      <w:numFmt w:val="decimal"/>
      <w:lvlText w:val=""/>
      <w:lvlJc w:val="left"/>
    </w:lvl>
  </w:abstractNum>
  <w:num w:numId="1" w16cid:durableId="1712998182">
    <w:abstractNumId w:val="8"/>
  </w:num>
  <w:num w:numId="2" w16cid:durableId="1400052273">
    <w:abstractNumId w:val="6"/>
  </w:num>
  <w:num w:numId="3" w16cid:durableId="922304202">
    <w:abstractNumId w:val="5"/>
  </w:num>
  <w:num w:numId="4" w16cid:durableId="367995865">
    <w:abstractNumId w:val="4"/>
  </w:num>
  <w:num w:numId="5" w16cid:durableId="796608277">
    <w:abstractNumId w:val="7"/>
  </w:num>
  <w:num w:numId="6" w16cid:durableId="416899116">
    <w:abstractNumId w:val="3"/>
  </w:num>
  <w:num w:numId="7" w16cid:durableId="1814518484">
    <w:abstractNumId w:val="2"/>
  </w:num>
  <w:num w:numId="8" w16cid:durableId="7149241">
    <w:abstractNumId w:val="1"/>
  </w:num>
  <w:num w:numId="9" w16cid:durableId="1863204506">
    <w:abstractNumId w:val="10"/>
    <w:lvlOverride w:ilvl="0">
      <w:startOverride w:val="1"/>
    </w:lvlOverride>
  </w:num>
  <w:num w:numId="10" w16cid:durableId="1863204506">
    <w:abstractNumId w:val="10"/>
    <w:lvlOverride w:ilvl="0">
      <w:startOverride w:val="1"/>
    </w:lvlOverride>
  </w:num>
  <w:num w:numId="11" w16cid:durableId="1144812289">
    <w:abstractNumId w:val="9"/>
    <w:lvlOverride w:ilvl="0">
      <w:startOverride w:val="1"/>
    </w:lvlOverride>
  </w:num>
  <w:num w:numId="12" w16cid:durableId="1624965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0057"/>
    <w:rsid w:val="001E7E40"/>
    <w:rsid w:val="002668B5"/>
    <w:rsid w:val="00274030"/>
    <w:rsid w:val="0029639D"/>
    <w:rsid w:val="00326F90"/>
    <w:rsid w:val="00330093"/>
    <w:rsid w:val="003A28FD"/>
    <w:rsid w:val="006A4580"/>
    <w:rsid w:val="008E7363"/>
    <w:rsid w:val="00A722DF"/>
    <w:rsid w:val="00AA1D8D"/>
    <w:rsid w:val="00B47730"/>
    <w:rsid w:val="00B96E43"/>
    <w:rsid w:val="00CB0664"/>
    <w:rsid w:val="00D26A81"/>
    <w:rsid w:val="00DC44B3"/>
    <w:rsid w:val="00FC693F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3138624"/>
  <w14:defaultImageDpi w14:val="300"/>
  <w15:docId w15:val="{369F67D9-DFA8-9F4D-8354-0C558D360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?>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130</Pages>
  <Words>17021</Words>
  <Characters>95456</Characters>
  <Application>Microsoft Office Word</Application>
  <DocSecurity>0</DocSecurity>
  <Lines>10082</Lines>
  <Paragraphs>6157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106579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 1</cp:lastModifiedBy>
  <cp:revision>5</cp:revision>
  <dcterms:created xsi:type="dcterms:W3CDTF">2026-03-21T23:16:00Z</dcterms:created>
  <dcterms:modified xsi:type="dcterms:W3CDTF">2026-03-24T05:21:00Z</dcterms:modified>
  <cp:category/>
</cp:coreProperties>
</file>
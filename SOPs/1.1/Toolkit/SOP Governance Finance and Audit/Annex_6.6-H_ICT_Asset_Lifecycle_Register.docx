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5965" w14:textId="77777777" w:rsidR="00274030" w:rsidRDefault="00000000">
      <w:r>
        <w:rPr>
          <w:b/>
          <w:color w:val="003366"/>
          <w:sz w:val="28"/>
        </w:rPr>
        <w:lastRenderedPageBreak/>
        <w:t>Annex 6.6-H: ICT Asset Lifecycle Register</w:t>
      </w:r>
    </w:p>
    <w:p w14:paraId="31C67772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Asset register maintained in ERP per SOP 6.6 §9.5, tracking acquisition, warranty, assignment, condition, refresh schedule, and secure disposal.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44F403BF" w14:textId="77777777">
        <w:tc>
          <w:tcPr>
            <w:tcW w:w="4680" w:type="dxa"/>
            <w:shd w:val="clear" w:color="auto" w:fill="F2F2F2"/>
          </w:tcPr>
          <w:p w14:paraId="25E11EB7" w14:textId="77777777" w:rsidR="00274030" w:rsidRDefault="00000000">
            <w:r>
              <w:rPr>
                <w:b/>
                <w:sz w:val="18"/>
              </w:rPr>
              <w:t>Last Updated</w:t>
            </w:r>
          </w:p>
        </w:tc>
        <w:tc>
          <w:tcPr>
            <w:tcW w:w="4680" w:type="dxa"/>
          </w:tcPr>
          <w:p w14:paraId="48642533" w14:textId="77777777" w:rsidR="00274030" w:rsidRDefault="00274030"/>
        </w:tc>
      </w:tr>
      <w:tr w:rsidR="00274030" w14:paraId="75818F96" w14:textId="77777777">
        <w:tc>
          <w:tcPr>
            <w:tcW w:w="4680" w:type="dxa"/>
            <w:shd w:val="clear" w:color="auto" w:fill="F2F2F2"/>
          </w:tcPr>
          <w:p w14:paraId="604097A4" w14:textId="77777777" w:rsidR="00274030" w:rsidRDefault="00000000">
            <w:r>
              <w:rPr>
                <w:b/>
                <w:sz w:val="18"/>
              </w:rPr>
              <w:t>Maintained By</w:t>
            </w:r>
          </w:p>
        </w:tc>
        <w:tc>
          <w:tcPr>
            <w:tcW w:w="4680" w:type="dxa"/>
          </w:tcPr>
          <w:p w14:paraId="290665F1" w14:textId="77777777" w:rsidR="00274030" w:rsidRDefault="00000000">
            <w:r>
              <w:rPr>
                <w:sz w:val="18"/>
              </w:rPr>
              <w:t>ICT Officer</w:t>
            </w:r>
          </w:p>
        </w:tc>
      </w:tr>
      <w:tr w:rsidR="00274030" w14:paraId="2406D24F" w14:textId="77777777">
        <w:tc>
          <w:tcPr>
            <w:tcW w:w="4680" w:type="dxa"/>
            <w:shd w:val="clear" w:color="auto" w:fill="F2F2F2"/>
          </w:tcPr>
          <w:p w14:paraId="066E60D0" w14:textId="77777777" w:rsidR="00274030" w:rsidRDefault="00000000">
            <w:r>
              <w:rPr>
                <w:b/>
                <w:sz w:val="18"/>
              </w:rPr>
              <w:t>Total Assets</w:t>
            </w:r>
          </w:p>
        </w:tc>
        <w:tc>
          <w:tcPr>
            <w:tcW w:w="4680" w:type="dxa"/>
          </w:tcPr>
          <w:p w14:paraId="5384ADA7" w14:textId="77777777" w:rsidR="00274030" w:rsidRDefault="00274030"/>
        </w:tc>
      </w:tr>
    </w:tbl>
    <w:p w14:paraId="34BEF718" w14:textId="77777777" w:rsidR="00274030" w:rsidRDefault="002740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1"/>
        <w:gridCol w:w="909"/>
        <w:gridCol w:w="1154"/>
        <w:gridCol w:w="669"/>
        <w:gridCol w:w="878"/>
        <w:gridCol w:w="853"/>
        <w:gridCol w:w="891"/>
        <w:gridCol w:w="929"/>
        <w:gridCol w:w="795"/>
        <w:gridCol w:w="938"/>
        <w:gridCol w:w="693"/>
      </w:tblGrid>
      <w:tr w:rsidR="00274030" w14:paraId="56A571BD" w14:textId="77777777">
        <w:tc>
          <w:tcPr>
            <w:tcW w:w="851" w:type="dxa"/>
            <w:shd w:val="clear" w:color="auto" w:fill="003366"/>
          </w:tcPr>
          <w:p w14:paraId="1D1A17C2" w14:textId="77777777" w:rsidR="00274030" w:rsidRDefault="00000000">
            <w:r>
              <w:rPr>
                <w:b/>
                <w:color w:val="FFFFFF"/>
                <w:sz w:val="16"/>
              </w:rPr>
              <w:t>Asset ID</w:t>
            </w:r>
          </w:p>
        </w:tc>
        <w:tc>
          <w:tcPr>
            <w:tcW w:w="851" w:type="dxa"/>
            <w:shd w:val="clear" w:color="auto" w:fill="003366"/>
          </w:tcPr>
          <w:p w14:paraId="0D0E1E42" w14:textId="77777777" w:rsidR="00274030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851" w:type="dxa"/>
            <w:shd w:val="clear" w:color="auto" w:fill="003366"/>
          </w:tcPr>
          <w:p w14:paraId="71AB86F7" w14:textId="77777777" w:rsidR="00274030" w:rsidRDefault="00000000">
            <w:r>
              <w:rPr>
                <w:b/>
                <w:color w:val="FFFFFF"/>
                <w:sz w:val="16"/>
              </w:rPr>
              <w:t>Make/Model</w:t>
            </w:r>
          </w:p>
        </w:tc>
        <w:tc>
          <w:tcPr>
            <w:tcW w:w="851" w:type="dxa"/>
            <w:shd w:val="clear" w:color="auto" w:fill="003366"/>
          </w:tcPr>
          <w:p w14:paraId="5C65AC63" w14:textId="77777777" w:rsidR="00274030" w:rsidRDefault="00000000">
            <w:r>
              <w:rPr>
                <w:b/>
                <w:color w:val="FFFFFF"/>
                <w:sz w:val="16"/>
              </w:rPr>
              <w:t>Serial</w:t>
            </w:r>
          </w:p>
        </w:tc>
        <w:tc>
          <w:tcPr>
            <w:tcW w:w="851" w:type="dxa"/>
            <w:shd w:val="clear" w:color="auto" w:fill="003366"/>
          </w:tcPr>
          <w:p w14:paraId="43933924" w14:textId="77777777" w:rsidR="00274030" w:rsidRDefault="00000000">
            <w:r>
              <w:rPr>
                <w:b/>
                <w:color w:val="FFFFFF"/>
                <w:sz w:val="16"/>
              </w:rPr>
              <w:t>Assigned To</w:t>
            </w:r>
          </w:p>
        </w:tc>
        <w:tc>
          <w:tcPr>
            <w:tcW w:w="851" w:type="dxa"/>
            <w:shd w:val="clear" w:color="auto" w:fill="003366"/>
          </w:tcPr>
          <w:p w14:paraId="0203F87E" w14:textId="77777777" w:rsidR="00274030" w:rsidRDefault="00000000"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w="851" w:type="dxa"/>
            <w:shd w:val="clear" w:color="auto" w:fill="003366"/>
          </w:tcPr>
          <w:p w14:paraId="6D60A827" w14:textId="77777777" w:rsidR="00274030" w:rsidRDefault="00000000">
            <w:r>
              <w:rPr>
                <w:b/>
                <w:color w:val="FFFFFF"/>
                <w:sz w:val="16"/>
              </w:rPr>
              <w:t>Acquired</w:t>
            </w:r>
          </w:p>
        </w:tc>
        <w:tc>
          <w:tcPr>
            <w:tcW w:w="851" w:type="dxa"/>
            <w:shd w:val="clear" w:color="auto" w:fill="003366"/>
          </w:tcPr>
          <w:p w14:paraId="301FCAB8" w14:textId="77777777" w:rsidR="00274030" w:rsidRDefault="00000000">
            <w:r>
              <w:rPr>
                <w:b/>
                <w:color w:val="FFFFFF"/>
                <w:sz w:val="16"/>
              </w:rPr>
              <w:t>Warranty Exp</w:t>
            </w:r>
          </w:p>
        </w:tc>
        <w:tc>
          <w:tcPr>
            <w:tcW w:w="851" w:type="dxa"/>
            <w:shd w:val="clear" w:color="auto" w:fill="003366"/>
          </w:tcPr>
          <w:p w14:paraId="4EB0CA7C" w14:textId="77777777" w:rsidR="00274030" w:rsidRDefault="00000000">
            <w:r>
              <w:rPr>
                <w:b/>
                <w:color w:val="FFFFFF"/>
                <w:sz w:val="16"/>
              </w:rPr>
              <w:t>Refresh Due</w:t>
            </w:r>
          </w:p>
        </w:tc>
        <w:tc>
          <w:tcPr>
            <w:tcW w:w="851" w:type="dxa"/>
            <w:shd w:val="clear" w:color="auto" w:fill="003366"/>
          </w:tcPr>
          <w:p w14:paraId="6F54E87C" w14:textId="77777777" w:rsidR="00274030" w:rsidRDefault="00000000"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w="851" w:type="dxa"/>
            <w:shd w:val="clear" w:color="auto" w:fill="003366"/>
          </w:tcPr>
          <w:p w14:paraId="2767DD67" w14:textId="77777777" w:rsidR="00274030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274030" w14:paraId="3EA4417A" w14:textId="77777777">
        <w:tc>
          <w:tcPr>
            <w:tcW w:w="851" w:type="dxa"/>
          </w:tcPr>
          <w:p w14:paraId="240937C7" w14:textId="77777777" w:rsidR="00274030" w:rsidRDefault="00274030"/>
        </w:tc>
        <w:tc>
          <w:tcPr>
            <w:tcW w:w="851" w:type="dxa"/>
          </w:tcPr>
          <w:p w14:paraId="10AD9826" w14:textId="77777777" w:rsidR="00274030" w:rsidRDefault="00000000">
            <w:r>
              <w:rPr>
                <w:sz w:val="16"/>
              </w:rPr>
              <w:t>☐ Laptop</w:t>
            </w:r>
          </w:p>
        </w:tc>
        <w:tc>
          <w:tcPr>
            <w:tcW w:w="851" w:type="dxa"/>
          </w:tcPr>
          <w:p w14:paraId="6EB2AEE3" w14:textId="77777777" w:rsidR="00274030" w:rsidRDefault="00274030"/>
        </w:tc>
        <w:tc>
          <w:tcPr>
            <w:tcW w:w="851" w:type="dxa"/>
          </w:tcPr>
          <w:p w14:paraId="57EC266F" w14:textId="77777777" w:rsidR="00274030" w:rsidRDefault="00274030"/>
        </w:tc>
        <w:tc>
          <w:tcPr>
            <w:tcW w:w="851" w:type="dxa"/>
          </w:tcPr>
          <w:p w14:paraId="198B66CA" w14:textId="77777777" w:rsidR="00274030" w:rsidRDefault="00274030"/>
        </w:tc>
        <w:tc>
          <w:tcPr>
            <w:tcW w:w="851" w:type="dxa"/>
          </w:tcPr>
          <w:p w14:paraId="13F30D88" w14:textId="77777777" w:rsidR="00274030" w:rsidRDefault="00274030"/>
        </w:tc>
        <w:tc>
          <w:tcPr>
            <w:tcW w:w="851" w:type="dxa"/>
          </w:tcPr>
          <w:p w14:paraId="6E5ACC15" w14:textId="77777777" w:rsidR="00274030" w:rsidRDefault="00274030"/>
        </w:tc>
        <w:tc>
          <w:tcPr>
            <w:tcW w:w="851" w:type="dxa"/>
          </w:tcPr>
          <w:p w14:paraId="2C542BE1" w14:textId="77777777" w:rsidR="00274030" w:rsidRDefault="00274030"/>
        </w:tc>
        <w:tc>
          <w:tcPr>
            <w:tcW w:w="851" w:type="dxa"/>
          </w:tcPr>
          <w:p w14:paraId="34241FF2" w14:textId="77777777" w:rsidR="00274030" w:rsidRDefault="00274030"/>
        </w:tc>
        <w:tc>
          <w:tcPr>
            <w:tcW w:w="851" w:type="dxa"/>
          </w:tcPr>
          <w:p w14:paraId="68EA4C25" w14:textId="77777777" w:rsidR="00274030" w:rsidRDefault="00000000">
            <w:r>
              <w:rPr>
                <w:sz w:val="16"/>
              </w:rPr>
              <w:t>☐ Good</w:t>
            </w:r>
          </w:p>
        </w:tc>
        <w:tc>
          <w:tcPr>
            <w:tcW w:w="851" w:type="dxa"/>
          </w:tcPr>
          <w:p w14:paraId="7F782159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3E534634" w14:textId="77777777">
        <w:tc>
          <w:tcPr>
            <w:tcW w:w="851" w:type="dxa"/>
            <w:shd w:val="clear" w:color="auto" w:fill="F8F8F8"/>
          </w:tcPr>
          <w:p w14:paraId="3E70BF9C" w14:textId="77777777" w:rsidR="00274030" w:rsidRDefault="00274030"/>
        </w:tc>
        <w:tc>
          <w:tcPr>
            <w:tcW w:w="851" w:type="dxa"/>
            <w:shd w:val="clear" w:color="auto" w:fill="F8F8F8"/>
          </w:tcPr>
          <w:p w14:paraId="067398CB" w14:textId="77777777" w:rsidR="00274030" w:rsidRDefault="00000000">
            <w:r>
              <w:rPr>
                <w:sz w:val="16"/>
              </w:rPr>
              <w:t>☐ Tablet</w:t>
            </w:r>
          </w:p>
        </w:tc>
        <w:tc>
          <w:tcPr>
            <w:tcW w:w="851" w:type="dxa"/>
            <w:shd w:val="clear" w:color="auto" w:fill="F8F8F8"/>
          </w:tcPr>
          <w:p w14:paraId="1BB96469" w14:textId="77777777" w:rsidR="00274030" w:rsidRDefault="00274030"/>
        </w:tc>
        <w:tc>
          <w:tcPr>
            <w:tcW w:w="851" w:type="dxa"/>
            <w:shd w:val="clear" w:color="auto" w:fill="F8F8F8"/>
          </w:tcPr>
          <w:p w14:paraId="324DE09E" w14:textId="77777777" w:rsidR="00274030" w:rsidRDefault="00274030"/>
        </w:tc>
        <w:tc>
          <w:tcPr>
            <w:tcW w:w="851" w:type="dxa"/>
            <w:shd w:val="clear" w:color="auto" w:fill="F8F8F8"/>
          </w:tcPr>
          <w:p w14:paraId="70AEEA62" w14:textId="77777777" w:rsidR="00274030" w:rsidRDefault="00274030"/>
        </w:tc>
        <w:tc>
          <w:tcPr>
            <w:tcW w:w="851" w:type="dxa"/>
            <w:shd w:val="clear" w:color="auto" w:fill="F8F8F8"/>
          </w:tcPr>
          <w:p w14:paraId="01629B68" w14:textId="77777777" w:rsidR="00274030" w:rsidRDefault="00274030"/>
        </w:tc>
        <w:tc>
          <w:tcPr>
            <w:tcW w:w="851" w:type="dxa"/>
            <w:shd w:val="clear" w:color="auto" w:fill="F8F8F8"/>
          </w:tcPr>
          <w:p w14:paraId="3EF0842D" w14:textId="77777777" w:rsidR="00274030" w:rsidRDefault="00274030"/>
        </w:tc>
        <w:tc>
          <w:tcPr>
            <w:tcW w:w="851" w:type="dxa"/>
            <w:shd w:val="clear" w:color="auto" w:fill="F8F8F8"/>
          </w:tcPr>
          <w:p w14:paraId="2C0B904F" w14:textId="77777777" w:rsidR="00274030" w:rsidRDefault="00274030"/>
        </w:tc>
        <w:tc>
          <w:tcPr>
            <w:tcW w:w="851" w:type="dxa"/>
            <w:shd w:val="clear" w:color="auto" w:fill="F8F8F8"/>
          </w:tcPr>
          <w:p w14:paraId="52AC0376" w14:textId="77777777" w:rsidR="00274030" w:rsidRDefault="00274030"/>
        </w:tc>
        <w:tc>
          <w:tcPr>
            <w:tcW w:w="851" w:type="dxa"/>
            <w:shd w:val="clear" w:color="auto" w:fill="F8F8F8"/>
          </w:tcPr>
          <w:p w14:paraId="2C0D9AC3" w14:textId="77777777" w:rsidR="00274030" w:rsidRDefault="00000000">
            <w:r>
              <w:rPr>
                <w:sz w:val="16"/>
              </w:rPr>
              <w:t>☐ Good</w:t>
            </w:r>
          </w:p>
        </w:tc>
        <w:tc>
          <w:tcPr>
            <w:tcW w:w="851" w:type="dxa"/>
            <w:shd w:val="clear" w:color="auto" w:fill="F8F8F8"/>
          </w:tcPr>
          <w:p w14:paraId="20F6FCF7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392D23C2" w14:textId="77777777">
        <w:tc>
          <w:tcPr>
            <w:tcW w:w="851" w:type="dxa"/>
          </w:tcPr>
          <w:p w14:paraId="1BB914C1" w14:textId="77777777" w:rsidR="00274030" w:rsidRDefault="00274030"/>
        </w:tc>
        <w:tc>
          <w:tcPr>
            <w:tcW w:w="851" w:type="dxa"/>
          </w:tcPr>
          <w:p w14:paraId="265DFE1E" w14:textId="77777777" w:rsidR="00274030" w:rsidRDefault="00000000">
            <w:r>
              <w:rPr>
                <w:sz w:val="16"/>
              </w:rPr>
              <w:t>☐ Server</w:t>
            </w:r>
          </w:p>
        </w:tc>
        <w:tc>
          <w:tcPr>
            <w:tcW w:w="851" w:type="dxa"/>
          </w:tcPr>
          <w:p w14:paraId="7EEA7BBE" w14:textId="77777777" w:rsidR="00274030" w:rsidRDefault="00274030"/>
        </w:tc>
        <w:tc>
          <w:tcPr>
            <w:tcW w:w="851" w:type="dxa"/>
          </w:tcPr>
          <w:p w14:paraId="049A26BB" w14:textId="77777777" w:rsidR="00274030" w:rsidRDefault="00274030"/>
        </w:tc>
        <w:tc>
          <w:tcPr>
            <w:tcW w:w="851" w:type="dxa"/>
          </w:tcPr>
          <w:p w14:paraId="28CC8D68" w14:textId="77777777" w:rsidR="00274030" w:rsidRDefault="00274030"/>
        </w:tc>
        <w:tc>
          <w:tcPr>
            <w:tcW w:w="851" w:type="dxa"/>
          </w:tcPr>
          <w:p w14:paraId="4A598E78" w14:textId="77777777" w:rsidR="00274030" w:rsidRDefault="00274030"/>
        </w:tc>
        <w:tc>
          <w:tcPr>
            <w:tcW w:w="851" w:type="dxa"/>
          </w:tcPr>
          <w:p w14:paraId="68BB7A91" w14:textId="77777777" w:rsidR="00274030" w:rsidRDefault="00274030"/>
        </w:tc>
        <w:tc>
          <w:tcPr>
            <w:tcW w:w="851" w:type="dxa"/>
          </w:tcPr>
          <w:p w14:paraId="7B59F8DE" w14:textId="77777777" w:rsidR="00274030" w:rsidRDefault="00274030"/>
        </w:tc>
        <w:tc>
          <w:tcPr>
            <w:tcW w:w="851" w:type="dxa"/>
          </w:tcPr>
          <w:p w14:paraId="45AD67F1" w14:textId="77777777" w:rsidR="00274030" w:rsidRDefault="00274030"/>
        </w:tc>
        <w:tc>
          <w:tcPr>
            <w:tcW w:w="851" w:type="dxa"/>
          </w:tcPr>
          <w:p w14:paraId="287955CE" w14:textId="77777777" w:rsidR="00274030" w:rsidRDefault="00000000">
            <w:r>
              <w:rPr>
                <w:sz w:val="16"/>
              </w:rPr>
              <w:t>☐ Good</w:t>
            </w:r>
          </w:p>
        </w:tc>
        <w:tc>
          <w:tcPr>
            <w:tcW w:w="851" w:type="dxa"/>
          </w:tcPr>
          <w:p w14:paraId="51DD7DBA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78CCD741" w14:textId="77777777">
        <w:tc>
          <w:tcPr>
            <w:tcW w:w="851" w:type="dxa"/>
            <w:shd w:val="clear" w:color="auto" w:fill="F8F8F8"/>
          </w:tcPr>
          <w:p w14:paraId="13C1A57E" w14:textId="77777777" w:rsidR="00274030" w:rsidRDefault="00274030"/>
        </w:tc>
        <w:tc>
          <w:tcPr>
            <w:tcW w:w="851" w:type="dxa"/>
            <w:shd w:val="clear" w:color="auto" w:fill="F8F8F8"/>
          </w:tcPr>
          <w:p w14:paraId="06F6885A" w14:textId="77777777" w:rsidR="00274030" w:rsidRDefault="00000000">
            <w:r>
              <w:rPr>
                <w:sz w:val="16"/>
              </w:rPr>
              <w:t>☐ Network</w:t>
            </w:r>
          </w:p>
        </w:tc>
        <w:tc>
          <w:tcPr>
            <w:tcW w:w="851" w:type="dxa"/>
            <w:shd w:val="clear" w:color="auto" w:fill="F8F8F8"/>
          </w:tcPr>
          <w:p w14:paraId="3AD9934D" w14:textId="77777777" w:rsidR="00274030" w:rsidRDefault="00274030"/>
        </w:tc>
        <w:tc>
          <w:tcPr>
            <w:tcW w:w="851" w:type="dxa"/>
            <w:shd w:val="clear" w:color="auto" w:fill="F8F8F8"/>
          </w:tcPr>
          <w:p w14:paraId="47F4CA10" w14:textId="77777777" w:rsidR="00274030" w:rsidRDefault="00274030"/>
        </w:tc>
        <w:tc>
          <w:tcPr>
            <w:tcW w:w="851" w:type="dxa"/>
            <w:shd w:val="clear" w:color="auto" w:fill="F8F8F8"/>
          </w:tcPr>
          <w:p w14:paraId="14F8A088" w14:textId="77777777" w:rsidR="00274030" w:rsidRDefault="00274030"/>
        </w:tc>
        <w:tc>
          <w:tcPr>
            <w:tcW w:w="851" w:type="dxa"/>
            <w:shd w:val="clear" w:color="auto" w:fill="F8F8F8"/>
          </w:tcPr>
          <w:p w14:paraId="21333748" w14:textId="77777777" w:rsidR="00274030" w:rsidRDefault="00274030"/>
        </w:tc>
        <w:tc>
          <w:tcPr>
            <w:tcW w:w="851" w:type="dxa"/>
            <w:shd w:val="clear" w:color="auto" w:fill="F8F8F8"/>
          </w:tcPr>
          <w:p w14:paraId="44DC8FA3" w14:textId="77777777" w:rsidR="00274030" w:rsidRDefault="00274030"/>
        </w:tc>
        <w:tc>
          <w:tcPr>
            <w:tcW w:w="851" w:type="dxa"/>
            <w:shd w:val="clear" w:color="auto" w:fill="F8F8F8"/>
          </w:tcPr>
          <w:p w14:paraId="5C7F28D2" w14:textId="77777777" w:rsidR="00274030" w:rsidRDefault="00274030"/>
        </w:tc>
        <w:tc>
          <w:tcPr>
            <w:tcW w:w="851" w:type="dxa"/>
            <w:shd w:val="clear" w:color="auto" w:fill="F8F8F8"/>
          </w:tcPr>
          <w:p w14:paraId="154DDA81" w14:textId="77777777" w:rsidR="00274030" w:rsidRDefault="00274030"/>
        </w:tc>
        <w:tc>
          <w:tcPr>
            <w:tcW w:w="851" w:type="dxa"/>
            <w:shd w:val="clear" w:color="auto" w:fill="F8F8F8"/>
          </w:tcPr>
          <w:p w14:paraId="66C45503" w14:textId="77777777" w:rsidR="00274030" w:rsidRDefault="00000000">
            <w:r>
              <w:rPr>
                <w:sz w:val="16"/>
              </w:rPr>
              <w:t>☐ Good</w:t>
            </w:r>
          </w:p>
        </w:tc>
        <w:tc>
          <w:tcPr>
            <w:tcW w:w="851" w:type="dxa"/>
            <w:shd w:val="clear" w:color="auto" w:fill="F8F8F8"/>
          </w:tcPr>
          <w:p w14:paraId="14FE3F3E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38D021CC" w14:textId="77777777">
        <w:tc>
          <w:tcPr>
            <w:tcW w:w="851" w:type="dxa"/>
          </w:tcPr>
          <w:p w14:paraId="656ADF7B" w14:textId="77777777" w:rsidR="00274030" w:rsidRDefault="00274030"/>
        </w:tc>
        <w:tc>
          <w:tcPr>
            <w:tcW w:w="851" w:type="dxa"/>
          </w:tcPr>
          <w:p w14:paraId="500C7016" w14:textId="77777777" w:rsidR="00274030" w:rsidRDefault="00000000">
            <w:r>
              <w:rPr>
                <w:sz w:val="16"/>
              </w:rPr>
              <w:t>☐ Satellite</w:t>
            </w:r>
          </w:p>
        </w:tc>
        <w:tc>
          <w:tcPr>
            <w:tcW w:w="851" w:type="dxa"/>
          </w:tcPr>
          <w:p w14:paraId="0834E63F" w14:textId="77777777" w:rsidR="00274030" w:rsidRDefault="00274030"/>
        </w:tc>
        <w:tc>
          <w:tcPr>
            <w:tcW w:w="851" w:type="dxa"/>
          </w:tcPr>
          <w:p w14:paraId="7071A1BA" w14:textId="77777777" w:rsidR="00274030" w:rsidRDefault="00274030"/>
        </w:tc>
        <w:tc>
          <w:tcPr>
            <w:tcW w:w="851" w:type="dxa"/>
          </w:tcPr>
          <w:p w14:paraId="5256482B" w14:textId="77777777" w:rsidR="00274030" w:rsidRDefault="00274030"/>
        </w:tc>
        <w:tc>
          <w:tcPr>
            <w:tcW w:w="851" w:type="dxa"/>
          </w:tcPr>
          <w:p w14:paraId="531B6D2A" w14:textId="77777777" w:rsidR="00274030" w:rsidRDefault="00274030"/>
        </w:tc>
        <w:tc>
          <w:tcPr>
            <w:tcW w:w="851" w:type="dxa"/>
          </w:tcPr>
          <w:p w14:paraId="5E37D267" w14:textId="77777777" w:rsidR="00274030" w:rsidRDefault="00274030"/>
        </w:tc>
        <w:tc>
          <w:tcPr>
            <w:tcW w:w="851" w:type="dxa"/>
          </w:tcPr>
          <w:p w14:paraId="1E8F93B5" w14:textId="77777777" w:rsidR="00274030" w:rsidRDefault="00274030"/>
        </w:tc>
        <w:tc>
          <w:tcPr>
            <w:tcW w:w="851" w:type="dxa"/>
          </w:tcPr>
          <w:p w14:paraId="05225BE0" w14:textId="77777777" w:rsidR="00274030" w:rsidRDefault="00274030"/>
        </w:tc>
        <w:tc>
          <w:tcPr>
            <w:tcW w:w="851" w:type="dxa"/>
          </w:tcPr>
          <w:p w14:paraId="122B610B" w14:textId="77777777" w:rsidR="00274030" w:rsidRDefault="00000000">
            <w:r>
              <w:rPr>
                <w:sz w:val="16"/>
              </w:rPr>
              <w:t>☐ Good</w:t>
            </w:r>
          </w:p>
        </w:tc>
        <w:tc>
          <w:tcPr>
            <w:tcW w:w="851" w:type="dxa"/>
          </w:tcPr>
          <w:p w14:paraId="25368D1C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073F6DD1" w14:textId="77777777">
        <w:tc>
          <w:tcPr>
            <w:tcW w:w="851" w:type="dxa"/>
            <w:shd w:val="clear" w:color="auto" w:fill="F8F8F8"/>
          </w:tcPr>
          <w:p w14:paraId="23AD528C" w14:textId="77777777" w:rsidR="00274030" w:rsidRDefault="00274030"/>
        </w:tc>
        <w:tc>
          <w:tcPr>
            <w:tcW w:w="851" w:type="dxa"/>
            <w:shd w:val="clear" w:color="auto" w:fill="F8F8F8"/>
          </w:tcPr>
          <w:p w14:paraId="4B448A9E" w14:textId="77777777" w:rsidR="00274030" w:rsidRDefault="00000000">
            <w:r>
              <w:rPr>
                <w:sz w:val="16"/>
              </w:rPr>
              <w:t>☐ UPS</w:t>
            </w:r>
          </w:p>
        </w:tc>
        <w:tc>
          <w:tcPr>
            <w:tcW w:w="851" w:type="dxa"/>
            <w:shd w:val="clear" w:color="auto" w:fill="F8F8F8"/>
          </w:tcPr>
          <w:p w14:paraId="1F86AD5C" w14:textId="77777777" w:rsidR="00274030" w:rsidRDefault="00274030"/>
        </w:tc>
        <w:tc>
          <w:tcPr>
            <w:tcW w:w="851" w:type="dxa"/>
            <w:shd w:val="clear" w:color="auto" w:fill="F8F8F8"/>
          </w:tcPr>
          <w:p w14:paraId="0CB573B9" w14:textId="77777777" w:rsidR="00274030" w:rsidRDefault="00274030"/>
        </w:tc>
        <w:tc>
          <w:tcPr>
            <w:tcW w:w="851" w:type="dxa"/>
            <w:shd w:val="clear" w:color="auto" w:fill="F8F8F8"/>
          </w:tcPr>
          <w:p w14:paraId="282536C2" w14:textId="77777777" w:rsidR="00274030" w:rsidRDefault="00274030"/>
        </w:tc>
        <w:tc>
          <w:tcPr>
            <w:tcW w:w="851" w:type="dxa"/>
            <w:shd w:val="clear" w:color="auto" w:fill="F8F8F8"/>
          </w:tcPr>
          <w:p w14:paraId="36B26CF2" w14:textId="77777777" w:rsidR="00274030" w:rsidRDefault="00274030"/>
        </w:tc>
        <w:tc>
          <w:tcPr>
            <w:tcW w:w="851" w:type="dxa"/>
            <w:shd w:val="clear" w:color="auto" w:fill="F8F8F8"/>
          </w:tcPr>
          <w:p w14:paraId="760A49CA" w14:textId="77777777" w:rsidR="00274030" w:rsidRDefault="00274030"/>
        </w:tc>
        <w:tc>
          <w:tcPr>
            <w:tcW w:w="851" w:type="dxa"/>
            <w:shd w:val="clear" w:color="auto" w:fill="F8F8F8"/>
          </w:tcPr>
          <w:p w14:paraId="03BDCE56" w14:textId="77777777" w:rsidR="00274030" w:rsidRDefault="00274030"/>
        </w:tc>
        <w:tc>
          <w:tcPr>
            <w:tcW w:w="851" w:type="dxa"/>
            <w:shd w:val="clear" w:color="auto" w:fill="F8F8F8"/>
          </w:tcPr>
          <w:p w14:paraId="23A167C6" w14:textId="77777777" w:rsidR="00274030" w:rsidRDefault="00274030"/>
        </w:tc>
        <w:tc>
          <w:tcPr>
            <w:tcW w:w="851" w:type="dxa"/>
            <w:shd w:val="clear" w:color="auto" w:fill="F8F8F8"/>
          </w:tcPr>
          <w:p w14:paraId="0216E90E" w14:textId="77777777" w:rsidR="00274030" w:rsidRDefault="00000000">
            <w:r>
              <w:rPr>
                <w:sz w:val="16"/>
              </w:rPr>
              <w:t>☐ Good</w:t>
            </w:r>
          </w:p>
        </w:tc>
        <w:tc>
          <w:tcPr>
            <w:tcW w:w="851" w:type="dxa"/>
            <w:shd w:val="clear" w:color="auto" w:fill="F8F8F8"/>
          </w:tcPr>
          <w:p w14:paraId="43F7748F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64842E6E" w14:textId="77777777">
        <w:tc>
          <w:tcPr>
            <w:tcW w:w="851" w:type="dxa"/>
          </w:tcPr>
          <w:p w14:paraId="2764A991" w14:textId="77777777" w:rsidR="00274030" w:rsidRDefault="00274030"/>
        </w:tc>
        <w:tc>
          <w:tcPr>
            <w:tcW w:w="851" w:type="dxa"/>
          </w:tcPr>
          <w:p w14:paraId="5BC9F3D2" w14:textId="77777777" w:rsidR="00274030" w:rsidRDefault="00000000">
            <w:r>
              <w:rPr>
                <w:sz w:val="16"/>
              </w:rPr>
              <w:t>☐ Generator</w:t>
            </w:r>
          </w:p>
        </w:tc>
        <w:tc>
          <w:tcPr>
            <w:tcW w:w="851" w:type="dxa"/>
          </w:tcPr>
          <w:p w14:paraId="6D9B9874" w14:textId="77777777" w:rsidR="00274030" w:rsidRDefault="00274030"/>
        </w:tc>
        <w:tc>
          <w:tcPr>
            <w:tcW w:w="851" w:type="dxa"/>
          </w:tcPr>
          <w:p w14:paraId="053479D4" w14:textId="77777777" w:rsidR="00274030" w:rsidRDefault="00274030"/>
        </w:tc>
        <w:tc>
          <w:tcPr>
            <w:tcW w:w="851" w:type="dxa"/>
          </w:tcPr>
          <w:p w14:paraId="49326BD8" w14:textId="77777777" w:rsidR="00274030" w:rsidRDefault="00274030"/>
        </w:tc>
        <w:tc>
          <w:tcPr>
            <w:tcW w:w="851" w:type="dxa"/>
          </w:tcPr>
          <w:p w14:paraId="2E600F4B" w14:textId="77777777" w:rsidR="00274030" w:rsidRDefault="00274030"/>
        </w:tc>
        <w:tc>
          <w:tcPr>
            <w:tcW w:w="851" w:type="dxa"/>
          </w:tcPr>
          <w:p w14:paraId="36377136" w14:textId="77777777" w:rsidR="00274030" w:rsidRDefault="00274030"/>
        </w:tc>
        <w:tc>
          <w:tcPr>
            <w:tcW w:w="851" w:type="dxa"/>
          </w:tcPr>
          <w:p w14:paraId="07FEEA9B" w14:textId="77777777" w:rsidR="00274030" w:rsidRDefault="00274030"/>
        </w:tc>
        <w:tc>
          <w:tcPr>
            <w:tcW w:w="851" w:type="dxa"/>
          </w:tcPr>
          <w:p w14:paraId="597AE272" w14:textId="77777777" w:rsidR="00274030" w:rsidRDefault="00274030"/>
        </w:tc>
        <w:tc>
          <w:tcPr>
            <w:tcW w:w="851" w:type="dxa"/>
          </w:tcPr>
          <w:p w14:paraId="5A4E1AB6" w14:textId="77777777" w:rsidR="00274030" w:rsidRDefault="00000000">
            <w:r>
              <w:rPr>
                <w:sz w:val="16"/>
              </w:rPr>
              <w:t>☐ Good</w:t>
            </w:r>
          </w:p>
        </w:tc>
        <w:tc>
          <w:tcPr>
            <w:tcW w:w="851" w:type="dxa"/>
          </w:tcPr>
          <w:p w14:paraId="01639628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13913E00" w14:textId="77777777">
        <w:tc>
          <w:tcPr>
            <w:tcW w:w="851" w:type="dxa"/>
            <w:shd w:val="clear" w:color="auto" w:fill="F8F8F8"/>
          </w:tcPr>
          <w:p w14:paraId="3DF6311E" w14:textId="77777777" w:rsidR="00274030" w:rsidRDefault="00274030"/>
        </w:tc>
        <w:tc>
          <w:tcPr>
            <w:tcW w:w="851" w:type="dxa"/>
            <w:shd w:val="clear" w:color="auto" w:fill="F8F8F8"/>
          </w:tcPr>
          <w:p w14:paraId="28C71435" w14:textId="77777777" w:rsidR="00274030" w:rsidRDefault="00000000">
            <w:r>
              <w:rPr>
                <w:sz w:val="16"/>
              </w:rPr>
              <w:t>☐ Phone</w:t>
            </w:r>
          </w:p>
        </w:tc>
        <w:tc>
          <w:tcPr>
            <w:tcW w:w="851" w:type="dxa"/>
            <w:shd w:val="clear" w:color="auto" w:fill="F8F8F8"/>
          </w:tcPr>
          <w:p w14:paraId="785EF397" w14:textId="77777777" w:rsidR="00274030" w:rsidRDefault="00274030"/>
        </w:tc>
        <w:tc>
          <w:tcPr>
            <w:tcW w:w="851" w:type="dxa"/>
            <w:shd w:val="clear" w:color="auto" w:fill="F8F8F8"/>
          </w:tcPr>
          <w:p w14:paraId="6DB3ECDA" w14:textId="77777777" w:rsidR="00274030" w:rsidRDefault="00274030"/>
        </w:tc>
        <w:tc>
          <w:tcPr>
            <w:tcW w:w="851" w:type="dxa"/>
            <w:shd w:val="clear" w:color="auto" w:fill="F8F8F8"/>
          </w:tcPr>
          <w:p w14:paraId="2A9250EC" w14:textId="77777777" w:rsidR="00274030" w:rsidRDefault="00274030"/>
        </w:tc>
        <w:tc>
          <w:tcPr>
            <w:tcW w:w="851" w:type="dxa"/>
            <w:shd w:val="clear" w:color="auto" w:fill="F8F8F8"/>
          </w:tcPr>
          <w:p w14:paraId="4A372C99" w14:textId="77777777" w:rsidR="00274030" w:rsidRDefault="00274030"/>
        </w:tc>
        <w:tc>
          <w:tcPr>
            <w:tcW w:w="851" w:type="dxa"/>
            <w:shd w:val="clear" w:color="auto" w:fill="F8F8F8"/>
          </w:tcPr>
          <w:p w14:paraId="41B6D2A2" w14:textId="77777777" w:rsidR="00274030" w:rsidRDefault="00274030"/>
        </w:tc>
        <w:tc>
          <w:tcPr>
            <w:tcW w:w="851" w:type="dxa"/>
            <w:shd w:val="clear" w:color="auto" w:fill="F8F8F8"/>
          </w:tcPr>
          <w:p w14:paraId="1DBB5DA8" w14:textId="77777777" w:rsidR="00274030" w:rsidRDefault="00274030"/>
        </w:tc>
        <w:tc>
          <w:tcPr>
            <w:tcW w:w="851" w:type="dxa"/>
            <w:shd w:val="clear" w:color="auto" w:fill="F8F8F8"/>
          </w:tcPr>
          <w:p w14:paraId="3804B07A" w14:textId="77777777" w:rsidR="00274030" w:rsidRDefault="00274030"/>
        </w:tc>
        <w:tc>
          <w:tcPr>
            <w:tcW w:w="851" w:type="dxa"/>
            <w:shd w:val="clear" w:color="auto" w:fill="F8F8F8"/>
          </w:tcPr>
          <w:p w14:paraId="26F305DF" w14:textId="77777777" w:rsidR="00274030" w:rsidRDefault="00000000">
            <w:r>
              <w:rPr>
                <w:sz w:val="16"/>
              </w:rPr>
              <w:t>☐ Good</w:t>
            </w:r>
          </w:p>
        </w:tc>
        <w:tc>
          <w:tcPr>
            <w:tcW w:w="851" w:type="dxa"/>
            <w:shd w:val="clear" w:color="auto" w:fill="F8F8F8"/>
          </w:tcPr>
          <w:p w14:paraId="543515C6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0403407B" w14:textId="77777777">
        <w:tc>
          <w:tcPr>
            <w:tcW w:w="851" w:type="dxa"/>
          </w:tcPr>
          <w:p w14:paraId="46043D26" w14:textId="77777777" w:rsidR="00274030" w:rsidRDefault="00274030"/>
        </w:tc>
        <w:tc>
          <w:tcPr>
            <w:tcW w:w="851" w:type="dxa"/>
          </w:tcPr>
          <w:p w14:paraId="2BAAA8A8" w14:textId="77777777" w:rsidR="00274030" w:rsidRDefault="00000000">
            <w:r>
              <w:rPr>
                <w:sz w:val="16"/>
              </w:rPr>
              <w:t>☐ Radio</w:t>
            </w:r>
          </w:p>
        </w:tc>
        <w:tc>
          <w:tcPr>
            <w:tcW w:w="851" w:type="dxa"/>
          </w:tcPr>
          <w:p w14:paraId="4D15044E" w14:textId="77777777" w:rsidR="00274030" w:rsidRDefault="00274030"/>
        </w:tc>
        <w:tc>
          <w:tcPr>
            <w:tcW w:w="851" w:type="dxa"/>
          </w:tcPr>
          <w:p w14:paraId="3A5304EB" w14:textId="77777777" w:rsidR="00274030" w:rsidRDefault="00274030"/>
        </w:tc>
        <w:tc>
          <w:tcPr>
            <w:tcW w:w="851" w:type="dxa"/>
          </w:tcPr>
          <w:p w14:paraId="1DF08A62" w14:textId="77777777" w:rsidR="00274030" w:rsidRDefault="00274030"/>
        </w:tc>
        <w:tc>
          <w:tcPr>
            <w:tcW w:w="851" w:type="dxa"/>
          </w:tcPr>
          <w:p w14:paraId="2FF9915E" w14:textId="77777777" w:rsidR="00274030" w:rsidRDefault="00274030"/>
        </w:tc>
        <w:tc>
          <w:tcPr>
            <w:tcW w:w="851" w:type="dxa"/>
          </w:tcPr>
          <w:p w14:paraId="144A8CBB" w14:textId="77777777" w:rsidR="00274030" w:rsidRDefault="00274030"/>
        </w:tc>
        <w:tc>
          <w:tcPr>
            <w:tcW w:w="851" w:type="dxa"/>
          </w:tcPr>
          <w:p w14:paraId="0B05A3A6" w14:textId="77777777" w:rsidR="00274030" w:rsidRDefault="00274030"/>
        </w:tc>
        <w:tc>
          <w:tcPr>
            <w:tcW w:w="851" w:type="dxa"/>
          </w:tcPr>
          <w:p w14:paraId="7263D63E" w14:textId="77777777" w:rsidR="00274030" w:rsidRDefault="00274030"/>
        </w:tc>
        <w:tc>
          <w:tcPr>
            <w:tcW w:w="851" w:type="dxa"/>
          </w:tcPr>
          <w:p w14:paraId="7B1EF88A" w14:textId="77777777" w:rsidR="00274030" w:rsidRDefault="00000000">
            <w:r>
              <w:rPr>
                <w:sz w:val="16"/>
              </w:rPr>
              <w:t>☐ Good</w:t>
            </w:r>
          </w:p>
        </w:tc>
        <w:tc>
          <w:tcPr>
            <w:tcW w:w="851" w:type="dxa"/>
          </w:tcPr>
          <w:p w14:paraId="6E31B540" w14:textId="77777777" w:rsidR="00274030" w:rsidRDefault="00000000">
            <w:r>
              <w:rPr>
                <w:sz w:val="16"/>
              </w:rPr>
              <w:t>☐ Active</w:t>
            </w:r>
          </w:p>
        </w:tc>
      </w:tr>
      <w:tr w:rsidR="00274030" w14:paraId="4DF4DBB5" w14:textId="77777777">
        <w:tc>
          <w:tcPr>
            <w:tcW w:w="851" w:type="dxa"/>
            <w:shd w:val="clear" w:color="auto" w:fill="F8F8F8"/>
          </w:tcPr>
          <w:p w14:paraId="0BCD5546" w14:textId="77777777" w:rsidR="00274030" w:rsidRDefault="00274030"/>
        </w:tc>
        <w:tc>
          <w:tcPr>
            <w:tcW w:w="851" w:type="dxa"/>
            <w:shd w:val="clear" w:color="auto" w:fill="F8F8F8"/>
          </w:tcPr>
          <w:p w14:paraId="5F4D26CF" w14:textId="77777777" w:rsidR="00274030" w:rsidRDefault="00000000">
            <w:r>
              <w:rPr>
                <w:sz w:val="16"/>
              </w:rPr>
              <w:t>☐ Other</w:t>
            </w:r>
          </w:p>
        </w:tc>
        <w:tc>
          <w:tcPr>
            <w:tcW w:w="851" w:type="dxa"/>
            <w:shd w:val="clear" w:color="auto" w:fill="F8F8F8"/>
          </w:tcPr>
          <w:p w14:paraId="2DD6BEDF" w14:textId="77777777" w:rsidR="00274030" w:rsidRDefault="00274030"/>
        </w:tc>
        <w:tc>
          <w:tcPr>
            <w:tcW w:w="851" w:type="dxa"/>
            <w:shd w:val="clear" w:color="auto" w:fill="F8F8F8"/>
          </w:tcPr>
          <w:p w14:paraId="22654B87" w14:textId="77777777" w:rsidR="00274030" w:rsidRDefault="00274030"/>
        </w:tc>
        <w:tc>
          <w:tcPr>
            <w:tcW w:w="851" w:type="dxa"/>
            <w:shd w:val="clear" w:color="auto" w:fill="F8F8F8"/>
          </w:tcPr>
          <w:p w14:paraId="230F3DB5" w14:textId="77777777" w:rsidR="00274030" w:rsidRDefault="00274030"/>
        </w:tc>
        <w:tc>
          <w:tcPr>
            <w:tcW w:w="851" w:type="dxa"/>
            <w:shd w:val="clear" w:color="auto" w:fill="F8F8F8"/>
          </w:tcPr>
          <w:p w14:paraId="1ABEFD0E" w14:textId="77777777" w:rsidR="00274030" w:rsidRDefault="00274030"/>
        </w:tc>
        <w:tc>
          <w:tcPr>
            <w:tcW w:w="851" w:type="dxa"/>
            <w:shd w:val="clear" w:color="auto" w:fill="F8F8F8"/>
          </w:tcPr>
          <w:p w14:paraId="2BFED3AF" w14:textId="77777777" w:rsidR="00274030" w:rsidRDefault="00274030"/>
        </w:tc>
        <w:tc>
          <w:tcPr>
            <w:tcW w:w="851" w:type="dxa"/>
            <w:shd w:val="clear" w:color="auto" w:fill="F8F8F8"/>
          </w:tcPr>
          <w:p w14:paraId="6A0BB2FE" w14:textId="77777777" w:rsidR="00274030" w:rsidRDefault="00274030"/>
        </w:tc>
        <w:tc>
          <w:tcPr>
            <w:tcW w:w="851" w:type="dxa"/>
            <w:shd w:val="clear" w:color="auto" w:fill="F8F8F8"/>
          </w:tcPr>
          <w:p w14:paraId="5DDEB2FB" w14:textId="77777777" w:rsidR="00274030" w:rsidRDefault="00274030"/>
        </w:tc>
        <w:tc>
          <w:tcPr>
            <w:tcW w:w="851" w:type="dxa"/>
            <w:shd w:val="clear" w:color="auto" w:fill="F8F8F8"/>
          </w:tcPr>
          <w:p w14:paraId="438538ED" w14:textId="77777777" w:rsidR="00274030" w:rsidRDefault="00000000">
            <w:r>
              <w:rPr>
                <w:sz w:val="16"/>
              </w:rPr>
              <w:t>☐ Good</w:t>
            </w:r>
          </w:p>
        </w:tc>
        <w:tc>
          <w:tcPr>
            <w:tcW w:w="851" w:type="dxa"/>
            <w:shd w:val="clear" w:color="auto" w:fill="F8F8F8"/>
          </w:tcPr>
          <w:p w14:paraId="68E5AB98" w14:textId="77777777" w:rsidR="00274030" w:rsidRDefault="00000000">
            <w:r>
              <w:rPr>
                <w:sz w:val="16"/>
              </w:rPr>
              <w:t>☐ Active</w:t>
            </w:r>
          </w:p>
        </w:tc>
      </w:tr>
    </w:tbl>
    <w:p w14:paraId="459D8166" w14:textId="77777777" w:rsidR="00274030" w:rsidRDefault="00274030"/>
    <w:p w14:paraId="467A0D4E" w14:textId="77777777" w:rsidR="00274030" w:rsidRDefault="00000000">
      <w:r>
        <w:rPr>
          <w:b/>
          <w:color w:val="006699"/>
        </w:rPr>
        <w:t>Refresh Cycle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74030" w14:paraId="6660D042" w14:textId="77777777">
        <w:tc>
          <w:tcPr>
            <w:tcW w:w="2340" w:type="dxa"/>
            <w:shd w:val="clear" w:color="auto" w:fill="003366"/>
          </w:tcPr>
          <w:p w14:paraId="535D4EB7" w14:textId="77777777" w:rsidR="00274030" w:rsidRDefault="00000000">
            <w:r>
              <w:rPr>
                <w:b/>
                <w:color w:val="FFFFFF"/>
                <w:sz w:val="16"/>
              </w:rPr>
              <w:t>Asset Category</w:t>
            </w:r>
          </w:p>
        </w:tc>
        <w:tc>
          <w:tcPr>
            <w:tcW w:w="2340" w:type="dxa"/>
            <w:shd w:val="clear" w:color="auto" w:fill="003366"/>
          </w:tcPr>
          <w:p w14:paraId="3DA1931B" w14:textId="77777777" w:rsidR="00274030" w:rsidRDefault="00000000">
            <w:r>
              <w:rPr>
                <w:b/>
                <w:color w:val="FFFFFF"/>
                <w:sz w:val="16"/>
              </w:rPr>
              <w:t>Refresh Cycle</w:t>
            </w:r>
          </w:p>
        </w:tc>
        <w:tc>
          <w:tcPr>
            <w:tcW w:w="2340" w:type="dxa"/>
            <w:shd w:val="clear" w:color="auto" w:fill="003366"/>
          </w:tcPr>
          <w:p w14:paraId="7A95375D" w14:textId="77777777" w:rsidR="00274030" w:rsidRDefault="00000000">
            <w:r>
              <w:rPr>
                <w:b/>
                <w:color w:val="FFFFFF"/>
                <w:sz w:val="16"/>
              </w:rPr>
              <w:t>Warranty Alert</w:t>
            </w:r>
          </w:p>
        </w:tc>
        <w:tc>
          <w:tcPr>
            <w:tcW w:w="2340" w:type="dxa"/>
            <w:shd w:val="clear" w:color="auto" w:fill="003366"/>
          </w:tcPr>
          <w:p w14:paraId="4979F2B4" w14:textId="77777777" w:rsidR="00274030" w:rsidRDefault="00000000">
            <w:r>
              <w:rPr>
                <w:b/>
                <w:color w:val="FFFFFF"/>
                <w:sz w:val="16"/>
              </w:rPr>
              <w:t>Refresh Alert</w:t>
            </w:r>
          </w:p>
        </w:tc>
      </w:tr>
      <w:tr w:rsidR="00274030" w14:paraId="1E72DAF0" w14:textId="77777777">
        <w:tc>
          <w:tcPr>
            <w:tcW w:w="2340" w:type="dxa"/>
          </w:tcPr>
          <w:p w14:paraId="2B227142" w14:textId="77777777" w:rsidR="00274030" w:rsidRDefault="00000000">
            <w:r>
              <w:rPr>
                <w:sz w:val="16"/>
              </w:rPr>
              <w:t>Laptops / Tablets</w:t>
            </w:r>
          </w:p>
        </w:tc>
        <w:tc>
          <w:tcPr>
            <w:tcW w:w="2340" w:type="dxa"/>
          </w:tcPr>
          <w:p w14:paraId="635FBF6D" w14:textId="77777777" w:rsidR="00274030" w:rsidRDefault="00000000">
            <w:r>
              <w:rPr>
                <w:sz w:val="16"/>
              </w:rPr>
              <w:t>4 years</w:t>
            </w:r>
          </w:p>
        </w:tc>
        <w:tc>
          <w:tcPr>
            <w:tcW w:w="2340" w:type="dxa"/>
          </w:tcPr>
          <w:p w14:paraId="6B3F9941" w14:textId="77777777" w:rsidR="00274030" w:rsidRDefault="00000000">
            <w:r>
              <w:rPr>
                <w:sz w:val="16"/>
              </w:rPr>
              <w:t>60 days before expiry</w:t>
            </w:r>
          </w:p>
        </w:tc>
        <w:tc>
          <w:tcPr>
            <w:tcW w:w="2340" w:type="dxa"/>
          </w:tcPr>
          <w:p w14:paraId="01E73898" w14:textId="77777777" w:rsidR="00274030" w:rsidRDefault="00000000">
            <w:r>
              <w:rPr>
                <w:sz w:val="16"/>
              </w:rPr>
              <w:t>12 months before end of life</w:t>
            </w:r>
          </w:p>
        </w:tc>
      </w:tr>
      <w:tr w:rsidR="00274030" w14:paraId="57D4A9C0" w14:textId="77777777">
        <w:tc>
          <w:tcPr>
            <w:tcW w:w="2340" w:type="dxa"/>
            <w:shd w:val="clear" w:color="auto" w:fill="F8F8F8"/>
          </w:tcPr>
          <w:p w14:paraId="3745FA1D" w14:textId="77777777" w:rsidR="00274030" w:rsidRDefault="00000000">
            <w:r>
              <w:rPr>
                <w:sz w:val="16"/>
              </w:rPr>
              <w:t>Servers</w:t>
            </w:r>
          </w:p>
        </w:tc>
        <w:tc>
          <w:tcPr>
            <w:tcW w:w="2340" w:type="dxa"/>
            <w:shd w:val="clear" w:color="auto" w:fill="F8F8F8"/>
          </w:tcPr>
          <w:p w14:paraId="1298FB9C" w14:textId="77777777" w:rsidR="00274030" w:rsidRDefault="00000000">
            <w:r>
              <w:rPr>
                <w:sz w:val="16"/>
              </w:rPr>
              <w:t>5 years</w:t>
            </w:r>
          </w:p>
        </w:tc>
        <w:tc>
          <w:tcPr>
            <w:tcW w:w="2340" w:type="dxa"/>
            <w:shd w:val="clear" w:color="auto" w:fill="F8F8F8"/>
          </w:tcPr>
          <w:p w14:paraId="11F957AE" w14:textId="77777777" w:rsidR="00274030" w:rsidRDefault="00000000">
            <w:r>
              <w:rPr>
                <w:sz w:val="16"/>
              </w:rPr>
              <w:t>60 days before expiry</w:t>
            </w:r>
          </w:p>
        </w:tc>
        <w:tc>
          <w:tcPr>
            <w:tcW w:w="2340" w:type="dxa"/>
            <w:shd w:val="clear" w:color="auto" w:fill="F8F8F8"/>
          </w:tcPr>
          <w:p w14:paraId="25A5770B" w14:textId="77777777" w:rsidR="00274030" w:rsidRDefault="00000000">
            <w:r>
              <w:rPr>
                <w:sz w:val="16"/>
              </w:rPr>
              <w:t>12 months before end of life</w:t>
            </w:r>
          </w:p>
        </w:tc>
      </w:tr>
      <w:tr w:rsidR="00274030" w14:paraId="3EE27E74" w14:textId="77777777">
        <w:tc>
          <w:tcPr>
            <w:tcW w:w="2340" w:type="dxa"/>
          </w:tcPr>
          <w:p w14:paraId="148112E7" w14:textId="77777777" w:rsidR="00274030" w:rsidRDefault="00000000">
            <w:r>
              <w:rPr>
                <w:sz w:val="16"/>
              </w:rPr>
              <w:t>Network equipment</w:t>
            </w:r>
          </w:p>
        </w:tc>
        <w:tc>
          <w:tcPr>
            <w:tcW w:w="2340" w:type="dxa"/>
          </w:tcPr>
          <w:p w14:paraId="36BEEDD4" w14:textId="77777777" w:rsidR="00274030" w:rsidRDefault="00000000">
            <w:r>
              <w:rPr>
                <w:sz w:val="16"/>
              </w:rPr>
              <w:t>7 years</w:t>
            </w:r>
          </w:p>
        </w:tc>
        <w:tc>
          <w:tcPr>
            <w:tcW w:w="2340" w:type="dxa"/>
          </w:tcPr>
          <w:p w14:paraId="55B6A38C" w14:textId="77777777" w:rsidR="00274030" w:rsidRDefault="00000000">
            <w:r>
              <w:rPr>
                <w:sz w:val="16"/>
              </w:rPr>
              <w:t>60 days before expiry</w:t>
            </w:r>
          </w:p>
        </w:tc>
        <w:tc>
          <w:tcPr>
            <w:tcW w:w="2340" w:type="dxa"/>
          </w:tcPr>
          <w:p w14:paraId="5AAD2147" w14:textId="77777777" w:rsidR="00274030" w:rsidRDefault="00000000">
            <w:r>
              <w:rPr>
                <w:sz w:val="16"/>
              </w:rPr>
              <w:t>12 months before end of life</w:t>
            </w:r>
          </w:p>
        </w:tc>
      </w:tr>
      <w:tr w:rsidR="00274030" w14:paraId="4F91C936" w14:textId="77777777">
        <w:tc>
          <w:tcPr>
            <w:tcW w:w="2340" w:type="dxa"/>
            <w:shd w:val="clear" w:color="auto" w:fill="F8F8F8"/>
          </w:tcPr>
          <w:p w14:paraId="121A03EE" w14:textId="77777777" w:rsidR="00274030" w:rsidRDefault="00000000">
            <w:r>
              <w:rPr>
                <w:sz w:val="16"/>
              </w:rPr>
              <w:t>Satellite equipment</w:t>
            </w:r>
          </w:p>
        </w:tc>
        <w:tc>
          <w:tcPr>
            <w:tcW w:w="2340" w:type="dxa"/>
            <w:shd w:val="clear" w:color="auto" w:fill="F8F8F8"/>
          </w:tcPr>
          <w:p w14:paraId="0B15887F" w14:textId="77777777" w:rsidR="00274030" w:rsidRDefault="00000000">
            <w:r>
              <w:rPr>
                <w:sz w:val="16"/>
              </w:rPr>
              <w:t>Per manufacturer</w:t>
            </w:r>
          </w:p>
        </w:tc>
        <w:tc>
          <w:tcPr>
            <w:tcW w:w="2340" w:type="dxa"/>
            <w:shd w:val="clear" w:color="auto" w:fill="F8F8F8"/>
          </w:tcPr>
          <w:p w14:paraId="54222B1B" w14:textId="77777777" w:rsidR="00274030" w:rsidRDefault="00000000">
            <w:r>
              <w:rPr>
                <w:sz w:val="16"/>
              </w:rPr>
              <w:t>60 days before expiry</w:t>
            </w:r>
          </w:p>
        </w:tc>
        <w:tc>
          <w:tcPr>
            <w:tcW w:w="2340" w:type="dxa"/>
            <w:shd w:val="clear" w:color="auto" w:fill="F8F8F8"/>
          </w:tcPr>
          <w:p w14:paraId="3DDC82C6" w14:textId="77777777" w:rsidR="00274030" w:rsidRDefault="00000000">
            <w:r>
              <w:rPr>
                <w:sz w:val="16"/>
              </w:rPr>
              <w:t>Per recommendation</w:t>
            </w:r>
          </w:p>
        </w:tc>
      </w:tr>
      <w:tr w:rsidR="00274030" w14:paraId="0F5A1899" w14:textId="77777777">
        <w:tc>
          <w:tcPr>
            <w:tcW w:w="2340" w:type="dxa"/>
          </w:tcPr>
          <w:p w14:paraId="26E0E9F2" w14:textId="77777777" w:rsidR="00274030" w:rsidRDefault="00000000">
            <w:r>
              <w:rPr>
                <w:sz w:val="16"/>
              </w:rPr>
              <w:t>UPS / Generator</w:t>
            </w:r>
          </w:p>
        </w:tc>
        <w:tc>
          <w:tcPr>
            <w:tcW w:w="2340" w:type="dxa"/>
          </w:tcPr>
          <w:p w14:paraId="1D7BADC7" w14:textId="77777777" w:rsidR="00274030" w:rsidRDefault="00000000">
            <w:r>
              <w:rPr>
                <w:sz w:val="16"/>
              </w:rPr>
              <w:t>Per manufacturer</w:t>
            </w:r>
          </w:p>
        </w:tc>
        <w:tc>
          <w:tcPr>
            <w:tcW w:w="2340" w:type="dxa"/>
          </w:tcPr>
          <w:p w14:paraId="2CC65BFF" w14:textId="77777777" w:rsidR="00274030" w:rsidRDefault="00000000">
            <w:r>
              <w:rPr>
                <w:sz w:val="16"/>
              </w:rPr>
              <w:t>60 days before service</w:t>
            </w:r>
          </w:p>
        </w:tc>
        <w:tc>
          <w:tcPr>
            <w:tcW w:w="2340" w:type="dxa"/>
          </w:tcPr>
          <w:p w14:paraId="50C42206" w14:textId="77777777" w:rsidR="00274030" w:rsidRDefault="00000000">
            <w:r>
              <w:rPr>
                <w:sz w:val="16"/>
              </w:rPr>
              <w:t>Per maintenance schedule</w:t>
            </w:r>
          </w:p>
        </w:tc>
      </w:tr>
    </w:tbl>
    <w:p w14:paraId="0E6E65F3" w14:textId="77777777" w:rsidR="00274030" w:rsidRDefault="00274030"/>
    <w:p w14:paraId="3C49CFE1" w14:textId="77777777" w:rsidR="00274030" w:rsidRDefault="00000000">
      <w:r>
        <w:rPr>
          <w:b/>
          <w:color w:val="006699"/>
        </w:rPr>
        <w:t>Secure Disposal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7"/>
        <w:gridCol w:w="1336"/>
        <w:gridCol w:w="1336"/>
        <w:gridCol w:w="1336"/>
        <w:gridCol w:w="1336"/>
      </w:tblGrid>
      <w:tr w:rsidR="00274030" w14:paraId="4C731AD8" w14:textId="77777777">
        <w:tc>
          <w:tcPr>
            <w:tcW w:w="1337" w:type="dxa"/>
            <w:shd w:val="clear" w:color="auto" w:fill="003366"/>
          </w:tcPr>
          <w:p w14:paraId="76B8B1D8" w14:textId="77777777" w:rsidR="00274030" w:rsidRDefault="00000000">
            <w:r>
              <w:rPr>
                <w:b/>
                <w:color w:val="FFFFFF"/>
                <w:sz w:val="16"/>
              </w:rPr>
              <w:t>Asset ID</w:t>
            </w:r>
          </w:p>
        </w:tc>
        <w:tc>
          <w:tcPr>
            <w:tcW w:w="1337" w:type="dxa"/>
            <w:shd w:val="clear" w:color="auto" w:fill="003366"/>
          </w:tcPr>
          <w:p w14:paraId="268B93C5" w14:textId="77777777" w:rsidR="00274030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337" w:type="dxa"/>
            <w:shd w:val="clear" w:color="auto" w:fill="003366"/>
          </w:tcPr>
          <w:p w14:paraId="53B0C069" w14:textId="77777777" w:rsidR="00274030" w:rsidRDefault="00000000">
            <w:r>
              <w:rPr>
                <w:b/>
                <w:color w:val="FFFFFF"/>
                <w:sz w:val="16"/>
              </w:rPr>
              <w:t>Classification of Data</w:t>
            </w:r>
          </w:p>
        </w:tc>
        <w:tc>
          <w:tcPr>
            <w:tcW w:w="1337" w:type="dxa"/>
            <w:shd w:val="clear" w:color="auto" w:fill="003366"/>
          </w:tcPr>
          <w:p w14:paraId="3ED25FCD" w14:textId="77777777" w:rsidR="00274030" w:rsidRDefault="00000000">
            <w:r>
              <w:rPr>
                <w:b/>
                <w:color w:val="FFFFFF"/>
                <w:sz w:val="16"/>
              </w:rPr>
              <w:t>Wipe Method</w:t>
            </w:r>
          </w:p>
        </w:tc>
        <w:tc>
          <w:tcPr>
            <w:tcW w:w="1337" w:type="dxa"/>
            <w:shd w:val="clear" w:color="auto" w:fill="003366"/>
          </w:tcPr>
          <w:p w14:paraId="27B20547" w14:textId="77777777" w:rsidR="00274030" w:rsidRDefault="00000000">
            <w:r>
              <w:rPr>
                <w:b/>
                <w:color w:val="FFFFFF"/>
                <w:sz w:val="16"/>
              </w:rPr>
              <w:t>Certificate of Destruction</w:t>
            </w:r>
          </w:p>
        </w:tc>
        <w:tc>
          <w:tcPr>
            <w:tcW w:w="1337" w:type="dxa"/>
            <w:shd w:val="clear" w:color="auto" w:fill="003366"/>
          </w:tcPr>
          <w:p w14:paraId="73814B68" w14:textId="77777777" w:rsidR="00274030" w:rsidRDefault="00000000">
            <w:r>
              <w:rPr>
                <w:b/>
                <w:color w:val="FFFFFF"/>
                <w:sz w:val="16"/>
              </w:rPr>
              <w:t>Disposal Date</w:t>
            </w:r>
          </w:p>
        </w:tc>
        <w:tc>
          <w:tcPr>
            <w:tcW w:w="1337" w:type="dxa"/>
            <w:shd w:val="clear" w:color="auto" w:fill="003366"/>
          </w:tcPr>
          <w:p w14:paraId="4236D416" w14:textId="77777777" w:rsidR="00274030" w:rsidRDefault="00000000">
            <w:r>
              <w:rPr>
                <w:b/>
                <w:color w:val="FFFFFF"/>
                <w:sz w:val="16"/>
              </w:rPr>
              <w:t>Witnessed By</w:t>
            </w:r>
          </w:p>
        </w:tc>
      </w:tr>
      <w:tr w:rsidR="00274030" w14:paraId="43A386B9" w14:textId="77777777">
        <w:tc>
          <w:tcPr>
            <w:tcW w:w="1337" w:type="dxa"/>
          </w:tcPr>
          <w:p w14:paraId="76D9BBEA" w14:textId="77777777" w:rsidR="00274030" w:rsidRDefault="00274030"/>
        </w:tc>
        <w:tc>
          <w:tcPr>
            <w:tcW w:w="1337" w:type="dxa"/>
          </w:tcPr>
          <w:p w14:paraId="1A0AEBFB" w14:textId="77777777" w:rsidR="00274030" w:rsidRDefault="00274030"/>
        </w:tc>
        <w:tc>
          <w:tcPr>
            <w:tcW w:w="1337" w:type="dxa"/>
          </w:tcPr>
          <w:p w14:paraId="300BCC49" w14:textId="77777777" w:rsidR="00274030" w:rsidRDefault="00000000">
            <w:r>
              <w:rPr>
                <w:sz w:val="16"/>
              </w:rPr>
              <w:t>☐ Public ☐ Restricted</w:t>
            </w:r>
          </w:p>
        </w:tc>
        <w:tc>
          <w:tcPr>
            <w:tcW w:w="1337" w:type="dxa"/>
          </w:tcPr>
          <w:p w14:paraId="4FA8C6AA" w14:textId="77777777" w:rsidR="00274030" w:rsidRDefault="00000000">
            <w:r>
              <w:rPr>
                <w:sz w:val="16"/>
              </w:rPr>
              <w:t>Standard wipe</w:t>
            </w:r>
          </w:p>
        </w:tc>
        <w:tc>
          <w:tcPr>
            <w:tcW w:w="1337" w:type="dxa"/>
          </w:tcPr>
          <w:p w14:paraId="18DA3FCD" w14:textId="77777777" w:rsidR="00274030" w:rsidRDefault="00000000">
            <w:r>
              <w:rPr>
                <w:sz w:val="16"/>
              </w:rPr>
              <w:t>☐ N/A</w:t>
            </w:r>
          </w:p>
        </w:tc>
        <w:tc>
          <w:tcPr>
            <w:tcW w:w="1337" w:type="dxa"/>
          </w:tcPr>
          <w:p w14:paraId="07CE5F5D" w14:textId="77777777" w:rsidR="00274030" w:rsidRDefault="00274030"/>
        </w:tc>
        <w:tc>
          <w:tcPr>
            <w:tcW w:w="1337" w:type="dxa"/>
          </w:tcPr>
          <w:p w14:paraId="132D15A1" w14:textId="77777777" w:rsidR="00274030" w:rsidRDefault="00274030"/>
        </w:tc>
      </w:tr>
      <w:tr w:rsidR="00274030" w14:paraId="06D9F226" w14:textId="77777777">
        <w:tc>
          <w:tcPr>
            <w:tcW w:w="1337" w:type="dxa"/>
            <w:shd w:val="clear" w:color="auto" w:fill="F8F8F8"/>
          </w:tcPr>
          <w:p w14:paraId="73743AC0" w14:textId="77777777" w:rsidR="00274030" w:rsidRDefault="00274030"/>
        </w:tc>
        <w:tc>
          <w:tcPr>
            <w:tcW w:w="1337" w:type="dxa"/>
            <w:shd w:val="clear" w:color="auto" w:fill="F8F8F8"/>
          </w:tcPr>
          <w:p w14:paraId="4CFEC5E5" w14:textId="77777777" w:rsidR="00274030" w:rsidRDefault="00274030"/>
        </w:tc>
        <w:tc>
          <w:tcPr>
            <w:tcW w:w="1337" w:type="dxa"/>
            <w:shd w:val="clear" w:color="auto" w:fill="F8F8F8"/>
          </w:tcPr>
          <w:p w14:paraId="64FABC7A" w14:textId="77777777" w:rsidR="00274030" w:rsidRDefault="00000000">
            <w:r>
              <w:rPr>
                <w:sz w:val="16"/>
              </w:rPr>
              <w:t>☐ Confidential</w:t>
            </w:r>
          </w:p>
        </w:tc>
        <w:tc>
          <w:tcPr>
            <w:tcW w:w="1337" w:type="dxa"/>
            <w:shd w:val="clear" w:color="auto" w:fill="F8F8F8"/>
          </w:tcPr>
          <w:p w14:paraId="021D8FCE" w14:textId="77777777" w:rsidR="00274030" w:rsidRDefault="00000000">
            <w:r>
              <w:rPr>
                <w:sz w:val="16"/>
              </w:rPr>
              <w:t>DoD 5220.22-M</w:t>
            </w:r>
          </w:p>
        </w:tc>
        <w:tc>
          <w:tcPr>
            <w:tcW w:w="1337" w:type="dxa"/>
            <w:shd w:val="clear" w:color="auto" w:fill="F8F8F8"/>
          </w:tcPr>
          <w:p w14:paraId="43229280" w14:textId="77777777" w:rsidR="00274030" w:rsidRDefault="00000000">
            <w:r>
              <w:rPr>
                <w:sz w:val="16"/>
              </w:rPr>
              <w:t>☐ Obtained</w:t>
            </w:r>
          </w:p>
        </w:tc>
        <w:tc>
          <w:tcPr>
            <w:tcW w:w="1337" w:type="dxa"/>
            <w:shd w:val="clear" w:color="auto" w:fill="F8F8F8"/>
          </w:tcPr>
          <w:p w14:paraId="205B08FA" w14:textId="77777777" w:rsidR="00274030" w:rsidRDefault="00274030"/>
        </w:tc>
        <w:tc>
          <w:tcPr>
            <w:tcW w:w="1337" w:type="dxa"/>
            <w:shd w:val="clear" w:color="auto" w:fill="F8F8F8"/>
          </w:tcPr>
          <w:p w14:paraId="5F742C72" w14:textId="77777777" w:rsidR="00274030" w:rsidRDefault="00274030"/>
        </w:tc>
      </w:tr>
      <w:tr w:rsidR="00274030" w14:paraId="4DF8689C" w14:textId="77777777">
        <w:tc>
          <w:tcPr>
            <w:tcW w:w="1337" w:type="dxa"/>
          </w:tcPr>
          <w:p w14:paraId="722B6262" w14:textId="77777777" w:rsidR="00274030" w:rsidRDefault="00274030"/>
        </w:tc>
        <w:tc>
          <w:tcPr>
            <w:tcW w:w="1337" w:type="dxa"/>
          </w:tcPr>
          <w:p w14:paraId="056A4DDB" w14:textId="77777777" w:rsidR="00274030" w:rsidRDefault="00274030"/>
        </w:tc>
        <w:tc>
          <w:tcPr>
            <w:tcW w:w="1337" w:type="dxa"/>
          </w:tcPr>
          <w:p w14:paraId="5A396E99" w14:textId="77777777" w:rsidR="00274030" w:rsidRDefault="00000000">
            <w:r>
              <w:rPr>
                <w:sz w:val="16"/>
              </w:rPr>
              <w:t>☐ Secret / Top Secret</w:t>
            </w:r>
          </w:p>
        </w:tc>
        <w:tc>
          <w:tcPr>
            <w:tcW w:w="1337" w:type="dxa"/>
          </w:tcPr>
          <w:p w14:paraId="6854CB95" w14:textId="77777777" w:rsidR="00274030" w:rsidRDefault="00000000">
            <w:r>
              <w:rPr>
                <w:sz w:val="16"/>
              </w:rPr>
              <w:t>Physical destruction</w:t>
            </w:r>
          </w:p>
        </w:tc>
        <w:tc>
          <w:tcPr>
            <w:tcW w:w="1337" w:type="dxa"/>
          </w:tcPr>
          <w:p w14:paraId="1812F177" w14:textId="77777777" w:rsidR="00274030" w:rsidRDefault="00000000">
            <w:r>
              <w:rPr>
                <w:sz w:val="16"/>
              </w:rPr>
              <w:t>☐ Obtained</w:t>
            </w:r>
          </w:p>
        </w:tc>
        <w:tc>
          <w:tcPr>
            <w:tcW w:w="1337" w:type="dxa"/>
          </w:tcPr>
          <w:p w14:paraId="29C63002" w14:textId="77777777" w:rsidR="00274030" w:rsidRDefault="00274030"/>
        </w:tc>
        <w:tc>
          <w:tcPr>
            <w:tcW w:w="1337" w:type="dxa"/>
          </w:tcPr>
          <w:p w14:paraId="332C8509" w14:textId="77777777" w:rsidR="00274030" w:rsidRDefault="00274030"/>
        </w:tc>
      </w:tr>
    </w:tbl>
    <w:p w14:paraId="4DD2074E" w14:textId="77777777" w:rsidR="00274030" w:rsidRDefault="00274030"/>
    <w:p w14:paraId="0D6F24FD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343B365F" w14:textId="77777777">
        <w:tc>
          <w:tcPr>
            <w:tcW w:w="3120" w:type="dxa"/>
            <w:shd w:val="clear" w:color="auto" w:fill="F2F2F2"/>
          </w:tcPr>
          <w:p w14:paraId="7BEAB5BA" w14:textId="77777777" w:rsidR="00274030" w:rsidRDefault="00000000">
            <w:r>
              <w:rPr>
                <w:sz w:val="18"/>
              </w:rPr>
              <w:lastRenderedPageBreak/>
              <w:t>ICT Officer</w:t>
            </w:r>
          </w:p>
        </w:tc>
        <w:tc>
          <w:tcPr>
            <w:tcW w:w="3120" w:type="dxa"/>
          </w:tcPr>
          <w:p w14:paraId="764AAD22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29E0E844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059C4C71" w14:textId="77777777">
        <w:tc>
          <w:tcPr>
            <w:tcW w:w="3120" w:type="dxa"/>
            <w:shd w:val="clear" w:color="auto" w:fill="F2F2F2"/>
          </w:tcPr>
          <w:p w14:paraId="5EA1A0CB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79A2741E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684DA413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13E071DD" w14:textId="77777777">
        <w:tc>
          <w:tcPr>
            <w:tcW w:w="3120" w:type="dxa"/>
            <w:shd w:val="clear" w:color="auto" w:fill="F2F2F2"/>
          </w:tcPr>
          <w:p w14:paraId="582D2EDE" w14:textId="77777777" w:rsidR="00274030" w:rsidRDefault="00000000">
            <w:r>
              <w:rPr>
                <w:sz w:val="18"/>
              </w:rPr>
              <w:t>Finance Officer (asset write-off)</w:t>
            </w:r>
          </w:p>
        </w:tc>
        <w:tc>
          <w:tcPr>
            <w:tcW w:w="3120" w:type="dxa"/>
          </w:tcPr>
          <w:p w14:paraId="586BCDBE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3AC0DCB9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247CD7CB" w14:textId="77777777" w:rsidR="00274030" w:rsidRDefault="00274030"/>
    <w:p w14:paraId="646F5C89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
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DDE5" w14:textId="77777777" w:rsidR="00D26A81" w:rsidRDefault="00000000">
      <w:pPr>
        <w:pStyle w:val="Heading1"/>
      </w:pPr>
      <w:r>
        <w:lastRenderedPageBreak/>
        <w:t>Annex 6.1-D: Data Request Register Template</w:t>
      </w:r>
    </w:p>
    <w:p w14:paraId="44AE7980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track all internal and external data access requests, ensuring proper authorisation, audit trails, and compliance with data sharing agreements.</w:t>
      </w:r>
    </w:p>
    <w:p w14:paraId="7477FF22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Register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2946"/>
        <w:gridCol w:w="2467"/>
        <w:gridCol w:w="1473"/>
      </w:tblGrid>
      <w:tr w:rsidR="000B1B5F" w14:paraId="6035A8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3A83C12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Register Period: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69E8E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C4DAB2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Register No.: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C5495" w14:textId="77777777" w:rsidR="00D26A81" w:rsidRDefault="00D26A81">
            <w:pPr>
              <w:spacing w:before="100" w:after="100"/>
            </w:pPr>
          </w:p>
        </w:tc>
      </w:tr>
      <w:tr w:rsidR="000B1B5F" w14:paraId="50CC20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586797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Maintained By: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E04B3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0370B4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M-Stage: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8DB90" w14:textId="77777777" w:rsidR="00D26A81" w:rsidRDefault="00D26A81">
            <w:pPr>
              <w:spacing w:before="100" w:after="100"/>
            </w:pPr>
          </w:p>
        </w:tc>
      </w:tr>
    </w:tbl>
    <w:p w14:paraId="420E158A" w14:textId="77777777" w:rsidR="00D26A81" w:rsidRDefault="00000000">
      <w:pPr>
        <w:pStyle w:val="Heading2"/>
      </w:pPr>
      <w:r>
        <w:t>Data Request Log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977"/>
        <w:gridCol w:w="1476"/>
        <w:gridCol w:w="1765"/>
        <w:gridCol w:w="1197"/>
        <w:gridCol w:w="1186"/>
        <w:gridCol w:w="1184"/>
        <w:gridCol w:w="982"/>
      </w:tblGrid>
      <w:tr w:rsidR="000B1B5F" w14:paraId="6A2141F2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15D2BAC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Req #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E61257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FE7717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Requestor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CF7D7C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Requested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B1D3A4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B51283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3813DF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Date Provided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0341BF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0B1B5F" w14:paraId="51C860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EBC6B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4497B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3C115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334D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E2F3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76ED8F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45BD8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43F98" w14:textId="77777777" w:rsidR="00D26A81" w:rsidRDefault="00D26A81">
            <w:pPr>
              <w:spacing w:before="100" w:after="100"/>
            </w:pPr>
          </w:p>
        </w:tc>
      </w:tr>
      <w:tr w:rsidR="000B1B5F" w14:paraId="1D13B7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32422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11343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CA831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11C7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FDF0D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CD4CF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CCFEE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1C948" w14:textId="77777777" w:rsidR="00D26A81" w:rsidRDefault="00D26A81">
            <w:pPr>
              <w:spacing w:before="100" w:after="100"/>
            </w:pPr>
          </w:p>
        </w:tc>
      </w:tr>
      <w:tr w:rsidR="000B1B5F" w14:paraId="4A8CCE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7A76F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292A9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12854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4C434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7E6BE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BD76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42041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6252C" w14:textId="77777777" w:rsidR="00D26A81" w:rsidRDefault="00D26A81">
            <w:pPr>
              <w:spacing w:before="100" w:after="100"/>
            </w:pPr>
          </w:p>
        </w:tc>
      </w:tr>
      <w:tr w:rsidR="000B1B5F" w14:paraId="56824F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D5CDA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E7F65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9FA5E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6B63A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98CE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EB4B0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67DB6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16452" w14:textId="77777777" w:rsidR="00D26A81" w:rsidRDefault="00D26A81">
            <w:pPr>
              <w:spacing w:before="100" w:after="100"/>
            </w:pPr>
          </w:p>
        </w:tc>
      </w:tr>
      <w:tr w:rsidR="000B1B5F" w14:paraId="5B7802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40B1B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E1D3C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44E47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BDE9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66CA5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2B51B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AAB5E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D17D5" w14:textId="77777777" w:rsidR="00D26A81" w:rsidRDefault="00D26A81">
            <w:pPr>
              <w:spacing w:before="100" w:after="100"/>
            </w:pPr>
          </w:p>
        </w:tc>
      </w:tr>
      <w:tr w:rsidR="000B1B5F" w14:paraId="403FCC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FDE99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82678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89BCB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D7830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8A12F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C4717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00DFB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51ABF" w14:textId="77777777" w:rsidR="00D26A81" w:rsidRDefault="00D26A81">
            <w:pPr>
              <w:spacing w:before="100" w:after="100"/>
            </w:pPr>
          </w:p>
        </w:tc>
      </w:tr>
      <w:tr w:rsidR="000B1B5F" w14:paraId="703934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836A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4E221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400CD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F9935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54CD6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18BA1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669D1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657F6" w14:textId="77777777" w:rsidR="00D26A81" w:rsidRDefault="00D26A81">
            <w:pPr>
              <w:spacing w:before="100" w:after="100"/>
            </w:pPr>
          </w:p>
        </w:tc>
      </w:tr>
      <w:tr w:rsidR="000B1B5F" w14:paraId="35C65C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9E604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002F9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EBE01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C2B5E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88A7D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5D957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FC915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1E261" w14:textId="77777777" w:rsidR="00D26A81" w:rsidRDefault="00D26A81">
            <w:pPr>
              <w:spacing w:before="100" w:after="100"/>
            </w:pPr>
          </w:p>
        </w:tc>
      </w:tr>
    </w:tbl>
    <w:p w14:paraId="15C872D8" w14:textId="77777777" w:rsidR="00D26A81" w:rsidRDefault="00000000">
      <w:pPr>
        <w:pStyle w:val="Heading2"/>
      </w:pPr>
      <w:r>
        <w:t>Approval Authority by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2460"/>
        <w:gridCol w:w="2460"/>
        <w:gridCol w:w="2459"/>
      </w:tblGrid>
      <w:tr w:rsidR="000B1B5F" w14:paraId="118F3B3E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5EA85A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11773C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Internal Request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BC14DA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Request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1CD71B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</w:tr>
      <w:tr w:rsidR="000B1B5F" w14:paraId="6BB85F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E065E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Public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B156F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Any SHOC staff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61D64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Any SHOC staff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65995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4 hours</w:t>
            </w:r>
          </w:p>
        </w:tc>
      </w:tr>
      <w:tr w:rsidR="000B1B5F" w14:paraId="4626FC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3A09E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Restricted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9A5EA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Line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2DD29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Steward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F4748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24 hours</w:t>
            </w:r>
          </w:p>
        </w:tc>
      </w:tr>
      <w:tr w:rsidR="000B1B5F" w14:paraId="1049B8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B9CF9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Confidential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5EEA1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Steward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48553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F91FE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48 hours</w:t>
            </w:r>
          </w:p>
        </w:tc>
      </w:tr>
      <w:tr w:rsidR="000B1B5F" w14:paraId="2A1E5F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327A4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8A2CB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E16AF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Executive Director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D1C92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72 hours</w:t>
            </w:r>
          </w:p>
        </w:tc>
      </w:tr>
      <w:tr w:rsidR="000B1B5F" w14:paraId="7CFB97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42307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Top Secret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49972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Executive Director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871D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Executive Director + 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72E65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Case by case</w:t>
            </w:r>
          </w:p>
        </w:tc>
      </w:tr>
    </w:tbl>
    <w:p w14:paraId="5AE1D309" w14:textId="77777777" w:rsidR="00D26A81" w:rsidRDefault="00000000">
      <w:pPr>
        <w:pStyle w:val="Heading2"/>
      </w:pPr>
      <w:r>
        <w:t>Individual Data Request Form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389"/>
      </w:tblGrid>
      <w:tr w:rsidR="000B1B5F" w14:paraId="5FCE5F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469D87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Request Number: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1F8B1" w14:textId="77777777" w:rsidR="00D26A81" w:rsidRDefault="00D26A81">
            <w:pPr>
              <w:spacing w:before="100" w:after="100"/>
            </w:pPr>
          </w:p>
        </w:tc>
      </w:tr>
      <w:tr w:rsidR="000B1B5F" w14:paraId="71C5B0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B2979B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Request Date: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E2170" w14:textId="77777777" w:rsidR="00D26A81" w:rsidRDefault="00D26A81">
            <w:pPr>
              <w:spacing w:before="100" w:after="100"/>
            </w:pPr>
          </w:p>
        </w:tc>
      </w:tr>
      <w:tr w:rsidR="000B1B5F" w14:paraId="4467B0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4823919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Requestor Name: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4D979" w14:textId="77777777" w:rsidR="00D26A81" w:rsidRDefault="00D26A81">
            <w:pPr>
              <w:spacing w:before="100" w:after="100"/>
            </w:pPr>
          </w:p>
        </w:tc>
      </w:tr>
      <w:tr w:rsidR="000B1B5F" w14:paraId="5B6407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8E54BC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Organisation: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8FE63" w14:textId="77777777" w:rsidR="00D26A81" w:rsidRDefault="00D26A81">
            <w:pPr>
              <w:spacing w:before="100" w:after="100"/>
            </w:pPr>
          </w:p>
        </w:tc>
      </w:tr>
      <w:tr w:rsidR="000B1B5F" w14:paraId="7DC593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78B928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Data Description: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1C73F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Describe data requested in detail</w:t>
            </w:r>
          </w:p>
        </w:tc>
      </w:tr>
      <w:tr w:rsidR="000B1B5F" w14:paraId="582DD1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1FAC16A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Purpose of Request: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D5DA2" w14:textId="77777777" w:rsidR="00D26A81" w:rsidRDefault="00D26A81">
            <w:pPr>
              <w:spacing w:before="100" w:after="100"/>
            </w:pPr>
          </w:p>
        </w:tc>
      </w:tr>
      <w:tr w:rsidR="000B1B5F" w14:paraId="26A642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70C4C70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Classification Level: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13476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Public  ☐ Restricted  ☐ Confidential  ☐ Secret  ☐ Top Secret</w:t>
            </w:r>
          </w:p>
        </w:tc>
      </w:tr>
      <w:tr w:rsidR="000B1B5F" w14:paraId="49CBB8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344E44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Sharing Agreement: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F6594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MOU in place  ☐ New agreement required  ☐ N/A (internal)</w:t>
            </w:r>
          </w:p>
        </w:tc>
      </w:tr>
      <w:tr w:rsidR="000B1B5F" w14:paraId="319AF1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276B6FE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Approval Decision: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5FB1587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Approved  ☐ Approved with conditions  ☐ Denied</w:t>
            </w:r>
          </w:p>
        </w:tc>
      </w:tr>
      <w:tr w:rsidR="000B1B5F" w14:paraId="4094C3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033287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Approver Name/Signature: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330D2" w14:textId="77777777" w:rsidR="00D26A81" w:rsidRDefault="00D26A81">
            <w:pPr>
              <w:spacing w:before="100" w:after="100"/>
            </w:pPr>
          </w:p>
        </w:tc>
      </w:tr>
      <w:tr w:rsidR="000B1B5F" w14:paraId="29CD02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62A5AB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Approval Date: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5D945" w14:textId="77777777" w:rsidR="00D26A81" w:rsidRDefault="00D26A81">
            <w:pPr>
              <w:spacing w:before="100" w:after="100"/>
            </w:pPr>
          </w:p>
        </w:tc>
      </w:tr>
    </w:tbl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
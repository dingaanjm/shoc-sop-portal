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0C5F" w14:textId="77777777" w:rsidR="00274030" w:rsidRDefault="00000000">
      <w:r>
        <w:rPr>
          <w:b/>
          <w:color w:val="003366"/>
          <w:sz w:val="28"/>
        </w:rPr>
        <w:lastRenderedPageBreak/>
        <w:t>Annex 6.3-J: Call Centre Setup Checklist and Staffing Template</w:t>
      </w:r>
    </w:p>
    <w:p w14:paraId="197D71C1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To guide the establishment of temporary emergency call centres during Operations phase per SADC Model NETP Action Item 14, enabling affected population communication in areas with limited internet access.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34C245D0" w14:textId="77777777">
        <w:tc>
          <w:tcPr>
            <w:tcW w:w="4680" w:type="dxa"/>
            <w:shd w:val="clear" w:color="auto" w:fill="F2F2F2"/>
          </w:tcPr>
          <w:p w14:paraId="7C81B966" w14:textId="77777777" w:rsidR="00274030" w:rsidRDefault="00000000">
            <w:r>
              <w:rPr>
                <w:rFonts w:ascii="Arial" w:hAnsi="Arial"/>
                <w:b/>
                <w:sz w:val="18"/>
              </w:rPr>
              <w:t>Event Name</w:t>
            </w:r>
          </w:p>
        </w:tc>
        <w:tc>
          <w:tcPr>
            <w:tcW w:w="4680" w:type="dxa"/>
          </w:tcPr>
          <w:p w14:paraId="17B2786A" w14:textId="77777777" w:rsidR="00274030" w:rsidRDefault="00274030"/>
        </w:tc>
      </w:tr>
      <w:tr w:rsidR="00274030" w14:paraId="6164A200" w14:textId="77777777">
        <w:tc>
          <w:tcPr>
            <w:tcW w:w="4680" w:type="dxa"/>
            <w:shd w:val="clear" w:color="auto" w:fill="F2F2F2"/>
          </w:tcPr>
          <w:p w14:paraId="1BFD0518" w14:textId="77777777" w:rsidR="00274030" w:rsidRDefault="00000000">
            <w:r>
              <w:rPr>
                <w:rFonts w:ascii="Arial" w:hAnsi="Arial"/>
                <w:b/>
                <w:sz w:val="18"/>
              </w:rPr>
              <w:t>Call Centre Location</w:t>
            </w:r>
          </w:p>
        </w:tc>
        <w:tc>
          <w:tcPr>
            <w:tcW w:w="4680" w:type="dxa"/>
          </w:tcPr>
          <w:p w14:paraId="54B93CF7" w14:textId="77777777" w:rsidR="00274030" w:rsidRDefault="00274030"/>
        </w:tc>
      </w:tr>
      <w:tr w:rsidR="00274030" w14:paraId="2FD8F6F9" w14:textId="77777777">
        <w:tc>
          <w:tcPr>
            <w:tcW w:w="4680" w:type="dxa"/>
            <w:shd w:val="clear" w:color="auto" w:fill="F2F2F2"/>
          </w:tcPr>
          <w:p w14:paraId="6CA7C4C5" w14:textId="77777777" w:rsidR="00274030" w:rsidRDefault="00000000">
            <w:r>
              <w:rPr>
                <w:rFonts w:ascii="Arial" w:hAnsi="Arial"/>
                <w:b/>
                <w:sz w:val="18"/>
              </w:rPr>
              <w:t>Activation Date</w:t>
            </w:r>
          </w:p>
        </w:tc>
        <w:tc>
          <w:tcPr>
            <w:tcW w:w="4680" w:type="dxa"/>
          </w:tcPr>
          <w:p w14:paraId="7B34B38C" w14:textId="77777777" w:rsidR="00274030" w:rsidRDefault="00274030"/>
        </w:tc>
      </w:tr>
      <w:tr w:rsidR="00274030" w14:paraId="485ED1CB" w14:textId="77777777">
        <w:tc>
          <w:tcPr>
            <w:tcW w:w="4680" w:type="dxa"/>
            <w:shd w:val="clear" w:color="auto" w:fill="F2F2F2"/>
          </w:tcPr>
          <w:p w14:paraId="318784B3" w14:textId="77777777" w:rsidR="00274030" w:rsidRDefault="00000000">
            <w:r>
              <w:rPr>
                <w:rFonts w:ascii="Arial" w:hAnsi="Arial"/>
                <w:b/>
                <w:sz w:val="18"/>
              </w:rPr>
              <w:t>M-Stage</w:t>
            </w:r>
          </w:p>
        </w:tc>
        <w:tc>
          <w:tcPr>
            <w:tcW w:w="4680" w:type="dxa"/>
          </w:tcPr>
          <w:p w14:paraId="36FAA37D" w14:textId="77777777" w:rsidR="00274030" w:rsidRDefault="00000000">
            <w:r>
              <w:rPr>
                <w:rFonts w:ascii="Arial" w:hAnsi="Arial"/>
                <w:sz w:val="18"/>
              </w:rPr>
              <w:t>☐ M2  ☐ M3</w:t>
            </w:r>
          </w:p>
        </w:tc>
      </w:tr>
      <w:tr w:rsidR="00274030" w14:paraId="1C6867EF" w14:textId="77777777">
        <w:tc>
          <w:tcPr>
            <w:tcW w:w="4680" w:type="dxa"/>
            <w:shd w:val="clear" w:color="auto" w:fill="F2F2F2"/>
          </w:tcPr>
          <w:p w14:paraId="78A33B59" w14:textId="77777777" w:rsidR="00274030" w:rsidRDefault="00000000">
            <w:r>
              <w:rPr>
                <w:rFonts w:ascii="Arial" w:hAnsi="Arial"/>
                <w:b/>
                <w:sz w:val="18"/>
              </w:rPr>
              <w:t>Authorised By</w:t>
            </w:r>
          </w:p>
        </w:tc>
        <w:tc>
          <w:tcPr>
            <w:tcW w:w="4680" w:type="dxa"/>
          </w:tcPr>
          <w:p w14:paraId="2928C709" w14:textId="77777777" w:rsidR="00274030" w:rsidRDefault="00000000">
            <w:r>
              <w:rPr>
                <w:rFonts w:ascii="Arial" w:hAnsi="Arial"/>
                <w:sz w:val="18"/>
              </w:rPr>
              <w:t>Head of Operations</w:t>
            </w:r>
          </w:p>
        </w:tc>
      </w:tr>
    </w:tbl>
    <w:p w14:paraId="6C67F01F" w14:textId="77777777" w:rsidR="00274030" w:rsidRDefault="00274030"/>
    <w:p w14:paraId="6A73CD38" w14:textId="77777777" w:rsidR="00274030" w:rsidRDefault="00000000">
      <w:r>
        <w:rPr>
          <w:b/>
          <w:color w:val="006699"/>
        </w:rPr>
        <w:t>Activation Criteria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274030" w14:paraId="33EE0FD6" w14:textId="77777777">
        <w:tc>
          <w:tcPr>
            <w:tcW w:w="2340" w:type="dxa"/>
            <w:shd w:val="clear" w:color="auto" w:fill="003366"/>
          </w:tcPr>
          <w:p w14:paraId="7794D633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w="2340" w:type="dxa"/>
            <w:shd w:val="clear" w:color="auto" w:fill="003366"/>
          </w:tcPr>
          <w:p w14:paraId="23EA6235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Activation Criterion</w:t>
            </w:r>
          </w:p>
        </w:tc>
        <w:tc>
          <w:tcPr>
            <w:tcW w:w="2340" w:type="dxa"/>
            <w:shd w:val="clear" w:color="auto" w:fill="003366"/>
          </w:tcPr>
          <w:p w14:paraId="71C65282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Met?</w:t>
            </w:r>
          </w:p>
        </w:tc>
        <w:tc>
          <w:tcPr>
            <w:tcW w:w="2340" w:type="dxa"/>
            <w:shd w:val="clear" w:color="auto" w:fill="003366"/>
          </w:tcPr>
          <w:p w14:paraId="60583B76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</w:tr>
      <w:tr w:rsidR="00274030" w14:paraId="15395B73" w14:textId="77777777">
        <w:tc>
          <w:tcPr>
            <w:tcW w:w="2340" w:type="dxa"/>
          </w:tcPr>
          <w:p w14:paraId="4EE242C8" w14:textId="77777777" w:rsidR="00274030" w:rsidRDefault="00000000"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2340" w:type="dxa"/>
          </w:tcPr>
          <w:p w14:paraId="5928DBC8" w14:textId="77777777" w:rsidR="00274030" w:rsidRDefault="00000000">
            <w:r>
              <w:rPr>
                <w:rFonts w:ascii="Arial" w:hAnsi="Arial"/>
                <w:sz w:val="16"/>
              </w:rPr>
              <w:t>Terrestrial mobile network outage affecting &gt;50% of disaster zone</w:t>
            </w:r>
          </w:p>
        </w:tc>
        <w:tc>
          <w:tcPr>
            <w:tcW w:w="2340" w:type="dxa"/>
          </w:tcPr>
          <w:p w14:paraId="0F845B6E" w14:textId="77777777" w:rsidR="00274030" w:rsidRDefault="00000000">
            <w:r>
              <w:rPr>
                <w:rFonts w:ascii="Arial" w:hAnsi="Arial"/>
                <w:sz w:val="16"/>
              </w:rPr>
              <w:t>☐ Yes ☐ No</w:t>
            </w:r>
          </w:p>
        </w:tc>
        <w:tc>
          <w:tcPr>
            <w:tcW w:w="2340" w:type="dxa"/>
          </w:tcPr>
          <w:p w14:paraId="63B44148" w14:textId="77777777" w:rsidR="00274030" w:rsidRDefault="00274030"/>
        </w:tc>
      </w:tr>
      <w:tr w:rsidR="00274030" w14:paraId="506CA70D" w14:textId="77777777">
        <w:tc>
          <w:tcPr>
            <w:tcW w:w="2340" w:type="dxa"/>
            <w:shd w:val="clear" w:color="auto" w:fill="F8F8F8"/>
          </w:tcPr>
          <w:p w14:paraId="5475FAA8" w14:textId="77777777" w:rsidR="00274030" w:rsidRDefault="00000000"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w="2340" w:type="dxa"/>
            <w:shd w:val="clear" w:color="auto" w:fill="F8F8F8"/>
          </w:tcPr>
          <w:p w14:paraId="4D1DDB7E" w14:textId="77777777" w:rsidR="00274030" w:rsidRDefault="00000000">
            <w:r>
              <w:rPr>
                <w:rFonts w:ascii="Arial" w:hAnsi="Arial"/>
                <w:sz w:val="16"/>
              </w:rPr>
              <w:t>Affected population &gt;50,000 with limited digital access</w:t>
            </w:r>
          </w:p>
        </w:tc>
        <w:tc>
          <w:tcPr>
            <w:tcW w:w="2340" w:type="dxa"/>
            <w:shd w:val="clear" w:color="auto" w:fill="F8F8F8"/>
          </w:tcPr>
          <w:p w14:paraId="0D7A5029" w14:textId="77777777" w:rsidR="00274030" w:rsidRDefault="00000000">
            <w:r>
              <w:rPr>
                <w:rFonts w:ascii="Arial" w:hAnsi="Arial"/>
                <w:sz w:val="16"/>
              </w:rPr>
              <w:t>☐ Yes ☐ No</w:t>
            </w:r>
          </w:p>
        </w:tc>
        <w:tc>
          <w:tcPr>
            <w:tcW w:w="2340" w:type="dxa"/>
            <w:shd w:val="clear" w:color="auto" w:fill="F8F8F8"/>
          </w:tcPr>
          <w:p w14:paraId="2861F123" w14:textId="77777777" w:rsidR="00274030" w:rsidRDefault="00274030"/>
        </w:tc>
      </w:tr>
      <w:tr w:rsidR="00274030" w14:paraId="464D257C" w14:textId="77777777">
        <w:tc>
          <w:tcPr>
            <w:tcW w:w="2340" w:type="dxa"/>
          </w:tcPr>
          <w:p w14:paraId="735187AB" w14:textId="77777777" w:rsidR="00274030" w:rsidRDefault="00000000"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w="2340" w:type="dxa"/>
          </w:tcPr>
          <w:p w14:paraId="19CEA52F" w14:textId="77777777" w:rsidR="00274030" w:rsidRDefault="00000000">
            <w:r>
              <w:rPr>
                <w:rFonts w:ascii="Arial" w:hAnsi="Arial"/>
                <w:sz w:val="16"/>
              </w:rPr>
              <w:t>NDMA request for population communication support</w:t>
            </w:r>
          </w:p>
        </w:tc>
        <w:tc>
          <w:tcPr>
            <w:tcW w:w="2340" w:type="dxa"/>
          </w:tcPr>
          <w:p w14:paraId="27A3AB81" w14:textId="77777777" w:rsidR="00274030" w:rsidRDefault="00000000">
            <w:r>
              <w:rPr>
                <w:rFonts w:ascii="Arial" w:hAnsi="Arial"/>
                <w:sz w:val="16"/>
              </w:rPr>
              <w:t>☐ Yes ☐ No</w:t>
            </w:r>
          </w:p>
        </w:tc>
        <w:tc>
          <w:tcPr>
            <w:tcW w:w="2340" w:type="dxa"/>
          </w:tcPr>
          <w:p w14:paraId="4CF74CE1" w14:textId="77777777" w:rsidR="00274030" w:rsidRDefault="00274030"/>
        </w:tc>
      </w:tr>
      <w:tr w:rsidR="00274030" w14:paraId="23BB9D20" w14:textId="77777777">
        <w:tc>
          <w:tcPr>
            <w:tcW w:w="2340" w:type="dxa"/>
            <w:shd w:val="clear" w:color="auto" w:fill="F8F8F8"/>
          </w:tcPr>
          <w:p w14:paraId="18A3E668" w14:textId="77777777" w:rsidR="00274030" w:rsidRDefault="00000000"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w="2340" w:type="dxa"/>
            <w:shd w:val="clear" w:color="auto" w:fill="F8F8F8"/>
          </w:tcPr>
          <w:p w14:paraId="62CAEDE2" w14:textId="77777777" w:rsidR="00274030" w:rsidRDefault="00000000">
            <w:r>
              <w:rPr>
                <w:rFonts w:ascii="Arial" w:hAnsi="Arial"/>
                <w:sz w:val="16"/>
              </w:rPr>
              <w:t>SHOC activation at M2 or M3 level</w:t>
            </w:r>
          </w:p>
        </w:tc>
        <w:tc>
          <w:tcPr>
            <w:tcW w:w="2340" w:type="dxa"/>
            <w:shd w:val="clear" w:color="auto" w:fill="F8F8F8"/>
          </w:tcPr>
          <w:p w14:paraId="1E14E998" w14:textId="77777777" w:rsidR="00274030" w:rsidRDefault="00000000">
            <w:r>
              <w:rPr>
                <w:rFonts w:ascii="Arial" w:hAnsi="Arial"/>
                <w:sz w:val="16"/>
              </w:rPr>
              <w:t>☐ Yes ☐ No</w:t>
            </w:r>
          </w:p>
        </w:tc>
        <w:tc>
          <w:tcPr>
            <w:tcW w:w="2340" w:type="dxa"/>
            <w:shd w:val="clear" w:color="auto" w:fill="F8F8F8"/>
          </w:tcPr>
          <w:p w14:paraId="235234AD" w14:textId="77777777" w:rsidR="00274030" w:rsidRDefault="00274030"/>
        </w:tc>
      </w:tr>
    </w:tbl>
    <w:p w14:paraId="6F87AB04" w14:textId="77777777" w:rsidR="00274030" w:rsidRDefault="00274030"/>
    <w:p w14:paraId="42B8A2DA" w14:textId="77777777" w:rsidR="00274030" w:rsidRDefault="00000000">
      <w:r>
        <w:rPr>
          <w:b/>
          <w:color w:val="006699"/>
        </w:rPr>
        <w:t>Site Setup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72"/>
        <w:gridCol w:w="1870"/>
        <w:gridCol w:w="1869"/>
        <w:gridCol w:w="1870"/>
      </w:tblGrid>
      <w:tr w:rsidR="00274030" w14:paraId="2C9723B5" w14:textId="77777777">
        <w:tc>
          <w:tcPr>
            <w:tcW w:w="1872" w:type="dxa"/>
            <w:shd w:val="clear" w:color="auto" w:fill="003366"/>
          </w:tcPr>
          <w:p w14:paraId="404C5C56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✓</w:t>
            </w:r>
          </w:p>
        </w:tc>
        <w:tc>
          <w:tcPr>
            <w:tcW w:w="1872" w:type="dxa"/>
            <w:shd w:val="clear" w:color="auto" w:fill="003366"/>
          </w:tcPr>
          <w:p w14:paraId="4C7F3299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Setup Item</w:t>
            </w:r>
          </w:p>
        </w:tc>
        <w:tc>
          <w:tcPr>
            <w:tcW w:w="1872" w:type="dxa"/>
            <w:shd w:val="clear" w:color="auto" w:fill="003366"/>
          </w:tcPr>
          <w:p w14:paraId="46C4EBE0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Responsible</w:t>
            </w:r>
          </w:p>
        </w:tc>
        <w:tc>
          <w:tcPr>
            <w:tcW w:w="1872" w:type="dxa"/>
            <w:shd w:val="clear" w:color="auto" w:fill="003366"/>
          </w:tcPr>
          <w:p w14:paraId="0B99D77B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w="1872" w:type="dxa"/>
            <w:shd w:val="clear" w:color="auto" w:fill="003366"/>
          </w:tcPr>
          <w:p w14:paraId="27EC3AC3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Date/Time</w:t>
            </w:r>
          </w:p>
        </w:tc>
      </w:tr>
      <w:tr w:rsidR="00274030" w14:paraId="4ABB523C" w14:textId="77777777">
        <w:tc>
          <w:tcPr>
            <w:tcW w:w="1872" w:type="dxa"/>
          </w:tcPr>
          <w:p w14:paraId="3D419A91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872" w:type="dxa"/>
          </w:tcPr>
          <w:p w14:paraId="18D36EEA" w14:textId="77777777" w:rsidR="00274030" w:rsidRDefault="00000000">
            <w:r>
              <w:rPr>
                <w:rFonts w:ascii="Arial" w:hAnsi="Arial"/>
                <w:sz w:val="16"/>
              </w:rPr>
              <w:t>Site identified and secured (co-located with shelter/NDMA EOC)</w:t>
            </w:r>
          </w:p>
        </w:tc>
        <w:tc>
          <w:tcPr>
            <w:tcW w:w="1872" w:type="dxa"/>
          </w:tcPr>
          <w:p w14:paraId="0252D05E" w14:textId="77777777" w:rsidR="00274030" w:rsidRDefault="00000000">
            <w:r>
              <w:rPr>
                <w:rFonts w:ascii="Arial" w:hAnsi="Arial"/>
                <w:sz w:val="16"/>
              </w:rPr>
              <w:t>Ops Officer</w:t>
            </w:r>
          </w:p>
        </w:tc>
        <w:tc>
          <w:tcPr>
            <w:tcW w:w="1872" w:type="dxa"/>
          </w:tcPr>
          <w:p w14:paraId="3E1052F5" w14:textId="77777777" w:rsidR="00274030" w:rsidRDefault="00274030"/>
        </w:tc>
        <w:tc>
          <w:tcPr>
            <w:tcW w:w="1872" w:type="dxa"/>
          </w:tcPr>
          <w:p w14:paraId="134B4C50" w14:textId="77777777" w:rsidR="00274030" w:rsidRDefault="00274030"/>
        </w:tc>
      </w:tr>
      <w:tr w:rsidR="00274030" w14:paraId="6C28AD75" w14:textId="77777777">
        <w:tc>
          <w:tcPr>
            <w:tcW w:w="1872" w:type="dxa"/>
            <w:shd w:val="clear" w:color="auto" w:fill="F8F8F8"/>
          </w:tcPr>
          <w:p w14:paraId="0F4E91FB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5442F6EA" w14:textId="77777777" w:rsidR="00274030" w:rsidRDefault="00000000">
            <w:r>
              <w:rPr>
                <w:rFonts w:ascii="Arial" w:hAnsi="Arial"/>
                <w:sz w:val="16"/>
              </w:rPr>
              <w:t>Satellite connectivity established (Starlink/VSAT)</w:t>
            </w:r>
          </w:p>
        </w:tc>
        <w:tc>
          <w:tcPr>
            <w:tcW w:w="1872" w:type="dxa"/>
            <w:shd w:val="clear" w:color="auto" w:fill="F8F8F8"/>
          </w:tcPr>
          <w:p w14:paraId="280759B5" w14:textId="77777777" w:rsidR="00274030" w:rsidRDefault="00000000">
            <w:r>
              <w:rPr>
                <w:rFonts w:ascii="Arial" w:hAnsi="Arial"/>
                <w:sz w:val="16"/>
              </w:rPr>
              <w:t>ICT Officer</w:t>
            </w:r>
          </w:p>
        </w:tc>
        <w:tc>
          <w:tcPr>
            <w:tcW w:w="1872" w:type="dxa"/>
            <w:shd w:val="clear" w:color="auto" w:fill="F8F8F8"/>
          </w:tcPr>
          <w:p w14:paraId="3D094168" w14:textId="77777777" w:rsidR="00274030" w:rsidRDefault="00274030"/>
        </w:tc>
        <w:tc>
          <w:tcPr>
            <w:tcW w:w="1872" w:type="dxa"/>
            <w:shd w:val="clear" w:color="auto" w:fill="F8F8F8"/>
          </w:tcPr>
          <w:p w14:paraId="271F05A7" w14:textId="77777777" w:rsidR="00274030" w:rsidRDefault="00274030"/>
        </w:tc>
      </w:tr>
      <w:tr w:rsidR="00274030" w14:paraId="297BC5CE" w14:textId="77777777">
        <w:tc>
          <w:tcPr>
            <w:tcW w:w="1872" w:type="dxa"/>
          </w:tcPr>
          <w:p w14:paraId="6F9360E1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872" w:type="dxa"/>
          </w:tcPr>
          <w:p w14:paraId="03F88FDA" w14:textId="77777777" w:rsidR="00274030" w:rsidRDefault="00000000">
            <w:r>
              <w:rPr>
                <w:rFonts w:ascii="Arial" w:hAnsi="Arial"/>
                <w:sz w:val="16"/>
              </w:rPr>
              <w:t>Phone lines operational (minimum 4 simultaneous lines)</w:t>
            </w:r>
          </w:p>
        </w:tc>
        <w:tc>
          <w:tcPr>
            <w:tcW w:w="1872" w:type="dxa"/>
          </w:tcPr>
          <w:p w14:paraId="71B35843" w14:textId="77777777" w:rsidR="00274030" w:rsidRDefault="00000000">
            <w:r>
              <w:rPr>
                <w:rFonts w:ascii="Arial" w:hAnsi="Arial"/>
                <w:sz w:val="16"/>
              </w:rPr>
              <w:t>ICT Officer</w:t>
            </w:r>
          </w:p>
        </w:tc>
        <w:tc>
          <w:tcPr>
            <w:tcW w:w="1872" w:type="dxa"/>
          </w:tcPr>
          <w:p w14:paraId="084DF9C7" w14:textId="77777777" w:rsidR="00274030" w:rsidRDefault="00274030"/>
        </w:tc>
        <w:tc>
          <w:tcPr>
            <w:tcW w:w="1872" w:type="dxa"/>
          </w:tcPr>
          <w:p w14:paraId="32740F4D" w14:textId="77777777" w:rsidR="00274030" w:rsidRDefault="00274030"/>
        </w:tc>
      </w:tr>
      <w:tr w:rsidR="00274030" w14:paraId="0E1D9F80" w14:textId="77777777">
        <w:tc>
          <w:tcPr>
            <w:tcW w:w="1872" w:type="dxa"/>
            <w:shd w:val="clear" w:color="auto" w:fill="F8F8F8"/>
          </w:tcPr>
          <w:p w14:paraId="0C603898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6267E101" w14:textId="77777777" w:rsidR="00274030" w:rsidRDefault="00000000">
            <w:r>
              <w:rPr>
                <w:rFonts w:ascii="Arial" w:hAnsi="Arial"/>
                <w:sz w:val="16"/>
              </w:rPr>
              <w:t>SMS shortcode/toll-free number activated with MNO</w:t>
            </w:r>
          </w:p>
        </w:tc>
        <w:tc>
          <w:tcPr>
            <w:tcW w:w="1872" w:type="dxa"/>
            <w:shd w:val="clear" w:color="auto" w:fill="F8F8F8"/>
          </w:tcPr>
          <w:p w14:paraId="462FCFA2" w14:textId="77777777" w:rsidR="00274030" w:rsidRDefault="00000000">
            <w:r>
              <w:rPr>
                <w:rFonts w:ascii="Arial" w:hAnsi="Arial"/>
                <w:sz w:val="16"/>
              </w:rPr>
              <w:t>ICT Officer</w:t>
            </w:r>
          </w:p>
        </w:tc>
        <w:tc>
          <w:tcPr>
            <w:tcW w:w="1872" w:type="dxa"/>
            <w:shd w:val="clear" w:color="auto" w:fill="F8F8F8"/>
          </w:tcPr>
          <w:p w14:paraId="333D65C0" w14:textId="77777777" w:rsidR="00274030" w:rsidRDefault="00274030"/>
        </w:tc>
        <w:tc>
          <w:tcPr>
            <w:tcW w:w="1872" w:type="dxa"/>
            <w:shd w:val="clear" w:color="auto" w:fill="F8F8F8"/>
          </w:tcPr>
          <w:p w14:paraId="55753FCE" w14:textId="77777777" w:rsidR="00274030" w:rsidRDefault="00274030"/>
        </w:tc>
      </w:tr>
      <w:tr w:rsidR="00274030" w14:paraId="5D371404" w14:textId="77777777">
        <w:tc>
          <w:tcPr>
            <w:tcW w:w="1872" w:type="dxa"/>
          </w:tcPr>
          <w:p w14:paraId="217CA6ED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872" w:type="dxa"/>
          </w:tcPr>
          <w:p w14:paraId="461C9921" w14:textId="77777777" w:rsidR="00274030" w:rsidRDefault="00000000">
            <w:r>
              <w:rPr>
                <w:rFonts w:ascii="Arial" w:hAnsi="Arial"/>
                <w:sz w:val="16"/>
              </w:rPr>
              <w:t>Power supply confirmed (generator/solar/UPS)</w:t>
            </w:r>
          </w:p>
        </w:tc>
        <w:tc>
          <w:tcPr>
            <w:tcW w:w="1872" w:type="dxa"/>
          </w:tcPr>
          <w:p w14:paraId="522B6852" w14:textId="77777777" w:rsidR="00274030" w:rsidRDefault="00000000">
            <w:r>
              <w:rPr>
                <w:rFonts w:ascii="Arial" w:hAnsi="Arial"/>
                <w:sz w:val="16"/>
              </w:rPr>
              <w:t>Asst ICT</w:t>
            </w:r>
          </w:p>
        </w:tc>
        <w:tc>
          <w:tcPr>
            <w:tcW w:w="1872" w:type="dxa"/>
          </w:tcPr>
          <w:p w14:paraId="664DE9C1" w14:textId="77777777" w:rsidR="00274030" w:rsidRDefault="00274030"/>
        </w:tc>
        <w:tc>
          <w:tcPr>
            <w:tcW w:w="1872" w:type="dxa"/>
          </w:tcPr>
          <w:p w14:paraId="560D7464" w14:textId="77777777" w:rsidR="00274030" w:rsidRDefault="00274030"/>
        </w:tc>
      </w:tr>
      <w:tr w:rsidR="00274030" w14:paraId="0CC25BBC" w14:textId="77777777">
        <w:tc>
          <w:tcPr>
            <w:tcW w:w="1872" w:type="dxa"/>
            <w:shd w:val="clear" w:color="auto" w:fill="F8F8F8"/>
          </w:tcPr>
          <w:p w14:paraId="2507C8AD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36AA6BEA" w14:textId="77777777" w:rsidR="00274030" w:rsidRDefault="00000000">
            <w:r>
              <w:rPr>
                <w:rFonts w:ascii="Arial" w:hAnsi="Arial"/>
                <w:sz w:val="16"/>
              </w:rPr>
              <w:t>Workstations set up with call logging system</w:t>
            </w:r>
          </w:p>
        </w:tc>
        <w:tc>
          <w:tcPr>
            <w:tcW w:w="1872" w:type="dxa"/>
            <w:shd w:val="clear" w:color="auto" w:fill="F8F8F8"/>
          </w:tcPr>
          <w:p w14:paraId="42FACC65" w14:textId="77777777" w:rsidR="00274030" w:rsidRDefault="00000000">
            <w:r>
              <w:rPr>
                <w:rFonts w:ascii="Arial" w:hAnsi="Arial"/>
                <w:sz w:val="16"/>
              </w:rPr>
              <w:t>Asst ICT</w:t>
            </w:r>
          </w:p>
        </w:tc>
        <w:tc>
          <w:tcPr>
            <w:tcW w:w="1872" w:type="dxa"/>
            <w:shd w:val="clear" w:color="auto" w:fill="F8F8F8"/>
          </w:tcPr>
          <w:p w14:paraId="2A80171C" w14:textId="77777777" w:rsidR="00274030" w:rsidRDefault="00274030"/>
        </w:tc>
        <w:tc>
          <w:tcPr>
            <w:tcW w:w="1872" w:type="dxa"/>
            <w:shd w:val="clear" w:color="auto" w:fill="F8F8F8"/>
          </w:tcPr>
          <w:p w14:paraId="0F034D8A" w14:textId="77777777" w:rsidR="00274030" w:rsidRDefault="00274030"/>
        </w:tc>
      </w:tr>
      <w:tr w:rsidR="00274030" w14:paraId="5BF64DB0" w14:textId="77777777">
        <w:tc>
          <w:tcPr>
            <w:tcW w:w="1872" w:type="dxa"/>
          </w:tcPr>
          <w:p w14:paraId="17460268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872" w:type="dxa"/>
          </w:tcPr>
          <w:p w14:paraId="73D711B7" w14:textId="77777777" w:rsidR="00274030" w:rsidRDefault="00000000">
            <w:r>
              <w:rPr>
                <w:rFonts w:ascii="Arial" w:hAnsi="Arial"/>
                <w:sz w:val="16"/>
              </w:rPr>
              <w:t>Information boards with current SITREP data displayed</w:t>
            </w:r>
          </w:p>
        </w:tc>
        <w:tc>
          <w:tcPr>
            <w:tcW w:w="1872" w:type="dxa"/>
          </w:tcPr>
          <w:p w14:paraId="1CCF93B1" w14:textId="77777777" w:rsidR="00274030" w:rsidRDefault="00000000">
            <w:r>
              <w:rPr>
                <w:rFonts w:ascii="Arial" w:hAnsi="Arial"/>
                <w:sz w:val="16"/>
              </w:rPr>
              <w:t>IM Officer</w:t>
            </w:r>
          </w:p>
        </w:tc>
        <w:tc>
          <w:tcPr>
            <w:tcW w:w="1872" w:type="dxa"/>
          </w:tcPr>
          <w:p w14:paraId="6261AAAA" w14:textId="77777777" w:rsidR="00274030" w:rsidRDefault="00274030"/>
        </w:tc>
        <w:tc>
          <w:tcPr>
            <w:tcW w:w="1872" w:type="dxa"/>
          </w:tcPr>
          <w:p w14:paraId="57DD32E5" w14:textId="77777777" w:rsidR="00274030" w:rsidRDefault="00274030"/>
        </w:tc>
      </w:tr>
      <w:tr w:rsidR="00274030" w14:paraId="3B2E46E4" w14:textId="77777777">
        <w:tc>
          <w:tcPr>
            <w:tcW w:w="1872" w:type="dxa"/>
            <w:shd w:val="clear" w:color="auto" w:fill="F8F8F8"/>
          </w:tcPr>
          <w:p w14:paraId="130F3241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4907AEDF" w14:textId="77777777" w:rsidR="00274030" w:rsidRDefault="00000000">
            <w:r>
              <w:rPr>
                <w:rFonts w:ascii="Arial" w:hAnsi="Arial"/>
                <w:sz w:val="16"/>
              </w:rPr>
              <w:t>Multilingual staff/interpreters assigned</w:t>
            </w:r>
          </w:p>
        </w:tc>
        <w:tc>
          <w:tcPr>
            <w:tcW w:w="1872" w:type="dxa"/>
            <w:shd w:val="clear" w:color="auto" w:fill="F8F8F8"/>
          </w:tcPr>
          <w:p w14:paraId="46CC70E3" w14:textId="77777777" w:rsidR="00274030" w:rsidRDefault="00000000">
            <w:r>
              <w:rPr>
                <w:rFonts w:ascii="Arial" w:hAnsi="Arial"/>
                <w:sz w:val="16"/>
              </w:rPr>
              <w:t>HR Officer</w:t>
            </w:r>
          </w:p>
        </w:tc>
        <w:tc>
          <w:tcPr>
            <w:tcW w:w="1872" w:type="dxa"/>
            <w:shd w:val="clear" w:color="auto" w:fill="F8F8F8"/>
          </w:tcPr>
          <w:p w14:paraId="2C138012" w14:textId="77777777" w:rsidR="00274030" w:rsidRDefault="00274030"/>
        </w:tc>
        <w:tc>
          <w:tcPr>
            <w:tcW w:w="1872" w:type="dxa"/>
            <w:shd w:val="clear" w:color="auto" w:fill="F8F8F8"/>
          </w:tcPr>
          <w:p w14:paraId="0324F095" w14:textId="77777777" w:rsidR="00274030" w:rsidRDefault="00274030"/>
        </w:tc>
      </w:tr>
      <w:tr w:rsidR="00274030" w14:paraId="6F76CC2C" w14:textId="77777777">
        <w:tc>
          <w:tcPr>
            <w:tcW w:w="1872" w:type="dxa"/>
          </w:tcPr>
          <w:p w14:paraId="79626C99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872" w:type="dxa"/>
          </w:tcPr>
          <w:p w14:paraId="4FED1D45" w14:textId="77777777" w:rsidR="00274030" w:rsidRDefault="00000000">
            <w:r>
              <w:rPr>
                <w:rFonts w:ascii="Arial" w:hAnsi="Arial"/>
                <w:sz w:val="16"/>
              </w:rPr>
              <w:t>Call scripts prepared (EN/FR/PT + local languages)</w:t>
            </w:r>
          </w:p>
        </w:tc>
        <w:tc>
          <w:tcPr>
            <w:tcW w:w="1872" w:type="dxa"/>
          </w:tcPr>
          <w:p w14:paraId="5688CB4A" w14:textId="77777777" w:rsidR="00274030" w:rsidRDefault="00000000">
            <w:r>
              <w:rPr>
                <w:rFonts w:ascii="Arial" w:hAnsi="Arial"/>
                <w:sz w:val="16"/>
              </w:rPr>
              <w:t>IM Officer</w:t>
            </w:r>
          </w:p>
        </w:tc>
        <w:tc>
          <w:tcPr>
            <w:tcW w:w="1872" w:type="dxa"/>
          </w:tcPr>
          <w:p w14:paraId="58EBACF3" w14:textId="77777777" w:rsidR="00274030" w:rsidRDefault="00274030"/>
        </w:tc>
        <w:tc>
          <w:tcPr>
            <w:tcW w:w="1872" w:type="dxa"/>
          </w:tcPr>
          <w:p w14:paraId="6456C2A9" w14:textId="77777777" w:rsidR="00274030" w:rsidRDefault="00274030"/>
        </w:tc>
      </w:tr>
      <w:tr w:rsidR="00274030" w14:paraId="360D009F" w14:textId="77777777">
        <w:tc>
          <w:tcPr>
            <w:tcW w:w="1872" w:type="dxa"/>
            <w:shd w:val="clear" w:color="auto" w:fill="F8F8F8"/>
          </w:tcPr>
          <w:p w14:paraId="3B839AB6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42D31328" w14:textId="77777777" w:rsidR="00274030" w:rsidRDefault="00000000">
            <w:r>
              <w:rPr>
                <w:rFonts w:ascii="Arial" w:hAnsi="Arial"/>
                <w:sz w:val="16"/>
              </w:rPr>
              <w:t xml:space="preserve">Referral directory compiled (health, </w:t>
              <w:lastRenderedPageBreak/>
              <w:t>shelter, food, reunification)</w:t>
            </w:r>
          </w:p>
        </w:tc>
        <w:tc>
          <w:tcPr>
            <w:tcW w:w="1872" w:type="dxa"/>
            <w:shd w:val="clear" w:color="auto" w:fill="F8F8F8"/>
          </w:tcPr>
          <w:p w14:paraId="3692B39C" w14:textId="77777777" w:rsidR="00274030" w:rsidRDefault="00000000">
            <w:r>
              <w:rPr>
                <w:rFonts w:ascii="Arial" w:hAnsi="Arial"/>
                <w:sz w:val="16"/>
              </w:rPr>
              <w:lastRenderedPageBreak/>
              <w:t>Ops Officer</w:t>
            </w:r>
          </w:p>
        </w:tc>
        <w:tc>
          <w:tcPr>
            <w:tcW w:w="1872" w:type="dxa"/>
            <w:shd w:val="clear" w:color="auto" w:fill="F8F8F8"/>
          </w:tcPr>
          <w:p w14:paraId="3501257D" w14:textId="77777777" w:rsidR="00274030" w:rsidRDefault="00274030"/>
        </w:tc>
        <w:tc>
          <w:tcPr>
            <w:tcW w:w="1872" w:type="dxa"/>
            <w:shd w:val="clear" w:color="auto" w:fill="F8F8F8"/>
          </w:tcPr>
          <w:p w14:paraId="080800A2" w14:textId="77777777" w:rsidR="00274030" w:rsidRDefault="00274030"/>
        </w:tc>
      </w:tr>
      <w:tr w:rsidR="00274030" w14:paraId="5EEEC76C" w14:textId="77777777">
        <w:tc>
          <w:tcPr>
            <w:tcW w:w="1872" w:type="dxa"/>
          </w:tcPr>
          <w:p w14:paraId="2BDDAF53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872" w:type="dxa"/>
          </w:tcPr>
          <w:p w14:paraId="729BDBA4" w14:textId="77777777" w:rsidR="00274030" w:rsidRDefault="00000000">
            <w:r>
              <w:rPr>
                <w:rFonts w:ascii="Arial" w:hAnsi="Arial"/>
                <w:sz w:val="16"/>
              </w:rPr>
              <w:t>Data collection forms prepared for activity logging</w:t>
            </w:r>
          </w:p>
        </w:tc>
        <w:tc>
          <w:tcPr>
            <w:tcW w:w="1872" w:type="dxa"/>
          </w:tcPr>
          <w:p w14:paraId="60461046" w14:textId="77777777" w:rsidR="00274030" w:rsidRDefault="00000000">
            <w:r>
              <w:rPr>
                <w:rFonts w:ascii="Arial" w:hAnsi="Arial"/>
                <w:sz w:val="16"/>
              </w:rPr>
              <w:t>IM Officer</w:t>
            </w:r>
          </w:p>
        </w:tc>
        <w:tc>
          <w:tcPr>
            <w:tcW w:w="1872" w:type="dxa"/>
          </w:tcPr>
          <w:p w14:paraId="7AEB2445" w14:textId="77777777" w:rsidR="00274030" w:rsidRDefault="00274030"/>
        </w:tc>
        <w:tc>
          <w:tcPr>
            <w:tcW w:w="1872" w:type="dxa"/>
          </w:tcPr>
          <w:p w14:paraId="29DB58EA" w14:textId="77777777" w:rsidR="00274030" w:rsidRDefault="00274030"/>
        </w:tc>
      </w:tr>
      <w:tr w:rsidR="00274030" w14:paraId="5889C6E8" w14:textId="77777777">
        <w:tc>
          <w:tcPr>
            <w:tcW w:w="1872" w:type="dxa"/>
            <w:shd w:val="clear" w:color="auto" w:fill="F8F8F8"/>
          </w:tcPr>
          <w:p w14:paraId="09655FD7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111A7A46" w14:textId="77777777" w:rsidR="00274030" w:rsidRDefault="00000000">
            <w:r>
              <w:rPr>
                <w:rFonts w:ascii="Arial" w:hAnsi="Arial"/>
                <w:sz w:val="16"/>
              </w:rPr>
              <w:t>Security arrangements confirmed</w:t>
            </w:r>
          </w:p>
        </w:tc>
        <w:tc>
          <w:tcPr>
            <w:tcW w:w="1872" w:type="dxa"/>
            <w:shd w:val="clear" w:color="auto" w:fill="F8F8F8"/>
          </w:tcPr>
          <w:p w14:paraId="3FD187A0" w14:textId="77777777" w:rsidR="00274030" w:rsidRDefault="00000000">
            <w:r>
              <w:rPr>
                <w:rFonts w:ascii="Arial" w:hAnsi="Arial"/>
                <w:sz w:val="16"/>
              </w:rPr>
              <w:t>Security Officer</w:t>
            </w:r>
          </w:p>
        </w:tc>
        <w:tc>
          <w:tcPr>
            <w:tcW w:w="1872" w:type="dxa"/>
            <w:shd w:val="clear" w:color="auto" w:fill="F8F8F8"/>
          </w:tcPr>
          <w:p w14:paraId="644CE7CE" w14:textId="77777777" w:rsidR="00274030" w:rsidRDefault="00274030"/>
        </w:tc>
        <w:tc>
          <w:tcPr>
            <w:tcW w:w="1872" w:type="dxa"/>
            <w:shd w:val="clear" w:color="auto" w:fill="F8F8F8"/>
          </w:tcPr>
          <w:p w14:paraId="7565AC24" w14:textId="77777777" w:rsidR="00274030" w:rsidRDefault="00274030"/>
        </w:tc>
      </w:tr>
    </w:tbl>
    <w:p w14:paraId="38A0866D" w14:textId="77777777" w:rsidR="00274030" w:rsidRDefault="00274030"/>
    <w:p w14:paraId="0151DCC4" w14:textId="77777777" w:rsidR="00274030" w:rsidRDefault="00000000">
      <w:r>
        <w:rPr>
          <w:b/>
          <w:color w:val="006699"/>
        </w:rPr>
        <w:t>MNO Coordination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4030" w14:paraId="036124E2" w14:textId="77777777">
        <w:tc>
          <w:tcPr>
            <w:tcW w:w="2340" w:type="dxa"/>
            <w:shd w:val="clear" w:color="auto" w:fill="003366"/>
          </w:tcPr>
          <w:p w14:paraId="3C8F0486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w="2340" w:type="dxa"/>
            <w:shd w:val="clear" w:color="auto" w:fill="003366"/>
          </w:tcPr>
          <w:p w14:paraId="55AD60CC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MNO Contact</w:t>
            </w:r>
          </w:p>
        </w:tc>
        <w:tc>
          <w:tcPr>
            <w:tcW w:w="2340" w:type="dxa"/>
            <w:shd w:val="clear" w:color="auto" w:fill="003366"/>
          </w:tcPr>
          <w:p w14:paraId="7767486C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w="2340" w:type="dxa"/>
            <w:shd w:val="clear" w:color="auto" w:fill="003366"/>
          </w:tcPr>
          <w:p w14:paraId="50526107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</w:tr>
      <w:tr w:rsidR="00274030" w14:paraId="6ADEE8DC" w14:textId="77777777">
        <w:tc>
          <w:tcPr>
            <w:tcW w:w="2340" w:type="dxa"/>
          </w:tcPr>
          <w:p w14:paraId="40D0B5B0" w14:textId="77777777" w:rsidR="00274030" w:rsidRDefault="00000000">
            <w:r>
              <w:rPr>
                <w:rFonts w:ascii="Arial" w:hAnsi="Arial"/>
                <w:sz w:val="16"/>
              </w:rPr>
              <w:t>Toll-free emergency number activation</w:t>
            </w:r>
          </w:p>
        </w:tc>
        <w:tc>
          <w:tcPr>
            <w:tcW w:w="2340" w:type="dxa"/>
          </w:tcPr>
          <w:p w14:paraId="21D6F4A2" w14:textId="77777777" w:rsidR="00274030" w:rsidRDefault="00274030"/>
        </w:tc>
        <w:tc>
          <w:tcPr>
            <w:tcW w:w="2340" w:type="dxa"/>
          </w:tcPr>
          <w:p w14:paraId="4E73C092" w14:textId="77777777" w:rsidR="00274030" w:rsidRDefault="00000000">
            <w:r>
              <w:rPr>
                <w:rFonts w:ascii="Arial" w:hAnsi="Arial"/>
                <w:sz w:val="16"/>
              </w:rPr>
              <w:t>☐ Requested ☐ Active</w:t>
            </w:r>
          </w:p>
        </w:tc>
        <w:tc>
          <w:tcPr>
            <w:tcW w:w="2340" w:type="dxa"/>
          </w:tcPr>
          <w:p w14:paraId="49AF7316" w14:textId="77777777" w:rsidR="00274030" w:rsidRDefault="00000000">
            <w:r>
              <w:rPr>
                <w:rFonts w:ascii="Arial" w:hAnsi="Arial"/>
                <w:sz w:val="16"/>
              </w:rPr>
              <w:t>NETP AI 3</w:t>
            </w:r>
          </w:p>
        </w:tc>
      </w:tr>
      <w:tr w:rsidR="00274030" w14:paraId="1790185C" w14:textId="77777777">
        <w:tc>
          <w:tcPr>
            <w:tcW w:w="2340" w:type="dxa"/>
            <w:shd w:val="clear" w:color="auto" w:fill="F8F8F8"/>
          </w:tcPr>
          <w:p w14:paraId="04981FE9" w14:textId="77777777" w:rsidR="00274030" w:rsidRDefault="00000000">
            <w:r>
              <w:rPr>
                <w:rFonts w:ascii="Arial" w:hAnsi="Arial"/>
                <w:sz w:val="16"/>
              </w:rPr>
              <w:t>SMS shortcode activation</w:t>
            </w:r>
          </w:p>
        </w:tc>
        <w:tc>
          <w:tcPr>
            <w:tcW w:w="2340" w:type="dxa"/>
            <w:shd w:val="clear" w:color="auto" w:fill="F8F8F8"/>
          </w:tcPr>
          <w:p w14:paraId="5B0CD4FB" w14:textId="77777777" w:rsidR="00274030" w:rsidRDefault="00274030"/>
        </w:tc>
        <w:tc>
          <w:tcPr>
            <w:tcW w:w="2340" w:type="dxa"/>
            <w:shd w:val="clear" w:color="auto" w:fill="F8F8F8"/>
          </w:tcPr>
          <w:p w14:paraId="165388E3" w14:textId="77777777" w:rsidR="00274030" w:rsidRDefault="00000000">
            <w:r>
              <w:rPr>
                <w:rFonts w:ascii="Arial" w:hAnsi="Arial"/>
                <w:sz w:val="16"/>
              </w:rPr>
              <w:t>☐ Requested ☐ Active</w:t>
            </w:r>
          </w:p>
        </w:tc>
        <w:tc>
          <w:tcPr>
            <w:tcW w:w="2340" w:type="dxa"/>
            <w:shd w:val="clear" w:color="auto" w:fill="F8F8F8"/>
          </w:tcPr>
          <w:p w14:paraId="1DB72EEE" w14:textId="77777777" w:rsidR="00274030" w:rsidRDefault="00000000">
            <w:r>
              <w:rPr>
                <w:rFonts w:ascii="Arial" w:hAnsi="Arial"/>
                <w:sz w:val="16"/>
              </w:rPr>
              <w:t>NETP AI 8</w:t>
            </w:r>
          </w:p>
        </w:tc>
      </w:tr>
      <w:tr w:rsidR="00274030" w14:paraId="291415AD" w14:textId="77777777">
        <w:tc>
          <w:tcPr>
            <w:tcW w:w="2340" w:type="dxa"/>
          </w:tcPr>
          <w:p w14:paraId="0E03483C" w14:textId="77777777" w:rsidR="00274030" w:rsidRDefault="00000000">
            <w:r>
              <w:rPr>
                <w:rFonts w:ascii="Arial" w:hAnsi="Arial"/>
                <w:sz w:val="16"/>
              </w:rPr>
              <w:t>Cell Broadcast activation (if available)</w:t>
            </w:r>
          </w:p>
        </w:tc>
        <w:tc>
          <w:tcPr>
            <w:tcW w:w="2340" w:type="dxa"/>
          </w:tcPr>
          <w:p w14:paraId="2EF6CBDD" w14:textId="77777777" w:rsidR="00274030" w:rsidRDefault="00274030"/>
        </w:tc>
        <w:tc>
          <w:tcPr>
            <w:tcW w:w="2340" w:type="dxa"/>
          </w:tcPr>
          <w:p w14:paraId="4CF79B40" w14:textId="77777777" w:rsidR="00274030" w:rsidRDefault="00000000">
            <w:r>
              <w:rPr>
                <w:rFonts w:ascii="Arial" w:hAnsi="Arial"/>
                <w:sz w:val="16"/>
              </w:rPr>
              <w:t>☐ Requested ☐ Active</w:t>
            </w:r>
          </w:p>
        </w:tc>
        <w:tc>
          <w:tcPr>
            <w:tcW w:w="2340" w:type="dxa"/>
          </w:tcPr>
          <w:p w14:paraId="520BC868" w14:textId="77777777" w:rsidR="00274030" w:rsidRDefault="00000000">
            <w:r>
              <w:rPr>
                <w:rFonts w:ascii="Arial" w:hAnsi="Arial"/>
                <w:sz w:val="16"/>
              </w:rPr>
              <w:t>NETP AI 8</w:t>
            </w:r>
          </w:p>
        </w:tc>
      </w:tr>
      <w:tr w:rsidR="00274030" w14:paraId="3C6D6423" w14:textId="77777777">
        <w:tc>
          <w:tcPr>
            <w:tcW w:w="2340" w:type="dxa"/>
            <w:shd w:val="clear" w:color="auto" w:fill="F8F8F8"/>
          </w:tcPr>
          <w:p w14:paraId="029043CD" w14:textId="77777777" w:rsidR="00274030" w:rsidRDefault="00000000">
            <w:r>
              <w:rPr>
                <w:rFonts w:ascii="Arial" w:hAnsi="Arial"/>
                <w:sz w:val="16"/>
              </w:rPr>
              <w:t>Network priority access for call centre</w:t>
            </w:r>
          </w:p>
        </w:tc>
        <w:tc>
          <w:tcPr>
            <w:tcW w:w="2340" w:type="dxa"/>
            <w:shd w:val="clear" w:color="auto" w:fill="F8F8F8"/>
          </w:tcPr>
          <w:p w14:paraId="7385BA8E" w14:textId="77777777" w:rsidR="00274030" w:rsidRDefault="00274030"/>
        </w:tc>
        <w:tc>
          <w:tcPr>
            <w:tcW w:w="2340" w:type="dxa"/>
            <w:shd w:val="clear" w:color="auto" w:fill="F8F8F8"/>
          </w:tcPr>
          <w:p w14:paraId="6C52C46F" w14:textId="77777777" w:rsidR="00274030" w:rsidRDefault="00000000">
            <w:r>
              <w:rPr>
                <w:rFonts w:ascii="Arial" w:hAnsi="Arial"/>
                <w:sz w:val="16"/>
              </w:rPr>
              <w:t>☐ Requested ☐ Active</w:t>
            </w:r>
          </w:p>
        </w:tc>
        <w:tc>
          <w:tcPr>
            <w:tcW w:w="2340" w:type="dxa"/>
            <w:shd w:val="clear" w:color="auto" w:fill="F8F8F8"/>
          </w:tcPr>
          <w:p w14:paraId="3E46C7D7" w14:textId="77777777" w:rsidR="00274030" w:rsidRDefault="00000000">
            <w:r>
              <w:rPr>
                <w:rFonts w:ascii="Arial" w:hAnsi="Arial"/>
                <w:sz w:val="16"/>
              </w:rPr>
              <w:t>PPDR Model III</w:t>
            </w:r>
          </w:p>
        </w:tc>
      </w:tr>
    </w:tbl>
    <w:p w14:paraId="4BA7752C" w14:textId="77777777" w:rsidR="00274030" w:rsidRDefault="00274030"/>
    <w:p w14:paraId="7246E662" w14:textId="77777777" w:rsidR="00274030" w:rsidRDefault="00000000">
      <w:r>
        <w:rPr>
          <w:b/>
          <w:color w:val="006699"/>
        </w:rPr>
        <w:t>Staffing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335"/>
        <w:gridCol w:w="1336"/>
        <w:gridCol w:w="1336"/>
        <w:gridCol w:w="1336"/>
        <w:gridCol w:w="1335"/>
        <w:gridCol w:w="1335"/>
      </w:tblGrid>
      <w:tr w:rsidR="00274030" w14:paraId="55AC60A1" w14:textId="77777777">
        <w:tc>
          <w:tcPr>
            <w:tcW w:w="1337" w:type="dxa"/>
            <w:shd w:val="clear" w:color="auto" w:fill="003366"/>
          </w:tcPr>
          <w:p w14:paraId="25012FCB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Shift</w:t>
            </w:r>
          </w:p>
        </w:tc>
        <w:tc>
          <w:tcPr>
            <w:tcW w:w="1337" w:type="dxa"/>
            <w:shd w:val="clear" w:color="auto" w:fill="003366"/>
          </w:tcPr>
          <w:p w14:paraId="399351B1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w="1337" w:type="dxa"/>
            <w:shd w:val="clear" w:color="auto" w:fill="003366"/>
          </w:tcPr>
          <w:p w14:paraId="63B1D00F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Call Operators</w:t>
            </w:r>
          </w:p>
        </w:tc>
        <w:tc>
          <w:tcPr>
            <w:tcW w:w="1337" w:type="dxa"/>
            <w:shd w:val="clear" w:color="auto" w:fill="003366"/>
          </w:tcPr>
          <w:p w14:paraId="3787CAB5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Supervisor</w:t>
            </w:r>
          </w:p>
        </w:tc>
        <w:tc>
          <w:tcPr>
            <w:tcW w:w="1337" w:type="dxa"/>
            <w:shd w:val="clear" w:color="auto" w:fill="003366"/>
          </w:tcPr>
          <w:p w14:paraId="6F7853DF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Interpreters</w:t>
            </w:r>
          </w:p>
        </w:tc>
        <w:tc>
          <w:tcPr>
            <w:tcW w:w="1337" w:type="dxa"/>
            <w:shd w:val="clear" w:color="auto" w:fill="003366"/>
          </w:tcPr>
          <w:p w14:paraId="76369535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Data Entry</w:t>
            </w:r>
          </w:p>
        </w:tc>
        <w:tc>
          <w:tcPr>
            <w:tcW w:w="1337" w:type="dxa"/>
            <w:shd w:val="clear" w:color="auto" w:fill="003366"/>
          </w:tcPr>
          <w:p w14:paraId="2707148E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Total</w:t>
            </w:r>
          </w:p>
        </w:tc>
      </w:tr>
      <w:tr w:rsidR="00274030" w14:paraId="23B612EB" w14:textId="77777777">
        <w:tc>
          <w:tcPr>
            <w:tcW w:w="1337" w:type="dxa"/>
          </w:tcPr>
          <w:p w14:paraId="5103E08C" w14:textId="77777777" w:rsidR="00274030" w:rsidRDefault="00000000">
            <w:r>
              <w:rPr>
                <w:rFonts w:ascii="Arial" w:hAnsi="Arial"/>
                <w:sz w:val="16"/>
              </w:rPr>
              <w:t>Shift 1 (Day)</w:t>
            </w:r>
          </w:p>
        </w:tc>
        <w:tc>
          <w:tcPr>
            <w:tcW w:w="1337" w:type="dxa"/>
          </w:tcPr>
          <w:p w14:paraId="1CCA2F75" w14:textId="77777777" w:rsidR="00274030" w:rsidRDefault="00000000">
            <w:r>
              <w:rPr>
                <w:rFonts w:ascii="Arial" w:hAnsi="Arial"/>
                <w:sz w:val="16"/>
              </w:rPr>
              <w:t>06:00–14:00</w:t>
            </w:r>
          </w:p>
        </w:tc>
        <w:tc>
          <w:tcPr>
            <w:tcW w:w="1337" w:type="dxa"/>
          </w:tcPr>
          <w:p w14:paraId="138B51C1" w14:textId="77777777" w:rsidR="00274030" w:rsidRDefault="00000000"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w="1337" w:type="dxa"/>
          </w:tcPr>
          <w:p w14:paraId="62CC2012" w14:textId="77777777" w:rsidR="00274030" w:rsidRDefault="00000000"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1337" w:type="dxa"/>
          </w:tcPr>
          <w:p w14:paraId="4BF72CE7" w14:textId="77777777" w:rsidR="00274030" w:rsidRDefault="00000000"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w="1337" w:type="dxa"/>
          </w:tcPr>
          <w:p w14:paraId="64827601" w14:textId="77777777" w:rsidR="00274030" w:rsidRDefault="00000000"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1337" w:type="dxa"/>
          </w:tcPr>
          <w:p w14:paraId="7BF5E744" w14:textId="77777777" w:rsidR="00274030" w:rsidRDefault="00000000">
            <w:r>
              <w:rPr>
                <w:rFonts w:ascii="Arial" w:hAnsi="Arial"/>
                <w:sz w:val="16"/>
              </w:rPr>
              <w:t>8</w:t>
            </w:r>
          </w:p>
        </w:tc>
      </w:tr>
      <w:tr w:rsidR="00274030" w14:paraId="3CEADDE2" w14:textId="77777777">
        <w:tc>
          <w:tcPr>
            <w:tcW w:w="1337" w:type="dxa"/>
            <w:shd w:val="clear" w:color="auto" w:fill="F8F8F8"/>
          </w:tcPr>
          <w:p w14:paraId="1B00748D" w14:textId="77777777" w:rsidR="00274030" w:rsidRDefault="00000000">
            <w:r>
              <w:rPr>
                <w:rFonts w:ascii="Arial" w:hAnsi="Arial"/>
                <w:sz w:val="16"/>
              </w:rPr>
              <w:t>Shift 2 (Afternoon)</w:t>
            </w:r>
          </w:p>
        </w:tc>
        <w:tc>
          <w:tcPr>
            <w:tcW w:w="1337" w:type="dxa"/>
            <w:shd w:val="clear" w:color="auto" w:fill="F8F8F8"/>
          </w:tcPr>
          <w:p w14:paraId="7B83FB05" w14:textId="77777777" w:rsidR="00274030" w:rsidRDefault="00000000">
            <w:r>
              <w:rPr>
                <w:rFonts w:ascii="Arial" w:hAnsi="Arial"/>
                <w:sz w:val="16"/>
              </w:rPr>
              <w:t>14:00–22:00</w:t>
            </w:r>
          </w:p>
        </w:tc>
        <w:tc>
          <w:tcPr>
            <w:tcW w:w="1337" w:type="dxa"/>
            <w:shd w:val="clear" w:color="auto" w:fill="F8F8F8"/>
          </w:tcPr>
          <w:p w14:paraId="1141D8B1" w14:textId="77777777" w:rsidR="00274030" w:rsidRDefault="00000000"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w="1337" w:type="dxa"/>
            <w:shd w:val="clear" w:color="auto" w:fill="F8F8F8"/>
          </w:tcPr>
          <w:p w14:paraId="2622CB1B" w14:textId="77777777" w:rsidR="00274030" w:rsidRDefault="00000000"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1337" w:type="dxa"/>
            <w:shd w:val="clear" w:color="auto" w:fill="F8F8F8"/>
          </w:tcPr>
          <w:p w14:paraId="1FD68541" w14:textId="77777777" w:rsidR="00274030" w:rsidRDefault="00000000"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w="1337" w:type="dxa"/>
            <w:shd w:val="clear" w:color="auto" w:fill="F8F8F8"/>
          </w:tcPr>
          <w:p w14:paraId="03C2DC2B" w14:textId="77777777" w:rsidR="00274030" w:rsidRDefault="00000000"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1337" w:type="dxa"/>
            <w:shd w:val="clear" w:color="auto" w:fill="F8F8F8"/>
          </w:tcPr>
          <w:p w14:paraId="65851105" w14:textId="77777777" w:rsidR="00274030" w:rsidRDefault="00000000">
            <w:r>
              <w:rPr>
                <w:rFonts w:ascii="Arial" w:hAnsi="Arial"/>
                <w:sz w:val="16"/>
              </w:rPr>
              <w:t>8</w:t>
            </w:r>
          </w:p>
        </w:tc>
      </w:tr>
      <w:tr w:rsidR="00274030" w14:paraId="3E35B969" w14:textId="77777777">
        <w:tc>
          <w:tcPr>
            <w:tcW w:w="1337" w:type="dxa"/>
          </w:tcPr>
          <w:p w14:paraId="194F049D" w14:textId="77777777" w:rsidR="00274030" w:rsidRDefault="00000000">
            <w:r>
              <w:rPr>
                <w:rFonts w:ascii="Arial" w:hAnsi="Arial"/>
                <w:sz w:val="16"/>
              </w:rPr>
              <w:t>Shift 3 (Night)</w:t>
            </w:r>
          </w:p>
        </w:tc>
        <w:tc>
          <w:tcPr>
            <w:tcW w:w="1337" w:type="dxa"/>
          </w:tcPr>
          <w:p w14:paraId="0770C8E4" w14:textId="77777777" w:rsidR="00274030" w:rsidRDefault="00000000">
            <w:r>
              <w:rPr>
                <w:rFonts w:ascii="Arial" w:hAnsi="Arial"/>
                <w:sz w:val="16"/>
              </w:rPr>
              <w:t>22:00–06:00</w:t>
            </w:r>
          </w:p>
        </w:tc>
        <w:tc>
          <w:tcPr>
            <w:tcW w:w="1337" w:type="dxa"/>
          </w:tcPr>
          <w:p w14:paraId="0CD77BBE" w14:textId="77777777" w:rsidR="00274030" w:rsidRDefault="00000000"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w="1337" w:type="dxa"/>
          </w:tcPr>
          <w:p w14:paraId="41B2E23E" w14:textId="77777777" w:rsidR="00274030" w:rsidRDefault="00000000"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1337" w:type="dxa"/>
          </w:tcPr>
          <w:p w14:paraId="069E4389" w14:textId="77777777" w:rsidR="00274030" w:rsidRDefault="00000000"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1337" w:type="dxa"/>
          </w:tcPr>
          <w:p w14:paraId="00919E8A" w14:textId="77777777" w:rsidR="00274030" w:rsidRDefault="00000000"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1337" w:type="dxa"/>
          </w:tcPr>
          <w:p w14:paraId="6D7BB759" w14:textId="77777777" w:rsidR="00274030" w:rsidRDefault="00000000">
            <w:r>
              <w:rPr>
                <w:rFonts w:ascii="Arial" w:hAnsi="Arial"/>
                <w:sz w:val="16"/>
              </w:rPr>
              <w:t>5</w:t>
            </w:r>
          </w:p>
        </w:tc>
      </w:tr>
    </w:tbl>
    <w:p w14:paraId="2E16BB8D" w14:textId="77777777" w:rsidR="00274030" w:rsidRDefault="00274030"/>
    <w:p w14:paraId="3925D1DC" w14:textId="77777777" w:rsidR="00274030" w:rsidRDefault="00000000">
      <w:r>
        <w:rPr>
          <w:b/>
          <w:color w:val="006699"/>
        </w:rPr>
        <w:t>Call Activity Log (Daily)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1334"/>
        <w:gridCol w:w="1336"/>
        <w:gridCol w:w="1336"/>
        <w:gridCol w:w="1336"/>
        <w:gridCol w:w="1337"/>
        <w:gridCol w:w="1337"/>
      </w:tblGrid>
      <w:tr w:rsidR="00274030" w14:paraId="71DC49D6" w14:textId="77777777">
        <w:tc>
          <w:tcPr>
            <w:tcW w:w="1337" w:type="dxa"/>
            <w:shd w:val="clear" w:color="auto" w:fill="003366"/>
          </w:tcPr>
          <w:p w14:paraId="7AF0C341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w="1337" w:type="dxa"/>
            <w:shd w:val="clear" w:color="auto" w:fill="003366"/>
          </w:tcPr>
          <w:p w14:paraId="017F88C2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Shift</w:t>
            </w:r>
          </w:p>
        </w:tc>
        <w:tc>
          <w:tcPr>
            <w:tcW w:w="1337" w:type="dxa"/>
            <w:shd w:val="clear" w:color="auto" w:fill="003366"/>
          </w:tcPr>
          <w:p w14:paraId="14AE1C6C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Calls Received</w:t>
            </w:r>
          </w:p>
        </w:tc>
        <w:tc>
          <w:tcPr>
            <w:tcW w:w="1337" w:type="dxa"/>
            <w:shd w:val="clear" w:color="auto" w:fill="003366"/>
          </w:tcPr>
          <w:p w14:paraId="76851993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SMS Received</w:t>
            </w:r>
          </w:p>
        </w:tc>
        <w:tc>
          <w:tcPr>
            <w:tcW w:w="1337" w:type="dxa"/>
            <w:shd w:val="clear" w:color="auto" w:fill="003366"/>
          </w:tcPr>
          <w:p w14:paraId="6B330689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Referrals Made</w:t>
            </w:r>
          </w:p>
        </w:tc>
        <w:tc>
          <w:tcPr>
            <w:tcW w:w="1337" w:type="dxa"/>
            <w:shd w:val="clear" w:color="auto" w:fill="003366"/>
          </w:tcPr>
          <w:p w14:paraId="1F8EAE08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Family Reunification</w:t>
            </w:r>
          </w:p>
        </w:tc>
        <w:tc>
          <w:tcPr>
            <w:tcW w:w="1337" w:type="dxa"/>
            <w:shd w:val="clear" w:color="auto" w:fill="003366"/>
          </w:tcPr>
          <w:p w14:paraId="3FB730EA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Issues/Notes</w:t>
            </w:r>
          </w:p>
        </w:tc>
      </w:tr>
      <w:tr w:rsidR="00274030" w14:paraId="336CFAF2" w14:textId="77777777">
        <w:tc>
          <w:tcPr>
            <w:tcW w:w="1337" w:type="dxa"/>
          </w:tcPr>
          <w:p w14:paraId="2B0985DD" w14:textId="77777777" w:rsidR="00274030" w:rsidRDefault="00274030"/>
        </w:tc>
        <w:tc>
          <w:tcPr>
            <w:tcW w:w="1337" w:type="dxa"/>
          </w:tcPr>
          <w:p w14:paraId="27613126" w14:textId="77777777" w:rsidR="00274030" w:rsidRDefault="00274030"/>
        </w:tc>
        <w:tc>
          <w:tcPr>
            <w:tcW w:w="1337" w:type="dxa"/>
          </w:tcPr>
          <w:p w14:paraId="56A74BAE" w14:textId="77777777" w:rsidR="00274030" w:rsidRDefault="00274030"/>
        </w:tc>
        <w:tc>
          <w:tcPr>
            <w:tcW w:w="1337" w:type="dxa"/>
          </w:tcPr>
          <w:p w14:paraId="6B0F39FC" w14:textId="77777777" w:rsidR="00274030" w:rsidRDefault="00274030"/>
        </w:tc>
        <w:tc>
          <w:tcPr>
            <w:tcW w:w="1337" w:type="dxa"/>
          </w:tcPr>
          <w:p w14:paraId="42306857" w14:textId="77777777" w:rsidR="00274030" w:rsidRDefault="00274030"/>
        </w:tc>
        <w:tc>
          <w:tcPr>
            <w:tcW w:w="1337" w:type="dxa"/>
          </w:tcPr>
          <w:p w14:paraId="561FABBE" w14:textId="77777777" w:rsidR="00274030" w:rsidRDefault="00274030"/>
        </w:tc>
        <w:tc>
          <w:tcPr>
            <w:tcW w:w="1337" w:type="dxa"/>
          </w:tcPr>
          <w:p w14:paraId="180C8592" w14:textId="77777777" w:rsidR="00274030" w:rsidRDefault="00274030"/>
        </w:tc>
      </w:tr>
      <w:tr w:rsidR="00274030" w14:paraId="6E417986" w14:textId="77777777">
        <w:tc>
          <w:tcPr>
            <w:tcW w:w="1337" w:type="dxa"/>
            <w:shd w:val="clear" w:color="auto" w:fill="F8F8F8"/>
          </w:tcPr>
          <w:p w14:paraId="76E3E5A2" w14:textId="77777777" w:rsidR="00274030" w:rsidRDefault="00274030"/>
        </w:tc>
        <w:tc>
          <w:tcPr>
            <w:tcW w:w="1337" w:type="dxa"/>
            <w:shd w:val="clear" w:color="auto" w:fill="F8F8F8"/>
          </w:tcPr>
          <w:p w14:paraId="1FED823F" w14:textId="77777777" w:rsidR="00274030" w:rsidRDefault="00274030"/>
        </w:tc>
        <w:tc>
          <w:tcPr>
            <w:tcW w:w="1337" w:type="dxa"/>
            <w:shd w:val="clear" w:color="auto" w:fill="F8F8F8"/>
          </w:tcPr>
          <w:p w14:paraId="75AA713E" w14:textId="77777777" w:rsidR="00274030" w:rsidRDefault="00274030"/>
        </w:tc>
        <w:tc>
          <w:tcPr>
            <w:tcW w:w="1337" w:type="dxa"/>
            <w:shd w:val="clear" w:color="auto" w:fill="F8F8F8"/>
          </w:tcPr>
          <w:p w14:paraId="26C746DE" w14:textId="77777777" w:rsidR="00274030" w:rsidRDefault="00274030"/>
        </w:tc>
        <w:tc>
          <w:tcPr>
            <w:tcW w:w="1337" w:type="dxa"/>
            <w:shd w:val="clear" w:color="auto" w:fill="F8F8F8"/>
          </w:tcPr>
          <w:p w14:paraId="45F68957" w14:textId="77777777" w:rsidR="00274030" w:rsidRDefault="00274030"/>
        </w:tc>
        <w:tc>
          <w:tcPr>
            <w:tcW w:w="1337" w:type="dxa"/>
            <w:shd w:val="clear" w:color="auto" w:fill="F8F8F8"/>
          </w:tcPr>
          <w:p w14:paraId="1DFFAE84" w14:textId="77777777" w:rsidR="00274030" w:rsidRDefault="00274030"/>
        </w:tc>
        <w:tc>
          <w:tcPr>
            <w:tcW w:w="1337" w:type="dxa"/>
            <w:shd w:val="clear" w:color="auto" w:fill="F8F8F8"/>
          </w:tcPr>
          <w:p w14:paraId="74D6C49C" w14:textId="77777777" w:rsidR="00274030" w:rsidRDefault="00274030"/>
        </w:tc>
      </w:tr>
      <w:tr w:rsidR="00274030" w14:paraId="3B6A611E" w14:textId="77777777">
        <w:tc>
          <w:tcPr>
            <w:tcW w:w="1337" w:type="dxa"/>
          </w:tcPr>
          <w:p w14:paraId="60DFF640" w14:textId="77777777" w:rsidR="00274030" w:rsidRDefault="00274030"/>
        </w:tc>
        <w:tc>
          <w:tcPr>
            <w:tcW w:w="1337" w:type="dxa"/>
          </w:tcPr>
          <w:p w14:paraId="0AF6D6BC" w14:textId="77777777" w:rsidR="00274030" w:rsidRDefault="00274030"/>
        </w:tc>
        <w:tc>
          <w:tcPr>
            <w:tcW w:w="1337" w:type="dxa"/>
          </w:tcPr>
          <w:p w14:paraId="3A98A9D6" w14:textId="77777777" w:rsidR="00274030" w:rsidRDefault="00274030"/>
        </w:tc>
        <w:tc>
          <w:tcPr>
            <w:tcW w:w="1337" w:type="dxa"/>
          </w:tcPr>
          <w:p w14:paraId="0DB851C9" w14:textId="77777777" w:rsidR="00274030" w:rsidRDefault="00274030"/>
        </w:tc>
        <w:tc>
          <w:tcPr>
            <w:tcW w:w="1337" w:type="dxa"/>
          </w:tcPr>
          <w:p w14:paraId="732633BB" w14:textId="77777777" w:rsidR="00274030" w:rsidRDefault="00274030"/>
        </w:tc>
        <w:tc>
          <w:tcPr>
            <w:tcW w:w="1337" w:type="dxa"/>
          </w:tcPr>
          <w:p w14:paraId="1B9B711E" w14:textId="77777777" w:rsidR="00274030" w:rsidRDefault="00274030"/>
        </w:tc>
        <w:tc>
          <w:tcPr>
            <w:tcW w:w="1337" w:type="dxa"/>
          </w:tcPr>
          <w:p w14:paraId="354F39D5" w14:textId="77777777" w:rsidR="00274030" w:rsidRDefault="00274030"/>
        </w:tc>
      </w:tr>
      <w:tr w:rsidR="00274030" w14:paraId="754E9542" w14:textId="77777777">
        <w:tc>
          <w:tcPr>
            <w:tcW w:w="1337" w:type="dxa"/>
            <w:shd w:val="clear" w:color="auto" w:fill="F8F8F8"/>
          </w:tcPr>
          <w:p w14:paraId="7B1C9356" w14:textId="77777777" w:rsidR="00274030" w:rsidRDefault="00274030"/>
        </w:tc>
        <w:tc>
          <w:tcPr>
            <w:tcW w:w="1337" w:type="dxa"/>
            <w:shd w:val="clear" w:color="auto" w:fill="F8F8F8"/>
          </w:tcPr>
          <w:p w14:paraId="124D4979" w14:textId="77777777" w:rsidR="00274030" w:rsidRDefault="00274030"/>
        </w:tc>
        <w:tc>
          <w:tcPr>
            <w:tcW w:w="1337" w:type="dxa"/>
            <w:shd w:val="clear" w:color="auto" w:fill="F8F8F8"/>
          </w:tcPr>
          <w:p w14:paraId="3A086AC5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FF4C9CD" w14:textId="77777777" w:rsidR="00274030" w:rsidRDefault="00274030"/>
        </w:tc>
        <w:tc>
          <w:tcPr>
            <w:tcW w:w="1337" w:type="dxa"/>
            <w:shd w:val="clear" w:color="auto" w:fill="F8F8F8"/>
          </w:tcPr>
          <w:p w14:paraId="1CEEAD31" w14:textId="77777777" w:rsidR="00274030" w:rsidRDefault="00274030"/>
        </w:tc>
        <w:tc>
          <w:tcPr>
            <w:tcW w:w="1337" w:type="dxa"/>
            <w:shd w:val="clear" w:color="auto" w:fill="F8F8F8"/>
          </w:tcPr>
          <w:p w14:paraId="0B77040D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FE312A1" w14:textId="77777777" w:rsidR="00274030" w:rsidRDefault="00274030"/>
        </w:tc>
      </w:tr>
      <w:tr w:rsidR="00274030" w14:paraId="696E28A3" w14:textId="77777777">
        <w:tc>
          <w:tcPr>
            <w:tcW w:w="1337" w:type="dxa"/>
          </w:tcPr>
          <w:p w14:paraId="62C0FF08" w14:textId="77777777" w:rsidR="00274030" w:rsidRDefault="00274030"/>
        </w:tc>
        <w:tc>
          <w:tcPr>
            <w:tcW w:w="1337" w:type="dxa"/>
          </w:tcPr>
          <w:p w14:paraId="2104D211" w14:textId="77777777" w:rsidR="00274030" w:rsidRDefault="00274030"/>
        </w:tc>
        <w:tc>
          <w:tcPr>
            <w:tcW w:w="1337" w:type="dxa"/>
          </w:tcPr>
          <w:p w14:paraId="50FB88D4" w14:textId="77777777" w:rsidR="00274030" w:rsidRDefault="00274030"/>
        </w:tc>
        <w:tc>
          <w:tcPr>
            <w:tcW w:w="1337" w:type="dxa"/>
          </w:tcPr>
          <w:p w14:paraId="5CBCFEC3" w14:textId="77777777" w:rsidR="00274030" w:rsidRDefault="00274030"/>
        </w:tc>
        <w:tc>
          <w:tcPr>
            <w:tcW w:w="1337" w:type="dxa"/>
          </w:tcPr>
          <w:p w14:paraId="59865F32" w14:textId="77777777" w:rsidR="00274030" w:rsidRDefault="00274030"/>
        </w:tc>
        <w:tc>
          <w:tcPr>
            <w:tcW w:w="1337" w:type="dxa"/>
          </w:tcPr>
          <w:p w14:paraId="12FEF1A2" w14:textId="77777777" w:rsidR="00274030" w:rsidRDefault="00274030"/>
        </w:tc>
        <w:tc>
          <w:tcPr>
            <w:tcW w:w="1337" w:type="dxa"/>
          </w:tcPr>
          <w:p w14:paraId="59889FFA" w14:textId="77777777" w:rsidR="00274030" w:rsidRDefault="00274030"/>
        </w:tc>
      </w:tr>
      <w:tr w:rsidR="00274030" w14:paraId="0F38111B" w14:textId="77777777">
        <w:tc>
          <w:tcPr>
            <w:tcW w:w="1337" w:type="dxa"/>
            <w:shd w:val="clear" w:color="auto" w:fill="F8F8F8"/>
          </w:tcPr>
          <w:p w14:paraId="4219E7DB" w14:textId="77777777" w:rsidR="00274030" w:rsidRDefault="00274030"/>
        </w:tc>
        <w:tc>
          <w:tcPr>
            <w:tcW w:w="1337" w:type="dxa"/>
            <w:shd w:val="clear" w:color="auto" w:fill="F8F8F8"/>
          </w:tcPr>
          <w:p w14:paraId="76E092F3" w14:textId="77777777" w:rsidR="00274030" w:rsidRDefault="00274030"/>
        </w:tc>
        <w:tc>
          <w:tcPr>
            <w:tcW w:w="1337" w:type="dxa"/>
            <w:shd w:val="clear" w:color="auto" w:fill="F8F8F8"/>
          </w:tcPr>
          <w:p w14:paraId="20725EAE" w14:textId="77777777" w:rsidR="00274030" w:rsidRDefault="00274030"/>
        </w:tc>
        <w:tc>
          <w:tcPr>
            <w:tcW w:w="1337" w:type="dxa"/>
            <w:shd w:val="clear" w:color="auto" w:fill="F8F8F8"/>
          </w:tcPr>
          <w:p w14:paraId="5EA6E9FD" w14:textId="77777777" w:rsidR="00274030" w:rsidRDefault="00274030"/>
        </w:tc>
        <w:tc>
          <w:tcPr>
            <w:tcW w:w="1337" w:type="dxa"/>
            <w:shd w:val="clear" w:color="auto" w:fill="F8F8F8"/>
          </w:tcPr>
          <w:p w14:paraId="446B7244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90B6EFF" w14:textId="77777777" w:rsidR="00274030" w:rsidRDefault="00274030"/>
        </w:tc>
        <w:tc>
          <w:tcPr>
            <w:tcW w:w="1337" w:type="dxa"/>
            <w:shd w:val="clear" w:color="auto" w:fill="F8F8F8"/>
          </w:tcPr>
          <w:p w14:paraId="76AE13BC" w14:textId="77777777" w:rsidR="00274030" w:rsidRDefault="00274030"/>
        </w:tc>
      </w:tr>
      <w:tr w:rsidR="00274030" w14:paraId="5E56D2AF" w14:textId="77777777">
        <w:tc>
          <w:tcPr>
            <w:tcW w:w="1337" w:type="dxa"/>
          </w:tcPr>
          <w:p w14:paraId="74F4EB62" w14:textId="77777777" w:rsidR="00274030" w:rsidRDefault="00274030"/>
        </w:tc>
        <w:tc>
          <w:tcPr>
            <w:tcW w:w="1337" w:type="dxa"/>
          </w:tcPr>
          <w:p w14:paraId="72F6FFBE" w14:textId="77777777" w:rsidR="00274030" w:rsidRDefault="00274030"/>
        </w:tc>
        <w:tc>
          <w:tcPr>
            <w:tcW w:w="1337" w:type="dxa"/>
          </w:tcPr>
          <w:p w14:paraId="08BE0082" w14:textId="77777777" w:rsidR="00274030" w:rsidRDefault="00274030"/>
        </w:tc>
        <w:tc>
          <w:tcPr>
            <w:tcW w:w="1337" w:type="dxa"/>
          </w:tcPr>
          <w:p w14:paraId="7C261EAA" w14:textId="77777777" w:rsidR="00274030" w:rsidRDefault="00274030"/>
        </w:tc>
        <w:tc>
          <w:tcPr>
            <w:tcW w:w="1337" w:type="dxa"/>
          </w:tcPr>
          <w:p w14:paraId="5D735CBD" w14:textId="77777777" w:rsidR="00274030" w:rsidRDefault="00274030"/>
        </w:tc>
        <w:tc>
          <w:tcPr>
            <w:tcW w:w="1337" w:type="dxa"/>
          </w:tcPr>
          <w:p w14:paraId="2DB9979A" w14:textId="77777777" w:rsidR="00274030" w:rsidRDefault="00274030"/>
        </w:tc>
        <w:tc>
          <w:tcPr>
            <w:tcW w:w="1337" w:type="dxa"/>
          </w:tcPr>
          <w:p w14:paraId="43F9B9B9" w14:textId="77777777" w:rsidR="00274030" w:rsidRDefault="00274030"/>
        </w:tc>
      </w:tr>
    </w:tbl>
    <w:p w14:paraId="43DD73AB" w14:textId="77777777" w:rsidR="00274030" w:rsidRDefault="00274030"/>
    <w:p w14:paraId="21AB36C6" w14:textId="77777777" w:rsidR="00274030" w:rsidRDefault="00000000">
      <w:r>
        <w:rPr>
          <w:b/>
          <w:color w:val="006699"/>
        </w:rPr>
        <w:t>Call Script Topics (Briefed from Current SITREP)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2894E75A" w14:textId="77777777">
        <w:tc>
          <w:tcPr>
            <w:tcW w:w="3120" w:type="dxa"/>
            <w:shd w:val="clear" w:color="auto" w:fill="003366"/>
          </w:tcPr>
          <w:p w14:paraId="406100A1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Topic</w:t>
            </w:r>
          </w:p>
        </w:tc>
        <w:tc>
          <w:tcPr>
            <w:tcW w:w="3120" w:type="dxa"/>
            <w:shd w:val="clear" w:color="auto" w:fill="003366"/>
          </w:tcPr>
          <w:p w14:paraId="6461EAE4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Key Information Points</w:t>
            </w:r>
          </w:p>
        </w:tc>
        <w:tc>
          <w:tcPr>
            <w:tcW w:w="3120" w:type="dxa"/>
            <w:shd w:val="clear" w:color="auto" w:fill="003366"/>
          </w:tcPr>
          <w:p w14:paraId="1B7D14D5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Referral Contact</w:t>
            </w:r>
          </w:p>
        </w:tc>
      </w:tr>
      <w:tr w:rsidR="00274030" w14:paraId="07BCFA94" w14:textId="77777777">
        <w:tc>
          <w:tcPr>
            <w:tcW w:w="3120" w:type="dxa"/>
          </w:tcPr>
          <w:p w14:paraId="737C3578" w14:textId="77777777" w:rsidR="00274030" w:rsidRDefault="00000000">
            <w:r>
              <w:rPr>
                <w:rFonts w:ascii="Arial" w:hAnsi="Arial"/>
                <w:sz w:val="16"/>
              </w:rPr>
              <w:t>Hazard status and safety</w:t>
            </w:r>
          </w:p>
        </w:tc>
        <w:tc>
          <w:tcPr>
            <w:tcW w:w="3120" w:type="dxa"/>
          </w:tcPr>
          <w:p w14:paraId="7F1C2B42" w14:textId="77777777" w:rsidR="00274030" w:rsidRDefault="00000000">
            <w:r>
              <w:rPr>
                <w:rFonts w:ascii="Arial" w:hAnsi="Arial"/>
                <w:sz w:val="16"/>
              </w:rPr>
              <w:t>Current hazard situation, evacuation zones, safe areas</w:t>
            </w:r>
          </w:p>
        </w:tc>
        <w:tc>
          <w:tcPr>
            <w:tcW w:w="3120" w:type="dxa"/>
          </w:tcPr>
          <w:p w14:paraId="76B48E1E" w14:textId="77777777" w:rsidR="00274030" w:rsidRDefault="00274030"/>
        </w:tc>
      </w:tr>
      <w:tr w:rsidR="00274030" w14:paraId="7E527E80" w14:textId="77777777">
        <w:tc>
          <w:tcPr>
            <w:tcW w:w="3120" w:type="dxa"/>
            <w:shd w:val="clear" w:color="auto" w:fill="F8F8F8"/>
          </w:tcPr>
          <w:p w14:paraId="77E5C5F8" w14:textId="77777777" w:rsidR="00274030" w:rsidRDefault="00000000">
            <w:r>
              <w:rPr>
                <w:rFonts w:ascii="Arial" w:hAnsi="Arial"/>
                <w:sz w:val="16"/>
              </w:rPr>
              <w:t>Health services</w:t>
            </w:r>
          </w:p>
        </w:tc>
        <w:tc>
          <w:tcPr>
            <w:tcW w:w="3120" w:type="dxa"/>
            <w:shd w:val="clear" w:color="auto" w:fill="F8F8F8"/>
          </w:tcPr>
          <w:p w14:paraId="44E8C2DD" w14:textId="77777777" w:rsidR="00274030" w:rsidRDefault="00000000">
            <w:r>
              <w:rPr>
                <w:rFonts w:ascii="Arial" w:hAnsi="Arial"/>
                <w:sz w:val="16"/>
              </w:rPr>
              <w:t>Functional health facilities, emergency numbers, mobile clinics</w:t>
            </w:r>
          </w:p>
        </w:tc>
        <w:tc>
          <w:tcPr>
            <w:tcW w:w="3120" w:type="dxa"/>
            <w:shd w:val="clear" w:color="auto" w:fill="F8F8F8"/>
          </w:tcPr>
          <w:p w14:paraId="30887738" w14:textId="77777777" w:rsidR="00274030" w:rsidRDefault="00274030"/>
        </w:tc>
      </w:tr>
      <w:tr w:rsidR="00274030" w14:paraId="5AAD4C28" w14:textId="77777777">
        <w:tc>
          <w:tcPr>
            <w:tcW w:w="3120" w:type="dxa"/>
          </w:tcPr>
          <w:p w14:paraId="3DCBE890" w14:textId="77777777" w:rsidR="00274030" w:rsidRDefault="00000000">
            <w:r>
              <w:rPr>
                <w:rFonts w:ascii="Arial" w:hAnsi="Arial"/>
                <w:sz w:val="16"/>
              </w:rPr>
              <w:t>Shelter locations</w:t>
            </w:r>
          </w:p>
        </w:tc>
        <w:tc>
          <w:tcPr>
            <w:tcW w:w="3120" w:type="dxa"/>
          </w:tcPr>
          <w:p w14:paraId="52A5C416" w14:textId="77777777" w:rsidR="00274030" w:rsidRDefault="00000000">
            <w:r>
              <w:rPr>
                <w:rFonts w:ascii="Arial" w:hAnsi="Arial"/>
                <w:sz w:val="16"/>
              </w:rPr>
              <w:t>Active shelters, capacity, registration requirements</w:t>
            </w:r>
          </w:p>
        </w:tc>
        <w:tc>
          <w:tcPr>
            <w:tcW w:w="3120" w:type="dxa"/>
          </w:tcPr>
          <w:p w14:paraId="3C606FC9" w14:textId="77777777" w:rsidR="00274030" w:rsidRDefault="00274030"/>
        </w:tc>
      </w:tr>
      <w:tr w:rsidR="00274030" w14:paraId="05581EC9" w14:textId="77777777">
        <w:tc>
          <w:tcPr>
            <w:tcW w:w="3120" w:type="dxa"/>
            <w:shd w:val="clear" w:color="auto" w:fill="F8F8F8"/>
          </w:tcPr>
          <w:p w14:paraId="454F8814" w14:textId="77777777" w:rsidR="00274030" w:rsidRDefault="00000000">
            <w:r>
              <w:rPr>
                <w:rFonts w:ascii="Arial" w:hAnsi="Arial"/>
                <w:sz w:val="16"/>
              </w:rPr>
              <w:t>Food/water distribution</w:t>
            </w:r>
          </w:p>
        </w:tc>
        <w:tc>
          <w:tcPr>
            <w:tcW w:w="3120" w:type="dxa"/>
            <w:shd w:val="clear" w:color="auto" w:fill="F8F8F8"/>
          </w:tcPr>
          <w:p w14:paraId="1724302C" w14:textId="77777777" w:rsidR="00274030" w:rsidRDefault="00000000">
            <w:r>
              <w:rPr>
                <w:rFonts w:ascii="Arial" w:hAnsi="Arial"/>
                <w:sz w:val="16"/>
              </w:rPr>
              <w:t>Distribution points, schedules, eligibility</w:t>
            </w:r>
          </w:p>
        </w:tc>
        <w:tc>
          <w:tcPr>
            <w:tcW w:w="3120" w:type="dxa"/>
            <w:shd w:val="clear" w:color="auto" w:fill="F8F8F8"/>
          </w:tcPr>
          <w:p w14:paraId="6258D7B5" w14:textId="77777777" w:rsidR="00274030" w:rsidRDefault="00274030"/>
        </w:tc>
      </w:tr>
      <w:tr w:rsidR="00274030" w14:paraId="11F8B0FA" w14:textId="77777777">
        <w:tc>
          <w:tcPr>
            <w:tcW w:w="3120" w:type="dxa"/>
          </w:tcPr>
          <w:p w14:paraId="20A1CB4E" w14:textId="77777777" w:rsidR="00274030" w:rsidRDefault="00000000">
            <w:r>
              <w:rPr>
                <w:rFonts w:ascii="Arial" w:hAnsi="Arial"/>
                <w:sz w:val="16"/>
              </w:rPr>
              <w:t>Family reunification</w:t>
            </w:r>
          </w:p>
        </w:tc>
        <w:tc>
          <w:tcPr>
            <w:tcW w:w="3120" w:type="dxa"/>
          </w:tcPr>
          <w:p w14:paraId="7A013158" w14:textId="77777777" w:rsidR="00274030" w:rsidRDefault="00000000">
            <w:r>
              <w:rPr>
                <w:rFonts w:ascii="Arial" w:hAnsi="Arial"/>
                <w:sz w:val="16"/>
              </w:rPr>
              <w:t>ICRC/IFRC RFL procedures, registration points</w:t>
            </w:r>
          </w:p>
        </w:tc>
        <w:tc>
          <w:tcPr>
            <w:tcW w:w="3120" w:type="dxa"/>
          </w:tcPr>
          <w:p w14:paraId="1ACEFE26" w14:textId="77777777" w:rsidR="00274030" w:rsidRDefault="00274030"/>
        </w:tc>
      </w:tr>
      <w:tr w:rsidR="00274030" w14:paraId="1E020C86" w14:textId="77777777">
        <w:tc>
          <w:tcPr>
            <w:tcW w:w="3120" w:type="dxa"/>
            <w:shd w:val="clear" w:color="auto" w:fill="F8F8F8"/>
          </w:tcPr>
          <w:p w14:paraId="0CAA3101" w14:textId="77777777" w:rsidR="00274030" w:rsidRDefault="00000000">
            <w:r>
              <w:rPr>
                <w:rFonts w:ascii="Arial" w:hAnsi="Arial"/>
                <w:sz w:val="16"/>
              </w:rPr>
              <w:t>Missing persons</w:t>
            </w:r>
          </w:p>
        </w:tc>
        <w:tc>
          <w:tcPr>
            <w:tcW w:w="3120" w:type="dxa"/>
            <w:shd w:val="clear" w:color="auto" w:fill="F8F8F8"/>
          </w:tcPr>
          <w:p w14:paraId="7826A018" w14:textId="77777777" w:rsidR="00274030" w:rsidRDefault="00000000">
            <w:r>
              <w:rPr>
                <w:rFonts w:ascii="Arial" w:hAnsi="Arial"/>
                <w:sz w:val="16"/>
              </w:rPr>
              <w:t>Reporting procedures, search status updates</w:t>
            </w:r>
          </w:p>
        </w:tc>
        <w:tc>
          <w:tcPr>
            <w:tcW w:w="3120" w:type="dxa"/>
            <w:shd w:val="clear" w:color="auto" w:fill="F8F8F8"/>
          </w:tcPr>
          <w:p w14:paraId="7CD8A36A" w14:textId="77777777" w:rsidR="00274030" w:rsidRDefault="00274030"/>
        </w:tc>
      </w:tr>
      <w:tr w:rsidR="00274030" w14:paraId="0EDBC58C" w14:textId="77777777">
        <w:tc>
          <w:tcPr>
            <w:tcW w:w="3120" w:type="dxa"/>
          </w:tcPr>
          <w:p w14:paraId="4FA743A0" w14:textId="77777777" w:rsidR="00274030" w:rsidRDefault="00000000">
            <w:r>
              <w:rPr>
                <w:rFonts w:ascii="Arial" w:hAnsi="Arial"/>
                <w:sz w:val="16"/>
              </w:rPr>
              <w:t>Infrastructure status</w:t>
            </w:r>
          </w:p>
        </w:tc>
        <w:tc>
          <w:tcPr>
            <w:tcW w:w="3120" w:type="dxa"/>
          </w:tcPr>
          <w:p w14:paraId="5EDA2DE2" w14:textId="77777777" w:rsidR="00274030" w:rsidRDefault="00000000">
            <w:r>
              <w:rPr>
                <w:rFonts w:ascii="Arial" w:hAnsi="Arial"/>
                <w:sz w:val="16"/>
              </w:rPr>
              <w:t>Road access, power restoration, water supply</w:t>
            </w:r>
          </w:p>
        </w:tc>
        <w:tc>
          <w:tcPr>
            <w:tcW w:w="3120" w:type="dxa"/>
          </w:tcPr>
          <w:p w14:paraId="731F325B" w14:textId="77777777" w:rsidR="00274030" w:rsidRDefault="00274030"/>
        </w:tc>
      </w:tr>
    </w:tbl>
    <w:p w14:paraId="20364256" w14:textId="77777777" w:rsidR="00274030" w:rsidRDefault="00274030"/>
    <w:p w14:paraId="5C9B92BD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388633E1" w14:textId="77777777">
        <w:tc>
          <w:tcPr>
            <w:tcW w:w="3120" w:type="dxa"/>
            <w:shd w:val="clear" w:color="auto" w:fill="F2F2F2"/>
          </w:tcPr>
          <w:p w14:paraId="57595106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18863065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6EFB44AB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17C044B0" w14:textId="77777777">
        <w:tc>
          <w:tcPr>
            <w:tcW w:w="3120" w:type="dxa"/>
            <w:shd w:val="clear" w:color="auto" w:fill="F2F2F2"/>
          </w:tcPr>
          <w:p w14:paraId="0F811DD3" w14:textId="77777777" w:rsidR="00274030" w:rsidRDefault="00000000">
            <w:r>
              <w:rPr>
                <w:sz w:val="18"/>
              </w:rPr>
              <w:t>Operations Officer</w:t>
            </w:r>
          </w:p>
        </w:tc>
        <w:tc>
          <w:tcPr>
            <w:tcW w:w="3120" w:type="dxa"/>
          </w:tcPr>
          <w:p w14:paraId="6761EE62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3303116D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7A662629" w14:textId="77777777">
        <w:tc>
          <w:tcPr>
            <w:tcW w:w="3120" w:type="dxa"/>
            <w:shd w:val="clear" w:color="auto" w:fill="F2F2F2"/>
          </w:tcPr>
          <w:p w14:paraId="4617CF5B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1A7AB179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6FF73982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3BD2EF5A" w14:textId="77777777" w:rsidR="00274030" w:rsidRDefault="00274030"/>
    <w:p w14:paraId="26351E4C" w14:textId="77777777" w:rsidR="00274030" w:rsidRDefault="00274030"/>
    <w:p w14:paraId="5ED811D7" w14:textId="77777777" w:rsidR="00274030" w:rsidRDefault="00274030"/>
    <w:p w14:paraId="223142D8" w14:textId="77777777" w:rsidR="00274030" w:rsidRDefault="00274030"/>
    <w:p w14:paraId="56DE14DC" w14:textId="77777777" w:rsidR="00274030" w:rsidRDefault="00274030"/>
    <w:p w14:paraId="20D32533" w14:textId="77777777" w:rsidR="00274030" w:rsidRDefault="00274030"/>
    <w:p w14:paraId="5F46D0DE" w14:textId="77777777" w:rsidR="00274030" w:rsidRDefault="00000000">
      <w:pPr>
        <w:jc w:val="center"/>
      </w:pPr>
      <w:r>
        <w:rPr>
          <w:b/>
          <w:color w:val="003366"/>
          <w:sz w:val="56"/>
        </w:rPr>
        <w:t>PART 4</w:t>
      </w:r>
    </w:p>
    <w:p w14:paraId="3AC7CF75" w14:textId="77777777" w:rsidR="00274030" w:rsidRDefault="00000000">
      <w:pPr>
        <w:jc w:val="center"/>
      </w:pPr>
      <w:r>
        <w:rPr>
          <w:b/>
          <w:color w:val="006699"/>
          <w:sz w:val="40"/>
        </w:rPr>
        <w:t>SOP 6.4 — BUSINESS CONTINUITY AND DISASTER RECOVERY</w:t>
      </w:r>
    </w:p>
    <w:p w14:paraId="1E6E8A2E" w14:textId="77777777" w:rsidR="00274030" w:rsidRDefault="00000000">
      <w:pPr>
        <w:jc w:val="center"/>
      </w:pPr>
      <w:r>
        <w:rPr>
          <w:color w:val="505050"/>
          <w:sz w:val="28"/>
        </w:rPr>
        <w:t>ANNEXES AND OPERATIONAL TOOLS</w:t>
      </w:r>
    </w:p>
    <w:p w14:paraId="11B7D5EA" w14:textId="77777777" w:rsidR="00274030" w:rsidRDefault="00000000">
      <w:pPr>
        <w:jc w:val="center"/>
      </w:pPr>
      <w:r>
        <w:rPr>
          <w:i/>
          <w:sz w:val="24"/>
        </w:rPr>
        <w:t>9 Annexes (6.4-A through 6.4-I)</w:t>
      </w:r>
    </w:p>
    <w:p w14:paraId="54962542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
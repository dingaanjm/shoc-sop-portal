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9DAE2" w14:textId="77777777" w:rsidR="00274030" w:rsidRDefault="00000000">
      <w:r>
        <w:rPr>
          <w:b/>
          <w:color w:val="003366"/>
          <w:sz w:val="28"/>
        </w:rPr>
        <w:lastRenderedPageBreak/>
        <w:t>Annex 6.5-C: Vulnerability Scanning Schedule and Remediation Tracker</w:t>
      </w:r>
    </w:p>
    <w:p w14:paraId="5E2EF747" w14:textId="77777777" w:rsidR="00274030" w:rsidRDefault="00000000">
      <w:r>
        <w:rPr>
          <w:b/>
          <w:sz w:val="20"/>
        </w:rPr>
        <w:t xml:space="preserve">Purpose: </w:t>
      </w:r>
      <w:r>
        <w:rPr>
          <w:sz w:val="20"/>
        </w:rPr>
        <w:t>Track weekly vulnerability scans and severity-based remediation per SOP 6.5 §8.2 (Critical &lt;24hr, High &lt;72hr, Medium &lt;14d, Low &lt;30d).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74030" w14:paraId="3C8ED966" w14:textId="77777777">
        <w:tc>
          <w:tcPr>
            <w:tcW w:w="4680" w:type="dxa"/>
            <w:shd w:val="clear" w:color="auto" w:fill="F2F2F2"/>
          </w:tcPr>
          <w:p w14:paraId="4AD13D34" w14:textId="77777777" w:rsidR="00274030" w:rsidRDefault="00000000">
            <w:r>
              <w:rPr>
                <w:b/>
                <w:sz w:val="18"/>
              </w:rPr>
              <w:t>Year</w:t>
            </w:r>
          </w:p>
        </w:tc>
        <w:tc>
          <w:tcPr>
            <w:tcW w:w="4680" w:type="dxa"/>
          </w:tcPr>
          <w:p w14:paraId="5825C8A2" w14:textId="77777777" w:rsidR="00274030" w:rsidRDefault="00274030"/>
        </w:tc>
      </w:tr>
      <w:tr w:rsidR="00274030" w14:paraId="271E4C47" w14:textId="77777777">
        <w:tc>
          <w:tcPr>
            <w:tcW w:w="4680" w:type="dxa"/>
            <w:shd w:val="clear" w:color="auto" w:fill="F2F2F2"/>
          </w:tcPr>
          <w:p w14:paraId="4F370322" w14:textId="77777777" w:rsidR="00274030" w:rsidRDefault="00000000">
            <w:r>
              <w:rPr>
                <w:b/>
                <w:sz w:val="18"/>
              </w:rPr>
              <w:t>Scanning Tool</w:t>
            </w:r>
          </w:p>
        </w:tc>
        <w:tc>
          <w:tcPr>
            <w:tcW w:w="4680" w:type="dxa"/>
          </w:tcPr>
          <w:p w14:paraId="0C800A78" w14:textId="77777777" w:rsidR="00274030" w:rsidRDefault="00274030"/>
        </w:tc>
      </w:tr>
      <w:tr w:rsidR="00274030" w14:paraId="1FDCD3FA" w14:textId="77777777">
        <w:tc>
          <w:tcPr>
            <w:tcW w:w="4680" w:type="dxa"/>
            <w:shd w:val="clear" w:color="auto" w:fill="F2F2F2"/>
          </w:tcPr>
          <w:p w14:paraId="5060F97D" w14:textId="77777777" w:rsidR="00274030" w:rsidRDefault="00000000">
            <w:r>
              <w:rPr>
                <w:b/>
                <w:sz w:val="18"/>
              </w:rPr>
              <w:t>Maintained By</w:t>
            </w:r>
          </w:p>
        </w:tc>
        <w:tc>
          <w:tcPr>
            <w:tcW w:w="4680" w:type="dxa"/>
          </w:tcPr>
          <w:p w14:paraId="33500501" w14:textId="77777777" w:rsidR="00274030" w:rsidRDefault="00000000">
            <w:r>
              <w:rPr>
                <w:sz w:val="18"/>
              </w:rPr>
              <w:t>ICT Officer</w:t>
            </w:r>
          </w:p>
        </w:tc>
      </w:tr>
    </w:tbl>
    <w:p w14:paraId="75BCE4C6" w14:textId="77777777" w:rsidR="00274030" w:rsidRDefault="00274030"/>
    <w:p w14:paraId="6AA180A7" w14:textId="77777777" w:rsidR="00274030" w:rsidRDefault="00000000">
      <w:r>
        <w:rPr>
          <w:b/>
          <w:color w:val="006699"/>
        </w:rPr>
        <w:t>Weekly Scan Schedule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9"/>
        <w:gridCol w:w="1039"/>
        <w:gridCol w:w="1039"/>
        <w:gridCol w:w="1039"/>
        <w:gridCol w:w="1039"/>
        <w:gridCol w:w="1039"/>
        <w:gridCol w:w="1038"/>
        <w:gridCol w:w="1039"/>
        <w:gridCol w:w="1039"/>
      </w:tblGrid>
      <w:tr w:rsidR="00274030" w14:paraId="5A189C31" w14:textId="77777777">
        <w:tc>
          <w:tcPr>
            <w:tcW w:w="1040" w:type="dxa"/>
            <w:shd w:val="clear" w:color="auto" w:fill="003366"/>
          </w:tcPr>
          <w:p w14:paraId="50D1891E" w14:textId="77777777" w:rsidR="00274030" w:rsidRDefault="00000000">
            <w:r>
              <w:rPr>
                <w:b/>
                <w:color w:val="FFFFFF"/>
                <w:sz w:val="16"/>
              </w:rPr>
              <w:t>Week</w:t>
            </w:r>
          </w:p>
        </w:tc>
        <w:tc>
          <w:tcPr>
            <w:tcW w:w="1040" w:type="dxa"/>
            <w:shd w:val="clear" w:color="auto" w:fill="003366"/>
          </w:tcPr>
          <w:p w14:paraId="118626CF" w14:textId="77777777" w:rsidR="00274030" w:rsidRDefault="00000000">
            <w:r>
              <w:rPr>
                <w:b/>
                <w:color w:val="FFFFFF"/>
                <w:sz w:val="16"/>
              </w:rPr>
              <w:t>Scan Date</w:t>
            </w:r>
          </w:p>
        </w:tc>
        <w:tc>
          <w:tcPr>
            <w:tcW w:w="1040" w:type="dxa"/>
            <w:shd w:val="clear" w:color="auto" w:fill="003366"/>
          </w:tcPr>
          <w:p w14:paraId="628B7DAF" w14:textId="77777777" w:rsidR="00274030" w:rsidRDefault="00000000">
            <w:r>
              <w:rPr>
                <w:b/>
                <w:color w:val="FFFFFF"/>
                <w:sz w:val="16"/>
              </w:rPr>
              <w:t>Scope</w:t>
            </w:r>
          </w:p>
        </w:tc>
        <w:tc>
          <w:tcPr>
            <w:tcW w:w="1040" w:type="dxa"/>
            <w:shd w:val="clear" w:color="auto" w:fill="003366"/>
          </w:tcPr>
          <w:p w14:paraId="1C617C0B" w14:textId="77777777" w:rsidR="00274030" w:rsidRDefault="00000000">
            <w:r>
              <w:rPr>
                <w:b/>
                <w:color w:val="FFFFFF"/>
                <w:sz w:val="16"/>
              </w:rPr>
              <w:t>Critical</w:t>
            </w:r>
          </w:p>
        </w:tc>
        <w:tc>
          <w:tcPr>
            <w:tcW w:w="1040" w:type="dxa"/>
            <w:shd w:val="clear" w:color="auto" w:fill="003366"/>
          </w:tcPr>
          <w:p w14:paraId="62E060D3" w14:textId="77777777" w:rsidR="00274030" w:rsidRDefault="00000000">
            <w:r>
              <w:rPr>
                <w:b/>
                <w:color w:val="FFFFFF"/>
                <w:sz w:val="16"/>
              </w:rPr>
              <w:t>High</w:t>
            </w:r>
          </w:p>
        </w:tc>
        <w:tc>
          <w:tcPr>
            <w:tcW w:w="1040" w:type="dxa"/>
            <w:shd w:val="clear" w:color="auto" w:fill="003366"/>
          </w:tcPr>
          <w:p w14:paraId="54EF6CA5" w14:textId="77777777" w:rsidR="00274030" w:rsidRDefault="00000000">
            <w:r>
              <w:rPr>
                <w:b/>
                <w:color w:val="FFFFFF"/>
                <w:sz w:val="16"/>
              </w:rPr>
              <w:t>Medium</w:t>
            </w:r>
          </w:p>
        </w:tc>
        <w:tc>
          <w:tcPr>
            <w:tcW w:w="1040" w:type="dxa"/>
            <w:shd w:val="clear" w:color="auto" w:fill="003366"/>
          </w:tcPr>
          <w:p w14:paraId="0027E8A9" w14:textId="77777777" w:rsidR="00274030" w:rsidRDefault="00000000">
            <w:r>
              <w:rPr>
                <w:b/>
                <w:color w:val="FFFFFF"/>
                <w:sz w:val="16"/>
              </w:rPr>
              <w:t>Low</w:t>
            </w:r>
          </w:p>
        </w:tc>
        <w:tc>
          <w:tcPr>
            <w:tcW w:w="1040" w:type="dxa"/>
            <w:shd w:val="clear" w:color="auto" w:fill="003366"/>
          </w:tcPr>
          <w:p w14:paraId="16155265" w14:textId="77777777" w:rsidR="00274030" w:rsidRDefault="00000000">
            <w:r>
              <w:rPr>
                <w:b/>
                <w:color w:val="FFFFFF"/>
                <w:sz w:val="16"/>
              </w:rPr>
              <w:t>Total</w:t>
            </w:r>
          </w:p>
        </w:tc>
        <w:tc>
          <w:tcPr>
            <w:tcW w:w="1040" w:type="dxa"/>
            <w:shd w:val="clear" w:color="auto" w:fill="003366"/>
          </w:tcPr>
          <w:p w14:paraId="4B06AC9B" w14:textId="77777777" w:rsidR="00274030" w:rsidRDefault="00000000">
            <w:r>
              <w:rPr>
                <w:b/>
                <w:color w:val="FFFFFF"/>
                <w:sz w:val="16"/>
              </w:rPr>
              <w:t>Scanned By</w:t>
            </w:r>
          </w:p>
        </w:tc>
      </w:tr>
      <w:tr w:rsidR="00274030" w14:paraId="739F4033" w14:textId="77777777">
        <w:tc>
          <w:tcPr>
            <w:tcW w:w="1040" w:type="dxa"/>
          </w:tcPr>
          <w:p w14:paraId="7D2CE6B4" w14:textId="77777777" w:rsidR="00274030" w:rsidRDefault="00000000">
            <w:r>
              <w:rPr>
                <w:sz w:val="16"/>
              </w:rPr>
              <w:t>W1</w:t>
            </w:r>
          </w:p>
        </w:tc>
        <w:tc>
          <w:tcPr>
            <w:tcW w:w="1040" w:type="dxa"/>
          </w:tcPr>
          <w:p w14:paraId="3E9B7E9A" w14:textId="77777777" w:rsidR="00274030" w:rsidRDefault="00274030"/>
        </w:tc>
        <w:tc>
          <w:tcPr>
            <w:tcW w:w="1040" w:type="dxa"/>
          </w:tcPr>
          <w:p w14:paraId="6E54B37B" w14:textId="77777777" w:rsidR="00274030" w:rsidRDefault="00000000">
            <w:r>
              <w:rPr>
                <w:sz w:val="16"/>
              </w:rPr>
              <w:t>☐ External ☐ Internal ☐ Both</w:t>
            </w:r>
          </w:p>
        </w:tc>
        <w:tc>
          <w:tcPr>
            <w:tcW w:w="1040" w:type="dxa"/>
          </w:tcPr>
          <w:p w14:paraId="42767835" w14:textId="77777777" w:rsidR="00274030" w:rsidRDefault="00274030"/>
        </w:tc>
        <w:tc>
          <w:tcPr>
            <w:tcW w:w="1040" w:type="dxa"/>
          </w:tcPr>
          <w:p w14:paraId="55EE7320" w14:textId="77777777" w:rsidR="00274030" w:rsidRDefault="00274030"/>
        </w:tc>
        <w:tc>
          <w:tcPr>
            <w:tcW w:w="1040" w:type="dxa"/>
          </w:tcPr>
          <w:p w14:paraId="37C385B7" w14:textId="77777777" w:rsidR="00274030" w:rsidRDefault="00274030"/>
        </w:tc>
        <w:tc>
          <w:tcPr>
            <w:tcW w:w="1040" w:type="dxa"/>
          </w:tcPr>
          <w:p w14:paraId="62ED9751" w14:textId="77777777" w:rsidR="00274030" w:rsidRDefault="00274030"/>
        </w:tc>
        <w:tc>
          <w:tcPr>
            <w:tcW w:w="1040" w:type="dxa"/>
          </w:tcPr>
          <w:p w14:paraId="4FD2F676" w14:textId="77777777" w:rsidR="00274030" w:rsidRDefault="00274030"/>
        </w:tc>
        <w:tc>
          <w:tcPr>
            <w:tcW w:w="1040" w:type="dxa"/>
          </w:tcPr>
          <w:p w14:paraId="6B45E641" w14:textId="77777777" w:rsidR="00274030" w:rsidRDefault="00274030"/>
        </w:tc>
      </w:tr>
      <w:tr w:rsidR="00274030" w14:paraId="39D2F6BB" w14:textId="77777777">
        <w:tc>
          <w:tcPr>
            <w:tcW w:w="1040" w:type="dxa"/>
            <w:shd w:val="clear" w:color="auto" w:fill="F8F8F8"/>
          </w:tcPr>
          <w:p w14:paraId="3F6ED6A5" w14:textId="77777777" w:rsidR="00274030" w:rsidRDefault="00000000">
            <w:r>
              <w:rPr>
                <w:sz w:val="16"/>
              </w:rPr>
              <w:t>W5</w:t>
            </w:r>
          </w:p>
        </w:tc>
        <w:tc>
          <w:tcPr>
            <w:tcW w:w="1040" w:type="dxa"/>
            <w:shd w:val="clear" w:color="auto" w:fill="F8F8F8"/>
          </w:tcPr>
          <w:p w14:paraId="1A2D43FF" w14:textId="77777777" w:rsidR="00274030" w:rsidRDefault="00274030"/>
        </w:tc>
        <w:tc>
          <w:tcPr>
            <w:tcW w:w="1040" w:type="dxa"/>
            <w:shd w:val="clear" w:color="auto" w:fill="F8F8F8"/>
          </w:tcPr>
          <w:p w14:paraId="55964F20" w14:textId="77777777" w:rsidR="00274030" w:rsidRDefault="00000000">
            <w:r>
              <w:rPr>
                <w:sz w:val="16"/>
              </w:rPr>
              <w:t>☐ External ☐ Internal ☐ Both</w:t>
            </w:r>
          </w:p>
        </w:tc>
        <w:tc>
          <w:tcPr>
            <w:tcW w:w="1040" w:type="dxa"/>
            <w:shd w:val="clear" w:color="auto" w:fill="F8F8F8"/>
          </w:tcPr>
          <w:p w14:paraId="02664F07" w14:textId="77777777" w:rsidR="00274030" w:rsidRDefault="00274030"/>
        </w:tc>
        <w:tc>
          <w:tcPr>
            <w:tcW w:w="1040" w:type="dxa"/>
            <w:shd w:val="clear" w:color="auto" w:fill="F8F8F8"/>
          </w:tcPr>
          <w:p w14:paraId="29F26F33" w14:textId="77777777" w:rsidR="00274030" w:rsidRDefault="00274030"/>
        </w:tc>
        <w:tc>
          <w:tcPr>
            <w:tcW w:w="1040" w:type="dxa"/>
            <w:shd w:val="clear" w:color="auto" w:fill="F8F8F8"/>
          </w:tcPr>
          <w:p w14:paraId="54A0BF16" w14:textId="77777777" w:rsidR="00274030" w:rsidRDefault="00274030"/>
        </w:tc>
        <w:tc>
          <w:tcPr>
            <w:tcW w:w="1040" w:type="dxa"/>
            <w:shd w:val="clear" w:color="auto" w:fill="F8F8F8"/>
          </w:tcPr>
          <w:p w14:paraId="35CF8B61" w14:textId="77777777" w:rsidR="00274030" w:rsidRDefault="00274030"/>
        </w:tc>
        <w:tc>
          <w:tcPr>
            <w:tcW w:w="1040" w:type="dxa"/>
            <w:shd w:val="clear" w:color="auto" w:fill="F8F8F8"/>
          </w:tcPr>
          <w:p w14:paraId="7622E0A7" w14:textId="77777777" w:rsidR="00274030" w:rsidRDefault="00274030"/>
        </w:tc>
        <w:tc>
          <w:tcPr>
            <w:tcW w:w="1040" w:type="dxa"/>
            <w:shd w:val="clear" w:color="auto" w:fill="F8F8F8"/>
          </w:tcPr>
          <w:p w14:paraId="33114D65" w14:textId="77777777" w:rsidR="00274030" w:rsidRDefault="00274030"/>
        </w:tc>
      </w:tr>
      <w:tr w:rsidR="00274030" w14:paraId="123F54B8" w14:textId="77777777">
        <w:tc>
          <w:tcPr>
            <w:tcW w:w="1040" w:type="dxa"/>
          </w:tcPr>
          <w:p w14:paraId="6D503202" w14:textId="77777777" w:rsidR="00274030" w:rsidRDefault="00000000">
            <w:r>
              <w:rPr>
                <w:sz w:val="16"/>
              </w:rPr>
              <w:t>W9</w:t>
            </w:r>
          </w:p>
        </w:tc>
        <w:tc>
          <w:tcPr>
            <w:tcW w:w="1040" w:type="dxa"/>
          </w:tcPr>
          <w:p w14:paraId="389B5AE8" w14:textId="77777777" w:rsidR="00274030" w:rsidRDefault="00274030"/>
        </w:tc>
        <w:tc>
          <w:tcPr>
            <w:tcW w:w="1040" w:type="dxa"/>
          </w:tcPr>
          <w:p w14:paraId="3AFB4A94" w14:textId="77777777" w:rsidR="00274030" w:rsidRDefault="00000000">
            <w:r>
              <w:rPr>
                <w:sz w:val="16"/>
              </w:rPr>
              <w:t>☐ External ☐ Internal ☐ Both</w:t>
            </w:r>
          </w:p>
        </w:tc>
        <w:tc>
          <w:tcPr>
            <w:tcW w:w="1040" w:type="dxa"/>
          </w:tcPr>
          <w:p w14:paraId="5568D081" w14:textId="77777777" w:rsidR="00274030" w:rsidRDefault="00274030"/>
        </w:tc>
        <w:tc>
          <w:tcPr>
            <w:tcW w:w="1040" w:type="dxa"/>
          </w:tcPr>
          <w:p w14:paraId="3113BC4E" w14:textId="77777777" w:rsidR="00274030" w:rsidRDefault="00274030"/>
        </w:tc>
        <w:tc>
          <w:tcPr>
            <w:tcW w:w="1040" w:type="dxa"/>
          </w:tcPr>
          <w:p w14:paraId="5D2BD533" w14:textId="77777777" w:rsidR="00274030" w:rsidRDefault="00274030"/>
        </w:tc>
        <w:tc>
          <w:tcPr>
            <w:tcW w:w="1040" w:type="dxa"/>
          </w:tcPr>
          <w:p w14:paraId="759EEFB3" w14:textId="77777777" w:rsidR="00274030" w:rsidRDefault="00274030"/>
        </w:tc>
        <w:tc>
          <w:tcPr>
            <w:tcW w:w="1040" w:type="dxa"/>
          </w:tcPr>
          <w:p w14:paraId="6D5E8EA0" w14:textId="77777777" w:rsidR="00274030" w:rsidRDefault="00274030"/>
        </w:tc>
        <w:tc>
          <w:tcPr>
            <w:tcW w:w="1040" w:type="dxa"/>
          </w:tcPr>
          <w:p w14:paraId="5F927FD7" w14:textId="77777777" w:rsidR="00274030" w:rsidRDefault="00274030"/>
        </w:tc>
      </w:tr>
      <w:tr w:rsidR="00274030" w14:paraId="35FF9AFF" w14:textId="77777777">
        <w:tc>
          <w:tcPr>
            <w:tcW w:w="1040" w:type="dxa"/>
            <w:shd w:val="clear" w:color="auto" w:fill="F8F8F8"/>
          </w:tcPr>
          <w:p w14:paraId="22A1C2C1" w14:textId="77777777" w:rsidR="00274030" w:rsidRDefault="00000000">
            <w:r>
              <w:rPr>
                <w:sz w:val="16"/>
              </w:rPr>
              <w:t>W13</w:t>
            </w:r>
          </w:p>
        </w:tc>
        <w:tc>
          <w:tcPr>
            <w:tcW w:w="1040" w:type="dxa"/>
            <w:shd w:val="clear" w:color="auto" w:fill="F8F8F8"/>
          </w:tcPr>
          <w:p w14:paraId="32B92A86" w14:textId="77777777" w:rsidR="00274030" w:rsidRDefault="00274030"/>
        </w:tc>
        <w:tc>
          <w:tcPr>
            <w:tcW w:w="1040" w:type="dxa"/>
            <w:shd w:val="clear" w:color="auto" w:fill="F8F8F8"/>
          </w:tcPr>
          <w:p w14:paraId="04A12A4E" w14:textId="77777777" w:rsidR="00274030" w:rsidRDefault="00000000">
            <w:r>
              <w:rPr>
                <w:sz w:val="16"/>
              </w:rPr>
              <w:t>☐ External ☐ Internal ☐ Both</w:t>
            </w:r>
          </w:p>
        </w:tc>
        <w:tc>
          <w:tcPr>
            <w:tcW w:w="1040" w:type="dxa"/>
            <w:shd w:val="clear" w:color="auto" w:fill="F8F8F8"/>
          </w:tcPr>
          <w:p w14:paraId="35E09AB9" w14:textId="77777777" w:rsidR="00274030" w:rsidRDefault="00274030"/>
        </w:tc>
        <w:tc>
          <w:tcPr>
            <w:tcW w:w="1040" w:type="dxa"/>
            <w:shd w:val="clear" w:color="auto" w:fill="F8F8F8"/>
          </w:tcPr>
          <w:p w14:paraId="049C8161" w14:textId="77777777" w:rsidR="00274030" w:rsidRDefault="00274030"/>
        </w:tc>
        <w:tc>
          <w:tcPr>
            <w:tcW w:w="1040" w:type="dxa"/>
            <w:shd w:val="clear" w:color="auto" w:fill="F8F8F8"/>
          </w:tcPr>
          <w:p w14:paraId="031C155F" w14:textId="77777777" w:rsidR="00274030" w:rsidRDefault="00274030"/>
        </w:tc>
        <w:tc>
          <w:tcPr>
            <w:tcW w:w="1040" w:type="dxa"/>
            <w:shd w:val="clear" w:color="auto" w:fill="F8F8F8"/>
          </w:tcPr>
          <w:p w14:paraId="676C9AA7" w14:textId="77777777" w:rsidR="00274030" w:rsidRDefault="00274030"/>
        </w:tc>
        <w:tc>
          <w:tcPr>
            <w:tcW w:w="1040" w:type="dxa"/>
            <w:shd w:val="clear" w:color="auto" w:fill="F8F8F8"/>
          </w:tcPr>
          <w:p w14:paraId="4C75DAE7" w14:textId="77777777" w:rsidR="00274030" w:rsidRDefault="00274030"/>
        </w:tc>
        <w:tc>
          <w:tcPr>
            <w:tcW w:w="1040" w:type="dxa"/>
            <w:shd w:val="clear" w:color="auto" w:fill="F8F8F8"/>
          </w:tcPr>
          <w:p w14:paraId="605B9F6A" w14:textId="77777777" w:rsidR="00274030" w:rsidRDefault="00274030"/>
        </w:tc>
      </w:tr>
      <w:tr w:rsidR="00274030" w14:paraId="4F18742E" w14:textId="77777777">
        <w:tc>
          <w:tcPr>
            <w:tcW w:w="1040" w:type="dxa"/>
          </w:tcPr>
          <w:p w14:paraId="29E9FB49" w14:textId="77777777" w:rsidR="00274030" w:rsidRDefault="00000000">
            <w:r>
              <w:rPr>
                <w:sz w:val="16"/>
              </w:rPr>
              <w:t>W17</w:t>
            </w:r>
          </w:p>
        </w:tc>
        <w:tc>
          <w:tcPr>
            <w:tcW w:w="1040" w:type="dxa"/>
          </w:tcPr>
          <w:p w14:paraId="1059E069" w14:textId="77777777" w:rsidR="00274030" w:rsidRDefault="00274030"/>
        </w:tc>
        <w:tc>
          <w:tcPr>
            <w:tcW w:w="1040" w:type="dxa"/>
          </w:tcPr>
          <w:p w14:paraId="6302DB28" w14:textId="77777777" w:rsidR="00274030" w:rsidRDefault="00000000">
            <w:r>
              <w:rPr>
                <w:sz w:val="16"/>
              </w:rPr>
              <w:t>☐ External ☐ Internal ☐ Both</w:t>
            </w:r>
          </w:p>
        </w:tc>
        <w:tc>
          <w:tcPr>
            <w:tcW w:w="1040" w:type="dxa"/>
          </w:tcPr>
          <w:p w14:paraId="7F9E8484" w14:textId="77777777" w:rsidR="00274030" w:rsidRDefault="00274030"/>
        </w:tc>
        <w:tc>
          <w:tcPr>
            <w:tcW w:w="1040" w:type="dxa"/>
          </w:tcPr>
          <w:p w14:paraId="7F4EA6DF" w14:textId="77777777" w:rsidR="00274030" w:rsidRDefault="00274030"/>
        </w:tc>
        <w:tc>
          <w:tcPr>
            <w:tcW w:w="1040" w:type="dxa"/>
          </w:tcPr>
          <w:p w14:paraId="0764C103" w14:textId="77777777" w:rsidR="00274030" w:rsidRDefault="00274030"/>
        </w:tc>
        <w:tc>
          <w:tcPr>
            <w:tcW w:w="1040" w:type="dxa"/>
          </w:tcPr>
          <w:p w14:paraId="3F4D3747" w14:textId="77777777" w:rsidR="00274030" w:rsidRDefault="00274030"/>
        </w:tc>
        <w:tc>
          <w:tcPr>
            <w:tcW w:w="1040" w:type="dxa"/>
          </w:tcPr>
          <w:p w14:paraId="104E788F" w14:textId="77777777" w:rsidR="00274030" w:rsidRDefault="00274030"/>
        </w:tc>
        <w:tc>
          <w:tcPr>
            <w:tcW w:w="1040" w:type="dxa"/>
          </w:tcPr>
          <w:p w14:paraId="2D73D0A7" w14:textId="77777777" w:rsidR="00274030" w:rsidRDefault="00274030"/>
        </w:tc>
      </w:tr>
      <w:tr w:rsidR="00274030" w14:paraId="3C78DF75" w14:textId="77777777">
        <w:tc>
          <w:tcPr>
            <w:tcW w:w="1040" w:type="dxa"/>
            <w:shd w:val="clear" w:color="auto" w:fill="F8F8F8"/>
          </w:tcPr>
          <w:p w14:paraId="782DD68F" w14:textId="77777777" w:rsidR="00274030" w:rsidRDefault="00000000">
            <w:r>
              <w:rPr>
                <w:sz w:val="16"/>
              </w:rPr>
              <w:t>W21</w:t>
            </w:r>
          </w:p>
        </w:tc>
        <w:tc>
          <w:tcPr>
            <w:tcW w:w="1040" w:type="dxa"/>
            <w:shd w:val="clear" w:color="auto" w:fill="F8F8F8"/>
          </w:tcPr>
          <w:p w14:paraId="118D2197" w14:textId="77777777" w:rsidR="00274030" w:rsidRDefault="00274030"/>
        </w:tc>
        <w:tc>
          <w:tcPr>
            <w:tcW w:w="1040" w:type="dxa"/>
            <w:shd w:val="clear" w:color="auto" w:fill="F8F8F8"/>
          </w:tcPr>
          <w:p w14:paraId="6E4E5812" w14:textId="77777777" w:rsidR="00274030" w:rsidRDefault="00000000">
            <w:r>
              <w:rPr>
                <w:sz w:val="16"/>
              </w:rPr>
              <w:t>☐ External ☐ Internal ☐ Both</w:t>
            </w:r>
          </w:p>
        </w:tc>
        <w:tc>
          <w:tcPr>
            <w:tcW w:w="1040" w:type="dxa"/>
            <w:shd w:val="clear" w:color="auto" w:fill="F8F8F8"/>
          </w:tcPr>
          <w:p w14:paraId="4E95AFE9" w14:textId="77777777" w:rsidR="00274030" w:rsidRDefault="00274030"/>
        </w:tc>
        <w:tc>
          <w:tcPr>
            <w:tcW w:w="1040" w:type="dxa"/>
            <w:shd w:val="clear" w:color="auto" w:fill="F8F8F8"/>
          </w:tcPr>
          <w:p w14:paraId="5F8A63C5" w14:textId="77777777" w:rsidR="00274030" w:rsidRDefault="00274030"/>
        </w:tc>
        <w:tc>
          <w:tcPr>
            <w:tcW w:w="1040" w:type="dxa"/>
            <w:shd w:val="clear" w:color="auto" w:fill="F8F8F8"/>
          </w:tcPr>
          <w:p w14:paraId="5B226C82" w14:textId="77777777" w:rsidR="00274030" w:rsidRDefault="00274030"/>
        </w:tc>
        <w:tc>
          <w:tcPr>
            <w:tcW w:w="1040" w:type="dxa"/>
            <w:shd w:val="clear" w:color="auto" w:fill="F8F8F8"/>
          </w:tcPr>
          <w:p w14:paraId="52A99F4D" w14:textId="77777777" w:rsidR="00274030" w:rsidRDefault="00274030"/>
        </w:tc>
        <w:tc>
          <w:tcPr>
            <w:tcW w:w="1040" w:type="dxa"/>
            <w:shd w:val="clear" w:color="auto" w:fill="F8F8F8"/>
          </w:tcPr>
          <w:p w14:paraId="50513246" w14:textId="77777777" w:rsidR="00274030" w:rsidRDefault="00274030"/>
        </w:tc>
        <w:tc>
          <w:tcPr>
            <w:tcW w:w="1040" w:type="dxa"/>
            <w:shd w:val="clear" w:color="auto" w:fill="F8F8F8"/>
          </w:tcPr>
          <w:p w14:paraId="56029772" w14:textId="77777777" w:rsidR="00274030" w:rsidRDefault="00274030"/>
        </w:tc>
      </w:tr>
      <w:tr w:rsidR="00274030" w14:paraId="3C262E9B" w14:textId="77777777">
        <w:tc>
          <w:tcPr>
            <w:tcW w:w="1040" w:type="dxa"/>
          </w:tcPr>
          <w:p w14:paraId="04216CB1" w14:textId="77777777" w:rsidR="00274030" w:rsidRDefault="00000000">
            <w:r>
              <w:rPr>
                <w:sz w:val="16"/>
              </w:rPr>
              <w:t>W25</w:t>
            </w:r>
          </w:p>
        </w:tc>
        <w:tc>
          <w:tcPr>
            <w:tcW w:w="1040" w:type="dxa"/>
          </w:tcPr>
          <w:p w14:paraId="115365F8" w14:textId="77777777" w:rsidR="00274030" w:rsidRDefault="00274030"/>
        </w:tc>
        <w:tc>
          <w:tcPr>
            <w:tcW w:w="1040" w:type="dxa"/>
          </w:tcPr>
          <w:p w14:paraId="477BA041" w14:textId="77777777" w:rsidR="00274030" w:rsidRDefault="00000000">
            <w:r>
              <w:rPr>
                <w:sz w:val="16"/>
              </w:rPr>
              <w:t>☐ External ☐ Internal ☐ Both</w:t>
            </w:r>
          </w:p>
        </w:tc>
        <w:tc>
          <w:tcPr>
            <w:tcW w:w="1040" w:type="dxa"/>
          </w:tcPr>
          <w:p w14:paraId="6CBFAA30" w14:textId="77777777" w:rsidR="00274030" w:rsidRDefault="00274030"/>
        </w:tc>
        <w:tc>
          <w:tcPr>
            <w:tcW w:w="1040" w:type="dxa"/>
          </w:tcPr>
          <w:p w14:paraId="0FF0E5B5" w14:textId="77777777" w:rsidR="00274030" w:rsidRDefault="00274030"/>
        </w:tc>
        <w:tc>
          <w:tcPr>
            <w:tcW w:w="1040" w:type="dxa"/>
          </w:tcPr>
          <w:p w14:paraId="27A90462" w14:textId="77777777" w:rsidR="00274030" w:rsidRDefault="00274030"/>
        </w:tc>
        <w:tc>
          <w:tcPr>
            <w:tcW w:w="1040" w:type="dxa"/>
          </w:tcPr>
          <w:p w14:paraId="1A19DCD9" w14:textId="77777777" w:rsidR="00274030" w:rsidRDefault="00274030"/>
        </w:tc>
        <w:tc>
          <w:tcPr>
            <w:tcW w:w="1040" w:type="dxa"/>
          </w:tcPr>
          <w:p w14:paraId="6D3A41FA" w14:textId="77777777" w:rsidR="00274030" w:rsidRDefault="00274030"/>
        </w:tc>
        <w:tc>
          <w:tcPr>
            <w:tcW w:w="1040" w:type="dxa"/>
          </w:tcPr>
          <w:p w14:paraId="6F020928" w14:textId="77777777" w:rsidR="00274030" w:rsidRDefault="00274030"/>
        </w:tc>
      </w:tr>
      <w:tr w:rsidR="00274030" w14:paraId="6B8C47B0" w14:textId="77777777">
        <w:tc>
          <w:tcPr>
            <w:tcW w:w="1040" w:type="dxa"/>
            <w:shd w:val="clear" w:color="auto" w:fill="F8F8F8"/>
          </w:tcPr>
          <w:p w14:paraId="1FD6B984" w14:textId="77777777" w:rsidR="00274030" w:rsidRDefault="00000000">
            <w:r>
              <w:rPr>
                <w:sz w:val="16"/>
              </w:rPr>
              <w:t>W29</w:t>
            </w:r>
          </w:p>
        </w:tc>
        <w:tc>
          <w:tcPr>
            <w:tcW w:w="1040" w:type="dxa"/>
            <w:shd w:val="clear" w:color="auto" w:fill="F8F8F8"/>
          </w:tcPr>
          <w:p w14:paraId="0B97C231" w14:textId="77777777" w:rsidR="00274030" w:rsidRDefault="00274030"/>
        </w:tc>
        <w:tc>
          <w:tcPr>
            <w:tcW w:w="1040" w:type="dxa"/>
            <w:shd w:val="clear" w:color="auto" w:fill="F8F8F8"/>
          </w:tcPr>
          <w:p w14:paraId="58017EFB" w14:textId="77777777" w:rsidR="00274030" w:rsidRDefault="00000000">
            <w:r>
              <w:rPr>
                <w:sz w:val="16"/>
              </w:rPr>
              <w:t>☐ External ☐ Internal ☐ Both</w:t>
            </w:r>
          </w:p>
        </w:tc>
        <w:tc>
          <w:tcPr>
            <w:tcW w:w="1040" w:type="dxa"/>
            <w:shd w:val="clear" w:color="auto" w:fill="F8F8F8"/>
          </w:tcPr>
          <w:p w14:paraId="4C715154" w14:textId="77777777" w:rsidR="00274030" w:rsidRDefault="00274030"/>
        </w:tc>
        <w:tc>
          <w:tcPr>
            <w:tcW w:w="1040" w:type="dxa"/>
            <w:shd w:val="clear" w:color="auto" w:fill="F8F8F8"/>
          </w:tcPr>
          <w:p w14:paraId="3249DDCE" w14:textId="77777777" w:rsidR="00274030" w:rsidRDefault="00274030"/>
        </w:tc>
        <w:tc>
          <w:tcPr>
            <w:tcW w:w="1040" w:type="dxa"/>
            <w:shd w:val="clear" w:color="auto" w:fill="F8F8F8"/>
          </w:tcPr>
          <w:p w14:paraId="56CEFCF4" w14:textId="77777777" w:rsidR="00274030" w:rsidRDefault="00274030"/>
        </w:tc>
        <w:tc>
          <w:tcPr>
            <w:tcW w:w="1040" w:type="dxa"/>
            <w:shd w:val="clear" w:color="auto" w:fill="F8F8F8"/>
          </w:tcPr>
          <w:p w14:paraId="5DCB03AA" w14:textId="77777777" w:rsidR="00274030" w:rsidRDefault="00274030"/>
        </w:tc>
        <w:tc>
          <w:tcPr>
            <w:tcW w:w="1040" w:type="dxa"/>
            <w:shd w:val="clear" w:color="auto" w:fill="F8F8F8"/>
          </w:tcPr>
          <w:p w14:paraId="50588798" w14:textId="77777777" w:rsidR="00274030" w:rsidRDefault="00274030"/>
        </w:tc>
        <w:tc>
          <w:tcPr>
            <w:tcW w:w="1040" w:type="dxa"/>
            <w:shd w:val="clear" w:color="auto" w:fill="F8F8F8"/>
          </w:tcPr>
          <w:p w14:paraId="6F56AF34" w14:textId="77777777" w:rsidR="00274030" w:rsidRDefault="00274030"/>
        </w:tc>
      </w:tr>
      <w:tr w:rsidR="00274030" w14:paraId="573A48A4" w14:textId="77777777">
        <w:tc>
          <w:tcPr>
            <w:tcW w:w="1040" w:type="dxa"/>
          </w:tcPr>
          <w:p w14:paraId="7FA7170E" w14:textId="77777777" w:rsidR="00274030" w:rsidRDefault="00000000">
            <w:r>
              <w:rPr>
                <w:sz w:val="16"/>
              </w:rPr>
              <w:t>W33</w:t>
            </w:r>
          </w:p>
        </w:tc>
        <w:tc>
          <w:tcPr>
            <w:tcW w:w="1040" w:type="dxa"/>
          </w:tcPr>
          <w:p w14:paraId="482C787C" w14:textId="77777777" w:rsidR="00274030" w:rsidRDefault="00274030"/>
        </w:tc>
        <w:tc>
          <w:tcPr>
            <w:tcW w:w="1040" w:type="dxa"/>
          </w:tcPr>
          <w:p w14:paraId="6D170563" w14:textId="77777777" w:rsidR="00274030" w:rsidRDefault="00000000">
            <w:r>
              <w:rPr>
                <w:sz w:val="16"/>
              </w:rPr>
              <w:t>☐ External ☐ Internal ☐ Both</w:t>
            </w:r>
          </w:p>
        </w:tc>
        <w:tc>
          <w:tcPr>
            <w:tcW w:w="1040" w:type="dxa"/>
          </w:tcPr>
          <w:p w14:paraId="273686BA" w14:textId="77777777" w:rsidR="00274030" w:rsidRDefault="00274030"/>
        </w:tc>
        <w:tc>
          <w:tcPr>
            <w:tcW w:w="1040" w:type="dxa"/>
          </w:tcPr>
          <w:p w14:paraId="71DB464A" w14:textId="77777777" w:rsidR="00274030" w:rsidRDefault="00274030"/>
        </w:tc>
        <w:tc>
          <w:tcPr>
            <w:tcW w:w="1040" w:type="dxa"/>
          </w:tcPr>
          <w:p w14:paraId="042471FB" w14:textId="77777777" w:rsidR="00274030" w:rsidRDefault="00274030"/>
        </w:tc>
        <w:tc>
          <w:tcPr>
            <w:tcW w:w="1040" w:type="dxa"/>
          </w:tcPr>
          <w:p w14:paraId="05356FA5" w14:textId="77777777" w:rsidR="00274030" w:rsidRDefault="00274030"/>
        </w:tc>
        <w:tc>
          <w:tcPr>
            <w:tcW w:w="1040" w:type="dxa"/>
          </w:tcPr>
          <w:p w14:paraId="6E08CF07" w14:textId="77777777" w:rsidR="00274030" w:rsidRDefault="00274030"/>
        </w:tc>
        <w:tc>
          <w:tcPr>
            <w:tcW w:w="1040" w:type="dxa"/>
          </w:tcPr>
          <w:p w14:paraId="62FB2153" w14:textId="77777777" w:rsidR="00274030" w:rsidRDefault="00274030"/>
        </w:tc>
      </w:tr>
      <w:tr w:rsidR="00274030" w14:paraId="457D3FF7" w14:textId="77777777">
        <w:tc>
          <w:tcPr>
            <w:tcW w:w="1040" w:type="dxa"/>
            <w:shd w:val="clear" w:color="auto" w:fill="F8F8F8"/>
          </w:tcPr>
          <w:p w14:paraId="72018D19" w14:textId="77777777" w:rsidR="00274030" w:rsidRDefault="00000000">
            <w:r>
              <w:rPr>
                <w:sz w:val="16"/>
              </w:rPr>
              <w:t>W37</w:t>
            </w:r>
          </w:p>
        </w:tc>
        <w:tc>
          <w:tcPr>
            <w:tcW w:w="1040" w:type="dxa"/>
            <w:shd w:val="clear" w:color="auto" w:fill="F8F8F8"/>
          </w:tcPr>
          <w:p w14:paraId="408EE9E6" w14:textId="77777777" w:rsidR="00274030" w:rsidRDefault="00274030"/>
        </w:tc>
        <w:tc>
          <w:tcPr>
            <w:tcW w:w="1040" w:type="dxa"/>
            <w:shd w:val="clear" w:color="auto" w:fill="F8F8F8"/>
          </w:tcPr>
          <w:p w14:paraId="45AFF319" w14:textId="77777777" w:rsidR="00274030" w:rsidRDefault="00000000">
            <w:r>
              <w:rPr>
                <w:sz w:val="16"/>
              </w:rPr>
              <w:t>☐ External ☐ Internal ☐ Both</w:t>
            </w:r>
          </w:p>
        </w:tc>
        <w:tc>
          <w:tcPr>
            <w:tcW w:w="1040" w:type="dxa"/>
            <w:shd w:val="clear" w:color="auto" w:fill="F8F8F8"/>
          </w:tcPr>
          <w:p w14:paraId="0A0DD80F" w14:textId="77777777" w:rsidR="00274030" w:rsidRDefault="00274030"/>
        </w:tc>
        <w:tc>
          <w:tcPr>
            <w:tcW w:w="1040" w:type="dxa"/>
            <w:shd w:val="clear" w:color="auto" w:fill="F8F8F8"/>
          </w:tcPr>
          <w:p w14:paraId="50265FFC" w14:textId="77777777" w:rsidR="00274030" w:rsidRDefault="00274030"/>
        </w:tc>
        <w:tc>
          <w:tcPr>
            <w:tcW w:w="1040" w:type="dxa"/>
            <w:shd w:val="clear" w:color="auto" w:fill="F8F8F8"/>
          </w:tcPr>
          <w:p w14:paraId="6B3D2AA6" w14:textId="77777777" w:rsidR="00274030" w:rsidRDefault="00274030"/>
        </w:tc>
        <w:tc>
          <w:tcPr>
            <w:tcW w:w="1040" w:type="dxa"/>
            <w:shd w:val="clear" w:color="auto" w:fill="F8F8F8"/>
          </w:tcPr>
          <w:p w14:paraId="249A15EC" w14:textId="77777777" w:rsidR="00274030" w:rsidRDefault="00274030"/>
        </w:tc>
        <w:tc>
          <w:tcPr>
            <w:tcW w:w="1040" w:type="dxa"/>
            <w:shd w:val="clear" w:color="auto" w:fill="F8F8F8"/>
          </w:tcPr>
          <w:p w14:paraId="4647BCB3" w14:textId="77777777" w:rsidR="00274030" w:rsidRDefault="00274030"/>
        </w:tc>
        <w:tc>
          <w:tcPr>
            <w:tcW w:w="1040" w:type="dxa"/>
            <w:shd w:val="clear" w:color="auto" w:fill="F8F8F8"/>
          </w:tcPr>
          <w:p w14:paraId="491F012F" w14:textId="77777777" w:rsidR="00274030" w:rsidRDefault="00274030"/>
        </w:tc>
      </w:tr>
      <w:tr w:rsidR="00274030" w14:paraId="69541B03" w14:textId="77777777">
        <w:tc>
          <w:tcPr>
            <w:tcW w:w="1040" w:type="dxa"/>
          </w:tcPr>
          <w:p w14:paraId="710BC30A" w14:textId="77777777" w:rsidR="00274030" w:rsidRDefault="00000000">
            <w:r>
              <w:rPr>
                <w:sz w:val="16"/>
              </w:rPr>
              <w:t>W41</w:t>
            </w:r>
          </w:p>
        </w:tc>
        <w:tc>
          <w:tcPr>
            <w:tcW w:w="1040" w:type="dxa"/>
          </w:tcPr>
          <w:p w14:paraId="6B464E71" w14:textId="77777777" w:rsidR="00274030" w:rsidRDefault="00274030"/>
        </w:tc>
        <w:tc>
          <w:tcPr>
            <w:tcW w:w="1040" w:type="dxa"/>
          </w:tcPr>
          <w:p w14:paraId="033C2FFA" w14:textId="77777777" w:rsidR="00274030" w:rsidRDefault="00000000">
            <w:r>
              <w:rPr>
                <w:sz w:val="16"/>
              </w:rPr>
              <w:t>☐ External ☐ Internal ☐ Both</w:t>
            </w:r>
          </w:p>
        </w:tc>
        <w:tc>
          <w:tcPr>
            <w:tcW w:w="1040" w:type="dxa"/>
          </w:tcPr>
          <w:p w14:paraId="37094517" w14:textId="77777777" w:rsidR="00274030" w:rsidRDefault="00274030"/>
        </w:tc>
        <w:tc>
          <w:tcPr>
            <w:tcW w:w="1040" w:type="dxa"/>
          </w:tcPr>
          <w:p w14:paraId="79AC50D5" w14:textId="77777777" w:rsidR="00274030" w:rsidRDefault="00274030"/>
        </w:tc>
        <w:tc>
          <w:tcPr>
            <w:tcW w:w="1040" w:type="dxa"/>
          </w:tcPr>
          <w:p w14:paraId="62A5E52D" w14:textId="77777777" w:rsidR="00274030" w:rsidRDefault="00274030"/>
        </w:tc>
        <w:tc>
          <w:tcPr>
            <w:tcW w:w="1040" w:type="dxa"/>
          </w:tcPr>
          <w:p w14:paraId="1155DB79" w14:textId="77777777" w:rsidR="00274030" w:rsidRDefault="00274030"/>
        </w:tc>
        <w:tc>
          <w:tcPr>
            <w:tcW w:w="1040" w:type="dxa"/>
          </w:tcPr>
          <w:p w14:paraId="25D1688E" w14:textId="77777777" w:rsidR="00274030" w:rsidRDefault="00274030"/>
        </w:tc>
        <w:tc>
          <w:tcPr>
            <w:tcW w:w="1040" w:type="dxa"/>
          </w:tcPr>
          <w:p w14:paraId="6DA4E0E1" w14:textId="77777777" w:rsidR="00274030" w:rsidRDefault="00274030"/>
        </w:tc>
      </w:tr>
      <w:tr w:rsidR="00274030" w14:paraId="16728AD4" w14:textId="77777777">
        <w:tc>
          <w:tcPr>
            <w:tcW w:w="1040" w:type="dxa"/>
            <w:shd w:val="clear" w:color="auto" w:fill="F8F8F8"/>
          </w:tcPr>
          <w:p w14:paraId="5A9D24EB" w14:textId="77777777" w:rsidR="00274030" w:rsidRDefault="00000000">
            <w:r>
              <w:rPr>
                <w:sz w:val="16"/>
              </w:rPr>
              <w:t>W45</w:t>
            </w:r>
          </w:p>
        </w:tc>
        <w:tc>
          <w:tcPr>
            <w:tcW w:w="1040" w:type="dxa"/>
            <w:shd w:val="clear" w:color="auto" w:fill="F8F8F8"/>
          </w:tcPr>
          <w:p w14:paraId="599E3B9D" w14:textId="77777777" w:rsidR="00274030" w:rsidRDefault="00274030"/>
        </w:tc>
        <w:tc>
          <w:tcPr>
            <w:tcW w:w="1040" w:type="dxa"/>
            <w:shd w:val="clear" w:color="auto" w:fill="F8F8F8"/>
          </w:tcPr>
          <w:p w14:paraId="2661D39F" w14:textId="77777777" w:rsidR="00274030" w:rsidRDefault="00000000">
            <w:r>
              <w:rPr>
                <w:sz w:val="16"/>
              </w:rPr>
              <w:t>☐ External ☐ Internal ☐ Both</w:t>
            </w:r>
          </w:p>
        </w:tc>
        <w:tc>
          <w:tcPr>
            <w:tcW w:w="1040" w:type="dxa"/>
            <w:shd w:val="clear" w:color="auto" w:fill="F8F8F8"/>
          </w:tcPr>
          <w:p w14:paraId="12004F95" w14:textId="77777777" w:rsidR="00274030" w:rsidRDefault="00274030"/>
        </w:tc>
        <w:tc>
          <w:tcPr>
            <w:tcW w:w="1040" w:type="dxa"/>
            <w:shd w:val="clear" w:color="auto" w:fill="F8F8F8"/>
          </w:tcPr>
          <w:p w14:paraId="30F9D249" w14:textId="77777777" w:rsidR="00274030" w:rsidRDefault="00274030"/>
        </w:tc>
        <w:tc>
          <w:tcPr>
            <w:tcW w:w="1040" w:type="dxa"/>
            <w:shd w:val="clear" w:color="auto" w:fill="F8F8F8"/>
          </w:tcPr>
          <w:p w14:paraId="7B04F51C" w14:textId="77777777" w:rsidR="00274030" w:rsidRDefault="00274030"/>
        </w:tc>
        <w:tc>
          <w:tcPr>
            <w:tcW w:w="1040" w:type="dxa"/>
            <w:shd w:val="clear" w:color="auto" w:fill="F8F8F8"/>
          </w:tcPr>
          <w:p w14:paraId="083C3507" w14:textId="77777777" w:rsidR="00274030" w:rsidRDefault="00274030"/>
        </w:tc>
        <w:tc>
          <w:tcPr>
            <w:tcW w:w="1040" w:type="dxa"/>
            <w:shd w:val="clear" w:color="auto" w:fill="F8F8F8"/>
          </w:tcPr>
          <w:p w14:paraId="08CAF8C8" w14:textId="77777777" w:rsidR="00274030" w:rsidRDefault="00274030"/>
        </w:tc>
        <w:tc>
          <w:tcPr>
            <w:tcW w:w="1040" w:type="dxa"/>
            <w:shd w:val="clear" w:color="auto" w:fill="F8F8F8"/>
          </w:tcPr>
          <w:p w14:paraId="6DB6BCB6" w14:textId="77777777" w:rsidR="00274030" w:rsidRDefault="00274030"/>
        </w:tc>
      </w:tr>
      <w:tr w:rsidR="00274030" w14:paraId="250237CC" w14:textId="77777777">
        <w:tc>
          <w:tcPr>
            <w:tcW w:w="1040" w:type="dxa"/>
          </w:tcPr>
          <w:p w14:paraId="4344B278" w14:textId="77777777" w:rsidR="00274030" w:rsidRDefault="00000000">
            <w:r>
              <w:rPr>
                <w:sz w:val="16"/>
              </w:rPr>
              <w:t>W49</w:t>
            </w:r>
          </w:p>
        </w:tc>
        <w:tc>
          <w:tcPr>
            <w:tcW w:w="1040" w:type="dxa"/>
          </w:tcPr>
          <w:p w14:paraId="3D7F7C10" w14:textId="77777777" w:rsidR="00274030" w:rsidRDefault="00274030"/>
        </w:tc>
        <w:tc>
          <w:tcPr>
            <w:tcW w:w="1040" w:type="dxa"/>
          </w:tcPr>
          <w:p w14:paraId="5EC73CD0" w14:textId="77777777" w:rsidR="00274030" w:rsidRDefault="00000000">
            <w:r>
              <w:rPr>
                <w:sz w:val="16"/>
              </w:rPr>
              <w:t>☐ External ☐ Internal ☐ Both</w:t>
            </w:r>
          </w:p>
        </w:tc>
        <w:tc>
          <w:tcPr>
            <w:tcW w:w="1040" w:type="dxa"/>
          </w:tcPr>
          <w:p w14:paraId="1C74F0F3" w14:textId="77777777" w:rsidR="00274030" w:rsidRDefault="00274030"/>
        </w:tc>
        <w:tc>
          <w:tcPr>
            <w:tcW w:w="1040" w:type="dxa"/>
          </w:tcPr>
          <w:p w14:paraId="4D4C57A5" w14:textId="77777777" w:rsidR="00274030" w:rsidRDefault="00274030"/>
        </w:tc>
        <w:tc>
          <w:tcPr>
            <w:tcW w:w="1040" w:type="dxa"/>
          </w:tcPr>
          <w:p w14:paraId="04CB25B8" w14:textId="77777777" w:rsidR="00274030" w:rsidRDefault="00274030"/>
        </w:tc>
        <w:tc>
          <w:tcPr>
            <w:tcW w:w="1040" w:type="dxa"/>
          </w:tcPr>
          <w:p w14:paraId="0072AFFB" w14:textId="77777777" w:rsidR="00274030" w:rsidRDefault="00274030"/>
        </w:tc>
        <w:tc>
          <w:tcPr>
            <w:tcW w:w="1040" w:type="dxa"/>
          </w:tcPr>
          <w:p w14:paraId="4AD5E322" w14:textId="77777777" w:rsidR="00274030" w:rsidRDefault="00274030"/>
        </w:tc>
        <w:tc>
          <w:tcPr>
            <w:tcW w:w="1040" w:type="dxa"/>
          </w:tcPr>
          <w:p w14:paraId="0A777CFA" w14:textId="77777777" w:rsidR="00274030" w:rsidRDefault="00274030"/>
        </w:tc>
      </w:tr>
    </w:tbl>
    <w:p w14:paraId="612350B1" w14:textId="77777777" w:rsidR="00274030" w:rsidRDefault="00274030"/>
    <w:p w14:paraId="22DB905C" w14:textId="77777777" w:rsidR="00274030" w:rsidRDefault="00000000">
      <w:r>
        <w:rPr>
          <w:b/>
          <w:color w:val="006699"/>
        </w:rPr>
        <w:t>Remediation Tracker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6"/>
        <w:gridCol w:w="862"/>
        <w:gridCol w:w="902"/>
        <w:gridCol w:w="880"/>
        <w:gridCol w:w="810"/>
        <w:gridCol w:w="1079"/>
        <w:gridCol w:w="1163"/>
        <w:gridCol w:w="919"/>
        <w:gridCol w:w="1010"/>
        <w:gridCol w:w="899"/>
      </w:tblGrid>
      <w:tr w:rsidR="00274030" w14:paraId="68B48AFA" w14:textId="77777777">
        <w:tc>
          <w:tcPr>
            <w:tcW w:w="936" w:type="dxa"/>
            <w:shd w:val="clear" w:color="auto" w:fill="003366"/>
          </w:tcPr>
          <w:p w14:paraId="5C3DEF23" w14:textId="77777777" w:rsidR="00274030" w:rsidRDefault="00000000">
            <w:r>
              <w:rPr>
                <w:b/>
                <w:color w:val="FFFFFF"/>
                <w:sz w:val="16"/>
              </w:rPr>
              <w:lastRenderedPageBreak/>
              <w:t>Vuln ID</w:t>
            </w:r>
          </w:p>
        </w:tc>
        <w:tc>
          <w:tcPr>
            <w:tcW w:w="936" w:type="dxa"/>
            <w:shd w:val="clear" w:color="auto" w:fill="003366"/>
          </w:tcPr>
          <w:p w14:paraId="4F0C0A20" w14:textId="77777777" w:rsidR="00274030" w:rsidRDefault="00000000">
            <w:r>
              <w:rPr>
                <w:b/>
                <w:color w:val="FFFFFF"/>
                <w:sz w:val="16"/>
              </w:rPr>
              <w:t>Date Found</w:t>
            </w:r>
          </w:p>
        </w:tc>
        <w:tc>
          <w:tcPr>
            <w:tcW w:w="936" w:type="dxa"/>
            <w:shd w:val="clear" w:color="auto" w:fill="003366"/>
          </w:tcPr>
          <w:p w14:paraId="1BED437F" w14:textId="77777777" w:rsidR="00274030" w:rsidRDefault="00000000">
            <w:r>
              <w:rPr>
                <w:b/>
                <w:color w:val="FFFFFF"/>
                <w:sz w:val="16"/>
              </w:rPr>
              <w:t>Severity</w:t>
            </w:r>
          </w:p>
        </w:tc>
        <w:tc>
          <w:tcPr>
            <w:tcW w:w="936" w:type="dxa"/>
            <w:shd w:val="clear" w:color="auto" w:fill="003366"/>
          </w:tcPr>
          <w:p w14:paraId="784318C1" w14:textId="77777777" w:rsidR="00274030" w:rsidRDefault="00000000">
            <w:r>
              <w:rPr>
                <w:b/>
                <w:color w:val="FFFFFF"/>
                <w:sz w:val="16"/>
              </w:rPr>
              <w:t>System</w:t>
            </w:r>
          </w:p>
        </w:tc>
        <w:tc>
          <w:tcPr>
            <w:tcW w:w="936" w:type="dxa"/>
            <w:shd w:val="clear" w:color="auto" w:fill="003366"/>
          </w:tcPr>
          <w:p w14:paraId="4119981A" w14:textId="77777777" w:rsidR="00274030" w:rsidRDefault="00000000">
            <w:r>
              <w:rPr>
                <w:b/>
                <w:color w:val="FFFFFF"/>
                <w:sz w:val="16"/>
              </w:rPr>
              <w:t>CVE</w:t>
            </w:r>
          </w:p>
        </w:tc>
        <w:tc>
          <w:tcPr>
            <w:tcW w:w="936" w:type="dxa"/>
            <w:shd w:val="clear" w:color="auto" w:fill="003366"/>
          </w:tcPr>
          <w:p w14:paraId="0DECFE2E" w14:textId="77777777" w:rsidR="00274030" w:rsidRDefault="00000000">
            <w:r>
              <w:rPr>
                <w:b/>
                <w:color w:val="FFFFFF"/>
                <w:sz w:val="16"/>
              </w:rPr>
              <w:t>Description</w:t>
            </w:r>
          </w:p>
        </w:tc>
        <w:tc>
          <w:tcPr>
            <w:tcW w:w="936" w:type="dxa"/>
            <w:shd w:val="clear" w:color="auto" w:fill="003366"/>
          </w:tcPr>
          <w:p w14:paraId="57DFF14B" w14:textId="77777777" w:rsidR="00274030" w:rsidRDefault="00000000">
            <w:r>
              <w:rPr>
                <w:b/>
                <w:color w:val="FFFFFF"/>
                <w:sz w:val="16"/>
              </w:rPr>
              <w:t>Remediation</w:t>
            </w:r>
          </w:p>
        </w:tc>
        <w:tc>
          <w:tcPr>
            <w:tcW w:w="936" w:type="dxa"/>
            <w:shd w:val="clear" w:color="auto" w:fill="003366"/>
          </w:tcPr>
          <w:p w14:paraId="4538A822" w14:textId="77777777" w:rsidR="00274030" w:rsidRDefault="00000000">
            <w:r>
              <w:rPr>
                <w:b/>
                <w:color w:val="FFFFFF"/>
                <w:sz w:val="16"/>
              </w:rPr>
              <w:t>Deadline</w:t>
            </w:r>
          </w:p>
        </w:tc>
        <w:tc>
          <w:tcPr>
            <w:tcW w:w="936" w:type="dxa"/>
            <w:shd w:val="clear" w:color="auto" w:fill="003366"/>
          </w:tcPr>
          <w:p w14:paraId="2996EAAF" w14:textId="77777777" w:rsidR="00274030" w:rsidRDefault="00000000">
            <w:r>
              <w:rPr>
                <w:b/>
                <w:color w:val="FFFFFF"/>
                <w:sz w:val="16"/>
              </w:rPr>
              <w:t>Completed</w:t>
            </w:r>
          </w:p>
        </w:tc>
        <w:tc>
          <w:tcPr>
            <w:tcW w:w="936" w:type="dxa"/>
            <w:shd w:val="clear" w:color="auto" w:fill="003366"/>
          </w:tcPr>
          <w:p w14:paraId="1DB5F63F" w14:textId="77777777" w:rsidR="00274030" w:rsidRDefault="00000000">
            <w:r>
              <w:rPr>
                <w:b/>
                <w:color w:val="FFFFFF"/>
                <w:sz w:val="16"/>
              </w:rPr>
              <w:t>Verified</w:t>
            </w:r>
          </w:p>
        </w:tc>
      </w:tr>
      <w:tr w:rsidR="00274030" w14:paraId="62A12017" w14:textId="77777777">
        <w:tc>
          <w:tcPr>
            <w:tcW w:w="936" w:type="dxa"/>
          </w:tcPr>
          <w:p w14:paraId="71448C95" w14:textId="77777777" w:rsidR="00274030" w:rsidRDefault="00274030"/>
        </w:tc>
        <w:tc>
          <w:tcPr>
            <w:tcW w:w="936" w:type="dxa"/>
          </w:tcPr>
          <w:p w14:paraId="6DD22251" w14:textId="77777777" w:rsidR="00274030" w:rsidRDefault="00274030"/>
        </w:tc>
        <w:tc>
          <w:tcPr>
            <w:tcW w:w="936" w:type="dxa"/>
          </w:tcPr>
          <w:p w14:paraId="317B76BC" w14:textId="77777777" w:rsidR="00274030" w:rsidRDefault="00000000">
            <w:r>
              <w:rPr>
                <w:sz w:val="16"/>
              </w:rPr>
              <w:t>☐C ☐H ☐M ☐L</w:t>
            </w:r>
          </w:p>
        </w:tc>
        <w:tc>
          <w:tcPr>
            <w:tcW w:w="936" w:type="dxa"/>
          </w:tcPr>
          <w:p w14:paraId="6886E722" w14:textId="77777777" w:rsidR="00274030" w:rsidRDefault="00274030"/>
        </w:tc>
        <w:tc>
          <w:tcPr>
            <w:tcW w:w="936" w:type="dxa"/>
          </w:tcPr>
          <w:p w14:paraId="1A5DDF37" w14:textId="77777777" w:rsidR="00274030" w:rsidRDefault="00274030"/>
        </w:tc>
        <w:tc>
          <w:tcPr>
            <w:tcW w:w="936" w:type="dxa"/>
          </w:tcPr>
          <w:p w14:paraId="1E490EFC" w14:textId="77777777" w:rsidR="00274030" w:rsidRDefault="00274030"/>
        </w:tc>
        <w:tc>
          <w:tcPr>
            <w:tcW w:w="936" w:type="dxa"/>
          </w:tcPr>
          <w:p w14:paraId="73D09064" w14:textId="77777777" w:rsidR="00274030" w:rsidRDefault="00274030"/>
        </w:tc>
        <w:tc>
          <w:tcPr>
            <w:tcW w:w="936" w:type="dxa"/>
          </w:tcPr>
          <w:p w14:paraId="23404B09" w14:textId="77777777" w:rsidR="00274030" w:rsidRDefault="00274030"/>
        </w:tc>
        <w:tc>
          <w:tcPr>
            <w:tcW w:w="936" w:type="dxa"/>
          </w:tcPr>
          <w:p w14:paraId="748B51BD" w14:textId="77777777" w:rsidR="00274030" w:rsidRDefault="00274030"/>
        </w:tc>
        <w:tc>
          <w:tcPr>
            <w:tcW w:w="936" w:type="dxa"/>
          </w:tcPr>
          <w:p w14:paraId="1FCBA5B7" w14:textId="77777777" w:rsidR="00274030" w:rsidRDefault="00000000">
            <w:r>
              <w:rPr>
                <w:sz w:val="16"/>
              </w:rPr>
              <w:t>☐</w:t>
            </w:r>
          </w:p>
        </w:tc>
      </w:tr>
      <w:tr w:rsidR="00274030" w14:paraId="5323CFD9" w14:textId="77777777">
        <w:tc>
          <w:tcPr>
            <w:tcW w:w="936" w:type="dxa"/>
            <w:shd w:val="clear" w:color="auto" w:fill="F8F8F8"/>
          </w:tcPr>
          <w:p w14:paraId="5A58FE8D" w14:textId="77777777" w:rsidR="00274030" w:rsidRDefault="00274030"/>
        </w:tc>
        <w:tc>
          <w:tcPr>
            <w:tcW w:w="936" w:type="dxa"/>
            <w:shd w:val="clear" w:color="auto" w:fill="F8F8F8"/>
          </w:tcPr>
          <w:p w14:paraId="232A4C27" w14:textId="77777777" w:rsidR="00274030" w:rsidRDefault="00274030"/>
        </w:tc>
        <w:tc>
          <w:tcPr>
            <w:tcW w:w="936" w:type="dxa"/>
            <w:shd w:val="clear" w:color="auto" w:fill="F8F8F8"/>
          </w:tcPr>
          <w:p w14:paraId="28B84159" w14:textId="77777777" w:rsidR="00274030" w:rsidRDefault="00000000">
            <w:r>
              <w:rPr>
                <w:sz w:val="16"/>
              </w:rPr>
              <w:t>☐C ☐H ☐M ☐L</w:t>
            </w:r>
          </w:p>
        </w:tc>
        <w:tc>
          <w:tcPr>
            <w:tcW w:w="936" w:type="dxa"/>
            <w:shd w:val="clear" w:color="auto" w:fill="F8F8F8"/>
          </w:tcPr>
          <w:p w14:paraId="3FAFAA41" w14:textId="77777777" w:rsidR="00274030" w:rsidRDefault="00274030"/>
        </w:tc>
        <w:tc>
          <w:tcPr>
            <w:tcW w:w="936" w:type="dxa"/>
            <w:shd w:val="clear" w:color="auto" w:fill="F8F8F8"/>
          </w:tcPr>
          <w:p w14:paraId="51235EEC" w14:textId="77777777" w:rsidR="00274030" w:rsidRDefault="00274030"/>
        </w:tc>
        <w:tc>
          <w:tcPr>
            <w:tcW w:w="936" w:type="dxa"/>
            <w:shd w:val="clear" w:color="auto" w:fill="F8F8F8"/>
          </w:tcPr>
          <w:p w14:paraId="54FD5F5F" w14:textId="77777777" w:rsidR="00274030" w:rsidRDefault="00274030"/>
        </w:tc>
        <w:tc>
          <w:tcPr>
            <w:tcW w:w="936" w:type="dxa"/>
            <w:shd w:val="clear" w:color="auto" w:fill="F8F8F8"/>
          </w:tcPr>
          <w:p w14:paraId="17409EF9" w14:textId="77777777" w:rsidR="00274030" w:rsidRDefault="00274030"/>
        </w:tc>
        <w:tc>
          <w:tcPr>
            <w:tcW w:w="936" w:type="dxa"/>
            <w:shd w:val="clear" w:color="auto" w:fill="F8F8F8"/>
          </w:tcPr>
          <w:p w14:paraId="251F79AB" w14:textId="77777777" w:rsidR="00274030" w:rsidRDefault="00274030"/>
        </w:tc>
        <w:tc>
          <w:tcPr>
            <w:tcW w:w="936" w:type="dxa"/>
            <w:shd w:val="clear" w:color="auto" w:fill="F8F8F8"/>
          </w:tcPr>
          <w:p w14:paraId="438B6C56" w14:textId="77777777" w:rsidR="00274030" w:rsidRDefault="00274030"/>
        </w:tc>
        <w:tc>
          <w:tcPr>
            <w:tcW w:w="936" w:type="dxa"/>
            <w:shd w:val="clear" w:color="auto" w:fill="F8F8F8"/>
          </w:tcPr>
          <w:p w14:paraId="56C80990" w14:textId="77777777" w:rsidR="00274030" w:rsidRDefault="00000000">
            <w:r>
              <w:rPr>
                <w:sz w:val="16"/>
              </w:rPr>
              <w:t>☐</w:t>
            </w:r>
          </w:p>
        </w:tc>
      </w:tr>
      <w:tr w:rsidR="00274030" w14:paraId="7957957F" w14:textId="77777777">
        <w:tc>
          <w:tcPr>
            <w:tcW w:w="936" w:type="dxa"/>
          </w:tcPr>
          <w:p w14:paraId="1FE99F4F" w14:textId="77777777" w:rsidR="00274030" w:rsidRDefault="00274030"/>
        </w:tc>
        <w:tc>
          <w:tcPr>
            <w:tcW w:w="936" w:type="dxa"/>
          </w:tcPr>
          <w:p w14:paraId="60916D9E" w14:textId="77777777" w:rsidR="00274030" w:rsidRDefault="00274030"/>
        </w:tc>
        <w:tc>
          <w:tcPr>
            <w:tcW w:w="936" w:type="dxa"/>
          </w:tcPr>
          <w:p w14:paraId="46273105" w14:textId="77777777" w:rsidR="00274030" w:rsidRDefault="00000000">
            <w:r>
              <w:rPr>
                <w:sz w:val="16"/>
              </w:rPr>
              <w:t>☐C ☐H ☐M ☐L</w:t>
            </w:r>
          </w:p>
        </w:tc>
        <w:tc>
          <w:tcPr>
            <w:tcW w:w="936" w:type="dxa"/>
          </w:tcPr>
          <w:p w14:paraId="689078DC" w14:textId="77777777" w:rsidR="00274030" w:rsidRDefault="00274030"/>
        </w:tc>
        <w:tc>
          <w:tcPr>
            <w:tcW w:w="936" w:type="dxa"/>
          </w:tcPr>
          <w:p w14:paraId="09798D48" w14:textId="77777777" w:rsidR="00274030" w:rsidRDefault="00274030"/>
        </w:tc>
        <w:tc>
          <w:tcPr>
            <w:tcW w:w="936" w:type="dxa"/>
          </w:tcPr>
          <w:p w14:paraId="172DB237" w14:textId="77777777" w:rsidR="00274030" w:rsidRDefault="00274030"/>
        </w:tc>
        <w:tc>
          <w:tcPr>
            <w:tcW w:w="936" w:type="dxa"/>
          </w:tcPr>
          <w:p w14:paraId="4F1A9E27" w14:textId="77777777" w:rsidR="00274030" w:rsidRDefault="00274030"/>
        </w:tc>
        <w:tc>
          <w:tcPr>
            <w:tcW w:w="936" w:type="dxa"/>
          </w:tcPr>
          <w:p w14:paraId="4B322485" w14:textId="77777777" w:rsidR="00274030" w:rsidRDefault="00274030"/>
        </w:tc>
        <w:tc>
          <w:tcPr>
            <w:tcW w:w="936" w:type="dxa"/>
          </w:tcPr>
          <w:p w14:paraId="5DAFE0CD" w14:textId="77777777" w:rsidR="00274030" w:rsidRDefault="00274030"/>
        </w:tc>
        <w:tc>
          <w:tcPr>
            <w:tcW w:w="936" w:type="dxa"/>
          </w:tcPr>
          <w:p w14:paraId="3F4FF42F" w14:textId="77777777" w:rsidR="00274030" w:rsidRDefault="00000000">
            <w:r>
              <w:rPr>
                <w:sz w:val="16"/>
              </w:rPr>
              <w:t>☐</w:t>
            </w:r>
          </w:p>
        </w:tc>
      </w:tr>
      <w:tr w:rsidR="00274030" w14:paraId="79EADA26" w14:textId="77777777">
        <w:tc>
          <w:tcPr>
            <w:tcW w:w="936" w:type="dxa"/>
            <w:shd w:val="clear" w:color="auto" w:fill="F8F8F8"/>
          </w:tcPr>
          <w:p w14:paraId="300F34F4" w14:textId="77777777" w:rsidR="00274030" w:rsidRDefault="00274030"/>
        </w:tc>
        <w:tc>
          <w:tcPr>
            <w:tcW w:w="936" w:type="dxa"/>
            <w:shd w:val="clear" w:color="auto" w:fill="F8F8F8"/>
          </w:tcPr>
          <w:p w14:paraId="526F4C3B" w14:textId="77777777" w:rsidR="00274030" w:rsidRDefault="00274030"/>
        </w:tc>
        <w:tc>
          <w:tcPr>
            <w:tcW w:w="936" w:type="dxa"/>
            <w:shd w:val="clear" w:color="auto" w:fill="F8F8F8"/>
          </w:tcPr>
          <w:p w14:paraId="12CC5A3D" w14:textId="77777777" w:rsidR="00274030" w:rsidRDefault="00000000">
            <w:r>
              <w:rPr>
                <w:sz w:val="16"/>
              </w:rPr>
              <w:t>☐C ☐H ☐M ☐L</w:t>
            </w:r>
          </w:p>
        </w:tc>
        <w:tc>
          <w:tcPr>
            <w:tcW w:w="936" w:type="dxa"/>
            <w:shd w:val="clear" w:color="auto" w:fill="F8F8F8"/>
          </w:tcPr>
          <w:p w14:paraId="44AE91BA" w14:textId="77777777" w:rsidR="00274030" w:rsidRDefault="00274030"/>
        </w:tc>
        <w:tc>
          <w:tcPr>
            <w:tcW w:w="936" w:type="dxa"/>
            <w:shd w:val="clear" w:color="auto" w:fill="F8F8F8"/>
          </w:tcPr>
          <w:p w14:paraId="781975EB" w14:textId="77777777" w:rsidR="00274030" w:rsidRDefault="00274030"/>
        </w:tc>
        <w:tc>
          <w:tcPr>
            <w:tcW w:w="936" w:type="dxa"/>
            <w:shd w:val="clear" w:color="auto" w:fill="F8F8F8"/>
          </w:tcPr>
          <w:p w14:paraId="03CDA10D" w14:textId="77777777" w:rsidR="00274030" w:rsidRDefault="00274030"/>
        </w:tc>
        <w:tc>
          <w:tcPr>
            <w:tcW w:w="936" w:type="dxa"/>
            <w:shd w:val="clear" w:color="auto" w:fill="F8F8F8"/>
          </w:tcPr>
          <w:p w14:paraId="02A819C3" w14:textId="77777777" w:rsidR="00274030" w:rsidRDefault="00274030"/>
        </w:tc>
        <w:tc>
          <w:tcPr>
            <w:tcW w:w="936" w:type="dxa"/>
            <w:shd w:val="clear" w:color="auto" w:fill="F8F8F8"/>
          </w:tcPr>
          <w:p w14:paraId="05F0FD80" w14:textId="77777777" w:rsidR="00274030" w:rsidRDefault="00274030"/>
        </w:tc>
        <w:tc>
          <w:tcPr>
            <w:tcW w:w="936" w:type="dxa"/>
            <w:shd w:val="clear" w:color="auto" w:fill="F8F8F8"/>
          </w:tcPr>
          <w:p w14:paraId="0939B8B3" w14:textId="77777777" w:rsidR="00274030" w:rsidRDefault="00274030"/>
        </w:tc>
        <w:tc>
          <w:tcPr>
            <w:tcW w:w="936" w:type="dxa"/>
            <w:shd w:val="clear" w:color="auto" w:fill="F8F8F8"/>
          </w:tcPr>
          <w:p w14:paraId="066F610D" w14:textId="77777777" w:rsidR="00274030" w:rsidRDefault="00000000">
            <w:r>
              <w:rPr>
                <w:sz w:val="16"/>
              </w:rPr>
              <w:t>☐</w:t>
            </w:r>
          </w:p>
        </w:tc>
      </w:tr>
      <w:tr w:rsidR="00274030" w14:paraId="3304912C" w14:textId="77777777">
        <w:tc>
          <w:tcPr>
            <w:tcW w:w="936" w:type="dxa"/>
          </w:tcPr>
          <w:p w14:paraId="41BFD4D1" w14:textId="77777777" w:rsidR="00274030" w:rsidRDefault="00274030"/>
        </w:tc>
        <w:tc>
          <w:tcPr>
            <w:tcW w:w="936" w:type="dxa"/>
          </w:tcPr>
          <w:p w14:paraId="775424AC" w14:textId="77777777" w:rsidR="00274030" w:rsidRDefault="00274030"/>
        </w:tc>
        <w:tc>
          <w:tcPr>
            <w:tcW w:w="936" w:type="dxa"/>
          </w:tcPr>
          <w:p w14:paraId="720FD703" w14:textId="77777777" w:rsidR="00274030" w:rsidRDefault="00000000">
            <w:r>
              <w:rPr>
                <w:sz w:val="16"/>
              </w:rPr>
              <w:t>☐C ☐H ☐M ☐L</w:t>
            </w:r>
          </w:p>
        </w:tc>
        <w:tc>
          <w:tcPr>
            <w:tcW w:w="936" w:type="dxa"/>
          </w:tcPr>
          <w:p w14:paraId="64B889F2" w14:textId="77777777" w:rsidR="00274030" w:rsidRDefault="00274030"/>
        </w:tc>
        <w:tc>
          <w:tcPr>
            <w:tcW w:w="936" w:type="dxa"/>
          </w:tcPr>
          <w:p w14:paraId="1690EC7F" w14:textId="77777777" w:rsidR="00274030" w:rsidRDefault="00274030"/>
        </w:tc>
        <w:tc>
          <w:tcPr>
            <w:tcW w:w="936" w:type="dxa"/>
          </w:tcPr>
          <w:p w14:paraId="50CD86F9" w14:textId="77777777" w:rsidR="00274030" w:rsidRDefault="00274030"/>
        </w:tc>
        <w:tc>
          <w:tcPr>
            <w:tcW w:w="936" w:type="dxa"/>
          </w:tcPr>
          <w:p w14:paraId="77BFD931" w14:textId="77777777" w:rsidR="00274030" w:rsidRDefault="00274030"/>
        </w:tc>
        <w:tc>
          <w:tcPr>
            <w:tcW w:w="936" w:type="dxa"/>
          </w:tcPr>
          <w:p w14:paraId="15FC2BBB" w14:textId="77777777" w:rsidR="00274030" w:rsidRDefault="00274030"/>
        </w:tc>
        <w:tc>
          <w:tcPr>
            <w:tcW w:w="936" w:type="dxa"/>
          </w:tcPr>
          <w:p w14:paraId="0626733D" w14:textId="77777777" w:rsidR="00274030" w:rsidRDefault="00274030"/>
        </w:tc>
        <w:tc>
          <w:tcPr>
            <w:tcW w:w="936" w:type="dxa"/>
          </w:tcPr>
          <w:p w14:paraId="0C1F9785" w14:textId="77777777" w:rsidR="00274030" w:rsidRDefault="00000000">
            <w:r>
              <w:rPr>
                <w:sz w:val="16"/>
              </w:rPr>
              <w:t>☐</w:t>
            </w:r>
          </w:p>
        </w:tc>
      </w:tr>
      <w:tr w:rsidR="00274030" w14:paraId="3F27A3FE" w14:textId="77777777">
        <w:tc>
          <w:tcPr>
            <w:tcW w:w="936" w:type="dxa"/>
            <w:shd w:val="clear" w:color="auto" w:fill="F8F8F8"/>
          </w:tcPr>
          <w:p w14:paraId="5142263E" w14:textId="77777777" w:rsidR="00274030" w:rsidRDefault="00274030"/>
        </w:tc>
        <w:tc>
          <w:tcPr>
            <w:tcW w:w="936" w:type="dxa"/>
            <w:shd w:val="clear" w:color="auto" w:fill="F8F8F8"/>
          </w:tcPr>
          <w:p w14:paraId="71C1E985" w14:textId="77777777" w:rsidR="00274030" w:rsidRDefault="00274030"/>
        </w:tc>
        <w:tc>
          <w:tcPr>
            <w:tcW w:w="936" w:type="dxa"/>
            <w:shd w:val="clear" w:color="auto" w:fill="F8F8F8"/>
          </w:tcPr>
          <w:p w14:paraId="37287AB8" w14:textId="77777777" w:rsidR="00274030" w:rsidRDefault="00000000">
            <w:r>
              <w:rPr>
                <w:sz w:val="16"/>
              </w:rPr>
              <w:t>☐C ☐H ☐M ☐L</w:t>
            </w:r>
          </w:p>
        </w:tc>
        <w:tc>
          <w:tcPr>
            <w:tcW w:w="936" w:type="dxa"/>
            <w:shd w:val="clear" w:color="auto" w:fill="F8F8F8"/>
          </w:tcPr>
          <w:p w14:paraId="26F8B1CC" w14:textId="77777777" w:rsidR="00274030" w:rsidRDefault="00274030"/>
        </w:tc>
        <w:tc>
          <w:tcPr>
            <w:tcW w:w="936" w:type="dxa"/>
            <w:shd w:val="clear" w:color="auto" w:fill="F8F8F8"/>
          </w:tcPr>
          <w:p w14:paraId="2DC9A77E" w14:textId="77777777" w:rsidR="00274030" w:rsidRDefault="00274030"/>
        </w:tc>
        <w:tc>
          <w:tcPr>
            <w:tcW w:w="936" w:type="dxa"/>
            <w:shd w:val="clear" w:color="auto" w:fill="F8F8F8"/>
          </w:tcPr>
          <w:p w14:paraId="2C2B5215" w14:textId="77777777" w:rsidR="00274030" w:rsidRDefault="00274030"/>
        </w:tc>
        <w:tc>
          <w:tcPr>
            <w:tcW w:w="936" w:type="dxa"/>
            <w:shd w:val="clear" w:color="auto" w:fill="F8F8F8"/>
          </w:tcPr>
          <w:p w14:paraId="14F8CA25" w14:textId="77777777" w:rsidR="00274030" w:rsidRDefault="00274030"/>
        </w:tc>
        <w:tc>
          <w:tcPr>
            <w:tcW w:w="936" w:type="dxa"/>
            <w:shd w:val="clear" w:color="auto" w:fill="F8F8F8"/>
          </w:tcPr>
          <w:p w14:paraId="276FB11A" w14:textId="77777777" w:rsidR="00274030" w:rsidRDefault="00274030"/>
        </w:tc>
        <w:tc>
          <w:tcPr>
            <w:tcW w:w="936" w:type="dxa"/>
            <w:shd w:val="clear" w:color="auto" w:fill="F8F8F8"/>
          </w:tcPr>
          <w:p w14:paraId="02EA0D1D" w14:textId="77777777" w:rsidR="00274030" w:rsidRDefault="00274030"/>
        </w:tc>
        <w:tc>
          <w:tcPr>
            <w:tcW w:w="936" w:type="dxa"/>
            <w:shd w:val="clear" w:color="auto" w:fill="F8F8F8"/>
          </w:tcPr>
          <w:p w14:paraId="6805BCC4" w14:textId="77777777" w:rsidR="00274030" w:rsidRDefault="00000000">
            <w:r>
              <w:rPr>
                <w:sz w:val="16"/>
              </w:rPr>
              <w:t>☐</w:t>
            </w:r>
          </w:p>
        </w:tc>
      </w:tr>
      <w:tr w:rsidR="00274030" w14:paraId="31D9EE94" w14:textId="77777777">
        <w:tc>
          <w:tcPr>
            <w:tcW w:w="936" w:type="dxa"/>
          </w:tcPr>
          <w:p w14:paraId="6ECB0A42" w14:textId="77777777" w:rsidR="00274030" w:rsidRDefault="00274030"/>
        </w:tc>
        <w:tc>
          <w:tcPr>
            <w:tcW w:w="936" w:type="dxa"/>
          </w:tcPr>
          <w:p w14:paraId="7E556EA6" w14:textId="77777777" w:rsidR="00274030" w:rsidRDefault="00274030"/>
        </w:tc>
        <w:tc>
          <w:tcPr>
            <w:tcW w:w="936" w:type="dxa"/>
          </w:tcPr>
          <w:p w14:paraId="2E82CD11" w14:textId="77777777" w:rsidR="00274030" w:rsidRDefault="00000000">
            <w:r>
              <w:rPr>
                <w:sz w:val="16"/>
              </w:rPr>
              <w:t>☐C ☐H ☐M ☐L</w:t>
            </w:r>
          </w:p>
        </w:tc>
        <w:tc>
          <w:tcPr>
            <w:tcW w:w="936" w:type="dxa"/>
          </w:tcPr>
          <w:p w14:paraId="6B01DB44" w14:textId="77777777" w:rsidR="00274030" w:rsidRDefault="00274030"/>
        </w:tc>
        <w:tc>
          <w:tcPr>
            <w:tcW w:w="936" w:type="dxa"/>
          </w:tcPr>
          <w:p w14:paraId="4145B497" w14:textId="77777777" w:rsidR="00274030" w:rsidRDefault="00274030"/>
        </w:tc>
        <w:tc>
          <w:tcPr>
            <w:tcW w:w="936" w:type="dxa"/>
          </w:tcPr>
          <w:p w14:paraId="2A2DEC7C" w14:textId="77777777" w:rsidR="00274030" w:rsidRDefault="00274030"/>
        </w:tc>
        <w:tc>
          <w:tcPr>
            <w:tcW w:w="936" w:type="dxa"/>
          </w:tcPr>
          <w:p w14:paraId="3ED60C8A" w14:textId="77777777" w:rsidR="00274030" w:rsidRDefault="00274030"/>
        </w:tc>
        <w:tc>
          <w:tcPr>
            <w:tcW w:w="936" w:type="dxa"/>
          </w:tcPr>
          <w:p w14:paraId="34ABEC84" w14:textId="77777777" w:rsidR="00274030" w:rsidRDefault="00274030"/>
        </w:tc>
        <w:tc>
          <w:tcPr>
            <w:tcW w:w="936" w:type="dxa"/>
          </w:tcPr>
          <w:p w14:paraId="429D4A63" w14:textId="77777777" w:rsidR="00274030" w:rsidRDefault="00274030"/>
        </w:tc>
        <w:tc>
          <w:tcPr>
            <w:tcW w:w="936" w:type="dxa"/>
          </w:tcPr>
          <w:p w14:paraId="273B87EA" w14:textId="77777777" w:rsidR="00274030" w:rsidRDefault="00000000">
            <w:r>
              <w:rPr>
                <w:sz w:val="16"/>
              </w:rPr>
              <w:t>☐</w:t>
            </w:r>
          </w:p>
        </w:tc>
      </w:tr>
      <w:tr w:rsidR="00274030" w14:paraId="59F3871C" w14:textId="77777777">
        <w:tc>
          <w:tcPr>
            <w:tcW w:w="936" w:type="dxa"/>
            <w:shd w:val="clear" w:color="auto" w:fill="F8F8F8"/>
          </w:tcPr>
          <w:p w14:paraId="10A2840D" w14:textId="77777777" w:rsidR="00274030" w:rsidRDefault="00274030"/>
        </w:tc>
        <w:tc>
          <w:tcPr>
            <w:tcW w:w="936" w:type="dxa"/>
            <w:shd w:val="clear" w:color="auto" w:fill="F8F8F8"/>
          </w:tcPr>
          <w:p w14:paraId="45B0A9DC" w14:textId="77777777" w:rsidR="00274030" w:rsidRDefault="00274030"/>
        </w:tc>
        <w:tc>
          <w:tcPr>
            <w:tcW w:w="936" w:type="dxa"/>
            <w:shd w:val="clear" w:color="auto" w:fill="F8F8F8"/>
          </w:tcPr>
          <w:p w14:paraId="25712D2C" w14:textId="77777777" w:rsidR="00274030" w:rsidRDefault="00000000">
            <w:r>
              <w:rPr>
                <w:sz w:val="16"/>
              </w:rPr>
              <w:t>☐C ☐H ☐M ☐L</w:t>
            </w:r>
          </w:p>
        </w:tc>
        <w:tc>
          <w:tcPr>
            <w:tcW w:w="936" w:type="dxa"/>
            <w:shd w:val="clear" w:color="auto" w:fill="F8F8F8"/>
          </w:tcPr>
          <w:p w14:paraId="01DEB912" w14:textId="77777777" w:rsidR="00274030" w:rsidRDefault="00274030"/>
        </w:tc>
        <w:tc>
          <w:tcPr>
            <w:tcW w:w="936" w:type="dxa"/>
            <w:shd w:val="clear" w:color="auto" w:fill="F8F8F8"/>
          </w:tcPr>
          <w:p w14:paraId="586E90F9" w14:textId="77777777" w:rsidR="00274030" w:rsidRDefault="00274030"/>
        </w:tc>
        <w:tc>
          <w:tcPr>
            <w:tcW w:w="936" w:type="dxa"/>
            <w:shd w:val="clear" w:color="auto" w:fill="F8F8F8"/>
          </w:tcPr>
          <w:p w14:paraId="24BC8B75" w14:textId="77777777" w:rsidR="00274030" w:rsidRDefault="00274030"/>
        </w:tc>
        <w:tc>
          <w:tcPr>
            <w:tcW w:w="936" w:type="dxa"/>
            <w:shd w:val="clear" w:color="auto" w:fill="F8F8F8"/>
          </w:tcPr>
          <w:p w14:paraId="703EE0AA" w14:textId="77777777" w:rsidR="00274030" w:rsidRDefault="00274030"/>
        </w:tc>
        <w:tc>
          <w:tcPr>
            <w:tcW w:w="936" w:type="dxa"/>
            <w:shd w:val="clear" w:color="auto" w:fill="F8F8F8"/>
          </w:tcPr>
          <w:p w14:paraId="373DDFCE" w14:textId="77777777" w:rsidR="00274030" w:rsidRDefault="00274030"/>
        </w:tc>
        <w:tc>
          <w:tcPr>
            <w:tcW w:w="936" w:type="dxa"/>
            <w:shd w:val="clear" w:color="auto" w:fill="F8F8F8"/>
          </w:tcPr>
          <w:p w14:paraId="5BBFBA06" w14:textId="77777777" w:rsidR="00274030" w:rsidRDefault="00274030"/>
        </w:tc>
        <w:tc>
          <w:tcPr>
            <w:tcW w:w="936" w:type="dxa"/>
            <w:shd w:val="clear" w:color="auto" w:fill="F8F8F8"/>
          </w:tcPr>
          <w:p w14:paraId="6550705D" w14:textId="77777777" w:rsidR="00274030" w:rsidRDefault="00000000">
            <w:r>
              <w:rPr>
                <w:sz w:val="16"/>
              </w:rPr>
              <w:t>☐</w:t>
            </w:r>
          </w:p>
        </w:tc>
      </w:tr>
      <w:tr w:rsidR="00274030" w14:paraId="0F7F65ED" w14:textId="77777777">
        <w:tc>
          <w:tcPr>
            <w:tcW w:w="936" w:type="dxa"/>
          </w:tcPr>
          <w:p w14:paraId="6E932984" w14:textId="77777777" w:rsidR="00274030" w:rsidRDefault="00274030"/>
        </w:tc>
        <w:tc>
          <w:tcPr>
            <w:tcW w:w="936" w:type="dxa"/>
          </w:tcPr>
          <w:p w14:paraId="1EAC9FD2" w14:textId="77777777" w:rsidR="00274030" w:rsidRDefault="00274030"/>
        </w:tc>
        <w:tc>
          <w:tcPr>
            <w:tcW w:w="936" w:type="dxa"/>
          </w:tcPr>
          <w:p w14:paraId="5F7C004C" w14:textId="77777777" w:rsidR="00274030" w:rsidRDefault="00000000">
            <w:r>
              <w:rPr>
                <w:sz w:val="16"/>
              </w:rPr>
              <w:t>☐C ☐H ☐M ☐L</w:t>
            </w:r>
          </w:p>
        </w:tc>
        <w:tc>
          <w:tcPr>
            <w:tcW w:w="936" w:type="dxa"/>
          </w:tcPr>
          <w:p w14:paraId="3324489D" w14:textId="77777777" w:rsidR="00274030" w:rsidRDefault="00274030"/>
        </w:tc>
        <w:tc>
          <w:tcPr>
            <w:tcW w:w="936" w:type="dxa"/>
          </w:tcPr>
          <w:p w14:paraId="1202832F" w14:textId="77777777" w:rsidR="00274030" w:rsidRDefault="00274030"/>
        </w:tc>
        <w:tc>
          <w:tcPr>
            <w:tcW w:w="936" w:type="dxa"/>
          </w:tcPr>
          <w:p w14:paraId="056F54E1" w14:textId="77777777" w:rsidR="00274030" w:rsidRDefault="00274030"/>
        </w:tc>
        <w:tc>
          <w:tcPr>
            <w:tcW w:w="936" w:type="dxa"/>
          </w:tcPr>
          <w:p w14:paraId="1B17F510" w14:textId="77777777" w:rsidR="00274030" w:rsidRDefault="00274030"/>
        </w:tc>
        <w:tc>
          <w:tcPr>
            <w:tcW w:w="936" w:type="dxa"/>
          </w:tcPr>
          <w:p w14:paraId="01211892" w14:textId="77777777" w:rsidR="00274030" w:rsidRDefault="00274030"/>
        </w:tc>
        <w:tc>
          <w:tcPr>
            <w:tcW w:w="936" w:type="dxa"/>
          </w:tcPr>
          <w:p w14:paraId="6DB83D87" w14:textId="77777777" w:rsidR="00274030" w:rsidRDefault="00274030"/>
        </w:tc>
        <w:tc>
          <w:tcPr>
            <w:tcW w:w="936" w:type="dxa"/>
          </w:tcPr>
          <w:p w14:paraId="501D4F7E" w14:textId="77777777" w:rsidR="00274030" w:rsidRDefault="00000000">
            <w:r>
              <w:rPr>
                <w:sz w:val="16"/>
              </w:rPr>
              <w:t>☐</w:t>
            </w:r>
          </w:p>
        </w:tc>
      </w:tr>
      <w:tr w:rsidR="00274030" w14:paraId="1DF5CE3E" w14:textId="77777777">
        <w:tc>
          <w:tcPr>
            <w:tcW w:w="936" w:type="dxa"/>
            <w:shd w:val="clear" w:color="auto" w:fill="F8F8F8"/>
          </w:tcPr>
          <w:p w14:paraId="2575DDB6" w14:textId="77777777" w:rsidR="00274030" w:rsidRDefault="00274030"/>
        </w:tc>
        <w:tc>
          <w:tcPr>
            <w:tcW w:w="936" w:type="dxa"/>
            <w:shd w:val="clear" w:color="auto" w:fill="F8F8F8"/>
          </w:tcPr>
          <w:p w14:paraId="35C753D4" w14:textId="77777777" w:rsidR="00274030" w:rsidRDefault="00274030"/>
        </w:tc>
        <w:tc>
          <w:tcPr>
            <w:tcW w:w="936" w:type="dxa"/>
            <w:shd w:val="clear" w:color="auto" w:fill="F8F8F8"/>
          </w:tcPr>
          <w:p w14:paraId="3AE7B525" w14:textId="77777777" w:rsidR="00274030" w:rsidRDefault="00000000">
            <w:r>
              <w:rPr>
                <w:sz w:val="16"/>
              </w:rPr>
              <w:t>☐C ☐H ☐M ☐L</w:t>
            </w:r>
          </w:p>
        </w:tc>
        <w:tc>
          <w:tcPr>
            <w:tcW w:w="936" w:type="dxa"/>
            <w:shd w:val="clear" w:color="auto" w:fill="F8F8F8"/>
          </w:tcPr>
          <w:p w14:paraId="661D3111" w14:textId="77777777" w:rsidR="00274030" w:rsidRDefault="00274030"/>
        </w:tc>
        <w:tc>
          <w:tcPr>
            <w:tcW w:w="936" w:type="dxa"/>
            <w:shd w:val="clear" w:color="auto" w:fill="F8F8F8"/>
          </w:tcPr>
          <w:p w14:paraId="08F05735" w14:textId="77777777" w:rsidR="00274030" w:rsidRDefault="00274030"/>
        </w:tc>
        <w:tc>
          <w:tcPr>
            <w:tcW w:w="936" w:type="dxa"/>
            <w:shd w:val="clear" w:color="auto" w:fill="F8F8F8"/>
          </w:tcPr>
          <w:p w14:paraId="074E53AA" w14:textId="77777777" w:rsidR="00274030" w:rsidRDefault="00274030"/>
        </w:tc>
        <w:tc>
          <w:tcPr>
            <w:tcW w:w="936" w:type="dxa"/>
            <w:shd w:val="clear" w:color="auto" w:fill="F8F8F8"/>
          </w:tcPr>
          <w:p w14:paraId="62EC5834" w14:textId="77777777" w:rsidR="00274030" w:rsidRDefault="00274030"/>
        </w:tc>
        <w:tc>
          <w:tcPr>
            <w:tcW w:w="936" w:type="dxa"/>
            <w:shd w:val="clear" w:color="auto" w:fill="F8F8F8"/>
          </w:tcPr>
          <w:p w14:paraId="2000AC9E" w14:textId="77777777" w:rsidR="00274030" w:rsidRDefault="00274030"/>
        </w:tc>
        <w:tc>
          <w:tcPr>
            <w:tcW w:w="936" w:type="dxa"/>
            <w:shd w:val="clear" w:color="auto" w:fill="F8F8F8"/>
          </w:tcPr>
          <w:p w14:paraId="54EAE830" w14:textId="77777777" w:rsidR="00274030" w:rsidRDefault="00274030"/>
        </w:tc>
        <w:tc>
          <w:tcPr>
            <w:tcW w:w="936" w:type="dxa"/>
            <w:shd w:val="clear" w:color="auto" w:fill="F8F8F8"/>
          </w:tcPr>
          <w:p w14:paraId="52DA5B85" w14:textId="77777777" w:rsidR="00274030" w:rsidRDefault="00000000">
            <w:r>
              <w:rPr>
                <w:sz w:val="16"/>
              </w:rPr>
              <w:t>☐</w:t>
            </w:r>
          </w:p>
        </w:tc>
      </w:tr>
    </w:tbl>
    <w:p w14:paraId="79F5DA97" w14:textId="77777777" w:rsidR="00274030" w:rsidRDefault="00274030"/>
    <w:p w14:paraId="67CFCA4A" w14:textId="77777777" w:rsidR="00274030" w:rsidRDefault="00000000">
      <w:r>
        <w:rPr>
          <w:b/>
          <w:color w:val="006699"/>
        </w:rPr>
        <w:t>Remediation SLA Compliance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9"/>
        <w:gridCol w:w="1559"/>
        <w:gridCol w:w="1558"/>
      </w:tblGrid>
      <w:tr w:rsidR="00274030" w14:paraId="207416A3" w14:textId="77777777">
        <w:tc>
          <w:tcPr>
            <w:tcW w:w="1560" w:type="dxa"/>
            <w:shd w:val="clear" w:color="auto" w:fill="003366"/>
          </w:tcPr>
          <w:p w14:paraId="29906741" w14:textId="77777777" w:rsidR="00274030" w:rsidRDefault="00000000">
            <w:r>
              <w:rPr>
                <w:b/>
                <w:color w:val="FFFFFF"/>
                <w:sz w:val="16"/>
              </w:rPr>
              <w:t>Severity</w:t>
            </w:r>
          </w:p>
        </w:tc>
        <w:tc>
          <w:tcPr>
            <w:tcW w:w="1560" w:type="dxa"/>
            <w:shd w:val="clear" w:color="auto" w:fill="003366"/>
          </w:tcPr>
          <w:p w14:paraId="23D5F172" w14:textId="77777777" w:rsidR="00274030" w:rsidRDefault="00000000">
            <w:r>
              <w:rPr>
                <w:b/>
                <w:color w:val="FFFFFF"/>
                <w:sz w:val="16"/>
              </w:rPr>
              <w:t>SLA</w:t>
            </w:r>
          </w:p>
        </w:tc>
        <w:tc>
          <w:tcPr>
            <w:tcW w:w="1560" w:type="dxa"/>
            <w:shd w:val="clear" w:color="auto" w:fill="003366"/>
          </w:tcPr>
          <w:p w14:paraId="619C6B2B" w14:textId="77777777" w:rsidR="00274030" w:rsidRDefault="00000000">
            <w:r>
              <w:rPr>
                <w:b/>
                <w:color w:val="FFFFFF"/>
                <w:sz w:val="16"/>
              </w:rPr>
              <w:t>Total Found</w:t>
            </w:r>
          </w:p>
        </w:tc>
        <w:tc>
          <w:tcPr>
            <w:tcW w:w="1560" w:type="dxa"/>
            <w:shd w:val="clear" w:color="auto" w:fill="003366"/>
          </w:tcPr>
          <w:p w14:paraId="48C838C5" w14:textId="77777777" w:rsidR="00274030" w:rsidRDefault="00000000">
            <w:r>
              <w:rPr>
                <w:b/>
                <w:color w:val="FFFFFF"/>
                <w:sz w:val="16"/>
              </w:rPr>
              <w:t>Remediated On-Time</w:t>
            </w:r>
          </w:p>
        </w:tc>
        <w:tc>
          <w:tcPr>
            <w:tcW w:w="1560" w:type="dxa"/>
            <w:shd w:val="clear" w:color="auto" w:fill="003366"/>
          </w:tcPr>
          <w:p w14:paraId="4436C9D6" w14:textId="77777777" w:rsidR="00274030" w:rsidRDefault="00000000">
            <w:r>
              <w:rPr>
                <w:b/>
                <w:color w:val="FFFFFF"/>
                <w:sz w:val="16"/>
              </w:rPr>
              <w:t>Compliance %</w:t>
            </w:r>
          </w:p>
        </w:tc>
        <w:tc>
          <w:tcPr>
            <w:tcW w:w="1560" w:type="dxa"/>
            <w:shd w:val="clear" w:color="auto" w:fill="003366"/>
          </w:tcPr>
          <w:p w14:paraId="04EA02A5" w14:textId="77777777" w:rsidR="00274030" w:rsidRDefault="00000000">
            <w:r>
              <w:rPr>
                <w:b/>
                <w:color w:val="FFFFFF"/>
                <w:sz w:val="16"/>
              </w:rPr>
              <w:t>Target</w:t>
            </w:r>
          </w:p>
        </w:tc>
      </w:tr>
      <w:tr w:rsidR="00274030" w14:paraId="066A1F69" w14:textId="77777777">
        <w:tc>
          <w:tcPr>
            <w:tcW w:w="1560" w:type="dxa"/>
          </w:tcPr>
          <w:p w14:paraId="20952284" w14:textId="77777777" w:rsidR="00274030" w:rsidRDefault="00000000">
            <w:r>
              <w:rPr>
                <w:sz w:val="16"/>
              </w:rPr>
              <w:t>Critical</w:t>
            </w:r>
          </w:p>
        </w:tc>
        <w:tc>
          <w:tcPr>
            <w:tcW w:w="1560" w:type="dxa"/>
          </w:tcPr>
          <w:p w14:paraId="1459D761" w14:textId="77777777" w:rsidR="00274030" w:rsidRDefault="00000000">
            <w:r>
              <w:rPr>
                <w:sz w:val="16"/>
              </w:rPr>
              <w:t>&lt;24 hours</w:t>
            </w:r>
          </w:p>
        </w:tc>
        <w:tc>
          <w:tcPr>
            <w:tcW w:w="1560" w:type="dxa"/>
          </w:tcPr>
          <w:p w14:paraId="55A86B45" w14:textId="77777777" w:rsidR="00274030" w:rsidRDefault="00274030"/>
        </w:tc>
        <w:tc>
          <w:tcPr>
            <w:tcW w:w="1560" w:type="dxa"/>
          </w:tcPr>
          <w:p w14:paraId="39281766" w14:textId="77777777" w:rsidR="00274030" w:rsidRDefault="00274030"/>
        </w:tc>
        <w:tc>
          <w:tcPr>
            <w:tcW w:w="1560" w:type="dxa"/>
          </w:tcPr>
          <w:p w14:paraId="52167C05" w14:textId="77777777" w:rsidR="00274030" w:rsidRDefault="00274030"/>
        </w:tc>
        <w:tc>
          <w:tcPr>
            <w:tcW w:w="1560" w:type="dxa"/>
          </w:tcPr>
          <w:p w14:paraId="43A0AF19" w14:textId="77777777" w:rsidR="00274030" w:rsidRDefault="00000000">
            <w:r>
              <w:rPr>
                <w:sz w:val="16"/>
              </w:rPr>
              <w:t>≥95%</w:t>
            </w:r>
          </w:p>
        </w:tc>
      </w:tr>
      <w:tr w:rsidR="00274030" w14:paraId="6EF9CD9B" w14:textId="77777777">
        <w:tc>
          <w:tcPr>
            <w:tcW w:w="1560" w:type="dxa"/>
            <w:shd w:val="clear" w:color="auto" w:fill="F8F8F8"/>
          </w:tcPr>
          <w:p w14:paraId="3043C401" w14:textId="77777777" w:rsidR="00274030" w:rsidRDefault="00000000">
            <w:r>
              <w:rPr>
                <w:sz w:val="16"/>
              </w:rPr>
              <w:t>High</w:t>
            </w:r>
          </w:p>
        </w:tc>
        <w:tc>
          <w:tcPr>
            <w:tcW w:w="1560" w:type="dxa"/>
            <w:shd w:val="clear" w:color="auto" w:fill="F8F8F8"/>
          </w:tcPr>
          <w:p w14:paraId="32C3316E" w14:textId="77777777" w:rsidR="00274030" w:rsidRDefault="00000000">
            <w:r>
              <w:rPr>
                <w:sz w:val="16"/>
              </w:rPr>
              <w:t>&lt;72 hours</w:t>
            </w:r>
          </w:p>
        </w:tc>
        <w:tc>
          <w:tcPr>
            <w:tcW w:w="1560" w:type="dxa"/>
            <w:shd w:val="clear" w:color="auto" w:fill="F8F8F8"/>
          </w:tcPr>
          <w:p w14:paraId="054C255A" w14:textId="77777777" w:rsidR="00274030" w:rsidRDefault="00274030"/>
        </w:tc>
        <w:tc>
          <w:tcPr>
            <w:tcW w:w="1560" w:type="dxa"/>
            <w:shd w:val="clear" w:color="auto" w:fill="F8F8F8"/>
          </w:tcPr>
          <w:p w14:paraId="55419FBF" w14:textId="77777777" w:rsidR="00274030" w:rsidRDefault="00274030"/>
        </w:tc>
        <w:tc>
          <w:tcPr>
            <w:tcW w:w="1560" w:type="dxa"/>
            <w:shd w:val="clear" w:color="auto" w:fill="F8F8F8"/>
          </w:tcPr>
          <w:p w14:paraId="519A491D" w14:textId="77777777" w:rsidR="00274030" w:rsidRDefault="00274030"/>
        </w:tc>
        <w:tc>
          <w:tcPr>
            <w:tcW w:w="1560" w:type="dxa"/>
            <w:shd w:val="clear" w:color="auto" w:fill="F8F8F8"/>
          </w:tcPr>
          <w:p w14:paraId="26F3B880" w14:textId="77777777" w:rsidR="00274030" w:rsidRDefault="00000000">
            <w:r>
              <w:rPr>
                <w:sz w:val="16"/>
              </w:rPr>
              <w:t>≥95%</w:t>
            </w:r>
          </w:p>
        </w:tc>
      </w:tr>
      <w:tr w:rsidR="00274030" w14:paraId="455E1F97" w14:textId="77777777">
        <w:tc>
          <w:tcPr>
            <w:tcW w:w="1560" w:type="dxa"/>
          </w:tcPr>
          <w:p w14:paraId="00519B9D" w14:textId="77777777" w:rsidR="00274030" w:rsidRDefault="00000000">
            <w:r>
              <w:rPr>
                <w:sz w:val="16"/>
              </w:rPr>
              <w:t>Medium</w:t>
            </w:r>
          </w:p>
        </w:tc>
        <w:tc>
          <w:tcPr>
            <w:tcW w:w="1560" w:type="dxa"/>
          </w:tcPr>
          <w:p w14:paraId="55CB8384" w14:textId="77777777" w:rsidR="00274030" w:rsidRDefault="00000000">
            <w:r>
              <w:rPr>
                <w:sz w:val="16"/>
              </w:rPr>
              <w:t>&lt;14 days</w:t>
            </w:r>
          </w:p>
        </w:tc>
        <w:tc>
          <w:tcPr>
            <w:tcW w:w="1560" w:type="dxa"/>
          </w:tcPr>
          <w:p w14:paraId="7B81429B" w14:textId="77777777" w:rsidR="00274030" w:rsidRDefault="00274030"/>
        </w:tc>
        <w:tc>
          <w:tcPr>
            <w:tcW w:w="1560" w:type="dxa"/>
          </w:tcPr>
          <w:p w14:paraId="28E532DD" w14:textId="77777777" w:rsidR="00274030" w:rsidRDefault="00274030"/>
        </w:tc>
        <w:tc>
          <w:tcPr>
            <w:tcW w:w="1560" w:type="dxa"/>
          </w:tcPr>
          <w:p w14:paraId="7BDD1A2E" w14:textId="77777777" w:rsidR="00274030" w:rsidRDefault="00274030"/>
        </w:tc>
        <w:tc>
          <w:tcPr>
            <w:tcW w:w="1560" w:type="dxa"/>
          </w:tcPr>
          <w:p w14:paraId="6C424501" w14:textId="77777777" w:rsidR="00274030" w:rsidRDefault="00000000">
            <w:r>
              <w:rPr>
                <w:sz w:val="16"/>
              </w:rPr>
              <w:t>≥90%</w:t>
            </w:r>
          </w:p>
        </w:tc>
      </w:tr>
      <w:tr w:rsidR="00274030" w14:paraId="46CD1410" w14:textId="77777777">
        <w:tc>
          <w:tcPr>
            <w:tcW w:w="1560" w:type="dxa"/>
            <w:shd w:val="clear" w:color="auto" w:fill="F8F8F8"/>
          </w:tcPr>
          <w:p w14:paraId="46EEB0CF" w14:textId="77777777" w:rsidR="00274030" w:rsidRDefault="00000000">
            <w:r>
              <w:rPr>
                <w:sz w:val="16"/>
              </w:rPr>
              <w:t>Low</w:t>
            </w:r>
          </w:p>
        </w:tc>
        <w:tc>
          <w:tcPr>
            <w:tcW w:w="1560" w:type="dxa"/>
            <w:shd w:val="clear" w:color="auto" w:fill="F8F8F8"/>
          </w:tcPr>
          <w:p w14:paraId="4E01BD94" w14:textId="77777777" w:rsidR="00274030" w:rsidRDefault="00000000">
            <w:r>
              <w:rPr>
                <w:sz w:val="16"/>
              </w:rPr>
              <w:t>&lt;30 days</w:t>
            </w:r>
          </w:p>
        </w:tc>
        <w:tc>
          <w:tcPr>
            <w:tcW w:w="1560" w:type="dxa"/>
            <w:shd w:val="clear" w:color="auto" w:fill="F8F8F8"/>
          </w:tcPr>
          <w:p w14:paraId="33D2C270" w14:textId="77777777" w:rsidR="00274030" w:rsidRDefault="00274030"/>
        </w:tc>
        <w:tc>
          <w:tcPr>
            <w:tcW w:w="1560" w:type="dxa"/>
            <w:shd w:val="clear" w:color="auto" w:fill="F8F8F8"/>
          </w:tcPr>
          <w:p w14:paraId="377A1D34" w14:textId="77777777" w:rsidR="00274030" w:rsidRDefault="00274030"/>
        </w:tc>
        <w:tc>
          <w:tcPr>
            <w:tcW w:w="1560" w:type="dxa"/>
            <w:shd w:val="clear" w:color="auto" w:fill="F8F8F8"/>
          </w:tcPr>
          <w:p w14:paraId="62BF178D" w14:textId="77777777" w:rsidR="00274030" w:rsidRDefault="00274030"/>
        </w:tc>
        <w:tc>
          <w:tcPr>
            <w:tcW w:w="1560" w:type="dxa"/>
            <w:shd w:val="clear" w:color="auto" w:fill="F8F8F8"/>
          </w:tcPr>
          <w:p w14:paraId="57F756E2" w14:textId="77777777" w:rsidR="00274030" w:rsidRDefault="00000000">
            <w:r>
              <w:rPr>
                <w:sz w:val="16"/>
              </w:rPr>
              <w:t>≥85%</w:t>
            </w:r>
          </w:p>
        </w:tc>
      </w:tr>
    </w:tbl>
    <w:p w14:paraId="44877C3C" w14:textId="77777777" w:rsidR="00274030" w:rsidRDefault="00274030"/>
    <w:p w14:paraId="1CB5DC25" w14:textId="77777777" w:rsidR="00274030" w:rsidRDefault="00000000">
      <w:r>
        <w:rPr>
          <w:b/>
          <w:color w:val="006699"/>
        </w:rPr>
        <w:t>Sign-Off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7"/>
        <w:gridCol w:w="3117"/>
        <w:gridCol w:w="3116"/>
      </w:tblGrid>
      <w:tr w:rsidR="00274030" w14:paraId="36759AE0" w14:textId="77777777">
        <w:tc>
          <w:tcPr>
            <w:tcW w:w="3120" w:type="dxa"/>
            <w:shd w:val="clear" w:color="auto" w:fill="F2F2F2"/>
          </w:tcPr>
          <w:p w14:paraId="07CB42D3" w14:textId="77777777" w:rsidR="00274030" w:rsidRDefault="00000000">
            <w:r>
              <w:rPr>
                <w:sz w:val="18"/>
              </w:rPr>
              <w:t>ICT Officer</w:t>
            </w:r>
          </w:p>
        </w:tc>
        <w:tc>
          <w:tcPr>
            <w:tcW w:w="3120" w:type="dxa"/>
          </w:tcPr>
          <w:p w14:paraId="1BCF41CA" w14:textId="77777777" w:rsidR="00274030" w:rsidRDefault="00000000">
            <w:r>
              <w:rPr>
                <w:sz w:val="18"/>
              </w:rPr>
              <w:t>Name &amp; Signature</w:t>
            </w:r>
          </w:p>
        </w:tc>
        <w:tc>
          <w:tcPr>
            <w:tcW w:w="3120" w:type="dxa"/>
          </w:tcPr>
          <w:p w14:paraId="791BB181" w14:textId="77777777" w:rsidR="00274030" w:rsidRDefault="00000000">
            <w:r>
              <w:rPr>
                <w:sz w:val="18"/>
              </w:rPr>
              <w:t>Date</w:t>
            </w:r>
          </w:p>
        </w:tc>
      </w:tr>
      <w:tr w:rsidR="00274030" w14:paraId="542E025B" w14:textId="77777777">
        <w:tc>
          <w:tcPr>
            <w:tcW w:w="3120" w:type="dxa"/>
            <w:shd w:val="clear" w:color="auto" w:fill="F2F2F2"/>
          </w:tcPr>
          <w:p w14:paraId="58C34456" w14:textId="77777777" w:rsidR="00274030" w:rsidRDefault="00000000">
            <w:r>
              <w:rPr>
                <w:sz w:val="18"/>
              </w:rPr>
              <w:t>Head of Operations</w:t>
            </w:r>
          </w:p>
        </w:tc>
        <w:tc>
          <w:tcPr>
            <w:tcW w:w="3120" w:type="dxa"/>
          </w:tcPr>
          <w:p w14:paraId="56218396" w14:textId="77777777" w:rsidR="00274030" w:rsidRDefault="00000000">
            <w:r>
              <w:rPr>
                <w:sz w:val="18"/>
              </w:rPr>
              <w:t>Name &amp; Signature</w:t>
            </w:r>
          </w:p>
        </w:tc>
        <w:tc>
          <w:tcPr>
            <w:tcW w:w="3120" w:type="dxa"/>
          </w:tcPr>
          <w:p w14:paraId="5EC2045B" w14:textId="77777777" w:rsidR="00274030" w:rsidRDefault="00000000">
            <w:r>
              <w:rPr>
                <w:sz w:val="18"/>
              </w:rPr>
              <w:t>Date</w:t>
            </w:r>
          </w:p>
        </w:tc>
      </w:tr>
    </w:tbl>
    <w:p w14:paraId="041D3B19" w14:textId="77777777" w:rsidR="00274030" w:rsidRDefault="00274030"/>
    <w:p w14:paraId="7070DFFB" w14:textId="77777777" w:rsidR="00274030" w:rsidRDefault="00000000">
      <w:r>
        <w:br w:type="page"/>
      </w:r>
    </w:p>
    <w:sectPr w:rsidR="00274030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794B5" w14:textId="77777777" w:rsidR="001E7E40" w:rsidRDefault="001E7E40" w:rsidP="00170057">
      <w:pPr>
        <w:spacing w:after="0" w:line="240" w:lineRule="auto"/>
      </w:pPr>
      <w:r>
        <w:separator/>
      </w:r>
    </w:p>
  </w:endnote>
  <w:endnote w:type="continuationSeparator" w:id="0">
    <w:p w14:paraId="1EA1A045" w14:textId="77777777" w:rsidR="001E7E40" w:rsidRDefault="001E7E40" w:rsidP="001700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3560E" w14:textId="77777777" w:rsidR="00330093" w:rsidRDefault="003300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D4775" w14:textId="3EE38E33" w:rsidR="00170057" w:rsidRDefault="00170057">
    <w:pPr>
      <w:pStyle w:val="Footer"/>
    </w:pPr>
    <w:r>
      <w:rPr>
        <w:noProof/>
      </w:rPr>
      <w:drawing>
        <wp:anchor distT="0" distB="0" distL="0" distR="0" simplePos="0" relativeHeight="251661312" behindDoc="1" locked="0" layoutInCell="1" hidden="0" allowOverlap="1" wp14:anchorId="3AD30E13" wp14:editId="61EE662C">
          <wp:simplePos x="0" y="0"/>
          <wp:positionH relativeFrom="column">
            <wp:posOffset>-947956</wp:posOffset>
          </wp:positionH>
          <wp:positionV relativeFrom="paragraph">
            <wp:posOffset>50334</wp:posOffset>
          </wp:positionV>
          <wp:extent cx="8835911" cy="563917"/>
          <wp:effectExtent l="0" t="0" r="0" b="0"/>
          <wp:wrapNone/>
          <wp:docPr id="2111707597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835911" cy="56391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A01DA" w14:textId="77777777" w:rsidR="00330093" w:rsidRDefault="003300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E6A73" w14:textId="77777777" w:rsidR="001E7E40" w:rsidRDefault="001E7E40" w:rsidP="00170057">
      <w:pPr>
        <w:spacing w:after="0" w:line="240" w:lineRule="auto"/>
      </w:pPr>
      <w:r>
        <w:separator/>
      </w:r>
    </w:p>
  </w:footnote>
  <w:footnote w:type="continuationSeparator" w:id="0">
    <w:p w14:paraId="493B6259" w14:textId="77777777" w:rsidR="001E7E40" w:rsidRDefault="001E7E40" w:rsidP="001700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952FD" w14:textId="77777777" w:rsidR="00330093" w:rsidRDefault="003300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FF9B9" w14:textId="23775AF3" w:rsidR="00170057" w:rsidRDefault="00170057">
    <w:pPr>
      <w:pStyle w:val="Header"/>
    </w:pPr>
    <w:r>
      <w:rPr>
        <w:noProof/>
      </w:rPr>
      <w:drawing>
        <wp:anchor distT="0" distB="0" distL="0" distR="0" simplePos="0" relativeHeight="251659264" behindDoc="1" locked="0" layoutInCell="1" hidden="0" allowOverlap="1" wp14:anchorId="34E8E2DC" wp14:editId="01DFFDB1">
          <wp:simplePos x="0" y="0"/>
          <wp:positionH relativeFrom="column">
            <wp:posOffset>-1081982</wp:posOffset>
          </wp:positionH>
          <wp:positionV relativeFrom="paragraph">
            <wp:posOffset>-478155</wp:posOffset>
          </wp:positionV>
          <wp:extent cx="7978775" cy="1246505"/>
          <wp:effectExtent l="0" t="0" r="0" b="0"/>
          <wp:wrapNone/>
          <wp:docPr id="2111707591" name="image1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3D559" w14:textId="77777777" w:rsidR="00330093" w:rsidRDefault="003300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B49E1A"/>
    <w:multiLevelType w:val="hybridMultilevel"/>
    <w:tmpl w:val="3D00A8AC"/>
    <w:lvl w:ilvl="0" w:tplc="711E0CAE">
      <w:start w:val="1"/>
      <w:numFmt w:val="bullet"/>
      <w:lvlText w:val="☐"/>
      <w:lvlJc w:val="left"/>
      <w:pPr>
        <w:ind w:left="720" w:hanging="360"/>
      </w:pPr>
    </w:lvl>
    <w:lvl w:ilvl="1" w:tplc="CE0AE484">
      <w:numFmt w:val="decimal"/>
      <w:lvlText w:val=""/>
      <w:lvlJc w:val="left"/>
    </w:lvl>
    <w:lvl w:ilvl="2" w:tplc="620CF5AA">
      <w:numFmt w:val="decimal"/>
      <w:lvlText w:val=""/>
      <w:lvlJc w:val="left"/>
    </w:lvl>
    <w:lvl w:ilvl="3" w:tplc="1D244B7E">
      <w:numFmt w:val="decimal"/>
      <w:lvlText w:val=""/>
      <w:lvlJc w:val="left"/>
    </w:lvl>
    <w:lvl w:ilvl="4" w:tplc="94E24C00">
      <w:numFmt w:val="decimal"/>
      <w:lvlText w:val=""/>
      <w:lvlJc w:val="left"/>
    </w:lvl>
    <w:lvl w:ilvl="5" w:tplc="17C41DCE">
      <w:numFmt w:val="decimal"/>
      <w:lvlText w:val=""/>
      <w:lvlJc w:val="left"/>
    </w:lvl>
    <w:lvl w:ilvl="6" w:tplc="D88CFD28">
      <w:numFmt w:val="decimal"/>
      <w:lvlText w:val=""/>
      <w:lvlJc w:val="left"/>
    </w:lvl>
    <w:lvl w:ilvl="7" w:tplc="B17430E8">
      <w:numFmt w:val="decimal"/>
      <w:lvlText w:val=""/>
      <w:lvlJc w:val="left"/>
    </w:lvl>
    <w:lvl w:ilvl="8" w:tplc="98B01F18">
      <w:numFmt w:val="decimal"/>
      <w:lvlText w:val=""/>
      <w:lvlJc w:val="left"/>
    </w:lvl>
  </w:abstractNum>
  <w:abstractNum w:abstractNumId="10" w15:restartNumberingAfterBreak="0">
    <w:nsid w:val="05D61F81"/>
    <w:multiLevelType w:val="hybridMultilevel"/>
    <w:tmpl w:val="B8CE42BE"/>
    <w:lvl w:ilvl="0" w:tplc="E82C997E">
      <w:start w:val="1"/>
      <w:numFmt w:val="decimal"/>
      <w:lvlText w:val="%1."/>
      <w:lvlJc w:val="left"/>
      <w:pPr>
        <w:ind w:left="720" w:hanging="360"/>
      </w:pPr>
    </w:lvl>
    <w:lvl w:ilvl="1" w:tplc="0326165E">
      <w:numFmt w:val="decimal"/>
      <w:lvlText w:val=""/>
      <w:lvlJc w:val="left"/>
    </w:lvl>
    <w:lvl w:ilvl="2" w:tplc="90BAD7DA">
      <w:numFmt w:val="decimal"/>
      <w:lvlText w:val=""/>
      <w:lvlJc w:val="left"/>
    </w:lvl>
    <w:lvl w:ilvl="3" w:tplc="79C28EA2">
      <w:numFmt w:val="decimal"/>
      <w:lvlText w:val=""/>
      <w:lvlJc w:val="left"/>
    </w:lvl>
    <w:lvl w:ilvl="4" w:tplc="620AA698">
      <w:numFmt w:val="decimal"/>
      <w:lvlText w:val=""/>
      <w:lvlJc w:val="left"/>
    </w:lvl>
    <w:lvl w:ilvl="5" w:tplc="C0F0681C">
      <w:numFmt w:val="decimal"/>
      <w:lvlText w:val=""/>
      <w:lvlJc w:val="left"/>
    </w:lvl>
    <w:lvl w:ilvl="6" w:tplc="72AA532A">
      <w:numFmt w:val="decimal"/>
      <w:lvlText w:val=""/>
      <w:lvlJc w:val="left"/>
    </w:lvl>
    <w:lvl w:ilvl="7" w:tplc="CA26B760">
      <w:numFmt w:val="decimal"/>
      <w:lvlText w:val=""/>
      <w:lvlJc w:val="left"/>
    </w:lvl>
    <w:lvl w:ilvl="8" w:tplc="8E6065AC">
      <w:numFmt w:val="decimal"/>
      <w:lvlText w:val=""/>
      <w:lvlJc w:val="left"/>
    </w:lvl>
  </w:abstractNum>
  <w:num w:numId="1" w16cid:durableId="1712998182">
    <w:abstractNumId w:val="8"/>
  </w:num>
  <w:num w:numId="2" w16cid:durableId="1400052273">
    <w:abstractNumId w:val="6"/>
  </w:num>
  <w:num w:numId="3" w16cid:durableId="922304202">
    <w:abstractNumId w:val="5"/>
  </w:num>
  <w:num w:numId="4" w16cid:durableId="367995865">
    <w:abstractNumId w:val="4"/>
  </w:num>
  <w:num w:numId="5" w16cid:durableId="796608277">
    <w:abstractNumId w:val="7"/>
  </w:num>
  <w:num w:numId="6" w16cid:durableId="416899116">
    <w:abstractNumId w:val="3"/>
  </w:num>
  <w:num w:numId="7" w16cid:durableId="1814518484">
    <w:abstractNumId w:val="2"/>
  </w:num>
  <w:num w:numId="8" w16cid:durableId="7149241">
    <w:abstractNumId w:val="1"/>
  </w:num>
  <w:num w:numId="9" w16cid:durableId="1863204506">
    <w:abstractNumId w:val="10"/>
    <w:lvlOverride w:ilvl="0">
      <w:startOverride w:val="1"/>
    </w:lvlOverride>
  </w:num>
  <w:num w:numId="10" w16cid:durableId="1863204506">
    <w:abstractNumId w:val="10"/>
    <w:lvlOverride w:ilvl="0">
      <w:startOverride w:val="1"/>
    </w:lvlOverride>
  </w:num>
  <w:num w:numId="11" w16cid:durableId="1144812289">
    <w:abstractNumId w:val="9"/>
    <w:lvlOverride w:ilvl="0">
      <w:startOverride w:val="1"/>
    </w:lvlOverride>
  </w:num>
  <w:num w:numId="12" w16cid:durableId="1624965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057"/>
    <w:rsid w:val="001E7E40"/>
    <w:rsid w:val="002668B5"/>
    <w:rsid w:val="00274030"/>
    <w:rsid w:val="0029639D"/>
    <w:rsid w:val="00326F90"/>
    <w:rsid w:val="00330093"/>
    <w:rsid w:val="003A28FD"/>
    <w:rsid w:val="006A4580"/>
    <w:rsid w:val="008E7363"/>
    <w:rsid w:val="00A722DF"/>
    <w:rsid w:val="00AA1D8D"/>
    <w:rsid w:val="00B47730"/>
    <w:rsid w:val="00B96E43"/>
    <w:rsid w:val="00CB0664"/>
    <w:rsid w:val="00D26A81"/>
    <w:rsid w:val="00DC44B3"/>
    <w:rsid w:val="00FC693F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3138624"/>
  <w14:defaultImageDpi w14:val="300"/>
  <w15:docId w15:val="{369F67D9-DFA8-9F4D-8354-0C558D360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?>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130</Pages>
  <Words>17021</Words>
  <Characters>95456</Characters>
  <Application>Microsoft Office Word</Application>
  <DocSecurity>0</DocSecurity>
  <Lines>10082</Lines>
  <Paragraphs>6157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106579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 1</cp:lastModifiedBy>
  <cp:revision>5</cp:revision>
  <dcterms:created xsi:type="dcterms:W3CDTF">2026-03-21T23:16:00Z</dcterms:created>
  <dcterms:modified xsi:type="dcterms:W3CDTF">2026-03-24T05:21:00Z</dcterms:modified>
  <cp:category/>
</cp:coreProperties>
</file>
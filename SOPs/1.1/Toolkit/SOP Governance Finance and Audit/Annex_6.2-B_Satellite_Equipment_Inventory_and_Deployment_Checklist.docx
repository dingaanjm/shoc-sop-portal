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A5CBB" w14:textId="77777777" w:rsidR="00D26A81" w:rsidRDefault="00000000">
      <w:pPr>
        <w:pStyle w:val="Heading1"/>
      </w:pPr>
      <w:r>
        <w:lastRenderedPageBreak/>
        <w:t>Annex 6.2-B: Satellite Equipment Inventory and Deployment Checklist</w:t>
      </w:r>
    </w:p>
    <w:p w14:paraId="78C439A3" w14:textId="77777777" w:rsidR="00D26A81" w:rsidRDefault="00000000">
      <w:pPr>
        <w:pStyle w:val="Heading2"/>
      </w:pPr>
      <w:r>
        <w:t>Inventory Information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9"/>
        <w:gridCol w:w="3437"/>
        <w:gridCol w:w="2470"/>
        <w:gridCol w:w="982"/>
      </w:tblGrid>
      <w:tr w:rsidR="00563CDD" w14:paraId="28A443F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1AE41BE7" w14:textId="77777777" w:rsidR="00D26A81" w:rsidRDefault="00000000">
            <w:r>
              <w:rPr>
                <w:b/>
                <w:bCs/>
                <w:sz w:val="18"/>
                <w:szCs w:val="18"/>
              </w:rPr>
              <w:t>Last Inventory Date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0F1FCB" w14:textId="77777777" w:rsidR="00D26A81" w:rsidRDefault="00D26A81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2B439566" w14:textId="77777777" w:rsidR="00D26A81" w:rsidRDefault="00000000">
            <w:r>
              <w:rPr>
                <w:b/>
                <w:bCs/>
                <w:sz w:val="18"/>
                <w:szCs w:val="18"/>
              </w:rPr>
              <w:t>Inventory By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C73E0C" w14:textId="77777777" w:rsidR="00D26A81" w:rsidRDefault="00D26A81"/>
        </w:tc>
      </w:tr>
    </w:tbl>
    <w:p w14:paraId="40CFA934" w14:textId="77777777" w:rsidR="00D26A81" w:rsidRDefault="00000000">
      <w:pPr>
        <w:pStyle w:val="Heading2"/>
      </w:pPr>
      <w:r>
        <w:t>Satellite Terminal Inventory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2"/>
        <w:gridCol w:w="1776"/>
        <w:gridCol w:w="1575"/>
        <w:gridCol w:w="1382"/>
        <w:gridCol w:w="1379"/>
        <w:gridCol w:w="1177"/>
        <w:gridCol w:w="987"/>
      </w:tblGrid>
      <w:tr w:rsidR="00563CDD" w14:paraId="1789A731" w14:textId="77777777">
        <w:trPr>
          <w:tblHeader/>
        </w:trPr>
        <w:tc>
          <w:tcPr>
            <w:tcW w:w="1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799B0741" w14:textId="77777777" w:rsidR="00D26A81" w:rsidRDefault="00000000">
            <w:r>
              <w:rPr>
                <w:b/>
                <w:bCs/>
                <w:sz w:val="18"/>
                <w:szCs w:val="18"/>
              </w:rPr>
              <w:t>Asset ID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4B7240DF" w14:textId="77777777" w:rsidR="00D26A81" w:rsidRDefault="00000000">
            <w:r>
              <w:rPr>
                <w:b/>
                <w:bCs/>
                <w:sz w:val="18"/>
                <w:szCs w:val="18"/>
              </w:rPr>
              <w:t>Equipment Type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792F9961" w14:textId="77777777" w:rsidR="00D26A81" w:rsidRDefault="00000000">
            <w:r>
              <w:rPr>
                <w:b/>
                <w:bCs/>
                <w:sz w:val="18"/>
                <w:szCs w:val="18"/>
              </w:rPr>
              <w:t>Serial Number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321C0D6F" w14:textId="77777777" w:rsidR="00D26A81" w:rsidRDefault="00000000">
            <w:r>
              <w:rPr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793C2414" w14:textId="77777777" w:rsidR="00D26A81" w:rsidRDefault="00000000">
            <w:r>
              <w:rPr>
                <w:b/>
                <w:bCs/>
                <w:sz w:val="18"/>
                <w:szCs w:val="18"/>
              </w:rPr>
              <w:t>License Valid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1340FB6B" w14:textId="77777777" w:rsidR="00D26A81" w:rsidRDefault="00000000">
            <w:r>
              <w:rPr>
                <w:b/>
                <w:bCs/>
                <w:sz w:val="18"/>
                <w:szCs w:val="18"/>
              </w:rPr>
              <w:t>Last Test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3EF9FDC8" w14:textId="77777777" w:rsidR="00D26A81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563CDD" w14:paraId="37AC9416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DFCBDC" w14:textId="77777777" w:rsidR="00D26A81" w:rsidRDefault="00000000">
            <w:r>
              <w:rPr>
                <w:b/>
                <w:bCs/>
                <w:sz w:val="18"/>
                <w:szCs w:val="18"/>
              </w:rPr>
              <w:t>SAT-001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9C6E39" w14:textId="77777777" w:rsidR="00D26A81" w:rsidRDefault="00000000">
            <w:r>
              <w:rPr>
                <w:sz w:val="18"/>
                <w:szCs w:val="18"/>
              </w:rPr>
              <w:t>Starlink Terminal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3D3621" w14:textId="77777777" w:rsidR="00D26A81" w:rsidRDefault="00D26A81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527D62" w14:textId="77777777" w:rsidR="00D26A81" w:rsidRDefault="00000000">
            <w:r>
              <w:rPr>
                <w:sz w:val="18"/>
                <w:szCs w:val="18"/>
              </w:rPr>
              <w:t>SHOC HQ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A0F9EF" w14:textId="77777777" w:rsidR="00D26A81" w:rsidRDefault="00D26A8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A11DCB" w14:textId="77777777" w:rsidR="00D26A81" w:rsidRDefault="00D26A81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00B1A9" w14:textId="77777777" w:rsidR="00D26A81" w:rsidRDefault="00D26A81"/>
        </w:tc>
      </w:tr>
      <w:tr w:rsidR="00563CDD" w14:paraId="7EFD3E3E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B9D4D9" w14:textId="77777777" w:rsidR="00D26A81" w:rsidRDefault="00000000">
            <w:r>
              <w:rPr>
                <w:b/>
                <w:bCs/>
                <w:sz w:val="18"/>
                <w:szCs w:val="18"/>
              </w:rPr>
              <w:t>SAT-002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278643" w14:textId="77777777" w:rsidR="00D26A81" w:rsidRDefault="00000000">
            <w:r>
              <w:rPr>
                <w:sz w:val="18"/>
                <w:szCs w:val="18"/>
              </w:rPr>
              <w:t>Starlink Terminal (Backup)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5694BA" w14:textId="77777777" w:rsidR="00D26A81" w:rsidRDefault="00D26A81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947BFC" w14:textId="77777777" w:rsidR="00D26A81" w:rsidRDefault="00000000">
            <w:r>
              <w:rPr>
                <w:sz w:val="18"/>
                <w:szCs w:val="18"/>
              </w:rPr>
              <w:t>Storage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655945" w14:textId="77777777" w:rsidR="00D26A81" w:rsidRDefault="00D26A8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1EAD77" w14:textId="77777777" w:rsidR="00D26A81" w:rsidRDefault="00D26A81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F1A2BF" w14:textId="77777777" w:rsidR="00D26A81" w:rsidRDefault="00D26A81"/>
        </w:tc>
      </w:tr>
      <w:tr w:rsidR="00563CDD" w14:paraId="4AB66E9A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49CDF4" w14:textId="77777777" w:rsidR="00D26A81" w:rsidRDefault="00000000">
            <w:r>
              <w:rPr>
                <w:b/>
                <w:bCs/>
                <w:sz w:val="18"/>
                <w:szCs w:val="18"/>
              </w:rPr>
              <w:t>SAT-003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6EE607" w14:textId="77777777" w:rsidR="00D26A81" w:rsidRDefault="00000000">
            <w:r>
              <w:rPr>
                <w:sz w:val="18"/>
                <w:szCs w:val="18"/>
              </w:rPr>
              <w:t>VSAT Ku-band (1.2m)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7B72F5" w14:textId="77777777" w:rsidR="00D26A81" w:rsidRDefault="00D26A81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F607BA" w14:textId="77777777" w:rsidR="00D26A81" w:rsidRDefault="00000000">
            <w:r>
              <w:rPr>
                <w:sz w:val="18"/>
                <w:szCs w:val="18"/>
              </w:rPr>
              <w:t>SHOC HQ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936BF9" w14:textId="77777777" w:rsidR="00D26A81" w:rsidRDefault="00D26A8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A1FD9C" w14:textId="77777777" w:rsidR="00D26A81" w:rsidRDefault="00D26A81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8B0E75" w14:textId="77777777" w:rsidR="00D26A81" w:rsidRDefault="00D26A81"/>
        </w:tc>
      </w:tr>
      <w:tr w:rsidR="00563CDD" w14:paraId="030E5242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BDEA74" w14:textId="77777777" w:rsidR="00D26A81" w:rsidRDefault="00000000">
            <w:r>
              <w:rPr>
                <w:b/>
                <w:bCs/>
                <w:sz w:val="18"/>
                <w:szCs w:val="18"/>
              </w:rPr>
              <w:t>SAT-004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D83C2F" w14:textId="77777777" w:rsidR="00D26A81" w:rsidRDefault="00000000">
            <w:r>
              <w:rPr>
                <w:sz w:val="18"/>
                <w:szCs w:val="18"/>
              </w:rPr>
              <w:t>BGAN Terminal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899AF5" w14:textId="77777777" w:rsidR="00D26A81" w:rsidRDefault="00D26A81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0A9893" w14:textId="77777777" w:rsidR="00D26A81" w:rsidRDefault="00000000">
            <w:r>
              <w:rPr>
                <w:sz w:val="18"/>
                <w:szCs w:val="18"/>
              </w:rPr>
              <w:t>ETK Kit 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8C04B5" w14:textId="77777777" w:rsidR="00D26A81" w:rsidRDefault="00D26A8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9D94A1" w14:textId="77777777" w:rsidR="00D26A81" w:rsidRDefault="00D26A81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5BCE83" w14:textId="77777777" w:rsidR="00D26A81" w:rsidRDefault="00D26A81"/>
        </w:tc>
      </w:tr>
      <w:tr w:rsidR="00563CDD" w14:paraId="71EB36DC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765936" w14:textId="77777777" w:rsidR="00D26A81" w:rsidRDefault="00000000">
            <w:r>
              <w:rPr>
                <w:b/>
                <w:bCs/>
                <w:sz w:val="18"/>
                <w:szCs w:val="18"/>
              </w:rPr>
              <w:t>SAT-005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493F0A" w14:textId="77777777" w:rsidR="00D26A81" w:rsidRDefault="00000000">
            <w:r>
              <w:rPr>
                <w:sz w:val="18"/>
                <w:szCs w:val="18"/>
              </w:rPr>
              <w:t>BGAN Terminal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044BFA" w14:textId="77777777" w:rsidR="00D26A81" w:rsidRDefault="00D26A81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E3C4DB" w14:textId="77777777" w:rsidR="00D26A81" w:rsidRDefault="00000000">
            <w:r>
              <w:rPr>
                <w:sz w:val="18"/>
                <w:szCs w:val="18"/>
              </w:rPr>
              <w:t>ETK Kit 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03FC52" w14:textId="77777777" w:rsidR="00D26A81" w:rsidRDefault="00D26A8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F3ABCE" w14:textId="77777777" w:rsidR="00D26A81" w:rsidRDefault="00D26A81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12EBC1" w14:textId="77777777" w:rsidR="00D26A81" w:rsidRDefault="00D26A81"/>
        </w:tc>
      </w:tr>
      <w:tr w:rsidR="00563CDD" w14:paraId="18BE2BB7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A47767" w14:textId="77777777" w:rsidR="00D26A81" w:rsidRDefault="00000000">
            <w:r>
              <w:rPr>
                <w:b/>
                <w:bCs/>
                <w:sz w:val="18"/>
                <w:szCs w:val="18"/>
              </w:rPr>
              <w:t>SAT-006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859066" w14:textId="77777777" w:rsidR="00D26A81" w:rsidRDefault="00000000">
            <w:r>
              <w:rPr>
                <w:sz w:val="18"/>
                <w:szCs w:val="18"/>
              </w:rPr>
              <w:t>Iridium 9575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0154B3" w14:textId="77777777" w:rsidR="00D26A81" w:rsidRDefault="00D26A81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1B20FB" w14:textId="77777777" w:rsidR="00D26A81" w:rsidRDefault="00000000"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CD21BD" w14:textId="77777777" w:rsidR="00D26A81" w:rsidRDefault="00D26A8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94205B" w14:textId="77777777" w:rsidR="00D26A81" w:rsidRDefault="00D26A81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AA34F3" w14:textId="77777777" w:rsidR="00D26A81" w:rsidRDefault="00D26A81"/>
        </w:tc>
      </w:tr>
      <w:tr w:rsidR="00563CDD" w14:paraId="06E71FAF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9FD25D" w14:textId="77777777" w:rsidR="00D26A81" w:rsidRDefault="00000000">
            <w:r>
              <w:rPr>
                <w:b/>
                <w:bCs/>
                <w:sz w:val="18"/>
                <w:szCs w:val="18"/>
              </w:rPr>
              <w:t>SAT-007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560D2E" w14:textId="77777777" w:rsidR="00D26A81" w:rsidRDefault="00000000">
            <w:r>
              <w:rPr>
                <w:sz w:val="18"/>
                <w:szCs w:val="18"/>
              </w:rPr>
              <w:t>Iridium 9575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447DEA" w14:textId="77777777" w:rsidR="00D26A81" w:rsidRDefault="00D26A81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9F82E6" w14:textId="77777777" w:rsidR="00D26A81" w:rsidRDefault="00000000">
            <w:r>
              <w:rPr>
                <w:sz w:val="18"/>
                <w:szCs w:val="18"/>
              </w:rPr>
              <w:t>Head of Ops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6DAC5C" w14:textId="77777777" w:rsidR="00D26A81" w:rsidRDefault="00D26A8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7A3A88" w14:textId="77777777" w:rsidR="00D26A81" w:rsidRDefault="00D26A81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246FEF" w14:textId="77777777" w:rsidR="00D26A81" w:rsidRDefault="00D26A81"/>
        </w:tc>
      </w:tr>
      <w:tr w:rsidR="00563CDD" w14:paraId="77E1C8D7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B739CA" w14:textId="77777777" w:rsidR="00D26A81" w:rsidRDefault="00000000">
            <w:r>
              <w:rPr>
                <w:b/>
                <w:bCs/>
                <w:sz w:val="18"/>
                <w:szCs w:val="18"/>
              </w:rPr>
              <w:t>SAT-008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30E394" w14:textId="77777777" w:rsidR="00D26A81" w:rsidRDefault="00000000">
            <w:r>
              <w:rPr>
                <w:sz w:val="18"/>
                <w:szCs w:val="18"/>
              </w:rPr>
              <w:t>Thuraya XT-PRO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97A5DE" w14:textId="77777777" w:rsidR="00D26A81" w:rsidRDefault="00D26A81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C30E49" w14:textId="77777777" w:rsidR="00D26A81" w:rsidRDefault="00000000">
            <w:r>
              <w:rPr>
                <w:sz w:val="18"/>
                <w:szCs w:val="18"/>
              </w:rPr>
              <w:t>ETK Kit 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080226" w14:textId="77777777" w:rsidR="00D26A81" w:rsidRDefault="00D26A8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4760C5" w14:textId="77777777" w:rsidR="00D26A81" w:rsidRDefault="00D26A81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582DCC" w14:textId="77777777" w:rsidR="00D26A81" w:rsidRDefault="00D26A81"/>
        </w:tc>
      </w:tr>
    </w:tbl>
    <w:p w14:paraId="2BE2E93A" w14:textId="77777777" w:rsidR="00D26A81" w:rsidRDefault="00000000">
      <w:pPr>
        <w:pStyle w:val="Heading2"/>
      </w:pPr>
      <w:r>
        <w:t>Pre-Deployment Checklist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1"/>
        <w:gridCol w:w="5409"/>
        <w:gridCol w:w="1481"/>
        <w:gridCol w:w="1877"/>
      </w:tblGrid>
      <w:tr w:rsidR="00563CDD" w14:paraId="475D9BE1" w14:textId="77777777">
        <w:trPr>
          <w:tblHeader/>
        </w:trPr>
        <w:tc>
          <w:tcPr>
            <w:tcW w:w="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3B1A18FB" w14:textId="77777777" w:rsidR="00D26A8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✓</w:t>
            </w:r>
          </w:p>
        </w:tc>
        <w:tc>
          <w:tcPr>
            <w:tcW w:w="5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733D36E3" w14:textId="77777777" w:rsidR="00D26A81" w:rsidRDefault="00000000">
            <w:r>
              <w:rPr>
                <w:b/>
                <w:bCs/>
                <w:sz w:val="18"/>
                <w:szCs w:val="18"/>
              </w:rPr>
              <w:t>Verification Item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0E6F9D47" w14:textId="77777777" w:rsidR="00D26A81" w:rsidRDefault="00000000">
            <w:r>
              <w:rPr>
                <w:b/>
                <w:bCs/>
                <w:sz w:val="18"/>
                <w:szCs w:val="18"/>
              </w:rPr>
              <w:t>Verified By</w:t>
            </w:r>
          </w:p>
        </w:tc>
        <w:tc>
          <w:tcPr>
            <w:tcW w:w="1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6AF1552D" w14:textId="77777777" w:rsidR="00D26A81" w:rsidRDefault="00000000">
            <w:r>
              <w:rPr>
                <w:b/>
                <w:bCs/>
                <w:sz w:val="18"/>
                <w:szCs w:val="18"/>
              </w:rPr>
              <w:t>Date/Time</w:t>
            </w:r>
          </w:p>
        </w:tc>
      </w:tr>
      <w:tr w:rsidR="00563CDD" w14:paraId="1377682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31DC3B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DAA6F1" w14:textId="77777777" w:rsidR="00D26A81" w:rsidRDefault="00000000">
            <w:r>
              <w:rPr>
                <w:sz w:val="18"/>
                <w:szCs w:val="18"/>
              </w:rPr>
              <w:t>Terminal physical condition inspected (no visible damage)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43276B" w14:textId="77777777" w:rsidR="00D26A81" w:rsidRDefault="00D26A81"/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C12BB" w14:textId="77777777" w:rsidR="00D26A81" w:rsidRDefault="00D26A81"/>
        </w:tc>
      </w:tr>
      <w:tr w:rsidR="00563CDD" w14:paraId="0660895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E26572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5AADBE" w14:textId="77777777" w:rsidR="00D26A81" w:rsidRDefault="00000000">
            <w:r>
              <w:rPr>
                <w:sz w:val="18"/>
                <w:szCs w:val="18"/>
              </w:rPr>
              <w:t>All cables and connectors present and 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C81802" w14:textId="77777777" w:rsidR="00D26A81" w:rsidRDefault="00D26A81"/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4DD13B" w14:textId="77777777" w:rsidR="00D26A81" w:rsidRDefault="00D26A81"/>
        </w:tc>
      </w:tr>
      <w:tr w:rsidR="00563CDD" w14:paraId="2B2DD8C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82B92F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071856" w14:textId="77777777" w:rsidR="00D26A81" w:rsidRDefault="00000000">
            <w:r>
              <w:rPr>
                <w:sz w:val="18"/>
                <w:szCs w:val="18"/>
              </w:rPr>
              <w:t>Power supply unit tested and operational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3D9A66" w14:textId="77777777" w:rsidR="00D26A81" w:rsidRDefault="00D26A81"/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58F7F8" w14:textId="77777777" w:rsidR="00D26A81" w:rsidRDefault="00D26A81"/>
        </w:tc>
      </w:tr>
      <w:tr w:rsidR="00563CDD" w14:paraId="762F66F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E25BE2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EB9DCE" w14:textId="77777777" w:rsidR="00D26A81" w:rsidRDefault="00000000">
            <w:r>
              <w:rPr>
                <w:sz w:val="18"/>
                <w:szCs w:val="18"/>
              </w:rPr>
              <w:t>Subscription/license valid for deployment period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11C438" w14:textId="77777777" w:rsidR="00D26A81" w:rsidRDefault="00D26A81"/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A1971F" w14:textId="77777777" w:rsidR="00D26A81" w:rsidRDefault="00D26A81"/>
        </w:tc>
      </w:tr>
      <w:tr w:rsidR="00563CDD" w14:paraId="13AB928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8ED2F3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3F826D" w14:textId="77777777" w:rsidR="00D26A81" w:rsidRDefault="00000000">
            <w:r>
              <w:rPr>
                <w:sz w:val="18"/>
                <w:szCs w:val="18"/>
              </w:rPr>
              <w:t>SIM card (if applicable) installed and activated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7B7ABF" w14:textId="77777777" w:rsidR="00D26A81" w:rsidRDefault="00D26A81"/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20C17C" w14:textId="77777777" w:rsidR="00D26A81" w:rsidRDefault="00D26A81"/>
        </w:tc>
      </w:tr>
      <w:tr w:rsidR="00563CDD" w14:paraId="70BE6CD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2229A1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A3C960" w14:textId="77777777" w:rsidR="00D26A81" w:rsidRDefault="00000000">
            <w:r>
              <w:rPr>
                <w:sz w:val="18"/>
                <w:szCs w:val="18"/>
              </w:rPr>
              <w:t>Firmware updated to latest version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713114" w14:textId="77777777" w:rsidR="00D26A81" w:rsidRDefault="00D26A81"/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74B7DD" w14:textId="77777777" w:rsidR="00D26A81" w:rsidRDefault="00D26A81"/>
        </w:tc>
      </w:tr>
      <w:tr w:rsidR="00563CDD" w14:paraId="386A157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61EF29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20D22F" w14:textId="77777777" w:rsidR="00D26A81" w:rsidRDefault="00000000">
            <w:r>
              <w:rPr>
                <w:sz w:val="18"/>
                <w:szCs w:val="18"/>
              </w:rPr>
              <w:t>Configuration backed up and documented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2C2A32" w14:textId="77777777" w:rsidR="00D26A81" w:rsidRDefault="00D26A81"/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5B80D5" w14:textId="77777777" w:rsidR="00D26A81" w:rsidRDefault="00D26A81"/>
        </w:tc>
      </w:tr>
      <w:tr w:rsidR="00563CDD" w14:paraId="40318E6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C73965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F1C17D" w14:textId="77777777" w:rsidR="00D26A81" w:rsidRDefault="00000000">
            <w:r>
              <w:rPr>
                <w:sz w:val="18"/>
                <w:szCs w:val="18"/>
              </w:rPr>
              <w:t>GPS coordinates programmed (if required)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98C487" w14:textId="77777777" w:rsidR="00D26A81" w:rsidRDefault="00D26A81"/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B87370" w14:textId="77777777" w:rsidR="00D26A81" w:rsidRDefault="00D26A81"/>
        </w:tc>
      </w:tr>
      <w:tr w:rsidR="00563CDD" w14:paraId="4085385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307229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9874F3" w14:textId="77777777" w:rsidR="00D26A81" w:rsidRDefault="00000000">
            <w:r>
              <w:rPr>
                <w:sz w:val="18"/>
                <w:szCs w:val="18"/>
              </w:rPr>
              <w:t>Network credentials verified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CB50E3" w14:textId="77777777" w:rsidR="00D26A81" w:rsidRDefault="00D26A81"/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EB00A9" w14:textId="77777777" w:rsidR="00D26A81" w:rsidRDefault="00D26A81"/>
        </w:tc>
      </w:tr>
      <w:tr w:rsidR="00563CDD" w14:paraId="3BC593B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CE9554" w14:textId="77777777" w:rsidR="00D26A81" w:rsidRDefault="00000000">
            <w:pPr>
              <w:jc w:val="center"/>
            </w:pPr>
            <w:r>
              <w:lastRenderedPageBreak/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4394CC" w14:textId="77777777" w:rsidR="00D26A81" w:rsidRDefault="00000000">
            <w:r>
              <w:rPr>
                <w:sz w:val="18"/>
                <w:szCs w:val="18"/>
              </w:rPr>
              <w:t>Test connection established successfully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B05BC9" w14:textId="77777777" w:rsidR="00D26A81" w:rsidRDefault="00D26A81"/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BDE34C" w14:textId="77777777" w:rsidR="00D26A81" w:rsidRDefault="00D26A81"/>
        </w:tc>
      </w:tr>
      <w:tr w:rsidR="00563CDD" w14:paraId="2682415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C049F7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E25FF2" w14:textId="77777777" w:rsidR="00D26A81" w:rsidRDefault="00000000">
            <w:r>
              <w:rPr>
                <w:sz w:val="18"/>
                <w:szCs w:val="18"/>
              </w:rPr>
              <w:t>Signal strength meets minimum threshold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87B13C" w14:textId="77777777" w:rsidR="00D26A81" w:rsidRDefault="00D26A81"/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A74156" w14:textId="77777777" w:rsidR="00D26A81" w:rsidRDefault="00D26A81"/>
        </w:tc>
      </w:tr>
      <w:tr w:rsidR="00563CDD" w14:paraId="67EAF13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1213FA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954871" w14:textId="77777777" w:rsidR="00D26A81" w:rsidRDefault="00000000">
            <w:r>
              <w:rPr>
                <w:sz w:val="18"/>
                <w:szCs w:val="18"/>
              </w:rPr>
              <w:t>Carrying case/transport container inspected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09032C" w14:textId="77777777" w:rsidR="00D26A81" w:rsidRDefault="00D26A81"/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CB8CF2" w14:textId="77777777" w:rsidR="00D26A81" w:rsidRDefault="00D26A81"/>
        </w:tc>
      </w:tr>
      <w:tr w:rsidR="00563CDD" w14:paraId="25F31D5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348187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59FADF" w14:textId="77777777" w:rsidR="00D26A81" w:rsidRDefault="00000000">
            <w:r>
              <w:rPr>
                <w:sz w:val="18"/>
                <w:szCs w:val="18"/>
              </w:rPr>
              <w:t>User manual and quick-start guide included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FA2D41" w14:textId="77777777" w:rsidR="00D26A81" w:rsidRDefault="00D26A81"/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A6F433" w14:textId="77777777" w:rsidR="00D26A81" w:rsidRDefault="00D26A81"/>
        </w:tc>
      </w:tr>
      <w:tr w:rsidR="00563CDD" w14:paraId="53D04B4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B9AA7B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CE3801" w14:textId="77777777" w:rsidR="00D26A81" w:rsidRDefault="00000000">
            <w:r>
              <w:rPr>
                <w:sz w:val="18"/>
                <w:szCs w:val="18"/>
              </w:rPr>
              <w:t>Spare batteries/power bank included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4759D9" w14:textId="77777777" w:rsidR="00D26A81" w:rsidRDefault="00D26A81"/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4ED1B7" w14:textId="77777777" w:rsidR="00D26A81" w:rsidRDefault="00D26A81"/>
        </w:tc>
      </w:tr>
      <w:tr w:rsidR="00563CDD" w14:paraId="14FC295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E57926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659F24" w14:textId="77777777" w:rsidR="00D26A81" w:rsidRDefault="00000000">
            <w:r>
              <w:rPr>
                <w:sz w:val="18"/>
                <w:szCs w:val="18"/>
              </w:rPr>
              <w:t>Local regulatory requirements verified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96F6FA" w14:textId="77777777" w:rsidR="00D26A81" w:rsidRDefault="00D26A81"/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8DB8EC" w14:textId="77777777" w:rsidR="00D26A81" w:rsidRDefault="00D26A81"/>
        </w:tc>
      </w:tr>
    </w:tbl>
    <w:p w14:paraId="28CB1F96" w14:textId="77777777" w:rsidR="00D26A81" w:rsidRDefault="00000000">
      <w:pPr>
        <w:pStyle w:val="Heading2"/>
      </w:pPr>
      <w:r>
        <w:t>Deployment Sign-Off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5"/>
        <w:gridCol w:w="6883"/>
      </w:tblGrid>
      <w:tr w:rsidR="00563CDD" w14:paraId="186291A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138798AF" w14:textId="77777777" w:rsidR="00D26A81" w:rsidRDefault="00000000">
            <w:r>
              <w:rPr>
                <w:b/>
                <w:bCs/>
                <w:sz w:val="18"/>
                <w:szCs w:val="18"/>
              </w:rPr>
              <w:t>Equipment Deployed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F92739" w14:textId="77777777" w:rsidR="00D26A81" w:rsidRDefault="00D26A81"/>
        </w:tc>
      </w:tr>
      <w:tr w:rsidR="00563CDD" w14:paraId="0CFC2F0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187A3BEA" w14:textId="77777777" w:rsidR="00D26A81" w:rsidRDefault="00000000">
            <w:r>
              <w:rPr>
                <w:b/>
                <w:bCs/>
                <w:sz w:val="18"/>
                <w:szCs w:val="18"/>
              </w:rPr>
              <w:t>Deployment Location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5932BC" w14:textId="77777777" w:rsidR="00D26A81" w:rsidRDefault="00D26A81"/>
        </w:tc>
      </w:tr>
      <w:tr w:rsidR="00563CDD" w14:paraId="3C15D13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41A46254" w14:textId="77777777" w:rsidR="00D26A81" w:rsidRDefault="00000000">
            <w:r>
              <w:rPr>
                <w:b/>
                <w:bCs/>
                <w:sz w:val="18"/>
                <w:szCs w:val="18"/>
              </w:rPr>
              <w:t>Deployed By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5CFAFE" w14:textId="77777777" w:rsidR="00D26A81" w:rsidRDefault="00D26A81"/>
        </w:tc>
      </w:tr>
      <w:tr w:rsidR="00563CDD" w14:paraId="0787E95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2C0911BD" w14:textId="77777777" w:rsidR="00D26A81" w:rsidRDefault="00000000">
            <w:r>
              <w:rPr>
                <w:b/>
                <w:bCs/>
                <w:sz w:val="18"/>
                <w:szCs w:val="18"/>
              </w:rPr>
              <w:t>Date/Time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FA4DCF" w14:textId="77777777" w:rsidR="00D26A81" w:rsidRDefault="00D26A81"/>
        </w:tc>
      </w:tr>
      <w:tr w:rsidR="00563CDD" w14:paraId="1EB6A2A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040FCB6F" w14:textId="77777777" w:rsidR="00D26A81" w:rsidRDefault="00000000">
            <w:r>
              <w:rPr>
                <w:b/>
                <w:bCs/>
                <w:sz w:val="18"/>
                <w:szCs w:val="18"/>
              </w:rPr>
              <w:t>Authorised By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FC1B77" w14:textId="77777777" w:rsidR="00D26A81" w:rsidRDefault="00D26A81"/>
        </w:tc>
      </w:tr>
      <w:tr w:rsidR="00563CDD" w14:paraId="7AD10EC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5F8A0B2C" w14:textId="77777777" w:rsidR="00D26A81" w:rsidRDefault="00000000">
            <w:r>
              <w:rPr>
                <w:b/>
                <w:bCs/>
                <w:sz w:val="18"/>
                <w:szCs w:val="18"/>
              </w:rPr>
              <w:t>Expected Return Date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DB8D85" w14:textId="77777777" w:rsidR="00D26A81" w:rsidRDefault="00D26A81"/>
        </w:tc>
      </w:tr>
    </w:tbl>
    <w:p w14:paraId="413155AB" w14:textId="77777777" w:rsidR="00D26A81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
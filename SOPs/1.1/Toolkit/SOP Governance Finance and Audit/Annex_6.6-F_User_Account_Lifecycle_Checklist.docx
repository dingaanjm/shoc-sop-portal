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273CD" w14:textId="77777777" w:rsidR="00274030" w:rsidRDefault="00000000">
      <w:r>
        <w:rPr>
          <w:b/>
          <w:color w:val="003366"/>
          <w:sz w:val="28"/>
        </w:rPr>
        <w:lastRenderedPageBreak/>
        <w:t>Annex 6.6-F: User Account Lifecycle Checklist</w:t>
      </w:r>
    </w:p>
    <w:p w14:paraId="1FD16C6C" w14:textId="77777777" w:rsidR="00274030" w:rsidRDefault="00000000">
      <w:r>
        <w:rPr>
          <w:b/>
          <w:sz w:val="20"/>
        </w:rPr>
        <w:t xml:space="preserve">Purpose: </w:t>
      </w:r>
      <w:r>
        <w:rPr>
          <w:sz w:val="20"/>
        </w:rPr>
        <w:t>Procedures for user account onboarding, role changes, and offboarding per SOP 6.6 §9.4, ensuring RBAC integrity and timely access management.</w:t>
      </w:r>
    </w:p>
    <w:p w14:paraId="403922C2" w14:textId="77777777" w:rsidR="00274030" w:rsidRDefault="00000000">
      <w:r>
        <w:rPr>
          <w:b/>
          <w:color w:val="006699"/>
        </w:rPr>
        <w:t>Onboarding Checklist (HR Notification ≥5 Days Before Start)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274030" w14:paraId="5095C090" w14:textId="77777777">
        <w:tc>
          <w:tcPr>
            <w:tcW w:w="1872" w:type="dxa"/>
            <w:shd w:val="clear" w:color="auto" w:fill="003366"/>
          </w:tcPr>
          <w:p w14:paraId="6AF736CE" w14:textId="77777777" w:rsidR="00274030" w:rsidRDefault="00000000">
            <w:r>
              <w:rPr>
                <w:b/>
                <w:color w:val="FFFFFF"/>
                <w:sz w:val="16"/>
              </w:rPr>
              <w:t>✓</w:t>
            </w:r>
          </w:p>
        </w:tc>
        <w:tc>
          <w:tcPr>
            <w:tcW w:w="1872" w:type="dxa"/>
            <w:shd w:val="clear" w:color="auto" w:fill="003366"/>
          </w:tcPr>
          <w:p w14:paraId="28FE5DDF" w14:textId="77777777" w:rsidR="00274030" w:rsidRDefault="00000000"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w="1872" w:type="dxa"/>
            <w:shd w:val="clear" w:color="auto" w:fill="003366"/>
          </w:tcPr>
          <w:p w14:paraId="4163F02E" w14:textId="77777777" w:rsidR="00274030" w:rsidRDefault="00000000">
            <w:r>
              <w:rPr>
                <w:b/>
                <w:color w:val="FFFFFF"/>
                <w:sz w:val="16"/>
              </w:rPr>
              <w:t>Responsible</w:t>
            </w:r>
          </w:p>
        </w:tc>
        <w:tc>
          <w:tcPr>
            <w:tcW w:w="1872" w:type="dxa"/>
            <w:shd w:val="clear" w:color="auto" w:fill="003366"/>
          </w:tcPr>
          <w:p w14:paraId="3201E915" w14:textId="77777777" w:rsidR="00274030" w:rsidRDefault="00000000">
            <w:r>
              <w:rPr>
                <w:b/>
                <w:color w:val="FFFFFF"/>
                <w:sz w:val="16"/>
              </w:rPr>
              <w:t>Timeline</w:t>
            </w:r>
          </w:p>
        </w:tc>
        <w:tc>
          <w:tcPr>
            <w:tcW w:w="1872" w:type="dxa"/>
            <w:shd w:val="clear" w:color="auto" w:fill="003366"/>
          </w:tcPr>
          <w:p w14:paraId="0E579257" w14:textId="77777777" w:rsidR="00274030" w:rsidRDefault="00000000">
            <w:r>
              <w:rPr>
                <w:b/>
                <w:color w:val="FFFFFF"/>
                <w:sz w:val="16"/>
              </w:rPr>
              <w:t>Completed</w:t>
            </w:r>
          </w:p>
        </w:tc>
      </w:tr>
      <w:tr w:rsidR="00274030" w14:paraId="12103BDD" w14:textId="77777777">
        <w:tc>
          <w:tcPr>
            <w:tcW w:w="1872" w:type="dxa"/>
          </w:tcPr>
          <w:p w14:paraId="1C092D8E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872" w:type="dxa"/>
          </w:tcPr>
          <w:p w14:paraId="272560E0" w14:textId="77777777" w:rsidR="00274030" w:rsidRDefault="00000000">
            <w:r>
              <w:rPr>
                <w:sz w:val="16"/>
              </w:rPr>
              <w:t>HR notification received</w:t>
            </w:r>
          </w:p>
        </w:tc>
        <w:tc>
          <w:tcPr>
            <w:tcW w:w="1872" w:type="dxa"/>
          </w:tcPr>
          <w:p w14:paraId="6002455E" w14:textId="77777777" w:rsidR="00274030" w:rsidRDefault="00000000">
            <w:r>
              <w:rPr>
                <w:sz w:val="16"/>
              </w:rPr>
              <w:t>HR Officer</w:t>
            </w:r>
          </w:p>
        </w:tc>
        <w:tc>
          <w:tcPr>
            <w:tcW w:w="1872" w:type="dxa"/>
          </w:tcPr>
          <w:p w14:paraId="522C18BD" w14:textId="77777777" w:rsidR="00274030" w:rsidRDefault="00000000">
            <w:r>
              <w:rPr>
                <w:sz w:val="16"/>
              </w:rPr>
              <w:t>T-5 days</w:t>
            </w:r>
          </w:p>
        </w:tc>
        <w:tc>
          <w:tcPr>
            <w:tcW w:w="1872" w:type="dxa"/>
          </w:tcPr>
          <w:p w14:paraId="00BDF297" w14:textId="77777777" w:rsidR="00274030" w:rsidRDefault="00274030"/>
        </w:tc>
      </w:tr>
      <w:tr w:rsidR="00274030" w14:paraId="24D857A6" w14:textId="77777777">
        <w:tc>
          <w:tcPr>
            <w:tcW w:w="1872" w:type="dxa"/>
            <w:shd w:val="clear" w:color="auto" w:fill="F8F8F8"/>
          </w:tcPr>
          <w:p w14:paraId="13D538D3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872" w:type="dxa"/>
            <w:shd w:val="clear" w:color="auto" w:fill="F8F8F8"/>
          </w:tcPr>
          <w:p w14:paraId="75F1A3B8" w14:textId="77777777" w:rsidR="00274030" w:rsidRDefault="00000000">
            <w:r>
              <w:rPr>
                <w:sz w:val="16"/>
              </w:rPr>
              <w:t>AD/Azure account created</w:t>
            </w:r>
          </w:p>
        </w:tc>
        <w:tc>
          <w:tcPr>
            <w:tcW w:w="1872" w:type="dxa"/>
            <w:shd w:val="clear" w:color="auto" w:fill="F8F8F8"/>
          </w:tcPr>
          <w:p w14:paraId="5222C0B7" w14:textId="77777777" w:rsidR="00274030" w:rsidRDefault="00000000">
            <w:r>
              <w:rPr>
                <w:sz w:val="16"/>
              </w:rPr>
              <w:t>Asst ICT</w:t>
            </w:r>
          </w:p>
        </w:tc>
        <w:tc>
          <w:tcPr>
            <w:tcW w:w="1872" w:type="dxa"/>
            <w:shd w:val="clear" w:color="auto" w:fill="F8F8F8"/>
          </w:tcPr>
          <w:p w14:paraId="1A482019" w14:textId="77777777" w:rsidR="00274030" w:rsidRDefault="00000000">
            <w:r>
              <w:rPr>
                <w:sz w:val="16"/>
              </w:rPr>
              <w:t>Day 1</w:t>
            </w:r>
          </w:p>
        </w:tc>
        <w:tc>
          <w:tcPr>
            <w:tcW w:w="1872" w:type="dxa"/>
            <w:shd w:val="clear" w:color="auto" w:fill="F8F8F8"/>
          </w:tcPr>
          <w:p w14:paraId="5C041CF9" w14:textId="77777777" w:rsidR="00274030" w:rsidRDefault="00274030"/>
        </w:tc>
      </w:tr>
      <w:tr w:rsidR="00274030" w14:paraId="18059852" w14:textId="77777777">
        <w:tc>
          <w:tcPr>
            <w:tcW w:w="1872" w:type="dxa"/>
          </w:tcPr>
          <w:p w14:paraId="1AA730F5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872" w:type="dxa"/>
          </w:tcPr>
          <w:p w14:paraId="1B0DDC95" w14:textId="77777777" w:rsidR="00274030" w:rsidRDefault="00000000">
            <w:r>
              <w:rPr>
                <w:sz w:val="16"/>
              </w:rPr>
              <w:t>RBAC assigned per SHOC position (1–23)</w:t>
            </w:r>
          </w:p>
        </w:tc>
        <w:tc>
          <w:tcPr>
            <w:tcW w:w="1872" w:type="dxa"/>
          </w:tcPr>
          <w:p w14:paraId="7DD3EEBB" w14:textId="77777777" w:rsidR="00274030" w:rsidRDefault="00000000">
            <w:r>
              <w:rPr>
                <w:sz w:val="16"/>
              </w:rPr>
              <w:t>ICT Officer</w:t>
            </w:r>
          </w:p>
        </w:tc>
        <w:tc>
          <w:tcPr>
            <w:tcW w:w="1872" w:type="dxa"/>
          </w:tcPr>
          <w:p w14:paraId="467A7B63" w14:textId="77777777" w:rsidR="00274030" w:rsidRDefault="00000000">
            <w:r>
              <w:rPr>
                <w:sz w:val="16"/>
              </w:rPr>
              <w:t>Day 1</w:t>
            </w:r>
          </w:p>
        </w:tc>
        <w:tc>
          <w:tcPr>
            <w:tcW w:w="1872" w:type="dxa"/>
          </w:tcPr>
          <w:p w14:paraId="63DC5DC1" w14:textId="77777777" w:rsidR="00274030" w:rsidRDefault="00274030"/>
        </w:tc>
      </w:tr>
      <w:tr w:rsidR="00274030" w14:paraId="566A1174" w14:textId="77777777">
        <w:tc>
          <w:tcPr>
            <w:tcW w:w="1872" w:type="dxa"/>
            <w:shd w:val="clear" w:color="auto" w:fill="F8F8F8"/>
          </w:tcPr>
          <w:p w14:paraId="29B14826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872" w:type="dxa"/>
            <w:shd w:val="clear" w:color="auto" w:fill="F8F8F8"/>
          </w:tcPr>
          <w:p w14:paraId="1129A2CA" w14:textId="77777777" w:rsidR="00274030" w:rsidRDefault="00000000">
            <w:r>
              <w:rPr>
                <w:sz w:val="16"/>
              </w:rPr>
              <w:t>Email account provisioned (M365)</w:t>
            </w:r>
          </w:p>
        </w:tc>
        <w:tc>
          <w:tcPr>
            <w:tcW w:w="1872" w:type="dxa"/>
            <w:shd w:val="clear" w:color="auto" w:fill="F8F8F8"/>
          </w:tcPr>
          <w:p w14:paraId="0556CFB7" w14:textId="77777777" w:rsidR="00274030" w:rsidRDefault="00000000">
            <w:r>
              <w:rPr>
                <w:sz w:val="16"/>
              </w:rPr>
              <w:t>Asst ICT</w:t>
            </w:r>
          </w:p>
        </w:tc>
        <w:tc>
          <w:tcPr>
            <w:tcW w:w="1872" w:type="dxa"/>
            <w:shd w:val="clear" w:color="auto" w:fill="F8F8F8"/>
          </w:tcPr>
          <w:p w14:paraId="6E6B5906" w14:textId="77777777" w:rsidR="00274030" w:rsidRDefault="00000000">
            <w:r>
              <w:rPr>
                <w:sz w:val="16"/>
              </w:rPr>
              <w:t>Day 1</w:t>
            </w:r>
          </w:p>
        </w:tc>
        <w:tc>
          <w:tcPr>
            <w:tcW w:w="1872" w:type="dxa"/>
            <w:shd w:val="clear" w:color="auto" w:fill="F8F8F8"/>
          </w:tcPr>
          <w:p w14:paraId="27432834" w14:textId="77777777" w:rsidR="00274030" w:rsidRDefault="00274030"/>
        </w:tc>
      </w:tr>
      <w:tr w:rsidR="00274030" w14:paraId="2031FE3C" w14:textId="77777777">
        <w:tc>
          <w:tcPr>
            <w:tcW w:w="1872" w:type="dxa"/>
          </w:tcPr>
          <w:p w14:paraId="3E2C82AE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872" w:type="dxa"/>
          </w:tcPr>
          <w:p w14:paraId="4C9E2A7F" w14:textId="77777777" w:rsidR="00274030" w:rsidRDefault="00000000">
            <w:r>
              <w:rPr>
                <w:sz w:val="16"/>
              </w:rPr>
              <w:t>DRMIMS access provisioned</w:t>
            </w:r>
          </w:p>
        </w:tc>
        <w:tc>
          <w:tcPr>
            <w:tcW w:w="1872" w:type="dxa"/>
          </w:tcPr>
          <w:p w14:paraId="6AD12971" w14:textId="77777777" w:rsidR="00274030" w:rsidRDefault="00000000">
            <w:r>
              <w:rPr>
                <w:sz w:val="16"/>
              </w:rPr>
              <w:t>Asst ICT</w:t>
            </w:r>
          </w:p>
        </w:tc>
        <w:tc>
          <w:tcPr>
            <w:tcW w:w="1872" w:type="dxa"/>
          </w:tcPr>
          <w:p w14:paraId="752FD60C" w14:textId="77777777" w:rsidR="00274030" w:rsidRDefault="00000000">
            <w:r>
              <w:rPr>
                <w:sz w:val="16"/>
              </w:rPr>
              <w:t>Day 1</w:t>
            </w:r>
          </w:p>
        </w:tc>
        <w:tc>
          <w:tcPr>
            <w:tcW w:w="1872" w:type="dxa"/>
          </w:tcPr>
          <w:p w14:paraId="47339042" w14:textId="77777777" w:rsidR="00274030" w:rsidRDefault="00274030"/>
        </w:tc>
      </w:tr>
      <w:tr w:rsidR="00274030" w14:paraId="34A91188" w14:textId="77777777">
        <w:tc>
          <w:tcPr>
            <w:tcW w:w="1872" w:type="dxa"/>
            <w:shd w:val="clear" w:color="auto" w:fill="F8F8F8"/>
          </w:tcPr>
          <w:p w14:paraId="38F2F780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872" w:type="dxa"/>
            <w:shd w:val="clear" w:color="auto" w:fill="F8F8F8"/>
          </w:tcPr>
          <w:p w14:paraId="5C0DA9B6" w14:textId="77777777" w:rsidR="00274030" w:rsidRDefault="00000000">
            <w:r>
              <w:rPr>
                <w:sz w:val="16"/>
              </w:rPr>
              <w:t>ERP access provisioned (if required)</w:t>
            </w:r>
          </w:p>
        </w:tc>
        <w:tc>
          <w:tcPr>
            <w:tcW w:w="1872" w:type="dxa"/>
            <w:shd w:val="clear" w:color="auto" w:fill="F8F8F8"/>
          </w:tcPr>
          <w:p w14:paraId="13349E83" w14:textId="77777777" w:rsidR="00274030" w:rsidRDefault="00000000">
            <w:r>
              <w:rPr>
                <w:sz w:val="16"/>
              </w:rPr>
              <w:t>Asst ICT</w:t>
            </w:r>
          </w:p>
        </w:tc>
        <w:tc>
          <w:tcPr>
            <w:tcW w:w="1872" w:type="dxa"/>
            <w:shd w:val="clear" w:color="auto" w:fill="F8F8F8"/>
          </w:tcPr>
          <w:p w14:paraId="64B1B093" w14:textId="77777777" w:rsidR="00274030" w:rsidRDefault="00000000">
            <w:r>
              <w:rPr>
                <w:sz w:val="16"/>
              </w:rPr>
              <w:t>Day 1</w:t>
            </w:r>
          </w:p>
        </w:tc>
        <w:tc>
          <w:tcPr>
            <w:tcW w:w="1872" w:type="dxa"/>
            <w:shd w:val="clear" w:color="auto" w:fill="F8F8F8"/>
          </w:tcPr>
          <w:p w14:paraId="0FCFDEF5" w14:textId="77777777" w:rsidR="00274030" w:rsidRDefault="00274030"/>
        </w:tc>
      </w:tr>
      <w:tr w:rsidR="00274030" w14:paraId="7CC5F649" w14:textId="77777777">
        <w:tc>
          <w:tcPr>
            <w:tcW w:w="1872" w:type="dxa"/>
          </w:tcPr>
          <w:p w14:paraId="55124E8B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872" w:type="dxa"/>
          </w:tcPr>
          <w:p w14:paraId="3A5C16EB" w14:textId="77777777" w:rsidR="00274030" w:rsidRDefault="00000000">
            <w:r>
              <w:rPr>
                <w:sz w:val="16"/>
              </w:rPr>
              <w:t>Device configured (MDM enrolled, encrypted)</w:t>
            </w:r>
          </w:p>
        </w:tc>
        <w:tc>
          <w:tcPr>
            <w:tcW w:w="1872" w:type="dxa"/>
          </w:tcPr>
          <w:p w14:paraId="79E808D7" w14:textId="77777777" w:rsidR="00274030" w:rsidRDefault="00000000">
            <w:r>
              <w:rPr>
                <w:sz w:val="16"/>
              </w:rPr>
              <w:t>Asst ICT</w:t>
            </w:r>
          </w:p>
        </w:tc>
        <w:tc>
          <w:tcPr>
            <w:tcW w:w="1872" w:type="dxa"/>
          </w:tcPr>
          <w:p w14:paraId="55A80748" w14:textId="77777777" w:rsidR="00274030" w:rsidRDefault="00000000">
            <w:r>
              <w:rPr>
                <w:sz w:val="16"/>
              </w:rPr>
              <w:t>Day 1</w:t>
            </w:r>
          </w:p>
        </w:tc>
        <w:tc>
          <w:tcPr>
            <w:tcW w:w="1872" w:type="dxa"/>
          </w:tcPr>
          <w:p w14:paraId="2A2C33A4" w14:textId="77777777" w:rsidR="00274030" w:rsidRDefault="00274030"/>
        </w:tc>
      </w:tr>
      <w:tr w:rsidR="00274030" w14:paraId="7CFD71ED" w14:textId="77777777">
        <w:tc>
          <w:tcPr>
            <w:tcW w:w="1872" w:type="dxa"/>
            <w:shd w:val="clear" w:color="auto" w:fill="F8F8F8"/>
          </w:tcPr>
          <w:p w14:paraId="51865B4F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872" w:type="dxa"/>
            <w:shd w:val="clear" w:color="auto" w:fill="F8F8F8"/>
          </w:tcPr>
          <w:p w14:paraId="2A69CB3B" w14:textId="77777777" w:rsidR="00274030" w:rsidRDefault="00000000">
            <w:r>
              <w:rPr>
                <w:sz w:val="16"/>
              </w:rPr>
              <w:t>MFA configured and tested</w:t>
            </w:r>
          </w:p>
        </w:tc>
        <w:tc>
          <w:tcPr>
            <w:tcW w:w="1872" w:type="dxa"/>
            <w:shd w:val="clear" w:color="auto" w:fill="F8F8F8"/>
          </w:tcPr>
          <w:p w14:paraId="37A64EA1" w14:textId="77777777" w:rsidR="00274030" w:rsidRDefault="00000000">
            <w:r>
              <w:rPr>
                <w:sz w:val="16"/>
              </w:rPr>
              <w:t>User + Asst ICT</w:t>
            </w:r>
          </w:p>
        </w:tc>
        <w:tc>
          <w:tcPr>
            <w:tcW w:w="1872" w:type="dxa"/>
            <w:shd w:val="clear" w:color="auto" w:fill="F8F8F8"/>
          </w:tcPr>
          <w:p w14:paraId="0223592C" w14:textId="77777777" w:rsidR="00274030" w:rsidRDefault="00000000">
            <w:r>
              <w:rPr>
                <w:sz w:val="16"/>
              </w:rPr>
              <w:t>Day 1</w:t>
            </w:r>
          </w:p>
        </w:tc>
        <w:tc>
          <w:tcPr>
            <w:tcW w:w="1872" w:type="dxa"/>
            <w:shd w:val="clear" w:color="auto" w:fill="F8F8F8"/>
          </w:tcPr>
          <w:p w14:paraId="2120A8EE" w14:textId="77777777" w:rsidR="00274030" w:rsidRDefault="00274030"/>
        </w:tc>
      </w:tr>
      <w:tr w:rsidR="00274030" w14:paraId="3F50290B" w14:textId="77777777">
        <w:tc>
          <w:tcPr>
            <w:tcW w:w="1872" w:type="dxa"/>
          </w:tcPr>
          <w:p w14:paraId="22087C2C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872" w:type="dxa"/>
          </w:tcPr>
          <w:p w14:paraId="3A906D31" w14:textId="77777777" w:rsidR="00274030" w:rsidRDefault="00000000">
            <w:r>
              <w:rPr>
                <w:sz w:val="16"/>
              </w:rPr>
              <w:t>Credentials issued securely</w:t>
            </w:r>
          </w:p>
        </w:tc>
        <w:tc>
          <w:tcPr>
            <w:tcW w:w="1872" w:type="dxa"/>
          </w:tcPr>
          <w:p w14:paraId="51B9B609" w14:textId="77777777" w:rsidR="00274030" w:rsidRDefault="00000000">
            <w:r>
              <w:rPr>
                <w:sz w:val="16"/>
              </w:rPr>
              <w:t>ICT Officer</w:t>
            </w:r>
          </w:p>
        </w:tc>
        <w:tc>
          <w:tcPr>
            <w:tcW w:w="1872" w:type="dxa"/>
          </w:tcPr>
          <w:p w14:paraId="5C894AD0" w14:textId="77777777" w:rsidR="00274030" w:rsidRDefault="00000000">
            <w:r>
              <w:rPr>
                <w:sz w:val="16"/>
              </w:rPr>
              <w:t>Day 1</w:t>
            </w:r>
          </w:p>
        </w:tc>
        <w:tc>
          <w:tcPr>
            <w:tcW w:w="1872" w:type="dxa"/>
          </w:tcPr>
          <w:p w14:paraId="1A07FBB6" w14:textId="77777777" w:rsidR="00274030" w:rsidRDefault="00274030"/>
        </w:tc>
      </w:tr>
      <w:tr w:rsidR="00274030" w14:paraId="3450EE2B" w14:textId="77777777">
        <w:tc>
          <w:tcPr>
            <w:tcW w:w="1872" w:type="dxa"/>
            <w:shd w:val="clear" w:color="auto" w:fill="F8F8F8"/>
          </w:tcPr>
          <w:p w14:paraId="0143601E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872" w:type="dxa"/>
            <w:shd w:val="clear" w:color="auto" w:fill="F8F8F8"/>
          </w:tcPr>
          <w:p w14:paraId="10CB1F91" w14:textId="77777777" w:rsidR="00274030" w:rsidRDefault="00000000">
            <w:r>
              <w:rPr>
                <w:sz w:val="16"/>
              </w:rPr>
              <w:t>ICT orientation delivered (security, acceptable use, help desk)</w:t>
            </w:r>
          </w:p>
        </w:tc>
        <w:tc>
          <w:tcPr>
            <w:tcW w:w="1872" w:type="dxa"/>
            <w:shd w:val="clear" w:color="auto" w:fill="F8F8F8"/>
          </w:tcPr>
          <w:p w14:paraId="5B86A7C9" w14:textId="77777777" w:rsidR="00274030" w:rsidRDefault="00000000">
            <w:r>
              <w:rPr>
                <w:sz w:val="16"/>
              </w:rPr>
              <w:t>Asst ICT</w:t>
            </w:r>
          </w:p>
        </w:tc>
        <w:tc>
          <w:tcPr>
            <w:tcW w:w="1872" w:type="dxa"/>
            <w:shd w:val="clear" w:color="auto" w:fill="F8F8F8"/>
          </w:tcPr>
          <w:p w14:paraId="57DFB282" w14:textId="77777777" w:rsidR="00274030" w:rsidRDefault="00000000">
            <w:r>
              <w:rPr>
                <w:sz w:val="16"/>
              </w:rPr>
              <w:t>Day 1</w:t>
            </w:r>
          </w:p>
        </w:tc>
        <w:tc>
          <w:tcPr>
            <w:tcW w:w="1872" w:type="dxa"/>
            <w:shd w:val="clear" w:color="auto" w:fill="F8F8F8"/>
          </w:tcPr>
          <w:p w14:paraId="3BCFF759" w14:textId="77777777" w:rsidR="00274030" w:rsidRDefault="00274030"/>
        </w:tc>
      </w:tr>
      <w:tr w:rsidR="00274030" w14:paraId="7FEAA596" w14:textId="77777777">
        <w:tc>
          <w:tcPr>
            <w:tcW w:w="1872" w:type="dxa"/>
          </w:tcPr>
          <w:p w14:paraId="1FCDC37C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872" w:type="dxa"/>
          </w:tcPr>
          <w:p w14:paraId="33D13A0C" w14:textId="77777777" w:rsidR="00274030" w:rsidRDefault="00000000">
            <w:r>
              <w:rPr>
                <w:sz w:val="16"/>
              </w:rPr>
              <w:t>Security awareness training scheduled</w:t>
            </w:r>
          </w:p>
        </w:tc>
        <w:tc>
          <w:tcPr>
            <w:tcW w:w="1872" w:type="dxa"/>
          </w:tcPr>
          <w:p w14:paraId="7CACBB91" w14:textId="77777777" w:rsidR="00274030" w:rsidRDefault="00000000">
            <w:r>
              <w:rPr>
                <w:sz w:val="16"/>
              </w:rPr>
              <w:t>ICT Officer</w:t>
            </w:r>
          </w:p>
        </w:tc>
        <w:tc>
          <w:tcPr>
            <w:tcW w:w="1872" w:type="dxa"/>
          </w:tcPr>
          <w:p w14:paraId="09A4A862" w14:textId="77777777" w:rsidR="00274030" w:rsidRDefault="00000000">
            <w:r>
              <w:rPr>
                <w:sz w:val="16"/>
              </w:rPr>
              <w:t>Within Week 1</w:t>
            </w:r>
          </w:p>
        </w:tc>
        <w:tc>
          <w:tcPr>
            <w:tcW w:w="1872" w:type="dxa"/>
          </w:tcPr>
          <w:p w14:paraId="0CDC7113" w14:textId="77777777" w:rsidR="00274030" w:rsidRDefault="00274030"/>
        </w:tc>
      </w:tr>
    </w:tbl>
    <w:p w14:paraId="67DF7AD4" w14:textId="77777777" w:rsidR="00274030" w:rsidRDefault="00274030"/>
    <w:p w14:paraId="0378034B" w14:textId="77777777" w:rsidR="00274030" w:rsidRDefault="00000000">
      <w:r>
        <w:rPr>
          <w:b/>
          <w:color w:val="006699"/>
        </w:rPr>
        <w:t>Role Change Checklist (&lt;24 Hours from HR Notification)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6"/>
        <w:gridCol w:w="2338"/>
        <w:gridCol w:w="2338"/>
        <w:gridCol w:w="2338"/>
      </w:tblGrid>
      <w:tr w:rsidR="00274030" w14:paraId="0A650EBD" w14:textId="77777777">
        <w:tc>
          <w:tcPr>
            <w:tcW w:w="2340" w:type="dxa"/>
            <w:shd w:val="clear" w:color="auto" w:fill="003366"/>
          </w:tcPr>
          <w:p w14:paraId="2E22F36B" w14:textId="77777777" w:rsidR="00274030" w:rsidRDefault="00000000">
            <w:r>
              <w:rPr>
                <w:b/>
                <w:color w:val="FFFFFF"/>
                <w:sz w:val="16"/>
              </w:rPr>
              <w:t>✓</w:t>
            </w:r>
          </w:p>
        </w:tc>
        <w:tc>
          <w:tcPr>
            <w:tcW w:w="2340" w:type="dxa"/>
            <w:shd w:val="clear" w:color="auto" w:fill="003366"/>
          </w:tcPr>
          <w:p w14:paraId="0DE118EE" w14:textId="77777777" w:rsidR="00274030" w:rsidRDefault="00000000"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w="2340" w:type="dxa"/>
            <w:shd w:val="clear" w:color="auto" w:fill="003366"/>
          </w:tcPr>
          <w:p w14:paraId="0F8619C3" w14:textId="77777777" w:rsidR="00274030" w:rsidRDefault="00000000">
            <w:r>
              <w:rPr>
                <w:b/>
                <w:color w:val="FFFFFF"/>
                <w:sz w:val="16"/>
              </w:rPr>
              <w:t>Responsible</w:t>
            </w:r>
          </w:p>
        </w:tc>
        <w:tc>
          <w:tcPr>
            <w:tcW w:w="2340" w:type="dxa"/>
            <w:shd w:val="clear" w:color="auto" w:fill="003366"/>
          </w:tcPr>
          <w:p w14:paraId="26970344" w14:textId="77777777" w:rsidR="00274030" w:rsidRDefault="00000000">
            <w:r>
              <w:rPr>
                <w:b/>
                <w:color w:val="FFFFFF"/>
                <w:sz w:val="16"/>
              </w:rPr>
              <w:t>Completed</w:t>
            </w:r>
          </w:p>
        </w:tc>
      </w:tr>
      <w:tr w:rsidR="00274030" w14:paraId="5CD47D2C" w14:textId="77777777">
        <w:tc>
          <w:tcPr>
            <w:tcW w:w="2340" w:type="dxa"/>
          </w:tcPr>
          <w:p w14:paraId="61F323A1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2340" w:type="dxa"/>
          </w:tcPr>
          <w:p w14:paraId="47AAAF74" w14:textId="77777777" w:rsidR="00274030" w:rsidRDefault="00000000">
            <w:r>
              <w:rPr>
                <w:sz w:val="16"/>
              </w:rPr>
              <w:t>HR notification of role change received</w:t>
            </w:r>
          </w:p>
        </w:tc>
        <w:tc>
          <w:tcPr>
            <w:tcW w:w="2340" w:type="dxa"/>
          </w:tcPr>
          <w:p w14:paraId="7A19D86B" w14:textId="77777777" w:rsidR="00274030" w:rsidRDefault="00000000">
            <w:r>
              <w:rPr>
                <w:sz w:val="16"/>
              </w:rPr>
              <w:t>HR Officer</w:t>
            </w:r>
          </w:p>
        </w:tc>
        <w:tc>
          <w:tcPr>
            <w:tcW w:w="2340" w:type="dxa"/>
          </w:tcPr>
          <w:p w14:paraId="4C90748F" w14:textId="77777777" w:rsidR="00274030" w:rsidRDefault="00274030"/>
        </w:tc>
      </w:tr>
      <w:tr w:rsidR="00274030" w14:paraId="7724B94E" w14:textId="77777777">
        <w:tc>
          <w:tcPr>
            <w:tcW w:w="2340" w:type="dxa"/>
            <w:shd w:val="clear" w:color="auto" w:fill="F8F8F8"/>
          </w:tcPr>
          <w:p w14:paraId="5ED2D80D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2340" w:type="dxa"/>
            <w:shd w:val="clear" w:color="auto" w:fill="F8F8F8"/>
          </w:tcPr>
          <w:p w14:paraId="59B7471C" w14:textId="77777777" w:rsidR="00274030" w:rsidRDefault="00000000">
            <w:r>
              <w:rPr>
                <w:sz w:val="16"/>
              </w:rPr>
              <w:t>Old permissions removed</w:t>
            </w:r>
          </w:p>
        </w:tc>
        <w:tc>
          <w:tcPr>
            <w:tcW w:w="2340" w:type="dxa"/>
            <w:shd w:val="clear" w:color="auto" w:fill="F8F8F8"/>
          </w:tcPr>
          <w:p w14:paraId="672FD596" w14:textId="77777777" w:rsidR="00274030" w:rsidRDefault="00000000">
            <w:r>
              <w:rPr>
                <w:sz w:val="16"/>
              </w:rPr>
              <w:t>ICT Officer</w:t>
            </w:r>
          </w:p>
        </w:tc>
        <w:tc>
          <w:tcPr>
            <w:tcW w:w="2340" w:type="dxa"/>
            <w:shd w:val="clear" w:color="auto" w:fill="F8F8F8"/>
          </w:tcPr>
          <w:p w14:paraId="3121C238" w14:textId="77777777" w:rsidR="00274030" w:rsidRDefault="00274030"/>
        </w:tc>
      </w:tr>
      <w:tr w:rsidR="00274030" w14:paraId="01D93852" w14:textId="77777777">
        <w:tc>
          <w:tcPr>
            <w:tcW w:w="2340" w:type="dxa"/>
          </w:tcPr>
          <w:p w14:paraId="56E5D2CE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2340" w:type="dxa"/>
          </w:tcPr>
          <w:p w14:paraId="49D51136" w14:textId="77777777" w:rsidR="00274030" w:rsidRDefault="00000000">
            <w:r>
              <w:rPr>
                <w:sz w:val="16"/>
              </w:rPr>
              <w:t>New RBAC assigned per new position</w:t>
            </w:r>
          </w:p>
        </w:tc>
        <w:tc>
          <w:tcPr>
            <w:tcW w:w="2340" w:type="dxa"/>
          </w:tcPr>
          <w:p w14:paraId="0E021F6F" w14:textId="77777777" w:rsidR="00274030" w:rsidRDefault="00000000">
            <w:r>
              <w:rPr>
                <w:sz w:val="16"/>
              </w:rPr>
              <w:t>ICT Officer</w:t>
            </w:r>
          </w:p>
        </w:tc>
        <w:tc>
          <w:tcPr>
            <w:tcW w:w="2340" w:type="dxa"/>
          </w:tcPr>
          <w:p w14:paraId="027C9E80" w14:textId="77777777" w:rsidR="00274030" w:rsidRDefault="00274030"/>
        </w:tc>
      </w:tr>
      <w:tr w:rsidR="00274030" w14:paraId="7B1CB74B" w14:textId="77777777">
        <w:tc>
          <w:tcPr>
            <w:tcW w:w="2340" w:type="dxa"/>
            <w:shd w:val="clear" w:color="auto" w:fill="F8F8F8"/>
          </w:tcPr>
          <w:p w14:paraId="05524E87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2340" w:type="dxa"/>
            <w:shd w:val="clear" w:color="auto" w:fill="F8F8F8"/>
          </w:tcPr>
          <w:p w14:paraId="419B4603" w14:textId="77777777" w:rsidR="00274030" w:rsidRDefault="00000000">
            <w:r>
              <w:rPr>
                <w:sz w:val="16"/>
              </w:rPr>
              <w:t>System access updated (DRMIMS, ERP, HRIS as applicable)</w:t>
            </w:r>
          </w:p>
        </w:tc>
        <w:tc>
          <w:tcPr>
            <w:tcW w:w="2340" w:type="dxa"/>
            <w:shd w:val="clear" w:color="auto" w:fill="F8F8F8"/>
          </w:tcPr>
          <w:p w14:paraId="7CD9C368" w14:textId="77777777" w:rsidR="00274030" w:rsidRDefault="00000000">
            <w:r>
              <w:rPr>
                <w:sz w:val="16"/>
              </w:rPr>
              <w:t>Asst ICT</w:t>
            </w:r>
          </w:p>
        </w:tc>
        <w:tc>
          <w:tcPr>
            <w:tcW w:w="2340" w:type="dxa"/>
            <w:shd w:val="clear" w:color="auto" w:fill="F8F8F8"/>
          </w:tcPr>
          <w:p w14:paraId="492A6976" w14:textId="77777777" w:rsidR="00274030" w:rsidRDefault="00274030"/>
        </w:tc>
      </w:tr>
      <w:tr w:rsidR="00274030" w14:paraId="1FA125AC" w14:textId="77777777">
        <w:tc>
          <w:tcPr>
            <w:tcW w:w="2340" w:type="dxa"/>
          </w:tcPr>
          <w:p w14:paraId="17B0B9E0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2340" w:type="dxa"/>
          </w:tcPr>
          <w:p w14:paraId="71D782FD" w14:textId="77777777" w:rsidR="00274030" w:rsidRDefault="00000000">
            <w:r>
              <w:rPr>
                <w:sz w:val="16"/>
              </w:rPr>
              <w:t>User notified of access changes</w:t>
            </w:r>
          </w:p>
        </w:tc>
        <w:tc>
          <w:tcPr>
            <w:tcW w:w="2340" w:type="dxa"/>
          </w:tcPr>
          <w:p w14:paraId="73C92216" w14:textId="77777777" w:rsidR="00274030" w:rsidRDefault="00000000">
            <w:r>
              <w:rPr>
                <w:sz w:val="16"/>
              </w:rPr>
              <w:t>ICT Officer</w:t>
            </w:r>
          </w:p>
        </w:tc>
        <w:tc>
          <w:tcPr>
            <w:tcW w:w="2340" w:type="dxa"/>
          </w:tcPr>
          <w:p w14:paraId="062DA1B4" w14:textId="77777777" w:rsidR="00274030" w:rsidRDefault="00274030"/>
        </w:tc>
      </w:tr>
    </w:tbl>
    <w:p w14:paraId="042F0291" w14:textId="77777777" w:rsidR="00274030" w:rsidRDefault="00274030"/>
    <w:p w14:paraId="1A82284E" w14:textId="77777777" w:rsidR="00274030" w:rsidRDefault="00000000">
      <w:r>
        <w:rPr>
          <w:b/>
          <w:color w:val="006699"/>
        </w:rPr>
        <w:t>Offboarding Checklist (Same-Day Deactivation)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6"/>
        <w:gridCol w:w="2338"/>
        <w:gridCol w:w="2338"/>
        <w:gridCol w:w="2338"/>
      </w:tblGrid>
      <w:tr w:rsidR="00274030" w14:paraId="3FA64B00" w14:textId="77777777">
        <w:tc>
          <w:tcPr>
            <w:tcW w:w="2340" w:type="dxa"/>
            <w:shd w:val="clear" w:color="auto" w:fill="003366"/>
          </w:tcPr>
          <w:p w14:paraId="0E50F196" w14:textId="77777777" w:rsidR="00274030" w:rsidRDefault="00000000">
            <w:r>
              <w:rPr>
                <w:b/>
                <w:color w:val="FFFFFF"/>
                <w:sz w:val="16"/>
              </w:rPr>
              <w:t>✓</w:t>
            </w:r>
          </w:p>
        </w:tc>
        <w:tc>
          <w:tcPr>
            <w:tcW w:w="2340" w:type="dxa"/>
            <w:shd w:val="clear" w:color="auto" w:fill="003366"/>
          </w:tcPr>
          <w:p w14:paraId="5250B247" w14:textId="77777777" w:rsidR="00274030" w:rsidRDefault="00000000"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w="2340" w:type="dxa"/>
            <w:shd w:val="clear" w:color="auto" w:fill="003366"/>
          </w:tcPr>
          <w:p w14:paraId="7CD41CC4" w14:textId="77777777" w:rsidR="00274030" w:rsidRDefault="00000000">
            <w:r>
              <w:rPr>
                <w:b/>
                <w:color w:val="FFFFFF"/>
                <w:sz w:val="16"/>
              </w:rPr>
              <w:t>Responsible</w:t>
            </w:r>
          </w:p>
        </w:tc>
        <w:tc>
          <w:tcPr>
            <w:tcW w:w="2340" w:type="dxa"/>
            <w:shd w:val="clear" w:color="auto" w:fill="003366"/>
          </w:tcPr>
          <w:p w14:paraId="70607646" w14:textId="77777777" w:rsidR="00274030" w:rsidRDefault="00000000">
            <w:r>
              <w:rPr>
                <w:b/>
                <w:color w:val="FFFFFF"/>
                <w:sz w:val="16"/>
              </w:rPr>
              <w:t>Completed</w:t>
            </w:r>
          </w:p>
        </w:tc>
      </w:tr>
      <w:tr w:rsidR="00274030" w14:paraId="1DB8941F" w14:textId="77777777">
        <w:tc>
          <w:tcPr>
            <w:tcW w:w="2340" w:type="dxa"/>
          </w:tcPr>
          <w:p w14:paraId="6998044E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2340" w:type="dxa"/>
          </w:tcPr>
          <w:p w14:paraId="07EA2537" w14:textId="77777777" w:rsidR="00274030" w:rsidRDefault="00000000">
            <w:r>
              <w:rPr>
                <w:sz w:val="16"/>
              </w:rPr>
              <w:t>HR departure notification received</w:t>
            </w:r>
          </w:p>
        </w:tc>
        <w:tc>
          <w:tcPr>
            <w:tcW w:w="2340" w:type="dxa"/>
          </w:tcPr>
          <w:p w14:paraId="3CA272A4" w14:textId="77777777" w:rsidR="00274030" w:rsidRDefault="00000000">
            <w:r>
              <w:rPr>
                <w:sz w:val="16"/>
              </w:rPr>
              <w:t>HR Officer</w:t>
            </w:r>
          </w:p>
        </w:tc>
        <w:tc>
          <w:tcPr>
            <w:tcW w:w="2340" w:type="dxa"/>
          </w:tcPr>
          <w:p w14:paraId="3F14D83E" w14:textId="77777777" w:rsidR="00274030" w:rsidRDefault="00274030"/>
        </w:tc>
      </w:tr>
      <w:tr w:rsidR="00274030" w14:paraId="3C5E4378" w14:textId="77777777">
        <w:tc>
          <w:tcPr>
            <w:tcW w:w="2340" w:type="dxa"/>
            <w:shd w:val="clear" w:color="auto" w:fill="F8F8F8"/>
          </w:tcPr>
          <w:p w14:paraId="4D173BAF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2340" w:type="dxa"/>
            <w:shd w:val="clear" w:color="auto" w:fill="F8F8F8"/>
          </w:tcPr>
          <w:p w14:paraId="0F597AEC" w14:textId="77777777" w:rsidR="00274030" w:rsidRDefault="00000000">
            <w:r>
              <w:rPr>
                <w:sz w:val="16"/>
              </w:rPr>
              <w:t>All accounts deactivated (AD, Azure, M365, DRMIMS, ERP)</w:t>
            </w:r>
          </w:p>
        </w:tc>
        <w:tc>
          <w:tcPr>
            <w:tcW w:w="2340" w:type="dxa"/>
            <w:shd w:val="clear" w:color="auto" w:fill="F8F8F8"/>
          </w:tcPr>
          <w:p w14:paraId="76CD7B1C" w14:textId="77777777" w:rsidR="00274030" w:rsidRDefault="00000000">
            <w:r>
              <w:rPr>
                <w:sz w:val="16"/>
              </w:rPr>
              <w:t>ICT Officer</w:t>
            </w:r>
          </w:p>
        </w:tc>
        <w:tc>
          <w:tcPr>
            <w:tcW w:w="2340" w:type="dxa"/>
            <w:shd w:val="clear" w:color="auto" w:fill="F8F8F8"/>
          </w:tcPr>
          <w:p w14:paraId="43F8D709" w14:textId="77777777" w:rsidR="00274030" w:rsidRDefault="00000000">
            <w:r>
              <w:rPr>
                <w:sz w:val="16"/>
              </w:rPr>
              <w:t>Same day</w:t>
            </w:r>
          </w:p>
        </w:tc>
      </w:tr>
      <w:tr w:rsidR="00274030" w14:paraId="0C55B837" w14:textId="77777777">
        <w:tc>
          <w:tcPr>
            <w:tcW w:w="2340" w:type="dxa"/>
          </w:tcPr>
          <w:p w14:paraId="074F2C36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2340" w:type="dxa"/>
          </w:tcPr>
          <w:p w14:paraId="035FD063" w14:textId="77777777" w:rsidR="00274030" w:rsidRDefault="00000000">
            <w:r>
              <w:rPr>
                <w:sz w:val="16"/>
              </w:rPr>
              <w:t>Email forwarding set (if authorised by line manager)</w:t>
            </w:r>
          </w:p>
        </w:tc>
        <w:tc>
          <w:tcPr>
            <w:tcW w:w="2340" w:type="dxa"/>
          </w:tcPr>
          <w:p w14:paraId="0DCA255C" w14:textId="77777777" w:rsidR="00274030" w:rsidRDefault="00000000">
            <w:r>
              <w:rPr>
                <w:sz w:val="16"/>
              </w:rPr>
              <w:t>Asst ICT</w:t>
            </w:r>
          </w:p>
        </w:tc>
        <w:tc>
          <w:tcPr>
            <w:tcW w:w="2340" w:type="dxa"/>
          </w:tcPr>
          <w:p w14:paraId="1F07E12A" w14:textId="77777777" w:rsidR="00274030" w:rsidRDefault="00000000">
            <w:r>
              <w:rPr>
                <w:sz w:val="16"/>
              </w:rPr>
              <w:t>Same day</w:t>
            </w:r>
          </w:p>
        </w:tc>
      </w:tr>
      <w:tr w:rsidR="00274030" w14:paraId="499A8973" w14:textId="77777777">
        <w:tc>
          <w:tcPr>
            <w:tcW w:w="2340" w:type="dxa"/>
            <w:shd w:val="clear" w:color="auto" w:fill="F8F8F8"/>
          </w:tcPr>
          <w:p w14:paraId="4F88D30C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2340" w:type="dxa"/>
            <w:shd w:val="clear" w:color="auto" w:fill="F8F8F8"/>
          </w:tcPr>
          <w:p w14:paraId="4F154E9F" w14:textId="77777777" w:rsidR="00274030" w:rsidRDefault="00000000">
            <w:r>
              <w:rPr>
                <w:sz w:val="16"/>
              </w:rPr>
              <w:t>Device collected</w:t>
            </w:r>
          </w:p>
        </w:tc>
        <w:tc>
          <w:tcPr>
            <w:tcW w:w="2340" w:type="dxa"/>
            <w:shd w:val="clear" w:color="auto" w:fill="F8F8F8"/>
          </w:tcPr>
          <w:p w14:paraId="7F760CBD" w14:textId="77777777" w:rsidR="00274030" w:rsidRDefault="00000000">
            <w:r>
              <w:rPr>
                <w:sz w:val="16"/>
              </w:rPr>
              <w:t>Asst ICT</w:t>
            </w:r>
          </w:p>
        </w:tc>
        <w:tc>
          <w:tcPr>
            <w:tcW w:w="2340" w:type="dxa"/>
            <w:shd w:val="clear" w:color="auto" w:fill="F8F8F8"/>
          </w:tcPr>
          <w:p w14:paraId="6ED3ACD6" w14:textId="77777777" w:rsidR="00274030" w:rsidRDefault="00000000">
            <w:r>
              <w:rPr>
                <w:sz w:val="16"/>
              </w:rPr>
              <w:t>Same day</w:t>
            </w:r>
          </w:p>
        </w:tc>
      </w:tr>
      <w:tr w:rsidR="00274030" w14:paraId="7CD43F06" w14:textId="77777777">
        <w:tc>
          <w:tcPr>
            <w:tcW w:w="2340" w:type="dxa"/>
          </w:tcPr>
          <w:p w14:paraId="4897D66C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2340" w:type="dxa"/>
          </w:tcPr>
          <w:p w14:paraId="0409B851" w14:textId="77777777" w:rsidR="00274030" w:rsidRDefault="00000000">
            <w:r>
              <w:rPr>
                <w:sz w:val="16"/>
              </w:rPr>
              <w:t>Device wiped and re-imaged</w:t>
            </w:r>
          </w:p>
        </w:tc>
        <w:tc>
          <w:tcPr>
            <w:tcW w:w="2340" w:type="dxa"/>
          </w:tcPr>
          <w:p w14:paraId="03F0AF0E" w14:textId="77777777" w:rsidR="00274030" w:rsidRDefault="00000000">
            <w:r>
              <w:rPr>
                <w:sz w:val="16"/>
              </w:rPr>
              <w:t>Asst ICT</w:t>
            </w:r>
          </w:p>
        </w:tc>
        <w:tc>
          <w:tcPr>
            <w:tcW w:w="2340" w:type="dxa"/>
          </w:tcPr>
          <w:p w14:paraId="43786555" w14:textId="77777777" w:rsidR="00274030" w:rsidRDefault="00000000">
            <w:r>
              <w:rPr>
                <w:sz w:val="16"/>
              </w:rPr>
              <w:t>&lt;24 hours</w:t>
            </w:r>
          </w:p>
        </w:tc>
      </w:tr>
      <w:tr w:rsidR="00274030" w14:paraId="698D9317" w14:textId="77777777">
        <w:tc>
          <w:tcPr>
            <w:tcW w:w="2340" w:type="dxa"/>
            <w:shd w:val="clear" w:color="auto" w:fill="F8F8F8"/>
          </w:tcPr>
          <w:p w14:paraId="7582BE84" w14:textId="77777777" w:rsidR="00274030" w:rsidRDefault="00000000">
            <w:r>
              <w:rPr>
                <w:sz w:val="16"/>
              </w:rPr>
              <w:lastRenderedPageBreak/>
              <w:t>☐</w:t>
            </w:r>
          </w:p>
        </w:tc>
        <w:tc>
          <w:tcPr>
            <w:tcW w:w="2340" w:type="dxa"/>
            <w:shd w:val="clear" w:color="auto" w:fill="F8F8F8"/>
          </w:tcPr>
          <w:p w14:paraId="33D3B907" w14:textId="77777777" w:rsidR="00274030" w:rsidRDefault="00000000">
            <w:r>
              <w:rPr>
                <w:sz w:val="16"/>
              </w:rPr>
              <w:t>Data ownership transferred to line manager</w:t>
            </w:r>
          </w:p>
        </w:tc>
        <w:tc>
          <w:tcPr>
            <w:tcW w:w="2340" w:type="dxa"/>
            <w:shd w:val="clear" w:color="auto" w:fill="F8F8F8"/>
          </w:tcPr>
          <w:p w14:paraId="5C6E0ABF" w14:textId="77777777" w:rsidR="00274030" w:rsidRDefault="00000000">
            <w:r>
              <w:rPr>
                <w:sz w:val="16"/>
              </w:rPr>
              <w:t>ICT Officer</w:t>
            </w:r>
          </w:p>
        </w:tc>
        <w:tc>
          <w:tcPr>
            <w:tcW w:w="2340" w:type="dxa"/>
            <w:shd w:val="clear" w:color="auto" w:fill="F8F8F8"/>
          </w:tcPr>
          <w:p w14:paraId="049F2CFD" w14:textId="77777777" w:rsidR="00274030" w:rsidRDefault="00000000">
            <w:r>
              <w:rPr>
                <w:sz w:val="16"/>
              </w:rPr>
              <w:t>Same day</w:t>
            </w:r>
          </w:p>
        </w:tc>
      </w:tr>
      <w:tr w:rsidR="00274030" w14:paraId="231CFF48" w14:textId="77777777">
        <w:tc>
          <w:tcPr>
            <w:tcW w:w="2340" w:type="dxa"/>
          </w:tcPr>
          <w:p w14:paraId="7750C77F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2340" w:type="dxa"/>
          </w:tcPr>
          <w:p w14:paraId="710253C9" w14:textId="77777777" w:rsidR="00274030" w:rsidRDefault="00000000">
            <w:r>
              <w:rPr>
                <w:sz w:val="16"/>
              </w:rPr>
              <w:t>VPN access revoked</w:t>
            </w:r>
          </w:p>
        </w:tc>
        <w:tc>
          <w:tcPr>
            <w:tcW w:w="2340" w:type="dxa"/>
          </w:tcPr>
          <w:p w14:paraId="01554195" w14:textId="77777777" w:rsidR="00274030" w:rsidRDefault="00000000">
            <w:r>
              <w:rPr>
                <w:sz w:val="16"/>
              </w:rPr>
              <w:t>ICT Officer</w:t>
            </w:r>
          </w:p>
        </w:tc>
        <w:tc>
          <w:tcPr>
            <w:tcW w:w="2340" w:type="dxa"/>
          </w:tcPr>
          <w:p w14:paraId="3EC19279" w14:textId="77777777" w:rsidR="00274030" w:rsidRDefault="00000000">
            <w:r>
              <w:rPr>
                <w:sz w:val="16"/>
              </w:rPr>
              <w:t>Same day</w:t>
            </w:r>
          </w:p>
        </w:tc>
      </w:tr>
      <w:tr w:rsidR="00274030" w14:paraId="47841D76" w14:textId="77777777">
        <w:tc>
          <w:tcPr>
            <w:tcW w:w="2340" w:type="dxa"/>
            <w:shd w:val="clear" w:color="auto" w:fill="F8F8F8"/>
          </w:tcPr>
          <w:p w14:paraId="2A7A2B80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2340" w:type="dxa"/>
            <w:shd w:val="clear" w:color="auto" w:fill="F8F8F8"/>
          </w:tcPr>
          <w:p w14:paraId="2BE385C6" w14:textId="77777777" w:rsidR="00274030" w:rsidRDefault="00000000">
            <w:r>
              <w:rPr>
                <w:sz w:val="16"/>
              </w:rPr>
              <w:t>Physical access revoked (badge, biometric)</w:t>
            </w:r>
          </w:p>
        </w:tc>
        <w:tc>
          <w:tcPr>
            <w:tcW w:w="2340" w:type="dxa"/>
            <w:shd w:val="clear" w:color="auto" w:fill="F8F8F8"/>
          </w:tcPr>
          <w:p w14:paraId="528FC037" w14:textId="77777777" w:rsidR="00274030" w:rsidRDefault="00000000">
            <w:r>
              <w:rPr>
                <w:sz w:val="16"/>
              </w:rPr>
              <w:t>Security Officer</w:t>
            </w:r>
          </w:p>
        </w:tc>
        <w:tc>
          <w:tcPr>
            <w:tcW w:w="2340" w:type="dxa"/>
            <w:shd w:val="clear" w:color="auto" w:fill="F8F8F8"/>
          </w:tcPr>
          <w:p w14:paraId="6FCDDC2A" w14:textId="77777777" w:rsidR="00274030" w:rsidRDefault="00000000">
            <w:r>
              <w:rPr>
                <w:sz w:val="16"/>
              </w:rPr>
              <w:t>Same day</w:t>
            </w:r>
          </w:p>
        </w:tc>
      </w:tr>
      <w:tr w:rsidR="00274030" w14:paraId="311544B7" w14:textId="77777777">
        <w:tc>
          <w:tcPr>
            <w:tcW w:w="2340" w:type="dxa"/>
          </w:tcPr>
          <w:p w14:paraId="326B086B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2340" w:type="dxa"/>
          </w:tcPr>
          <w:p w14:paraId="4F2EAE76" w14:textId="77777777" w:rsidR="00274030" w:rsidRDefault="00000000">
            <w:r>
              <w:rPr>
                <w:sz w:val="16"/>
              </w:rPr>
              <w:t>Final access audit completed</w:t>
            </w:r>
          </w:p>
        </w:tc>
        <w:tc>
          <w:tcPr>
            <w:tcW w:w="2340" w:type="dxa"/>
          </w:tcPr>
          <w:p w14:paraId="4CE7CA8B" w14:textId="77777777" w:rsidR="00274030" w:rsidRDefault="00000000">
            <w:r>
              <w:rPr>
                <w:sz w:val="16"/>
              </w:rPr>
              <w:t>ICT Officer</w:t>
            </w:r>
          </w:p>
        </w:tc>
        <w:tc>
          <w:tcPr>
            <w:tcW w:w="2340" w:type="dxa"/>
          </w:tcPr>
          <w:p w14:paraId="735222FD" w14:textId="77777777" w:rsidR="00274030" w:rsidRDefault="00000000">
            <w:r>
              <w:rPr>
                <w:sz w:val="16"/>
              </w:rPr>
              <w:t>&lt;48 hours</w:t>
            </w:r>
          </w:p>
        </w:tc>
      </w:tr>
    </w:tbl>
    <w:p w14:paraId="17F9DD40" w14:textId="77777777" w:rsidR="00274030" w:rsidRDefault="00274030"/>
    <w:p w14:paraId="67A99FA3" w14:textId="77777777" w:rsidR="00274030" w:rsidRDefault="00000000">
      <w:r>
        <w:rPr>
          <w:b/>
          <w:color w:val="006699"/>
        </w:rPr>
        <w:t>Quarterly Access Recertification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36"/>
        <w:gridCol w:w="1335"/>
        <w:gridCol w:w="1336"/>
        <w:gridCol w:w="1336"/>
        <w:gridCol w:w="1336"/>
        <w:gridCol w:w="1336"/>
      </w:tblGrid>
      <w:tr w:rsidR="00274030" w14:paraId="37B25655" w14:textId="77777777">
        <w:tc>
          <w:tcPr>
            <w:tcW w:w="1337" w:type="dxa"/>
            <w:shd w:val="clear" w:color="auto" w:fill="003366"/>
          </w:tcPr>
          <w:p w14:paraId="715E23AD" w14:textId="77777777" w:rsidR="00274030" w:rsidRDefault="00000000">
            <w:r>
              <w:rPr>
                <w:b/>
                <w:color w:val="FFFFFF"/>
                <w:sz w:val="16"/>
              </w:rPr>
              <w:t>Quarter</w:t>
            </w:r>
          </w:p>
        </w:tc>
        <w:tc>
          <w:tcPr>
            <w:tcW w:w="1337" w:type="dxa"/>
            <w:shd w:val="clear" w:color="auto" w:fill="003366"/>
          </w:tcPr>
          <w:p w14:paraId="438BA087" w14:textId="77777777" w:rsidR="00274030" w:rsidRDefault="00000000">
            <w:r>
              <w:rPr>
                <w:b/>
                <w:color w:val="FFFFFF"/>
                <w:sz w:val="16"/>
              </w:rPr>
              <w:t>Functional Unit</w:t>
            </w:r>
          </w:p>
        </w:tc>
        <w:tc>
          <w:tcPr>
            <w:tcW w:w="1337" w:type="dxa"/>
            <w:shd w:val="clear" w:color="auto" w:fill="003366"/>
          </w:tcPr>
          <w:p w14:paraId="5E9A3E79" w14:textId="77777777" w:rsidR="00274030" w:rsidRDefault="00000000">
            <w:r>
              <w:rPr>
                <w:b/>
                <w:color w:val="FFFFFF"/>
                <w:sz w:val="16"/>
              </w:rPr>
              <w:t>Unit Head</w:t>
            </w:r>
          </w:p>
        </w:tc>
        <w:tc>
          <w:tcPr>
            <w:tcW w:w="1337" w:type="dxa"/>
            <w:shd w:val="clear" w:color="auto" w:fill="003366"/>
          </w:tcPr>
          <w:p w14:paraId="5E5B8338" w14:textId="77777777" w:rsidR="00274030" w:rsidRDefault="00000000">
            <w:r>
              <w:rPr>
                <w:b/>
                <w:color w:val="FFFFFF"/>
                <w:sz w:val="16"/>
              </w:rPr>
              <w:t>Active Accounts</w:t>
            </w:r>
          </w:p>
        </w:tc>
        <w:tc>
          <w:tcPr>
            <w:tcW w:w="1337" w:type="dxa"/>
            <w:shd w:val="clear" w:color="auto" w:fill="003366"/>
          </w:tcPr>
          <w:p w14:paraId="77C5DE52" w14:textId="77777777" w:rsidR="00274030" w:rsidRDefault="00000000">
            <w:r>
              <w:rPr>
                <w:b/>
                <w:color w:val="FFFFFF"/>
                <w:sz w:val="16"/>
              </w:rPr>
              <w:t>Verified Current</w:t>
            </w:r>
          </w:p>
        </w:tc>
        <w:tc>
          <w:tcPr>
            <w:tcW w:w="1337" w:type="dxa"/>
            <w:shd w:val="clear" w:color="auto" w:fill="003366"/>
          </w:tcPr>
          <w:p w14:paraId="7CEEEDF7" w14:textId="77777777" w:rsidR="00274030" w:rsidRDefault="00000000">
            <w:r>
              <w:rPr>
                <w:b/>
                <w:color w:val="FFFFFF"/>
                <w:sz w:val="16"/>
              </w:rPr>
              <w:t>Orphan Accounts Found</w:t>
            </w:r>
          </w:p>
        </w:tc>
        <w:tc>
          <w:tcPr>
            <w:tcW w:w="1337" w:type="dxa"/>
            <w:shd w:val="clear" w:color="auto" w:fill="003366"/>
          </w:tcPr>
          <w:p w14:paraId="752C186F" w14:textId="77777777" w:rsidR="00274030" w:rsidRDefault="00000000">
            <w:r>
              <w:rPr>
                <w:b/>
                <w:color w:val="FFFFFF"/>
                <w:sz w:val="16"/>
              </w:rPr>
              <w:t>Actions Taken</w:t>
            </w:r>
          </w:p>
        </w:tc>
      </w:tr>
      <w:tr w:rsidR="00274030" w14:paraId="3A4403A6" w14:textId="77777777">
        <w:tc>
          <w:tcPr>
            <w:tcW w:w="1337" w:type="dxa"/>
          </w:tcPr>
          <w:p w14:paraId="4FA6C608" w14:textId="77777777" w:rsidR="00274030" w:rsidRDefault="00000000">
            <w:r>
              <w:rPr>
                <w:sz w:val="16"/>
              </w:rPr>
              <w:t>Q1</w:t>
            </w:r>
          </w:p>
        </w:tc>
        <w:tc>
          <w:tcPr>
            <w:tcW w:w="1337" w:type="dxa"/>
          </w:tcPr>
          <w:p w14:paraId="4C0801DD" w14:textId="77777777" w:rsidR="00274030" w:rsidRDefault="00274030"/>
        </w:tc>
        <w:tc>
          <w:tcPr>
            <w:tcW w:w="1337" w:type="dxa"/>
          </w:tcPr>
          <w:p w14:paraId="6A3C56C5" w14:textId="77777777" w:rsidR="00274030" w:rsidRDefault="00274030"/>
        </w:tc>
        <w:tc>
          <w:tcPr>
            <w:tcW w:w="1337" w:type="dxa"/>
          </w:tcPr>
          <w:p w14:paraId="27D9BB74" w14:textId="77777777" w:rsidR="00274030" w:rsidRDefault="00274030"/>
        </w:tc>
        <w:tc>
          <w:tcPr>
            <w:tcW w:w="1337" w:type="dxa"/>
          </w:tcPr>
          <w:p w14:paraId="66F91C97" w14:textId="77777777" w:rsidR="00274030" w:rsidRDefault="00274030"/>
        </w:tc>
        <w:tc>
          <w:tcPr>
            <w:tcW w:w="1337" w:type="dxa"/>
          </w:tcPr>
          <w:p w14:paraId="7DCAC9AF" w14:textId="77777777" w:rsidR="00274030" w:rsidRDefault="00274030"/>
        </w:tc>
        <w:tc>
          <w:tcPr>
            <w:tcW w:w="1337" w:type="dxa"/>
          </w:tcPr>
          <w:p w14:paraId="67A82FF0" w14:textId="77777777" w:rsidR="00274030" w:rsidRDefault="00274030"/>
        </w:tc>
      </w:tr>
      <w:tr w:rsidR="00274030" w14:paraId="23B4E383" w14:textId="77777777">
        <w:tc>
          <w:tcPr>
            <w:tcW w:w="1337" w:type="dxa"/>
            <w:shd w:val="clear" w:color="auto" w:fill="F8F8F8"/>
          </w:tcPr>
          <w:p w14:paraId="5E4CBBA3" w14:textId="77777777" w:rsidR="00274030" w:rsidRDefault="00000000">
            <w:r>
              <w:rPr>
                <w:sz w:val="16"/>
              </w:rPr>
              <w:t>Q2</w:t>
            </w:r>
          </w:p>
        </w:tc>
        <w:tc>
          <w:tcPr>
            <w:tcW w:w="1337" w:type="dxa"/>
            <w:shd w:val="clear" w:color="auto" w:fill="F8F8F8"/>
          </w:tcPr>
          <w:p w14:paraId="40C74F3B" w14:textId="77777777" w:rsidR="00274030" w:rsidRDefault="00274030"/>
        </w:tc>
        <w:tc>
          <w:tcPr>
            <w:tcW w:w="1337" w:type="dxa"/>
            <w:shd w:val="clear" w:color="auto" w:fill="F8F8F8"/>
          </w:tcPr>
          <w:p w14:paraId="39375D4E" w14:textId="77777777" w:rsidR="00274030" w:rsidRDefault="00274030"/>
        </w:tc>
        <w:tc>
          <w:tcPr>
            <w:tcW w:w="1337" w:type="dxa"/>
            <w:shd w:val="clear" w:color="auto" w:fill="F8F8F8"/>
          </w:tcPr>
          <w:p w14:paraId="1C034F22" w14:textId="77777777" w:rsidR="00274030" w:rsidRDefault="00274030"/>
        </w:tc>
        <w:tc>
          <w:tcPr>
            <w:tcW w:w="1337" w:type="dxa"/>
            <w:shd w:val="clear" w:color="auto" w:fill="F8F8F8"/>
          </w:tcPr>
          <w:p w14:paraId="45FF7E01" w14:textId="77777777" w:rsidR="00274030" w:rsidRDefault="00274030"/>
        </w:tc>
        <w:tc>
          <w:tcPr>
            <w:tcW w:w="1337" w:type="dxa"/>
            <w:shd w:val="clear" w:color="auto" w:fill="F8F8F8"/>
          </w:tcPr>
          <w:p w14:paraId="7591BE1B" w14:textId="77777777" w:rsidR="00274030" w:rsidRDefault="00274030"/>
        </w:tc>
        <w:tc>
          <w:tcPr>
            <w:tcW w:w="1337" w:type="dxa"/>
            <w:shd w:val="clear" w:color="auto" w:fill="F8F8F8"/>
          </w:tcPr>
          <w:p w14:paraId="73371887" w14:textId="77777777" w:rsidR="00274030" w:rsidRDefault="00274030"/>
        </w:tc>
      </w:tr>
      <w:tr w:rsidR="00274030" w14:paraId="10D7126D" w14:textId="77777777">
        <w:tc>
          <w:tcPr>
            <w:tcW w:w="1337" w:type="dxa"/>
          </w:tcPr>
          <w:p w14:paraId="6D88E4CA" w14:textId="77777777" w:rsidR="00274030" w:rsidRDefault="00000000">
            <w:r>
              <w:rPr>
                <w:sz w:val="16"/>
              </w:rPr>
              <w:t>Q3</w:t>
            </w:r>
          </w:p>
        </w:tc>
        <w:tc>
          <w:tcPr>
            <w:tcW w:w="1337" w:type="dxa"/>
          </w:tcPr>
          <w:p w14:paraId="37BE0F2C" w14:textId="77777777" w:rsidR="00274030" w:rsidRDefault="00274030"/>
        </w:tc>
        <w:tc>
          <w:tcPr>
            <w:tcW w:w="1337" w:type="dxa"/>
          </w:tcPr>
          <w:p w14:paraId="1158D325" w14:textId="77777777" w:rsidR="00274030" w:rsidRDefault="00274030"/>
        </w:tc>
        <w:tc>
          <w:tcPr>
            <w:tcW w:w="1337" w:type="dxa"/>
          </w:tcPr>
          <w:p w14:paraId="17A8E2D9" w14:textId="77777777" w:rsidR="00274030" w:rsidRDefault="00274030"/>
        </w:tc>
        <w:tc>
          <w:tcPr>
            <w:tcW w:w="1337" w:type="dxa"/>
          </w:tcPr>
          <w:p w14:paraId="45135F58" w14:textId="77777777" w:rsidR="00274030" w:rsidRDefault="00274030"/>
        </w:tc>
        <w:tc>
          <w:tcPr>
            <w:tcW w:w="1337" w:type="dxa"/>
          </w:tcPr>
          <w:p w14:paraId="133D9BDF" w14:textId="77777777" w:rsidR="00274030" w:rsidRDefault="00274030"/>
        </w:tc>
        <w:tc>
          <w:tcPr>
            <w:tcW w:w="1337" w:type="dxa"/>
          </w:tcPr>
          <w:p w14:paraId="3D9178E1" w14:textId="77777777" w:rsidR="00274030" w:rsidRDefault="00274030"/>
        </w:tc>
      </w:tr>
      <w:tr w:rsidR="00274030" w14:paraId="08C36AFA" w14:textId="77777777">
        <w:tc>
          <w:tcPr>
            <w:tcW w:w="1337" w:type="dxa"/>
            <w:shd w:val="clear" w:color="auto" w:fill="F8F8F8"/>
          </w:tcPr>
          <w:p w14:paraId="25EAAC67" w14:textId="77777777" w:rsidR="00274030" w:rsidRDefault="00000000">
            <w:r>
              <w:rPr>
                <w:sz w:val="16"/>
              </w:rPr>
              <w:t>Q4</w:t>
            </w:r>
          </w:p>
        </w:tc>
        <w:tc>
          <w:tcPr>
            <w:tcW w:w="1337" w:type="dxa"/>
            <w:shd w:val="clear" w:color="auto" w:fill="F8F8F8"/>
          </w:tcPr>
          <w:p w14:paraId="36E4A5DD" w14:textId="77777777" w:rsidR="00274030" w:rsidRDefault="00274030"/>
        </w:tc>
        <w:tc>
          <w:tcPr>
            <w:tcW w:w="1337" w:type="dxa"/>
            <w:shd w:val="clear" w:color="auto" w:fill="F8F8F8"/>
          </w:tcPr>
          <w:p w14:paraId="7CBBDCD5" w14:textId="77777777" w:rsidR="00274030" w:rsidRDefault="00274030"/>
        </w:tc>
        <w:tc>
          <w:tcPr>
            <w:tcW w:w="1337" w:type="dxa"/>
            <w:shd w:val="clear" w:color="auto" w:fill="F8F8F8"/>
          </w:tcPr>
          <w:p w14:paraId="4E13D781" w14:textId="77777777" w:rsidR="00274030" w:rsidRDefault="00274030"/>
        </w:tc>
        <w:tc>
          <w:tcPr>
            <w:tcW w:w="1337" w:type="dxa"/>
            <w:shd w:val="clear" w:color="auto" w:fill="F8F8F8"/>
          </w:tcPr>
          <w:p w14:paraId="6A3F60EE" w14:textId="77777777" w:rsidR="00274030" w:rsidRDefault="00274030"/>
        </w:tc>
        <w:tc>
          <w:tcPr>
            <w:tcW w:w="1337" w:type="dxa"/>
            <w:shd w:val="clear" w:color="auto" w:fill="F8F8F8"/>
          </w:tcPr>
          <w:p w14:paraId="1C7667F9" w14:textId="77777777" w:rsidR="00274030" w:rsidRDefault="00274030"/>
        </w:tc>
        <w:tc>
          <w:tcPr>
            <w:tcW w:w="1337" w:type="dxa"/>
            <w:shd w:val="clear" w:color="auto" w:fill="F8F8F8"/>
          </w:tcPr>
          <w:p w14:paraId="057F8950" w14:textId="77777777" w:rsidR="00274030" w:rsidRDefault="00274030"/>
        </w:tc>
      </w:tr>
    </w:tbl>
    <w:p w14:paraId="4BEBB30A" w14:textId="77777777" w:rsidR="00274030" w:rsidRDefault="00274030"/>
    <w:p w14:paraId="2C4065A5" w14:textId="77777777" w:rsidR="00274030" w:rsidRDefault="00000000">
      <w:r>
        <w:rPr>
          <w:b/>
          <w:color w:val="006699"/>
        </w:rPr>
        <w:t>Sign-Off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7"/>
        <w:gridCol w:w="3117"/>
        <w:gridCol w:w="3116"/>
      </w:tblGrid>
      <w:tr w:rsidR="00274030" w14:paraId="14ADCCF2" w14:textId="77777777">
        <w:tc>
          <w:tcPr>
            <w:tcW w:w="3120" w:type="dxa"/>
            <w:shd w:val="clear" w:color="auto" w:fill="F2F2F2"/>
          </w:tcPr>
          <w:p w14:paraId="3D882AB5" w14:textId="77777777" w:rsidR="00274030" w:rsidRDefault="00000000">
            <w:r>
              <w:rPr>
                <w:sz w:val="18"/>
              </w:rPr>
              <w:t>ICT Officer</w:t>
            </w:r>
          </w:p>
        </w:tc>
        <w:tc>
          <w:tcPr>
            <w:tcW w:w="3120" w:type="dxa"/>
          </w:tcPr>
          <w:p w14:paraId="2BDB2B56" w14:textId="77777777" w:rsidR="00274030" w:rsidRDefault="00000000">
            <w:r>
              <w:rPr>
                <w:sz w:val="18"/>
              </w:rPr>
              <w:t>Name &amp; Signature</w:t>
            </w:r>
          </w:p>
        </w:tc>
        <w:tc>
          <w:tcPr>
            <w:tcW w:w="3120" w:type="dxa"/>
          </w:tcPr>
          <w:p w14:paraId="121A43F5" w14:textId="77777777" w:rsidR="00274030" w:rsidRDefault="00000000">
            <w:r>
              <w:rPr>
                <w:sz w:val="18"/>
              </w:rPr>
              <w:t>Date</w:t>
            </w:r>
          </w:p>
        </w:tc>
      </w:tr>
      <w:tr w:rsidR="00274030" w14:paraId="56087892" w14:textId="77777777">
        <w:tc>
          <w:tcPr>
            <w:tcW w:w="3120" w:type="dxa"/>
            <w:shd w:val="clear" w:color="auto" w:fill="F2F2F2"/>
          </w:tcPr>
          <w:p w14:paraId="6A9C2991" w14:textId="77777777" w:rsidR="00274030" w:rsidRDefault="00000000">
            <w:r>
              <w:rPr>
                <w:sz w:val="18"/>
              </w:rPr>
              <w:t>Head of Operations</w:t>
            </w:r>
          </w:p>
        </w:tc>
        <w:tc>
          <w:tcPr>
            <w:tcW w:w="3120" w:type="dxa"/>
          </w:tcPr>
          <w:p w14:paraId="03F38EB9" w14:textId="77777777" w:rsidR="00274030" w:rsidRDefault="00000000">
            <w:r>
              <w:rPr>
                <w:sz w:val="18"/>
              </w:rPr>
              <w:t>Name &amp; Signature</w:t>
            </w:r>
          </w:p>
        </w:tc>
        <w:tc>
          <w:tcPr>
            <w:tcW w:w="3120" w:type="dxa"/>
          </w:tcPr>
          <w:p w14:paraId="31B70A07" w14:textId="77777777" w:rsidR="00274030" w:rsidRDefault="00000000">
            <w:r>
              <w:rPr>
                <w:sz w:val="18"/>
              </w:rPr>
              <w:t>Date</w:t>
            </w:r>
          </w:p>
        </w:tc>
      </w:tr>
    </w:tbl>
    <w:p w14:paraId="1E066490" w14:textId="77777777" w:rsidR="00274030" w:rsidRDefault="00274030"/>
    <w:p w14:paraId="764CB4E3" w14:textId="77777777" w:rsidR="00274030" w:rsidRDefault="00000000">
      <w:r>
        <w:br w:type="page"/>
      </w:r>
    </w:p>
    <w:sectPr w:rsidR="00274030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794B5" w14:textId="77777777" w:rsidR="001E7E40" w:rsidRDefault="001E7E40" w:rsidP="00170057">
      <w:pPr>
        <w:spacing w:after="0" w:line="240" w:lineRule="auto"/>
      </w:pPr>
      <w:r>
        <w:separator/>
      </w:r>
    </w:p>
  </w:endnote>
  <w:endnote w:type="continuationSeparator" w:id="0">
    <w:p w14:paraId="1EA1A045" w14:textId="77777777" w:rsidR="001E7E40" w:rsidRDefault="001E7E40" w:rsidP="001700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3560E" w14:textId="77777777" w:rsidR="00330093" w:rsidRDefault="003300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D4775" w14:textId="3EE38E33" w:rsidR="00170057" w:rsidRDefault="00170057">
    <w:pPr>
      <w:pStyle w:val="Footer"/>
    </w:pPr>
    <w:r>
      <w:rPr>
        <w:noProof/>
      </w:rPr>
      <w:drawing>
        <wp:anchor distT="0" distB="0" distL="0" distR="0" simplePos="0" relativeHeight="251661312" behindDoc="1" locked="0" layoutInCell="1" hidden="0" allowOverlap="1" wp14:anchorId="3AD30E13" wp14:editId="61EE662C">
          <wp:simplePos x="0" y="0"/>
          <wp:positionH relativeFrom="column">
            <wp:posOffset>-947956</wp:posOffset>
          </wp:positionH>
          <wp:positionV relativeFrom="paragraph">
            <wp:posOffset>50334</wp:posOffset>
          </wp:positionV>
          <wp:extent cx="8835911" cy="563917"/>
          <wp:effectExtent l="0" t="0" r="0" b="0"/>
          <wp:wrapNone/>
          <wp:docPr id="2111707597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35911" cy="56391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A01DA" w14:textId="77777777" w:rsidR="00330093" w:rsidRDefault="003300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E6A73" w14:textId="77777777" w:rsidR="001E7E40" w:rsidRDefault="001E7E40" w:rsidP="00170057">
      <w:pPr>
        <w:spacing w:after="0" w:line="240" w:lineRule="auto"/>
      </w:pPr>
      <w:r>
        <w:separator/>
      </w:r>
    </w:p>
  </w:footnote>
  <w:footnote w:type="continuationSeparator" w:id="0">
    <w:p w14:paraId="493B6259" w14:textId="77777777" w:rsidR="001E7E40" w:rsidRDefault="001E7E40" w:rsidP="001700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952FD" w14:textId="77777777" w:rsidR="00330093" w:rsidRDefault="003300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FF9B9" w14:textId="23775AF3" w:rsidR="00170057" w:rsidRDefault="00170057">
    <w:pPr>
      <w:pStyle w:val="Header"/>
    </w:pPr>
    <w:r>
      <w:rPr>
        <w:noProof/>
      </w:rPr>
      <w:drawing>
        <wp:anchor distT="0" distB="0" distL="0" distR="0" simplePos="0" relativeHeight="251659264" behindDoc="1" locked="0" layoutInCell="1" hidden="0" allowOverlap="1" wp14:anchorId="34E8E2DC" wp14:editId="01DFFDB1">
          <wp:simplePos x="0" y="0"/>
          <wp:positionH relativeFrom="column">
            <wp:posOffset>-1081982</wp:posOffset>
          </wp:positionH>
          <wp:positionV relativeFrom="paragraph">
            <wp:posOffset>-478155</wp:posOffset>
          </wp:positionV>
          <wp:extent cx="7978775" cy="1246505"/>
          <wp:effectExtent l="0" t="0" r="0" b="0"/>
          <wp:wrapNone/>
          <wp:docPr id="2111707591" name="image1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3D559" w14:textId="77777777" w:rsidR="00330093" w:rsidRDefault="003300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B49E1A"/>
    <w:multiLevelType w:val="hybridMultilevel"/>
    <w:tmpl w:val="3D00A8AC"/>
    <w:lvl w:ilvl="0" w:tplc="711E0CAE">
      <w:start w:val="1"/>
      <w:numFmt w:val="bullet"/>
      <w:lvlText w:val="☐"/>
      <w:lvlJc w:val="left"/>
      <w:pPr>
        <w:ind w:left="720" w:hanging="360"/>
      </w:pPr>
    </w:lvl>
    <w:lvl w:ilvl="1" w:tplc="CE0AE484">
      <w:numFmt w:val="decimal"/>
      <w:lvlText w:val=""/>
      <w:lvlJc w:val="left"/>
    </w:lvl>
    <w:lvl w:ilvl="2" w:tplc="620CF5AA">
      <w:numFmt w:val="decimal"/>
      <w:lvlText w:val=""/>
      <w:lvlJc w:val="left"/>
    </w:lvl>
    <w:lvl w:ilvl="3" w:tplc="1D244B7E">
      <w:numFmt w:val="decimal"/>
      <w:lvlText w:val=""/>
      <w:lvlJc w:val="left"/>
    </w:lvl>
    <w:lvl w:ilvl="4" w:tplc="94E24C00">
      <w:numFmt w:val="decimal"/>
      <w:lvlText w:val=""/>
      <w:lvlJc w:val="left"/>
    </w:lvl>
    <w:lvl w:ilvl="5" w:tplc="17C41DCE">
      <w:numFmt w:val="decimal"/>
      <w:lvlText w:val=""/>
      <w:lvlJc w:val="left"/>
    </w:lvl>
    <w:lvl w:ilvl="6" w:tplc="D88CFD28">
      <w:numFmt w:val="decimal"/>
      <w:lvlText w:val=""/>
      <w:lvlJc w:val="left"/>
    </w:lvl>
    <w:lvl w:ilvl="7" w:tplc="B17430E8">
      <w:numFmt w:val="decimal"/>
      <w:lvlText w:val=""/>
      <w:lvlJc w:val="left"/>
    </w:lvl>
    <w:lvl w:ilvl="8" w:tplc="98B01F18">
      <w:numFmt w:val="decimal"/>
      <w:lvlText w:val=""/>
      <w:lvlJc w:val="left"/>
    </w:lvl>
  </w:abstractNum>
  <w:abstractNum w:abstractNumId="10" w15:restartNumberingAfterBreak="0">
    <w:nsid w:val="05D61F81"/>
    <w:multiLevelType w:val="hybridMultilevel"/>
    <w:tmpl w:val="B8CE42BE"/>
    <w:lvl w:ilvl="0" w:tplc="E82C997E">
      <w:start w:val="1"/>
      <w:numFmt w:val="decimal"/>
      <w:lvlText w:val="%1."/>
      <w:lvlJc w:val="left"/>
      <w:pPr>
        <w:ind w:left="720" w:hanging="360"/>
      </w:pPr>
    </w:lvl>
    <w:lvl w:ilvl="1" w:tplc="0326165E">
      <w:numFmt w:val="decimal"/>
      <w:lvlText w:val=""/>
      <w:lvlJc w:val="left"/>
    </w:lvl>
    <w:lvl w:ilvl="2" w:tplc="90BAD7DA">
      <w:numFmt w:val="decimal"/>
      <w:lvlText w:val=""/>
      <w:lvlJc w:val="left"/>
    </w:lvl>
    <w:lvl w:ilvl="3" w:tplc="79C28EA2">
      <w:numFmt w:val="decimal"/>
      <w:lvlText w:val=""/>
      <w:lvlJc w:val="left"/>
    </w:lvl>
    <w:lvl w:ilvl="4" w:tplc="620AA698">
      <w:numFmt w:val="decimal"/>
      <w:lvlText w:val=""/>
      <w:lvlJc w:val="left"/>
    </w:lvl>
    <w:lvl w:ilvl="5" w:tplc="C0F0681C">
      <w:numFmt w:val="decimal"/>
      <w:lvlText w:val=""/>
      <w:lvlJc w:val="left"/>
    </w:lvl>
    <w:lvl w:ilvl="6" w:tplc="72AA532A">
      <w:numFmt w:val="decimal"/>
      <w:lvlText w:val=""/>
      <w:lvlJc w:val="left"/>
    </w:lvl>
    <w:lvl w:ilvl="7" w:tplc="CA26B760">
      <w:numFmt w:val="decimal"/>
      <w:lvlText w:val=""/>
      <w:lvlJc w:val="left"/>
    </w:lvl>
    <w:lvl w:ilvl="8" w:tplc="8E6065AC">
      <w:numFmt w:val="decimal"/>
      <w:lvlText w:val=""/>
      <w:lvlJc w:val="left"/>
    </w:lvl>
  </w:abstractNum>
  <w:num w:numId="1" w16cid:durableId="1712998182">
    <w:abstractNumId w:val="8"/>
  </w:num>
  <w:num w:numId="2" w16cid:durableId="1400052273">
    <w:abstractNumId w:val="6"/>
  </w:num>
  <w:num w:numId="3" w16cid:durableId="922304202">
    <w:abstractNumId w:val="5"/>
  </w:num>
  <w:num w:numId="4" w16cid:durableId="367995865">
    <w:abstractNumId w:val="4"/>
  </w:num>
  <w:num w:numId="5" w16cid:durableId="796608277">
    <w:abstractNumId w:val="7"/>
  </w:num>
  <w:num w:numId="6" w16cid:durableId="416899116">
    <w:abstractNumId w:val="3"/>
  </w:num>
  <w:num w:numId="7" w16cid:durableId="1814518484">
    <w:abstractNumId w:val="2"/>
  </w:num>
  <w:num w:numId="8" w16cid:durableId="7149241">
    <w:abstractNumId w:val="1"/>
  </w:num>
  <w:num w:numId="9" w16cid:durableId="1863204506">
    <w:abstractNumId w:val="10"/>
    <w:lvlOverride w:ilvl="0">
      <w:startOverride w:val="1"/>
    </w:lvlOverride>
  </w:num>
  <w:num w:numId="10" w16cid:durableId="1863204506">
    <w:abstractNumId w:val="10"/>
    <w:lvlOverride w:ilvl="0">
      <w:startOverride w:val="1"/>
    </w:lvlOverride>
  </w:num>
  <w:num w:numId="11" w16cid:durableId="1144812289">
    <w:abstractNumId w:val="9"/>
    <w:lvlOverride w:ilvl="0">
      <w:startOverride w:val="1"/>
    </w:lvlOverride>
  </w:num>
  <w:num w:numId="12" w16cid:durableId="1624965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057"/>
    <w:rsid w:val="001E7E40"/>
    <w:rsid w:val="002668B5"/>
    <w:rsid w:val="00274030"/>
    <w:rsid w:val="0029639D"/>
    <w:rsid w:val="00326F90"/>
    <w:rsid w:val="00330093"/>
    <w:rsid w:val="003A28FD"/>
    <w:rsid w:val="006A4580"/>
    <w:rsid w:val="008E7363"/>
    <w:rsid w:val="00A722DF"/>
    <w:rsid w:val="00AA1D8D"/>
    <w:rsid w:val="00B47730"/>
    <w:rsid w:val="00B96E43"/>
    <w:rsid w:val="00CB0664"/>
    <w:rsid w:val="00D26A81"/>
    <w:rsid w:val="00DC44B3"/>
    <w:rsid w:val="00FC693F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3138624"/>
  <w14:defaultImageDpi w14:val="300"/>
  <w15:docId w15:val="{369F67D9-DFA8-9F4D-8354-0C558D360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?>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130</Pages>
  <Words>17021</Words>
  <Characters>95456</Characters>
  <Application>Microsoft Office Word</Application>
  <DocSecurity>0</DocSecurity>
  <Lines>10082</Lines>
  <Paragraphs>6157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 1</cp:lastModifiedBy>
  <cp:revision>5</cp:revision>
  <dcterms:created xsi:type="dcterms:W3CDTF">2026-03-21T23:16:00Z</dcterms:created>
  <dcterms:modified xsi:type="dcterms:W3CDTF">2026-03-24T05:21:00Z</dcterms:modified>
  <cp:category/>
</cp:coreProperties>
</file>
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26BA" w14:textId="77777777" w:rsidR="00274030" w:rsidRDefault="00000000">
      <w:r>
        <w:rPr>
          <w:b/>
          <w:color w:val="003366"/>
          <w:sz w:val="28"/>
        </w:rPr>
        <w:lastRenderedPageBreak/>
        <w:t>Annex 6.4-H: Post-Recovery Validation Checklist</w:t>
      </w:r>
    </w:p>
    <w:p w14:paraId="144C8B4F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Classification-specific data integrity validation procedures following any failover or recovery event, per SOP 6.4 §7.1 F5 and §7.4.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38813332" w14:textId="77777777">
        <w:tc>
          <w:tcPr>
            <w:tcW w:w="4680" w:type="dxa"/>
            <w:shd w:val="clear" w:color="auto" w:fill="F2F2F2"/>
          </w:tcPr>
          <w:p w14:paraId="57891217" w14:textId="77777777" w:rsidR="00274030" w:rsidRDefault="00000000">
            <w:r>
              <w:rPr>
                <w:b/>
                <w:sz w:val="18"/>
              </w:rPr>
              <w:t>Recovery Event ID</w:t>
            </w:r>
          </w:p>
        </w:tc>
        <w:tc>
          <w:tcPr>
            <w:tcW w:w="4680" w:type="dxa"/>
          </w:tcPr>
          <w:p w14:paraId="4087E5A1" w14:textId="77777777" w:rsidR="00274030" w:rsidRDefault="00274030"/>
        </w:tc>
      </w:tr>
      <w:tr w:rsidR="00274030" w14:paraId="5B159988" w14:textId="77777777">
        <w:tc>
          <w:tcPr>
            <w:tcW w:w="4680" w:type="dxa"/>
            <w:shd w:val="clear" w:color="auto" w:fill="F2F2F2"/>
          </w:tcPr>
          <w:p w14:paraId="4F95D99C" w14:textId="77777777" w:rsidR="00274030" w:rsidRDefault="00000000">
            <w:r>
              <w:rPr>
                <w:b/>
                <w:sz w:val="18"/>
              </w:rPr>
              <w:t>Recovery Date</w:t>
            </w:r>
          </w:p>
        </w:tc>
        <w:tc>
          <w:tcPr>
            <w:tcW w:w="4680" w:type="dxa"/>
          </w:tcPr>
          <w:p w14:paraId="42CA0459" w14:textId="77777777" w:rsidR="00274030" w:rsidRDefault="00274030"/>
        </w:tc>
      </w:tr>
      <w:tr w:rsidR="00274030" w14:paraId="11CB53AB" w14:textId="77777777">
        <w:tc>
          <w:tcPr>
            <w:tcW w:w="4680" w:type="dxa"/>
            <w:shd w:val="clear" w:color="auto" w:fill="F2F2F2"/>
          </w:tcPr>
          <w:p w14:paraId="66AFD005" w14:textId="77777777" w:rsidR="00274030" w:rsidRDefault="00000000">
            <w:r>
              <w:rPr>
                <w:b/>
                <w:sz w:val="18"/>
              </w:rPr>
              <w:t>Tier Activated</w:t>
            </w:r>
          </w:p>
        </w:tc>
        <w:tc>
          <w:tcPr>
            <w:tcW w:w="4680" w:type="dxa"/>
          </w:tcPr>
          <w:p w14:paraId="01CC32F3" w14:textId="77777777" w:rsidR="00274030" w:rsidRDefault="00000000">
            <w:r>
              <w:rPr>
                <w:sz w:val="18"/>
              </w:rPr>
              <w:t>☐ Tier 1  ☐ Tier 2  ☐ Tier 3</w:t>
            </w:r>
          </w:p>
        </w:tc>
      </w:tr>
      <w:tr w:rsidR="00274030" w14:paraId="3F1FB2E8" w14:textId="77777777">
        <w:tc>
          <w:tcPr>
            <w:tcW w:w="4680" w:type="dxa"/>
            <w:shd w:val="clear" w:color="auto" w:fill="F2F2F2"/>
          </w:tcPr>
          <w:p w14:paraId="4055943A" w14:textId="77777777" w:rsidR="00274030" w:rsidRDefault="00000000">
            <w:r>
              <w:rPr>
                <w:b/>
                <w:sz w:val="18"/>
              </w:rPr>
              <w:t>Recovery Lead</w:t>
            </w:r>
          </w:p>
        </w:tc>
        <w:tc>
          <w:tcPr>
            <w:tcW w:w="4680" w:type="dxa"/>
          </w:tcPr>
          <w:p w14:paraId="2E243C07" w14:textId="77777777" w:rsidR="00274030" w:rsidRDefault="00000000">
            <w:r>
              <w:rPr>
                <w:sz w:val="18"/>
              </w:rPr>
              <w:t>ICT Officer</w:t>
            </w:r>
          </w:p>
        </w:tc>
      </w:tr>
    </w:tbl>
    <w:p w14:paraId="3E1F4A5E" w14:textId="77777777" w:rsidR="00274030" w:rsidRDefault="00274030"/>
    <w:p w14:paraId="5174DB0E" w14:textId="77777777" w:rsidR="00274030" w:rsidRDefault="00000000">
      <w:r>
        <w:rPr>
          <w:b/>
          <w:color w:val="006699"/>
        </w:rPr>
        <w:t>Public / Restricted Data Recovery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74030" w14:paraId="4003C7E8" w14:textId="77777777">
        <w:tc>
          <w:tcPr>
            <w:tcW w:w="2340" w:type="dxa"/>
            <w:shd w:val="clear" w:color="auto" w:fill="003366"/>
          </w:tcPr>
          <w:p w14:paraId="0B0478F0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2340" w:type="dxa"/>
            <w:shd w:val="clear" w:color="auto" w:fill="003366"/>
          </w:tcPr>
          <w:p w14:paraId="45A0424A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Validation Step</w:t>
            </w:r>
          </w:p>
        </w:tc>
        <w:tc>
          <w:tcPr>
            <w:tcW w:w="2340" w:type="dxa"/>
            <w:shd w:val="clear" w:color="auto" w:fill="003366"/>
          </w:tcPr>
          <w:p w14:paraId="301BE614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✓</w:t>
            </w:r>
          </w:p>
        </w:tc>
        <w:tc>
          <w:tcPr>
            <w:tcW w:w="2340" w:type="dxa"/>
            <w:shd w:val="clear" w:color="auto" w:fill="003366"/>
          </w:tcPr>
          <w:p w14:paraId="395654E6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27A40E3E" w14:textId="77777777">
        <w:tc>
          <w:tcPr>
            <w:tcW w:w="2340" w:type="dxa"/>
          </w:tcPr>
          <w:p w14:paraId="6C18ECA4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2340" w:type="dxa"/>
          </w:tcPr>
          <w:p w14:paraId="133B35DC" w14:textId="77777777" w:rsidR="00274030" w:rsidRDefault="00000000">
            <w:r>
              <w:rPr>
                <w:sz w:val="16"/>
              </w:rPr>
              <w:t>Restore from latest backup confirmed</w:t>
            </w:r>
          </w:p>
        </w:tc>
        <w:tc>
          <w:tcPr>
            <w:tcW w:w="2340" w:type="dxa"/>
          </w:tcPr>
          <w:p w14:paraId="618DEA26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1C5C9A9C" w14:textId="77777777" w:rsidR="00274030" w:rsidRDefault="00274030"/>
        </w:tc>
      </w:tr>
      <w:tr w:rsidR="00274030" w14:paraId="63B1C827" w14:textId="77777777">
        <w:tc>
          <w:tcPr>
            <w:tcW w:w="2340" w:type="dxa"/>
            <w:shd w:val="clear" w:color="auto" w:fill="F8F8F8"/>
          </w:tcPr>
          <w:p w14:paraId="5BC32382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2340" w:type="dxa"/>
            <w:shd w:val="clear" w:color="auto" w:fill="F8F8F8"/>
          </w:tcPr>
          <w:p w14:paraId="68361AE6" w14:textId="77777777" w:rsidR="00274030" w:rsidRDefault="00000000">
            <w:r>
              <w:rPr>
                <w:sz w:val="16"/>
              </w:rPr>
              <w:t>Checksum verification completed (all files)</w:t>
            </w:r>
          </w:p>
        </w:tc>
        <w:tc>
          <w:tcPr>
            <w:tcW w:w="2340" w:type="dxa"/>
            <w:shd w:val="clear" w:color="auto" w:fill="F8F8F8"/>
          </w:tcPr>
          <w:p w14:paraId="7EB2E03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2F517993" w14:textId="77777777" w:rsidR="00274030" w:rsidRDefault="00274030"/>
        </w:tc>
      </w:tr>
      <w:tr w:rsidR="00274030" w14:paraId="735FB1FD" w14:textId="77777777">
        <w:tc>
          <w:tcPr>
            <w:tcW w:w="2340" w:type="dxa"/>
          </w:tcPr>
          <w:p w14:paraId="36587282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2340" w:type="dxa"/>
          </w:tcPr>
          <w:p w14:paraId="7A2DC61B" w14:textId="77777777" w:rsidR="00274030" w:rsidRDefault="00000000">
            <w:r>
              <w:rPr>
                <w:sz w:val="16"/>
              </w:rPr>
              <w:t>Application functionality verified</w:t>
            </w:r>
          </w:p>
        </w:tc>
        <w:tc>
          <w:tcPr>
            <w:tcW w:w="2340" w:type="dxa"/>
          </w:tcPr>
          <w:p w14:paraId="4915F4B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6A58FFF1" w14:textId="77777777" w:rsidR="00274030" w:rsidRDefault="00274030"/>
        </w:tc>
      </w:tr>
      <w:tr w:rsidR="00274030" w14:paraId="4F57F750" w14:textId="77777777">
        <w:tc>
          <w:tcPr>
            <w:tcW w:w="2340" w:type="dxa"/>
            <w:shd w:val="clear" w:color="auto" w:fill="F8F8F8"/>
          </w:tcPr>
          <w:p w14:paraId="393C3743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2340" w:type="dxa"/>
            <w:shd w:val="clear" w:color="auto" w:fill="F8F8F8"/>
          </w:tcPr>
          <w:p w14:paraId="5620E506" w14:textId="77777777" w:rsidR="00274030" w:rsidRDefault="00000000">
            <w:r>
              <w:rPr>
                <w:sz w:val="16"/>
              </w:rPr>
              <w:t>User access (RBAC) verified</w:t>
            </w:r>
          </w:p>
        </w:tc>
        <w:tc>
          <w:tcPr>
            <w:tcW w:w="2340" w:type="dxa"/>
            <w:shd w:val="clear" w:color="auto" w:fill="F8F8F8"/>
          </w:tcPr>
          <w:p w14:paraId="46FEEF4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3D2F0177" w14:textId="77777777" w:rsidR="00274030" w:rsidRDefault="00274030"/>
        </w:tc>
      </w:tr>
      <w:tr w:rsidR="00274030" w14:paraId="6A51F495" w14:textId="77777777">
        <w:tc>
          <w:tcPr>
            <w:tcW w:w="2340" w:type="dxa"/>
          </w:tcPr>
          <w:p w14:paraId="7CB7A408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2340" w:type="dxa"/>
          </w:tcPr>
          <w:p w14:paraId="2C1CBD4B" w14:textId="77777777" w:rsidR="00274030" w:rsidRDefault="00000000">
            <w:r>
              <w:rPr>
                <w:sz w:val="16"/>
              </w:rPr>
              <w:t>Operations resumed</w:t>
            </w:r>
          </w:p>
        </w:tc>
        <w:tc>
          <w:tcPr>
            <w:tcW w:w="2340" w:type="dxa"/>
          </w:tcPr>
          <w:p w14:paraId="6596BFC9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63485E2E" w14:textId="77777777" w:rsidR="00274030" w:rsidRDefault="00274030"/>
        </w:tc>
      </w:tr>
      <w:tr w:rsidR="00274030" w14:paraId="19560585" w14:textId="77777777">
        <w:tc>
          <w:tcPr>
            <w:tcW w:w="2340" w:type="dxa"/>
            <w:shd w:val="clear" w:color="auto" w:fill="F8F8F8"/>
          </w:tcPr>
          <w:p w14:paraId="6520EB38" w14:textId="77777777" w:rsidR="00274030" w:rsidRDefault="00000000">
            <w:r>
              <w:rPr>
                <w:sz w:val="16"/>
              </w:rPr>
              <w:t>6</w:t>
            </w:r>
          </w:p>
        </w:tc>
        <w:tc>
          <w:tcPr>
            <w:tcW w:w="2340" w:type="dxa"/>
            <w:shd w:val="clear" w:color="auto" w:fill="F8F8F8"/>
          </w:tcPr>
          <w:p w14:paraId="3AEC9D2F" w14:textId="77777777" w:rsidR="00274030" w:rsidRDefault="00000000">
            <w:r>
              <w:rPr>
                <w:sz w:val="16"/>
              </w:rPr>
              <w:t>ICT Officer sign-off</w:t>
            </w:r>
          </w:p>
        </w:tc>
        <w:tc>
          <w:tcPr>
            <w:tcW w:w="2340" w:type="dxa"/>
            <w:shd w:val="clear" w:color="auto" w:fill="F8F8F8"/>
          </w:tcPr>
          <w:p w14:paraId="2256E5C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7AB8A9C6" w14:textId="77777777" w:rsidR="00274030" w:rsidRDefault="00274030"/>
        </w:tc>
      </w:tr>
    </w:tbl>
    <w:p w14:paraId="141E8B12" w14:textId="77777777" w:rsidR="00274030" w:rsidRDefault="00274030"/>
    <w:p w14:paraId="72C9FD83" w14:textId="77777777" w:rsidR="00274030" w:rsidRDefault="00000000">
      <w:r>
        <w:rPr>
          <w:b/>
          <w:color w:val="006699"/>
        </w:rPr>
        <w:t>Confidential Data Recovery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74030" w14:paraId="1117B065" w14:textId="77777777">
        <w:tc>
          <w:tcPr>
            <w:tcW w:w="2340" w:type="dxa"/>
            <w:shd w:val="clear" w:color="auto" w:fill="003366"/>
          </w:tcPr>
          <w:p w14:paraId="4A0F91D6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2340" w:type="dxa"/>
            <w:shd w:val="clear" w:color="auto" w:fill="003366"/>
          </w:tcPr>
          <w:p w14:paraId="525A9356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Validation Step</w:t>
            </w:r>
          </w:p>
        </w:tc>
        <w:tc>
          <w:tcPr>
            <w:tcW w:w="2340" w:type="dxa"/>
            <w:shd w:val="clear" w:color="auto" w:fill="003366"/>
          </w:tcPr>
          <w:p w14:paraId="77D326DA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✓</w:t>
            </w:r>
          </w:p>
        </w:tc>
        <w:tc>
          <w:tcPr>
            <w:tcW w:w="2340" w:type="dxa"/>
            <w:shd w:val="clear" w:color="auto" w:fill="003366"/>
          </w:tcPr>
          <w:p w14:paraId="7A866683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662FB68F" w14:textId="77777777">
        <w:tc>
          <w:tcPr>
            <w:tcW w:w="2340" w:type="dxa"/>
          </w:tcPr>
          <w:p w14:paraId="54D6CF75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2340" w:type="dxa"/>
          </w:tcPr>
          <w:p w14:paraId="4FE1A142" w14:textId="77777777" w:rsidR="00274030" w:rsidRDefault="00000000">
            <w:r>
              <w:rPr>
                <w:sz w:val="16"/>
              </w:rPr>
              <w:t>Restore from encrypted backup confirmed</w:t>
            </w:r>
          </w:p>
        </w:tc>
        <w:tc>
          <w:tcPr>
            <w:tcW w:w="2340" w:type="dxa"/>
          </w:tcPr>
          <w:p w14:paraId="1DF42E15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3B988B95" w14:textId="77777777" w:rsidR="00274030" w:rsidRDefault="00274030"/>
        </w:tc>
      </w:tr>
      <w:tr w:rsidR="00274030" w14:paraId="3636AAB3" w14:textId="77777777">
        <w:tc>
          <w:tcPr>
            <w:tcW w:w="2340" w:type="dxa"/>
            <w:shd w:val="clear" w:color="auto" w:fill="F8F8F8"/>
          </w:tcPr>
          <w:p w14:paraId="4F7B6736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2340" w:type="dxa"/>
            <w:shd w:val="clear" w:color="auto" w:fill="F8F8F8"/>
          </w:tcPr>
          <w:p w14:paraId="4C336599" w14:textId="77777777" w:rsidR="00274030" w:rsidRDefault="00000000">
            <w:r>
              <w:rPr>
                <w:sz w:val="16"/>
              </w:rPr>
              <w:t>Hash integrity verification completed</w:t>
            </w:r>
          </w:p>
        </w:tc>
        <w:tc>
          <w:tcPr>
            <w:tcW w:w="2340" w:type="dxa"/>
            <w:shd w:val="clear" w:color="auto" w:fill="F8F8F8"/>
          </w:tcPr>
          <w:p w14:paraId="6ACD7665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6743FC65" w14:textId="77777777" w:rsidR="00274030" w:rsidRDefault="00274030"/>
        </w:tc>
      </w:tr>
      <w:tr w:rsidR="00274030" w14:paraId="64B3683F" w14:textId="77777777">
        <w:tc>
          <w:tcPr>
            <w:tcW w:w="2340" w:type="dxa"/>
          </w:tcPr>
          <w:p w14:paraId="6A3F601A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2340" w:type="dxa"/>
          </w:tcPr>
          <w:p w14:paraId="1C56C5CD" w14:textId="77777777" w:rsidR="00274030" w:rsidRDefault="00000000">
            <w:r>
              <w:rPr>
                <w:sz w:val="16"/>
              </w:rPr>
              <w:t>Audit trail continuity verified (no gaps)</w:t>
            </w:r>
          </w:p>
        </w:tc>
        <w:tc>
          <w:tcPr>
            <w:tcW w:w="2340" w:type="dxa"/>
          </w:tcPr>
          <w:p w14:paraId="47EF02B8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37481DFE" w14:textId="77777777" w:rsidR="00274030" w:rsidRDefault="00274030"/>
        </w:tc>
      </w:tr>
      <w:tr w:rsidR="00274030" w14:paraId="78D0ED6A" w14:textId="77777777">
        <w:tc>
          <w:tcPr>
            <w:tcW w:w="2340" w:type="dxa"/>
            <w:shd w:val="clear" w:color="auto" w:fill="F8F8F8"/>
          </w:tcPr>
          <w:p w14:paraId="51B323F5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2340" w:type="dxa"/>
            <w:shd w:val="clear" w:color="auto" w:fill="F8F8F8"/>
          </w:tcPr>
          <w:p w14:paraId="60775D7F" w14:textId="77777777" w:rsidR="00274030" w:rsidRDefault="00000000">
            <w:r>
              <w:rPr>
                <w:sz w:val="16"/>
              </w:rPr>
              <w:t>Encryption at rest confirmed on restored data</w:t>
            </w:r>
          </w:p>
        </w:tc>
        <w:tc>
          <w:tcPr>
            <w:tcW w:w="2340" w:type="dxa"/>
            <w:shd w:val="clear" w:color="auto" w:fill="F8F8F8"/>
          </w:tcPr>
          <w:p w14:paraId="5E4AB5C4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732BF7DE" w14:textId="77777777" w:rsidR="00274030" w:rsidRDefault="00274030"/>
        </w:tc>
      </w:tr>
      <w:tr w:rsidR="00274030" w14:paraId="6E043EB5" w14:textId="77777777">
        <w:tc>
          <w:tcPr>
            <w:tcW w:w="2340" w:type="dxa"/>
          </w:tcPr>
          <w:p w14:paraId="0230FFC3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2340" w:type="dxa"/>
          </w:tcPr>
          <w:p w14:paraId="2CD07FE2" w14:textId="77777777" w:rsidR="00274030" w:rsidRDefault="00000000">
            <w:r>
              <w:rPr>
                <w:sz w:val="16"/>
              </w:rPr>
              <w:t>Access logs reviewed for anomalies during outage</w:t>
            </w:r>
          </w:p>
        </w:tc>
        <w:tc>
          <w:tcPr>
            <w:tcW w:w="2340" w:type="dxa"/>
          </w:tcPr>
          <w:p w14:paraId="55C6C2B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4529C1FF" w14:textId="77777777" w:rsidR="00274030" w:rsidRDefault="00274030"/>
        </w:tc>
      </w:tr>
      <w:tr w:rsidR="00274030" w14:paraId="376BC36F" w14:textId="77777777">
        <w:tc>
          <w:tcPr>
            <w:tcW w:w="2340" w:type="dxa"/>
            <w:shd w:val="clear" w:color="auto" w:fill="F8F8F8"/>
          </w:tcPr>
          <w:p w14:paraId="33E69540" w14:textId="77777777" w:rsidR="00274030" w:rsidRDefault="00000000">
            <w:r>
              <w:rPr>
                <w:sz w:val="16"/>
              </w:rPr>
              <w:t>6</w:t>
            </w:r>
          </w:p>
        </w:tc>
        <w:tc>
          <w:tcPr>
            <w:tcW w:w="2340" w:type="dxa"/>
            <w:shd w:val="clear" w:color="auto" w:fill="F8F8F8"/>
          </w:tcPr>
          <w:p w14:paraId="2FF87684" w14:textId="77777777" w:rsidR="00274030" w:rsidRDefault="00000000">
            <w:r>
              <w:rPr>
                <w:sz w:val="16"/>
              </w:rPr>
              <w:t>ICT Officer sign-off</w:t>
            </w:r>
          </w:p>
        </w:tc>
        <w:tc>
          <w:tcPr>
            <w:tcW w:w="2340" w:type="dxa"/>
            <w:shd w:val="clear" w:color="auto" w:fill="F8F8F8"/>
          </w:tcPr>
          <w:p w14:paraId="69E77D9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70CB042A" w14:textId="77777777" w:rsidR="00274030" w:rsidRDefault="00274030"/>
        </w:tc>
      </w:tr>
    </w:tbl>
    <w:p w14:paraId="3C353CAF" w14:textId="77777777" w:rsidR="00274030" w:rsidRDefault="00274030"/>
    <w:p w14:paraId="6165EABA" w14:textId="77777777" w:rsidR="00274030" w:rsidRDefault="00000000">
      <w:r>
        <w:rPr>
          <w:b/>
          <w:color w:val="006699"/>
        </w:rPr>
        <w:t>Secret Data Recovery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74030" w14:paraId="511B1902" w14:textId="77777777">
        <w:tc>
          <w:tcPr>
            <w:tcW w:w="2340" w:type="dxa"/>
            <w:shd w:val="clear" w:color="auto" w:fill="003366"/>
          </w:tcPr>
          <w:p w14:paraId="1DEAC3A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2340" w:type="dxa"/>
            <w:shd w:val="clear" w:color="auto" w:fill="003366"/>
          </w:tcPr>
          <w:p w14:paraId="5260AE9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Validation Step</w:t>
            </w:r>
          </w:p>
        </w:tc>
        <w:tc>
          <w:tcPr>
            <w:tcW w:w="2340" w:type="dxa"/>
            <w:shd w:val="clear" w:color="auto" w:fill="003366"/>
          </w:tcPr>
          <w:p w14:paraId="6216B749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✓</w:t>
            </w:r>
          </w:p>
        </w:tc>
        <w:tc>
          <w:tcPr>
            <w:tcW w:w="2340" w:type="dxa"/>
            <w:shd w:val="clear" w:color="auto" w:fill="003366"/>
          </w:tcPr>
          <w:p w14:paraId="1C8262F5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0EB70B3E" w14:textId="77777777">
        <w:tc>
          <w:tcPr>
            <w:tcW w:w="2340" w:type="dxa"/>
          </w:tcPr>
          <w:p w14:paraId="179B50EC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2340" w:type="dxa"/>
          </w:tcPr>
          <w:p w14:paraId="3C7C367E" w14:textId="77777777" w:rsidR="00274030" w:rsidRDefault="00000000">
            <w:r>
              <w:rPr>
                <w:sz w:val="16"/>
              </w:rPr>
              <w:t>Restore in restricted access environment</w:t>
            </w:r>
          </w:p>
        </w:tc>
        <w:tc>
          <w:tcPr>
            <w:tcW w:w="2340" w:type="dxa"/>
          </w:tcPr>
          <w:p w14:paraId="0443419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2336F739" w14:textId="77777777" w:rsidR="00274030" w:rsidRDefault="00274030"/>
        </w:tc>
      </w:tr>
      <w:tr w:rsidR="00274030" w14:paraId="50F625F8" w14:textId="77777777">
        <w:tc>
          <w:tcPr>
            <w:tcW w:w="2340" w:type="dxa"/>
            <w:shd w:val="clear" w:color="auto" w:fill="F8F8F8"/>
          </w:tcPr>
          <w:p w14:paraId="1F371295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2340" w:type="dxa"/>
            <w:shd w:val="clear" w:color="auto" w:fill="F8F8F8"/>
          </w:tcPr>
          <w:p w14:paraId="1ED0956E" w14:textId="77777777" w:rsidR="00274030" w:rsidRDefault="00000000">
            <w:r>
              <w:rPr>
                <w:sz w:val="16"/>
              </w:rPr>
              <w:t>Hash integrity + audit trail + access log continuity verified</w:t>
            </w:r>
          </w:p>
        </w:tc>
        <w:tc>
          <w:tcPr>
            <w:tcW w:w="2340" w:type="dxa"/>
            <w:shd w:val="clear" w:color="auto" w:fill="F8F8F8"/>
          </w:tcPr>
          <w:p w14:paraId="4301526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24C26700" w14:textId="77777777" w:rsidR="00274030" w:rsidRDefault="00274030"/>
        </w:tc>
      </w:tr>
      <w:tr w:rsidR="00274030" w14:paraId="0875E699" w14:textId="77777777">
        <w:tc>
          <w:tcPr>
            <w:tcW w:w="2340" w:type="dxa"/>
          </w:tcPr>
          <w:p w14:paraId="0E1B7310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2340" w:type="dxa"/>
          </w:tcPr>
          <w:p w14:paraId="4E19E9BB" w14:textId="77777777" w:rsidR="00274030" w:rsidRDefault="00000000">
            <w:r>
              <w:rPr>
                <w:sz w:val="16"/>
              </w:rPr>
              <w:t>No unauthorised access during outage confirmed</w:t>
            </w:r>
          </w:p>
        </w:tc>
        <w:tc>
          <w:tcPr>
            <w:tcW w:w="2340" w:type="dxa"/>
          </w:tcPr>
          <w:p w14:paraId="53287842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529A6733" w14:textId="77777777" w:rsidR="00274030" w:rsidRDefault="00274030"/>
        </w:tc>
      </w:tr>
      <w:tr w:rsidR="00274030" w14:paraId="4F025D7D" w14:textId="77777777">
        <w:tc>
          <w:tcPr>
            <w:tcW w:w="2340" w:type="dxa"/>
            <w:shd w:val="clear" w:color="auto" w:fill="F8F8F8"/>
          </w:tcPr>
          <w:p w14:paraId="2E1C319B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2340" w:type="dxa"/>
            <w:shd w:val="clear" w:color="auto" w:fill="F8F8F8"/>
          </w:tcPr>
          <w:p w14:paraId="0AA7DFBA" w14:textId="77777777" w:rsidR="00274030" w:rsidRDefault="00000000">
            <w:r>
              <w:rPr>
                <w:sz w:val="16"/>
              </w:rPr>
              <w:t>Enhanced monitoring active for 72 hours post-recovery</w:t>
            </w:r>
          </w:p>
        </w:tc>
        <w:tc>
          <w:tcPr>
            <w:tcW w:w="2340" w:type="dxa"/>
            <w:shd w:val="clear" w:color="auto" w:fill="F8F8F8"/>
          </w:tcPr>
          <w:p w14:paraId="653EA2E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2EFD85CA" w14:textId="77777777" w:rsidR="00274030" w:rsidRDefault="00274030"/>
        </w:tc>
      </w:tr>
      <w:tr w:rsidR="00274030" w14:paraId="58E85F2A" w14:textId="77777777">
        <w:tc>
          <w:tcPr>
            <w:tcW w:w="2340" w:type="dxa"/>
          </w:tcPr>
          <w:p w14:paraId="28C96CB6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2340" w:type="dxa"/>
          </w:tcPr>
          <w:p w14:paraId="525C55F6" w14:textId="77777777" w:rsidR="00274030" w:rsidRDefault="00000000">
            <w:r>
              <w:rPr>
                <w:sz w:val="16"/>
              </w:rPr>
              <w:t>Head of Operations sign-off</w:t>
            </w:r>
          </w:p>
        </w:tc>
        <w:tc>
          <w:tcPr>
            <w:tcW w:w="2340" w:type="dxa"/>
          </w:tcPr>
          <w:p w14:paraId="3B5AA206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1F0689FD" w14:textId="77777777" w:rsidR="00274030" w:rsidRDefault="00274030"/>
        </w:tc>
      </w:tr>
    </w:tbl>
    <w:p w14:paraId="6597A732" w14:textId="77777777" w:rsidR="00274030" w:rsidRDefault="00274030"/>
    <w:p w14:paraId="05F61A4F" w14:textId="77777777" w:rsidR="00274030" w:rsidRDefault="00000000">
      <w:r>
        <w:rPr>
          <w:b/>
          <w:color w:val="006699"/>
        </w:rPr>
        <w:t>Top Secret Data Recovery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74030" w14:paraId="4C3AC0D5" w14:textId="77777777">
        <w:tc>
          <w:tcPr>
            <w:tcW w:w="2340" w:type="dxa"/>
            <w:shd w:val="clear" w:color="auto" w:fill="003366"/>
          </w:tcPr>
          <w:p w14:paraId="4D5C06D0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lastRenderedPageBreak/>
              <w:t>#</w:t>
            </w:r>
          </w:p>
        </w:tc>
        <w:tc>
          <w:tcPr>
            <w:tcW w:w="2340" w:type="dxa"/>
            <w:shd w:val="clear" w:color="auto" w:fill="003366"/>
          </w:tcPr>
          <w:p w14:paraId="5E7E49A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Validation Step</w:t>
            </w:r>
          </w:p>
        </w:tc>
        <w:tc>
          <w:tcPr>
            <w:tcW w:w="2340" w:type="dxa"/>
            <w:shd w:val="clear" w:color="auto" w:fill="003366"/>
          </w:tcPr>
          <w:p w14:paraId="2DDC81AE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✓</w:t>
            </w:r>
          </w:p>
        </w:tc>
        <w:tc>
          <w:tcPr>
            <w:tcW w:w="2340" w:type="dxa"/>
            <w:shd w:val="clear" w:color="auto" w:fill="003366"/>
          </w:tcPr>
          <w:p w14:paraId="7F67CD45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78FE7186" w14:textId="77777777">
        <w:tc>
          <w:tcPr>
            <w:tcW w:w="2340" w:type="dxa"/>
          </w:tcPr>
          <w:p w14:paraId="05049375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2340" w:type="dxa"/>
          </w:tcPr>
          <w:p w14:paraId="1B99AE72" w14:textId="77777777" w:rsidR="00274030" w:rsidRDefault="00000000">
            <w:r>
              <w:rPr>
                <w:sz w:val="16"/>
              </w:rPr>
              <w:t>Restore under ED authorisation only</w:t>
            </w:r>
          </w:p>
        </w:tc>
        <w:tc>
          <w:tcPr>
            <w:tcW w:w="2340" w:type="dxa"/>
          </w:tcPr>
          <w:p w14:paraId="71C6151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57231C38" w14:textId="77777777" w:rsidR="00274030" w:rsidRDefault="00274030"/>
        </w:tc>
      </w:tr>
      <w:tr w:rsidR="00274030" w14:paraId="08F6636D" w14:textId="77777777">
        <w:tc>
          <w:tcPr>
            <w:tcW w:w="2340" w:type="dxa"/>
            <w:shd w:val="clear" w:color="auto" w:fill="F8F8F8"/>
          </w:tcPr>
          <w:p w14:paraId="54561212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2340" w:type="dxa"/>
            <w:shd w:val="clear" w:color="auto" w:fill="F8F8F8"/>
          </w:tcPr>
          <w:p w14:paraId="05002811" w14:textId="77777777" w:rsidR="00274030" w:rsidRDefault="00000000">
            <w:r>
              <w:rPr>
                <w:sz w:val="16"/>
              </w:rPr>
              <w:t>Restricted access restore environment with enhanced monitoring</w:t>
            </w:r>
          </w:p>
        </w:tc>
        <w:tc>
          <w:tcPr>
            <w:tcW w:w="2340" w:type="dxa"/>
            <w:shd w:val="clear" w:color="auto" w:fill="F8F8F8"/>
          </w:tcPr>
          <w:p w14:paraId="720DBA6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13B45A3C" w14:textId="77777777" w:rsidR="00274030" w:rsidRDefault="00274030"/>
        </w:tc>
      </w:tr>
      <w:tr w:rsidR="00274030" w14:paraId="59043483" w14:textId="77777777">
        <w:tc>
          <w:tcPr>
            <w:tcW w:w="2340" w:type="dxa"/>
          </w:tcPr>
          <w:p w14:paraId="6F5105D7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2340" w:type="dxa"/>
          </w:tcPr>
          <w:p w14:paraId="125A009F" w14:textId="77777777" w:rsidR="00274030" w:rsidRDefault="00000000">
            <w:r>
              <w:rPr>
                <w:sz w:val="16"/>
              </w:rPr>
              <w:t>Full integrity verification (hash + audit + access + encryption)</w:t>
            </w:r>
          </w:p>
        </w:tc>
        <w:tc>
          <w:tcPr>
            <w:tcW w:w="2340" w:type="dxa"/>
          </w:tcPr>
          <w:p w14:paraId="21D67C7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3C711375" w14:textId="77777777" w:rsidR="00274030" w:rsidRDefault="00274030"/>
        </w:tc>
      </w:tr>
      <w:tr w:rsidR="00274030" w14:paraId="7EF3D38E" w14:textId="77777777">
        <w:tc>
          <w:tcPr>
            <w:tcW w:w="2340" w:type="dxa"/>
            <w:shd w:val="clear" w:color="auto" w:fill="F8F8F8"/>
          </w:tcPr>
          <w:p w14:paraId="115F6A99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2340" w:type="dxa"/>
            <w:shd w:val="clear" w:color="auto" w:fill="F8F8F8"/>
          </w:tcPr>
          <w:p w14:paraId="14891D5E" w14:textId="77777777" w:rsidR="00274030" w:rsidRDefault="00000000">
            <w:r>
              <w:rPr>
                <w:sz w:val="16"/>
              </w:rPr>
              <w:t>ED physical sign-off on restored data</w:t>
            </w:r>
          </w:p>
        </w:tc>
        <w:tc>
          <w:tcPr>
            <w:tcW w:w="2340" w:type="dxa"/>
            <w:shd w:val="clear" w:color="auto" w:fill="F8F8F8"/>
          </w:tcPr>
          <w:p w14:paraId="6B3851F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  <w:shd w:val="clear" w:color="auto" w:fill="F8F8F8"/>
          </w:tcPr>
          <w:p w14:paraId="6AACB6F5" w14:textId="77777777" w:rsidR="00274030" w:rsidRDefault="00274030"/>
        </w:tc>
      </w:tr>
      <w:tr w:rsidR="00274030" w14:paraId="0A2DED06" w14:textId="77777777">
        <w:tc>
          <w:tcPr>
            <w:tcW w:w="2340" w:type="dxa"/>
          </w:tcPr>
          <w:p w14:paraId="6B07E6C5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2340" w:type="dxa"/>
          </w:tcPr>
          <w:p w14:paraId="292CFAE5" w14:textId="77777777" w:rsidR="00274030" w:rsidRDefault="00000000">
            <w:r>
              <w:rPr>
                <w:sz w:val="16"/>
              </w:rPr>
              <w:t>Ongoing enhanced monitoring for minimum 7 days</w:t>
            </w:r>
          </w:p>
        </w:tc>
        <w:tc>
          <w:tcPr>
            <w:tcW w:w="2340" w:type="dxa"/>
          </w:tcPr>
          <w:p w14:paraId="3DA1E94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2340" w:type="dxa"/>
          </w:tcPr>
          <w:p w14:paraId="077E0FB9" w14:textId="77777777" w:rsidR="00274030" w:rsidRDefault="00274030"/>
        </w:tc>
      </w:tr>
    </w:tbl>
    <w:p w14:paraId="1EEAB73A" w14:textId="77777777" w:rsidR="00274030" w:rsidRDefault="00274030"/>
    <w:p w14:paraId="2D8400D1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2E64ABD5" w14:textId="77777777">
        <w:tc>
          <w:tcPr>
            <w:tcW w:w="3120" w:type="dxa"/>
            <w:shd w:val="clear" w:color="auto" w:fill="F2F2F2"/>
          </w:tcPr>
          <w:p w14:paraId="3C20161C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35FD1540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4925135D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3F6309B5" w14:textId="77777777">
        <w:tc>
          <w:tcPr>
            <w:tcW w:w="3120" w:type="dxa"/>
            <w:shd w:val="clear" w:color="auto" w:fill="F2F2F2"/>
          </w:tcPr>
          <w:p w14:paraId="6720C412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6F0EE17E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28EDA1C0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40CB65FD" w14:textId="77777777">
        <w:tc>
          <w:tcPr>
            <w:tcW w:w="3120" w:type="dxa"/>
            <w:shd w:val="clear" w:color="auto" w:fill="F2F2F2"/>
          </w:tcPr>
          <w:p w14:paraId="55783F1E" w14:textId="77777777" w:rsidR="00274030" w:rsidRDefault="00000000">
            <w:r>
              <w:rPr>
                <w:sz w:val="18"/>
              </w:rPr>
              <w:t>Executive Director (Secret/Top Secret)</w:t>
            </w:r>
          </w:p>
        </w:tc>
        <w:tc>
          <w:tcPr>
            <w:tcW w:w="3120" w:type="dxa"/>
          </w:tcPr>
          <w:p w14:paraId="011A3DFD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6C8CF73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56147FD6" w14:textId="77777777" w:rsidR="00274030" w:rsidRDefault="00274030"/>
    <w:p w14:paraId="6B792847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
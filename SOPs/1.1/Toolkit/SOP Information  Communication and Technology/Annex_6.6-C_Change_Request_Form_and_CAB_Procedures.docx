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1626DC" w14:textId="77777777" w:rsidR="00274030" w:rsidRDefault="00000000">
      <w:r>
        <w:rPr>
          <w:b/>
          <w:color w:val="003366"/>
          <w:sz w:val="28"/>
        </w:rPr>
        <w:lastRenderedPageBreak/>
        <w:t>Annex 6.6-C: Change Request Form and CAB Procedures</w:t>
      </w:r>
    </w:p>
    <w:p w14:paraId="53DD944C" w14:textId="77777777" w:rsidR="00274030" w:rsidRDefault="00000000">
      <w:r>
        <w:rPr>
          <w:b/>
          <w:sz w:val="20"/>
        </w:rPr>
        <w:t xml:space="preserve">Purpose: </w:t>
      </w:r>
      <w:r>
        <w:rPr>
          <w:sz w:val="20"/>
        </w:rPr>
        <w:t>Standardised change management procedures per SOP 6.6 §9.2, covering standard, normal, and emergency changes with CAB review process.</w:t>
      </w:r>
    </w:p>
    <w:p w14:paraId="768F014C" w14:textId="77777777" w:rsidR="00274030" w:rsidRDefault="00000000">
      <w:r>
        <w:rPr>
          <w:b/>
          <w:color w:val="006699"/>
        </w:rPr>
        <w:t>Change Request Form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274030" w14:paraId="6F4A7A70" w14:textId="77777777">
        <w:tc>
          <w:tcPr>
            <w:tcW w:w="4680" w:type="dxa"/>
            <w:shd w:val="clear" w:color="auto" w:fill="F2F2F2"/>
          </w:tcPr>
          <w:p w14:paraId="6731AAB5" w14:textId="77777777" w:rsidR="00274030" w:rsidRDefault="00000000">
            <w:r>
              <w:rPr>
                <w:b/>
                <w:sz w:val="18"/>
              </w:rPr>
              <w:t>Change ID</w:t>
            </w:r>
          </w:p>
        </w:tc>
        <w:tc>
          <w:tcPr>
            <w:tcW w:w="4680" w:type="dxa"/>
          </w:tcPr>
          <w:p w14:paraId="776EC362" w14:textId="77777777" w:rsidR="00274030" w:rsidRDefault="00000000">
            <w:r>
              <w:rPr>
                <w:sz w:val="18"/>
              </w:rPr>
              <w:t>CR-</w:t>
            </w:r>
          </w:p>
        </w:tc>
      </w:tr>
      <w:tr w:rsidR="00274030" w14:paraId="5F8FFC09" w14:textId="77777777">
        <w:tc>
          <w:tcPr>
            <w:tcW w:w="4680" w:type="dxa"/>
            <w:shd w:val="clear" w:color="auto" w:fill="F2F2F2"/>
          </w:tcPr>
          <w:p w14:paraId="174813D9" w14:textId="77777777" w:rsidR="00274030" w:rsidRDefault="00000000">
            <w:r>
              <w:rPr>
                <w:b/>
                <w:sz w:val="18"/>
              </w:rPr>
              <w:t>Request Date</w:t>
            </w:r>
          </w:p>
        </w:tc>
        <w:tc>
          <w:tcPr>
            <w:tcW w:w="4680" w:type="dxa"/>
          </w:tcPr>
          <w:p w14:paraId="432E3ABB" w14:textId="77777777" w:rsidR="00274030" w:rsidRDefault="00274030"/>
        </w:tc>
      </w:tr>
      <w:tr w:rsidR="00274030" w14:paraId="7AE8903E" w14:textId="77777777">
        <w:tc>
          <w:tcPr>
            <w:tcW w:w="4680" w:type="dxa"/>
            <w:shd w:val="clear" w:color="auto" w:fill="F2F2F2"/>
          </w:tcPr>
          <w:p w14:paraId="31C4D8E3" w14:textId="77777777" w:rsidR="00274030" w:rsidRDefault="00000000">
            <w:r>
              <w:rPr>
                <w:b/>
                <w:sz w:val="18"/>
              </w:rPr>
              <w:t>Requestor</w:t>
            </w:r>
          </w:p>
        </w:tc>
        <w:tc>
          <w:tcPr>
            <w:tcW w:w="4680" w:type="dxa"/>
          </w:tcPr>
          <w:p w14:paraId="67C13A5A" w14:textId="77777777" w:rsidR="00274030" w:rsidRDefault="00274030"/>
        </w:tc>
      </w:tr>
      <w:tr w:rsidR="00274030" w14:paraId="374B59BE" w14:textId="77777777">
        <w:tc>
          <w:tcPr>
            <w:tcW w:w="4680" w:type="dxa"/>
            <w:shd w:val="clear" w:color="auto" w:fill="F2F2F2"/>
          </w:tcPr>
          <w:p w14:paraId="46F29CE6" w14:textId="77777777" w:rsidR="00274030" w:rsidRDefault="00000000">
            <w:r>
              <w:rPr>
                <w:b/>
                <w:sz w:val="18"/>
              </w:rPr>
              <w:t>Change Type</w:t>
            </w:r>
          </w:p>
        </w:tc>
        <w:tc>
          <w:tcPr>
            <w:tcW w:w="4680" w:type="dxa"/>
          </w:tcPr>
          <w:p w14:paraId="6479FF7D" w14:textId="77777777" w:rsidR="00274030" w:rsidRDefault="00000000">
            <w:r>
              <w:rPr>
                <w:sz w:val="18"/>
              </w:rPr>
              <w:t>☐ Standard (pre-approved)  ☐ Normal (CAB review)  ☐ Emergency</w:t>
            </w:r>
          </w:p>
        </w:tc>
      </w:tr>
      <w:tr w:rsidR="00274030" w14:paraId="4D975F7C" w14:textId="77777777">
        <w:tc>
          <w:tcPr>
            <w:tcW w:w="4680" w:type="dxa"/>
            <w:shd w:val="clear" w:color="auto" w:fill="F2F2F2"/>
          </w:tcPr>
          <w:p w14:paraId="60BEA71D" w14:textId="77777777" w:rsidR="00274030" w:rsidRDefault="00000000">
            <w:r>
              <w:rPr>
                <w:b/>
                <w:sz w:val="18"/>
              </w:rPr>
              <w:t>Category</w:t>
            </w:r>
          </w:p>
        </w:tc>
        <w:tc>
          <w:tcPr>
            <w:tcW w:w="4680" w:type="dxa"/>
          </w:tcPr>
          <w:p w14:paraId="0D1DDC41" w14:textId="77777777" w:rsidR="00274030" w:rsidRDefault="00000000">
            <w:r>
              <w:rPr>
                <w:sz w:val="18"/>
              </w:rPr>
              <w:t>☐ Infrastructure  ☐ Software  ☐ Configuration  ☐ Access  ☐ Security</w:t>
            </w:r>
          </w:p>
        </w:tc>
      </w:tr>
      <w:tr w:rsidR="00274030" w14:paraId="525B0B89" w14:textId="77777777">
        <w:tc>
          <w:tcPr>
            <w:tcW w:w="4680" w:type="dxa"/>
            <w:shd w:val="clear" w:color="auto" w:fill="F2F2F2"/>
          </w:tcPr>
          <w:p w14:paraId="433708E4" w14:textId="77777777" w:rsidR="00274030" w:rsidRDefault="00000000">
            <w:r>
              <w:rPr>
                <w:b/>
                <w:sz w:val="18"/>
              </w:rPr>
              <w:t>Description of Change</w:t>
            </w:r>
          </w:p>
        </w:tc>
        <w:tc>
          <w:tcPr>
            <w:tcW w:w="4680" w:type="dxa"/>
          </w:tcPr>
          <w:p w14:paraId="315CDB6F" w14:textId="77777777" w:rsidR="00274030" w:rsidRDefault="00274030"/>
        </w:tc>
      </w:tr>
      <w:tr w:rsidR="00274030" w14:paraId="4EC8D46F" w14:textId="77777777">
        <w:tc>
          <w:tcPr>
            <w:tcW w:w="4680" w:type="dxa"/>
            <w:shd w:val="clear" w:color="auto" w:fill="F2F2F2"/>
          </w:tcPr>
          <w:p w14:paraId="09D67B49" w14:textId="77777777" w:rsidR="00274030" w:rsidRDefault="00000000">
            <w:r>
              <w:rPr>
                <w:b/>
                <w:sz w:val="18"/>
              </w:rPr>
              <w:t>Business Justification</w:t>
            </w:r>
          </w:p>
        </w:tc>
        <w:tc>
          <w:tcPr>
            <w:tcW w:w="4680" w:type="dxa"/>
          </w:tcPr>
          <w:p w14:paraId="0444644F" w14:textId="77777777" w:rsidR="00274030" w:rsidRDefault="00274030"/>
        </w:tc>
      </w:tr>
      <w:tr w:rsidR="00274030" w14:paraId="5C03001E" w14:textId="77777777">
        <w:tc>
          <w:tcPr>
            <w:tcW w:w="4680" w:type="dxa"/>
            <w:shd w:val="clear" w:color="auto" w:fill="F2F2F2"/>
          </w:tcPr>
          <w:p w14:paraId="098A86D6" w14:textId="77777777" w:rsidR="00274030" w:rsidRDefault="00000000">
            <w:r>
              <w:rPr>
                <w:b/>
                <w:sz w:val="18"/>
              </w:rPr>
              <w:t>Risk Assessment</w:t>
            </w:r>
          </w:p>
        </w:tc>
        <w:tc>
          <w:tcPr>
            <w:tcW w:w="4680" w:type="dxa"/>
          </w:tcPr>
          <w:p w14:paraId="2263716C" w14:textId="77777777" w:rsidR="00274030" w:rsidRDefault="00000000">
            <w:r>
              <w:rPr>
                <w:sz w:val="18"/>
              </w:rPr>
              <w:t>☐ Low  ☐ Medium  ☐ High</w:t>
            </w:r>
          </w:p>
        </w:tc>
      </w:tr>
      <w:tr w:rsidR="00274030" w14:paraId="5ACCB68F" w14:textId="77777777">
        <w:tc>
          <w:tcPr>
            <w:tcW w:w="4680" w:type="dxa"/>
            <w:shd w:val="clear" w:color="auto" w:fill="F2F2F2"/>
          </w:tcPr>
          <w:p w14:paraId="7A286E77" w14:textId="77777777" w:rsidR="00274030" w:rsidRDefault="00000000">
            <w:r>
              <w:rPr>
                <w:b/>
                <w:sz w:val="18"/>
              </w:rPr>
              <w:t>Impact Assessment</w:t>
            </w:r>
          </w:p>
        </w:tc>
        <w:tc>
          <w:tcPr>
            <w:tcW w:w="4680" w:type="dxa"/>
          </w:tcPr>
          <w:p w14:paraId="7C22B6D3" w14:textId="77777777" w:rsidR="00274030" w:rsidRDefault="00000000">
            <w:r>
              <w:rPr>
                <w:sz w:val="18"/>
              </w:rPr>
              <w:t>☐ No downtime  ☐ &lt;1hr  ☐ 1–4hr  ☐ &gt;4hr</w:t>
            </w:r>
          </w:p>
        </w:tc>
      </w:tr>
      <w:tr w:rsidR="00274030" w14:paraId="55751CBC" w14:textId="77777777">
        <w:tc>
          <w:tcPr>
            <w:tcW w:w="4680" w:type="dxa"/>
            <w:shd w:val="clear" w:color="auto" w:fill="F2F2F2"/>
          </w:tcPr>
          <w:p w14:paraId="7A847A2A" w14:textId="77777777" w:rsidR="00274030" w:rsidRDefault="00000000">
            <w:r>
              <w:rPr>
                <w:b/>
                <w:sz w:val="18"/>
              </w:rPr>
              <w:t>Affected Systems</w:t>
            </w:r>
          </w:p>
        </w:tc>
        <w:tc>
          <w:tcPr>
            <w:tcW w:w="4680" w:type="dxa"/>
          </w:tcPr>
          <w:p w14:paraId="474FA4E1" w14:textId="77777777" w:rsidR="00274030" w:rsidRDefault="00274030"/>
        </w:tc>
      </w:tr>
      <w:tr w:rsidR="00274030" w14:paraId="6AA19F90" w14:textId="77777777">
        <w:tc>
          <w:tcPr>
            <w:tcW w:w="4680" w:type="dxa"/>
            <w:shd w:val="clear" w:color="auto" w:fill="F2F2F2"/>
          </w:tcPr>
          <w:p w14:paraId="08DC3FB4" w14:textId="77777777" w:rsidR="00274030" w:rsidRDefault="00000000">
            <w:r>
              <w:rPr>
                <w:b/>
                <w:sz w:val="18"/>
              </w:rPr>
              <w:t>Implementation Plan</w:t>
            </w:r>
          </w:p>
        </w:tc>
        <w:tc>
          <w:tcPr>
            <w:tcW w:w="4680" w:type="dxa"/>
          </w:tcPr>
          <w:p w14:paraId="048482FC" w14:textId="77777777" w:rsidR="00274030" w:rsidRDefault="00274030"/>
        </w:tc>
      </w:tr>
      <w:tr w:rsidR="00274030" w14:paraId="6D1F6178" w14:textId="77777777">
        <w:tc>
          <w:tcPr>
            <w:tcW w:w="4680" w:type="dxa"/>
            <w:shd w:val="clear" w:color="auto" w:fill="F2F2F2"/>
          </w:tcPr>
          <w:p w14:paraId="557342FC" w14:textId="77777777" w:rsidR="00274030" w:rsidRDefault="00000000">
            <w:r>
              <w:rPr>
                <w:b/>
                <w:sz w:val="18"/>
              </w:rPr>
              <w:t>Rollback Plan</w:t>
            </w:r>
          </w:p>
        </w:tc>
        <w:tc>
          <w:tcPr>
            <w:tcW w:w="4680" w:type="dxa"/>
          </w:tcPr>
          <w:p w14:paraId="41DD980F" w14:textId="77777777" w:rsidR="00274030" w:rsidRDefault="00274030"/>
        </w:tc>
      </w:tr>
      <w:tr w:rsidR="00274030" w14:paraId="2FAD4DD8" w14:textId="77777777">
        <w:tc>
          <w:tcPr>
            <w:tcW w:w="4680" w:type="dxa"/>
            <w:shd w:val="clear" w:color="auto" w:fill="F2F2F2"/>
          </w:tcPr>
          <w:p w14:paraId="67EB399E" w14:textId="77777777" w:rsidR="00274030" w:rsidRDefault="00000000">
            <w:r>
              <w:rPr>
                <w:b/>
                <w:sz w:val="18"/>
              </w:rPr>
              <w:t>Testing Completed</w:t>
            </w:r>
          </w:p>
        </w:tc>
        <w:tc>
          <w:tcPr>
            <w:tcW w:w="4680" w:type="dxa"/>
          </w:tcPr>
          <w:p w14:paraId="460E5A5C" w14:textId="77777777" w:rsidR="00274030" w:rsidRDefault="00000000">
            <w:r>
              <w:rPr>
                <w:sz w:val="18"/>
              </w:rPr>
              <w:t>☐ Yes (staging)  ☐ N/A (standard)</w:t>
            </w:r>
          </w:p>
        </w:tc>
      </w:tr>
      <w:tr w:rsidR="00274030" w14:paraId="52E239D6" w14:textId="77777777">
        <w:tc>
          <w:tcPr>
            <w:tcW w:w="4680" w:type="dxa"/>
            <w:shd w:val="clear" w:color="auto" w:fill="F2F2F2"/>
          </w:tcPr>
          <w:p w14:paraId="269029D1" w14:textId="77777777" w:rsidR="00274030" w:rsidRDefault="00000000">
            <w:r>
              <w:rPr>
                <w:b/>
                <w:sz w:val="18"/>
              </w:rPr>
              <w:t>Scheduled Date/Time</w:t>
            </w:r>
          </w:p>
        </w:tc>
        <w:tc>
          <w:tcPr>
            <w:tcW w:w="4680" w:type="dxa"/>
          </w:tcPr>
          <w:p w14:paraId="03A1024F" w14:textId="77777777" w:rsidR="00274030" w:rsidRDefault="00274030"/>
        </w:tc>
      </w:tr>
    </w:tbl>
    <w:p w14:paraId="4BD195DE" w14:textId="77777777" w:rsidR="00274030" w:rsidRDefault="00274030"/>
    <w:p w14:paraId="426F384B" w14:textId="77777777" w:rsidR="00274030" w:rsidRDefault="00000000">
      <w:r>
        <w:rPr>
          <w:b/>
          <w:color w:val="006699"/>
        </w:rPr>
        <w:t>CAB Review (Normal Changes)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70"/>
        <w:gridCol w:w="1870"/>
        <w:gridCol w:w="1871"/>
        <w:gridCol w:w="1870"/>
        <w:gridCol w:w="1869"/>
      </w:tblGrid>
      <w:tr w:rsidR="00274030" w14:paraId="7C719C7E" w14:textId="77777777">
        <w:tc>
          <w:tcPr>
            <w:tcW w:w="1872" w:type="dxa"/>
            <w:shd w:val="clear" w:color="auto" w:fill="003366"/>
          </w:tcPr>
          <w:p w14:paraId="3FCF7C7F" w14:textId="77777777" w:rsidR="00274030" w:rsidRDefault="00000000">
            <w:r>
              <w:rPr>
                <w:b/>
                <w:color w:val="FFFFFF"/>
                <w:sz w:val="16"/>
              </w:rPr>
              <w:t>Reviewer</w:t>
            </w:r>
          </w:p>
        </w:tc>
        <w:tc>
          <w:tcPr>
            <w:tcW w:w="1872" w:type="dxa"/>
            <w:shd w:val="clear" w:color="auto" w:fill="003366"/>
          </w:tcPr>
          <w:p w14:paraId="15E7F985" w14:textId="77777777" w:rsidR="00274030" w:rsidRDefault="00000000">
            <w:r>
              <w:rPr>
                <w:b/>
                <w:color w:val="FFFFFF"/>
                <w:sz w:val="16"/>
              </w:rPr>
              <w:t>Role</w:t>
            </w:r>
          </w:p>
        </w:tc>
        <w:tc>
          <w:tcPr>
            <w:tcW w:w="1872" w:type="dxa"/>
            <w:shd w:val="clear" w:color="auto" w:fill="003366"/>
          </w:tcPr>
          <w:p w14:paraId="7F5C0D93" w14:textId="77777777" w:rsidR="00274030" w:rsidRDefault="00000000">
            <w:r>
              <w:rPr>
                <w:b/>
                <w:color w:val="FFFFFF"/>
                <w:sz w:val="16"/>
              </w:rPr>
              <w:t>Recommendation</w:t>
            </w:r>
          </w:p>
        </w:tc>
        <w:tc>
          <w:tcPr>
            <w:tcW w:w="1872" w:type="dxa"/>
            <w:shd w:val="clear" w:color="auto" w:fill="003366"/>
          </w:tcPr>
          <w:p w14:paraId="0981AB54" w14:textId="77777777" w:rsidR="00274030" w:rsidRDefault="00000000">
            <w:r>
              <w:rPr>
                <w:b/>
                <w:color w:val="FFFFFF"/>
                <w:sz w:val="16"/>
              </w:rPr>
              <w:t>Signature</w:t>
            </w:r>
          </w:p>
        </w:tc>
        <w:tc>
          <w:tcPr>
            <w:tcW w:w="1872" w:type="dxa"/>
            <w:shd w:val="clear" w:color="auto" w:fill="003366"/>
          </w:tcPr>
          <w:p w14:paraId="4E9670C9" w14:textId="77777777" w:rsidR="00274030" w:rsidRDefault="00000000">
            <w:r>
              <w:rPr>
                <w:b/>
                <w:color w:val="FFFFFF"/>
                <w:sz w:val="16"/>
              </w:rPr>
              <w:t>Date</w:t>
            </w:r>
          </w:p>
        </w:tc>
      </w:tr>
      <w:tr w:rsidR="00274030" w14:paraId="68AF237B" w14:textId="77777777">
        <w:tc>
          <w:tcPr>
            <w:tcW w:w="1872" w:type="dxa"/>
          </w:tcPr>
          <w:p w14:paraId="2D8D86EF" w14:textId="77777777" w:rsidR="00274030" w:rsidRDefault="00274030"/>
        </w:tc>
        <w:tc>
          <w:tcPr>
            <w:tcW w:w="1872" w:type="dxa"/>
          </w:tcPr>
          <w:p w14:paraId="297E4DBA" w14:textId="77777777" w:rsidR="00274030" w:rsidRDefault="00000000">
            <w:r>
              <w:rPr>
                <w:sz w:val="16"/>
              </w:rPr>
              <w:t>ICT Officer</w:t>
            </w:r>
          </w:p>
        </w:tc>
        <w:tc>
          <w:tcPr>
            <w:tcW w:w="1872" w:type="dxa"/>
          </w:tcPr>
          <w:p w14:paraId="6D78964F" w14:textId="77777777" w:rsidR="00274030" w:rsidRDefault="00000000">
            <w:r>
              <w:rPr>
                <w:sz w:val="16"/>
              </w:rPr>
              <w:t>☐ Approve ☐ Defer ☐ Reject</w:t>
            </w:r>
          </w:p>
        </w:tc>
        <w:tc>
          <w:tcPr>
            <w:tcW w:w="1872" w:type="dxa"/>
          </w:tcPr>
          <w:p w14:paraId="462B4850" w14:textId="77777777" w:rsidR="00274030" w:rsidRDefault="00274030"/>
        </w:tc>
        <w:tc>
          <w:tcPr>
            <w:tcW w:w="1872" w:type="dxa"/>
          </w:tcPr>
          <w:p w14:paraId="05820965" w14:textId="77777777" w:rsidR="00274030" w:rsidRDefault="00274030"/>
        </w:tc>
      </w:tr>
      <w:tr w:rsidR="00274030" w14:paraId="6A55F0AA" w14:textId="77777777">
        <w:tc>
          <w:tcPr>
            <w:tcW w:w="1872" w:type="dxa"/>
            <w:shd w:val="clear" w:color="auto" w:fill="F8F8F8"/>
          </w:tcPr>
          <w:p w14:paraId="21F123F1" w14:textId="77777777" w:rsidR="00274030" w:rsidRDefault="00274030"/>
        </w:tc>
        <w:tc>
          <w:tcPr>
            <w:tcW w:w="1872" w:type="dxa"/>
            <w:shd w:val="clear" w:color="auto" w:fill="F8F8F8"/>
          </w:tcPr>
          <w:p w14:paraId="3AFC8A80" w14:textId="77777777" w:rsidR="00274030" w:rsidRDefault="00000000">
            <w:r>
              <w:rPr>
                <w:sz w:val="16"/>
              </w:rPr>
              <w:t>Affected Unit Head</w:t>
            </w:r>
          </w:p>
        </w:tc>
        <w:tc>
          <w:tcPr>
            <w:tcW w:w="1872" w:type="dxa"/>
            <w:shd w:val="clear" w:color="auto" w:fill="F8F8F8"/>
          </w:tcPr>
          <w:p w14:paraId="055A21F3" w14:textId="77777777" w:rsidR="00274030" w:rsidRDefault="00000000">
            <w:r>
              <w:rPr>
                <w:sz w:val="16"/>
              </w:rPr>
              <w:t>☐ Approve ☐ Defer ☐ Reject</w:t>
            </w:r>
          </w:p>
        </w:tc>
        <w:tc>
          <w:tcPr>
            <w:tcW w:w="1872" w:type="dxa"/>
            <w:shd w:val="clear" w:color="auto" w:fill="F8F8F8"/>
          </w:tcPr>
          <w:p w14:paraId="6DD52BC2" w14:textId="77777777" w:rsidR="00274030" w:rsidRDefault="00274030"/>
        </w:tc>
        <w:tc>
          <w:tcPr>
            <w:tcW w:w="1872" w:type="dxa"/>
            <w:shd w:val="clear" w:color="auto" w:fill="F8F8F8"/>
          </w:tcPr>
          <w:p w14:paraId="25FCB26E" w14:textId="77777777" w:rsidR="00274030" w:rsidRDefault="00274030"/>
        </w:tc>
      </w:tr>
      <w:tr w:rsidR="00274030" w14:paraId="147D4445" w14:textId="77777777">
        <w:tc>
          <w:tcPr>
            <w:tcW w:w="1872" w:type="dxa"/>
          </w:tcPr>
          <w:p w14:paraId="7DFE8744" w14:textId="77777777" w:rsidR="00274030" w:rsidRDefault="00274030"/>
        </w:tc>
        <w:tc>
          <w:tcPr>
            <w:tcW w:w="1872" w:type="dxa"/>
          </w:tcPr>
          <w:p w14:paraId="28982FEB" w14:textId="77777777" w:rsidR="00274030" w:rsidRDefault="00000000">
            <w:r>
              <w:rPr>
                <w:sz w:val="16"/>
              </w:rPr>
              <w:t>Head of Operations (High risk only)</w:t>
            </w:r>
          </w:p>
        </w:tc>
        <w:tc>
          <w:tcPr>
            <w:tcW w:w="1872" w:type="dxa"/>
          </w:tcPr>
          <w:p w14:paraId="717319B8" w14:textId="77777777" w:rsidR="00274030" w:rsidRDefault="00000000">
            <w:r>
              <w:rPr>
                <w:sz w:val="16"/>
              </w:rPr>
              <w:t>☐ Approve ☐ Defer ☐ Reject</w:t>
            </w:r>
          </w:p>
        </w:tc>
        <w:tc>
          <w:tcPr>
            <w:tcW w:w="1872" w:type="dxa"/>
          </w:tcPr>
          <w:p w14:paraId="67AE8F64" w14:textId="77777777" w:rsidR="00274030" w:rsidRDefault="00274030"/>
        </w:tc>
        <w:tc>
          <w:tcPr>
            <w:tcW w:w="1872" w:type="dxa"/>
          </w:tcPr>
          <w:p w14:paraId="2EBFF095" w14:textId="77777777" w:rsidR="00274030" w:rsidRDefault="00274030"/>
        </w:tc>
      </w:tr>
    </w:tbl>
    <w:p w14:paraId="24B0D120" w14:textId="77777777" w:rsidR="00274030" w:rsidRDefault="00274030"/>
    <w:p w14:paraId="2E538C19" w14:textId="77777777" w:rsidR="00274030" w:rsidRDefault="00000000">
      <w:r>
        <w:rPr>
          <w:b/>
          <w:color w:val="006699"/>
        </w:rPr>
        <w:t>Post-Change Verification (Within 24 Hours)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8"/>
        <w:gridCol w:w="2338"/>
        <w:gridCol w:w="2337"/>
      </w:tblGrid>
      <w:tr w:rsidR="00274030" w14:paraId="5A37BA20" w14:textId="77777777">
        <w:tc>
          <w:tcPr>
            <w:tcW w:w="2340" w:type="dxa"/>
            <w:shd w:val="clear" w:color="auto" w:fill="003366"/>
          </w:tcPr>
          <w:p w14:paraId="56325BE5" w14:textId="77777777" w:rsidR="00274030" w:rsidRDefault="00000000">
            <w:r>
              <w:rPr>
                <w:b/>
                <w:color w:val="FFFFFF"/>
                <w:sz w:val="16"/>
              </w:rPr>
              <w:t>✓</w:t>
            </w:r>
          </w:p>
        </w:tc>
        <w:tc>
          <w:tcPr>
            <w:tcW w:w="2340" w:type="dxa"/>
            <w:shd w:val="clear" w:color="auto" w:fill="003366"/>
          </w:tcPr>
          <w:p w14:paraId="64FC3E99" w14:textId="77777777" w:rsidR="00274030" w:rsidRDefault="00000000">
            <w:r>
              <w:rPr>
                <w:b/>
                <w:color w:val="FFFFFF"/>
                <w:sz w:val="16"/>
              </w:rPr>
              <w:t>Verification Item</w:t>
            </w:r>
          </w:p>
        </w:tc>
        <w:tc>
          <w:tcPr>
            <w:tcW w:w="2340" w:type="dxa"/>
            <w:shd w:val="clear" w:color="auto" w:fill="003366"/>
          </w:tcPr>
          <w:p w14:paraId="3BFA6EB1" w14:textId="77777777" w:rsidR="00274030" w:rsidRDefault="00000000">
            <w:r>
              <w:rPr>
                <w:b/>
                <w:color w:val="FFFFFF"/>
                <w:sz w:val="16"/>
              </w:rPr>
              <w:t>Result</w:t>
            </w:r>
          </w:p>
        </w:tc>
        <w:tc>
          <w:tcPr>
            <w:tcW w:w="2340" w:type="dxa"/>
            <w:shd w:val="clear" w:color="auto" w:fill="003366"/>
          </w:tcPr>
          <w:p w14:paraId="1175407D" w14:textId="77777777" w:rsidR="00274030" w:rsidRDefault="00000000">
            <w:r>
              <w:rPr>
                <w:b/>
                <w:color w:val="FFFFFF"/>
                <w:sz w:val="16"/>
              </w:rPr>
              <w:t>Notes</w:t>
            </w:r>
          </w:p>
        </w:tc>
      </w:tr>
      <w:tr w:rsidR="00274030" w14:paraId="348CC520" w14:textId="77777777">
        <w:tc>
          <w:tcPr>
            <w:tcW w:w="2340" w:type="dxa"/>
          </w:tcPr>
          <w:p w14:paraId="26EC38BD" w14:textId="77777777" w:rsidR="00274030" w:rsidRDefault="00000000">
            <w:r>
              <w:rPr>
                <w:sz w:val="16"/>
              </w:rPr>
              <w:t>☐</w:t>
            </w:r>
          </w:p>
        </w:tc>
        <w:tc>
          <w:tcPr>
            <w:tcW w:w="2340" w:type="dxa"/>
          </w:tcPr>
          <w:p w14:paraId="4F497FB4" w14:textId="77777777" w:rsidR="00274030" w:rsidRDefault="00000000">
            <w:r>
              <w:rPr>
                <w:sz w:val="16"/>
              </w:rPr>
              <w:t>Change implemented as planned</w:t>
            </w:r>
          </w:p>
        </w:tc>
        <w:tc>
          <w:tcPr>
            <w:tcW w:w="2340" w:type="dxa"/>
          </w:tcPr>
          <w:p w14:paraId="51B4FC73" w14:textId="77777777" w:rsidR="00274030" w:rsidRDefault="00000000">
            <w:r>
              <w:rPr>
                <w:sz w:val="16"/>
              </w:rPr>
              <w:t>☐ Yes ☐ No</w:t>
            </w:r>
          </w:p>
        </w:tc>
        <w:tc>
          <w:tcPr>
            <w:tcW w:w="2340" w:type="dxa"/>
          </w:tcPr>
          <w:p w14:paraId="27459C60" w14:textId="77777777" w:rsidR="00274030" w:rsidRDefault="00274030"/>
        </w:tc>
      </w:tr>
      <w:tr w:rsidR="00274030" w14:paraId="4C59A5DD" w14:textId="77777777">
        <w:tc>
          <w:tcPr>
            <w:tcW w:w="2340" w:type="dxa"/>
            <w:shd w:val="clear" w:color="auto" w:fill="F8F8F8"/>
          </w:tcPr>
          <w:p w14:paraId="17732396" w14:textId="77777777" w:rsidR="00274030" w:rsidRDefault="00000000">
            <w:r>
              <w:rPr>
                <w:sz w:val="16"/>
              </w:rPr>
              <w:t>☐</w:t>
            </w:r>
          </w:p>
        </w:tc>
        <w:tc>
          <w:tcPr>
            <w:tcW w:w="2340" w:type="dxa"/>
            <w:shd w:val="clear" w:color="auto" w:fill="F8F8F8"/>
          </w:tcPr>
          <w:p w14:paraId="3728E57E" w14:textId="77777777" w:rsidR="00274030" w:rsidRDefault="00000000">
            <w:r>
              <w:rPr>
                <w:sz w:val="16"/>
              </w:rPr>
              <w:t>No unintended side effects</w:t>
            </w:r>
          </w:p>
        </w:tc>
        <w:tc>
          <w:tcPr>
            <w:tcW w:w="2340" w:type="dxa"/>
            <w:shd w:val="clear" w:color="auto" w:fill="F8F8F8"/>
          </w:tcPr>
          <w:p w14:paraId="36F8EEDC" w14:textId="77777777" w:rsidR="00274030" w:rsidRDefault="00000000">
            <w:r>
              <w:rPr>
                <w:sz w:val="16"/>
              </w:rPr>
              <w:t>☐ Confirmed ☐ Issue found</w:t>
            </w:r>
          </w:p>
        </w:tc>
        <w:tc>
          <w:tcPr>
            <w:tcW w:w="2340" w:type="dxa"/>
            <w:shd w:val="clear" w:color="auto" w:fill="F8F8F8"/>
          </w:tcPr>
          <w:p w14:paraId="06F050D5" w14:textId="77777777" w:rsidR="00274030" w:rsidRDefault="00274030"/>
        </w:tc>
      </w:tr>
      <w:tr w:rsidR="00274030" w14:paraId="6CB64CFA" w14:textId="77777777">
        <w:tc>
          <w:tcPr>
            <w:tcW w:w="2340" w:type="dxa"/>
          </w:tcPr>
          <w:p w14:paraId="263CE8C0" w14:textId="77777777" w:rsidR="00274030" w:rsidRDefault="00000000">
            <w:r>
              <w:rPr>
                <w:sz w:val="16"/>
              </w:rPr>
              <w:t>☐</w:t>
            </w:r>
          </w:p>
        </w:tc>
        <w:tc>
          <w:tcPr>
            <w:tcW w:w="2340" w:type="dxa"/>
          </w:tcPr>
          <w:p w14:paraId="09B9E2F2" w14:textId="77777777" w:rsidR="00274030" w:rsidRDefault="00000000">
            <w:r>
              <w:rPr>
                <w:sz w:val="16"/>
              </w:rPr>
              <w:t>Affected systems operational</w:t>
            </w:r>
          </w:p>
        </w:tc>
        <w:tc>
          <w:tcPr>
            <w:tcW w:w="2340" w:type="dxa"/>
          </w:tcPr>
          <w:p w14:paraId="3B44258C" w14:textId="77777777" w:rsidR="00274030" w:rsidRDefault="00000000">
            <w:r>
              <w:rPr>
                <w:sz w:val="16"/>
              </w:rPr>
              <w:t>☐ Confirmed ☐ Issue found</w:t>
            </w:r>
          </w:p>
        </w:tc>
        <w:tc>
          <w:tcPr>
            <w:tcW w:w="2340" w:type="dxa"/>
          </w:tcPr>
          <w:p w14:paraId="40613836" w14:textId="77777777" w:rsidR="00274030" w:rsidRDefault="00274030"/>
        </w:tc>
      </w:tr>
      <w:tr w:rsidR="00274030" w14:paraId="50A87B21" w14:textId="77777777">
        <w:tc>
          <w:tcPr>
            <w:tcW w:w="2340" w:type="dxa"/>
            <w:shd w:val="clear" w:color="auto" w:fill="F8F8F8"/>
          </w:tcPr>
          <w:p w14:paraId="28B3F919" w14:textId="77777777" w:rsidR="00274030" w:rsidRDefault="00000000">
            <w:r>
              <w:rPr>
                <w:sz w:val="16"/>
              </w:rPr>
              <w:t>☐</w:t>
            </w:r>
          </w:p>
        </w:tc>
        <w:tc>
          <w:tcPr>
            <w:tcW w:w="2340" w:type="dxa"/>
            <w:shd w:val="clear" w:color="auto" w:fill="F8F8F8"/>
          </w:tcPr>
          <w:p w14:paraId="1B680BAD" w14:textId="77777777" w:rsidR="00274030" w:rsidRDefault="00000000">
            <w:r>
              <w:rPr>
                <w:sz w:val="16"/>
              </w:rPr>
              <w:t>Users notified and confirmed</w:t>
            </w:r>
          </w:p>
        </w:tc>
        <w:tc>
          <w:tcPr>
            <w:tcW w:w="2340" w:type="dxa"/>
            <w:shd w:val="clear" w:color="auto" w:fill="F8F8F8"/>
          </w:tcPr>
          <w:p w14:paraId="0194AC4A" w14:textId="77777777" w:rsidR="00274030" w:rsidRDefault="00000000">
            <w:r>
              <w:rPr>
                <w:sz w:val="16"/>
              </w:rPr>
              <w:t>☐ Yes ☐ N/A</w:t>
            </w:r>
          </w:p>
        </w:tc>
        <w:tc>
          <w:tcPr>
            <w:tcW w:w="2340" w:type="dxa"/>
            <w:shd w:val="clear" w:color="auto" w:fill="F8F8F8"/>
          </w:tcPr>
          <w:p w14:paraId="3FA24E73" w14:textId="77777777" w:rsidR="00274030" w:rsidRDefault="00274030"/>
        </w:tc>
      </w:tr>
      <w:tr w:rsidR="00274030" w14:paraId="7C846F5D" w14:textId="77777777">
        <w:tc>
          <w:tcPr>
            <w:tcW w:w="2340" w:type="dxa"/>
          </w:tcPr>
          <w:p w14:paraId="6A886EC3" w14:textId="77777777" w:rsidR="00274030" w:rsidRDefault="00000000">
            <w:r>
              <w:rPr>
                <w:sz w:val="16"/>
              </w:rPr>
              <w:t>☐</w:t>
            </w:r>
          </w:p>
        </w:tc>
        <w:tc>
          <w:tcPr>
            <w:tcW w:w="2340" w:type="dxa"/>
          </w:tcPr>
          <w:p w14:paraId="0F0E1D83" w14:textId="77777777" w:rsidR="00274030" w:rsidRDefault="00000000">
            <w:r>
              <w:rPr>
                <w:sz w:val="16"/>
              </w:rPr>
              <w:t>Documentation updated</w:t>
            </w:r>
          </w:p>
        </w:tc>
        <w:tc>
          <w:tcPr>
            <w:tcW w:w="2340" w:type="dxa"/>
          </w:tcPr>
          <w:p w14:paraId="2B8EE8EF" w14:textId="77777777" w:rsidR="00274030" w:rsidRDefault="00000000">
            <w:r>
              <w:rPr>
                <w:sz w:val="16"/>
              </w:rPr>
              <w:t>☐ Yes ☐ Pending</w:t>
            </w:r>
          </w:p>
        </w:tc>
        <w:tc>
          <w:tcPr>
            <w:tcW w:w="2340" w:type="dxa"/>
          </w:tcPr>
          <w:p w14:paraId="248AD119" w14:textId="77777777" w:rsidR="00274030" w:rsidRDefault="00274030"/>
        </w:tc>
      </w:tr>
      <w:tr w:rsidR="00274030" w14:paraId="3A234FBF" w14:textId="77777777">
        <w:tc>
          <w:tcPr>
            <w:tcW w:w="2340" w:type="dxa"/>
            <w:shd w:val="clear" w:color="auto" w:fill="F8F8F8"/>
          </w:tcPr>
          <w:p w14:paraId="7FB14754" w14:textId="77777777" w:rsidR="00274030" w:rsidRDefault="00000000">
            <w:r>
              <w:rPr>
                <w:sz w:val="16"/>
              </w:rPr>
              <w:t>☐</w:t>
            </w:r>
          </w:p>
        </w:tc>
        <w:tc>
          <w:tcPr>
            <w:tcW w:w="2340" w:type="dxa"/>
            <w:shd w:val="clear" w:color="auto" w:fill="F8F8F8"/>
          </w:tcPr>
          <w:p w14:paraId="4F0A6E28" w14:textId="77777777" w:rsidR="00274030" w:rsidRDefault="00000000">
            <w:r>
              <w:rPr>
                <w:sz w:val="16"/>
              </w:rPr>
              <w:t>Change register updated</w:t>
            </w:r>
          </w:p>
        </w:tc>
        <w:tc>
          <w:tcPr>
            <w:tcW w:w="2340" w:type="dxa"/>
            <w:shd w:val="clear" w:color="auto" w:fill="F8F8F8"/>
          </w:tcPr>
          <w:p w14:paraId="5E30CC1F" w14:textId="77777777" w:rsidR="00274030" w:rsidRDefault="00000000">
            <w:r>
              <w:rPr>
                <w:sz w:val="16"/>
              </w:rPr>
              <w:t>☐ Yes</w:t>
            </w:r>
          </w:p>
        </w:tc>
        <w:tc>
          <w:tcPr>
            <w:tcW w:w="2340" w:type="dxa"/>
            <w:shd w:val="clear" w:color="auto" w:fill="F8F8F8"/>
          </w:tcPr>
          <w:p w14:paraId="1113A811" w14:textId="77777777" w:rsidR="00274030" w:rsidRDefault="00274030"/>
        </w:tc>
      </w:tr>
    </w:tbl>
    <w:p w14:paraId="77B7155F" w14:textId="77777777" w:rsidR="00274030" w:rsidRDefault="00274030"/>
    <w:p w14:paraId="45BBC630" w14:textId="77777777" w:rsidR="00274030" w:rsidRDefault="00000000">
      <w:r>
        <w:rPr>
          <w:b/>
          <w:color w:val="006699"/>
        </w:rPr>
        <w:t>Emergency Change Retrospective (Within 48 Hours)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274030" w14:paraId="2C909266" w14:textId="77777777">
        <w:tc>
          <w:tcPr>
            <w:tcW w:w="4680" w:type="dxa"/>
            <w:shd w:val="clear" w:color="auto" w:fill="F2F2F2"/>
          </w:tcPr>
          <w:p w14:paraId="4FAEEFD6" w14:textId="77777777" w:rsidR="00274030" w:rsidRDefault="00000000">
            <w:r>
              <w:rPr>
                <w:b/>
                <w:sz w:val="18"/>
              </w:rPr>
              <w:t>Emergency CR ID</w:t>
            </w:r>
          </w:p>
        </w:tc>
        <w:tc>
          <w:tcPr>
            <w:tcW w:w="4680" w:type="dxa"/>
          </w:tcPr>
          <w:p w14:paraId="0533BAC4" w14:textId="77777777" w:rsidR="00274030" w:rsidRDefault="00274030"/>
        </w:tc>
      </w:tr>
      <w:tr w:rsidR="00274030" w14:paraId="7455F185" w14:textId="77777777">
        <w:tc>
          <w:tcPr>
            <w:tcW w:w="4680" w:type="dxa"/>
            <w:shd w:val="clear" w:color="auto" w:fill="F2F2F2"/>
          </w:tcPr>
          <w:p w14:paraId="414D1870" w14:textId="77777777" w:rsidR="00274030" w:rsidRDefault="00000000">
            <w:r>
              <w:rPr>
                <w:b/>
                <w:sz w:val="18"/>
              </w:rPr>
              <w:t>Reason for Emergency</w:t>
            </w:r>
          </w:p>
        </w:tc>
        <w:tc>
          <w:tcPr>
            <w:tcW w:w="4680" w:type="dxa"/>
          </w:tcPr>
          <w:p w14:paraId="45AF622B" w14:textId="77777777" w:rsidR="00274030" w:rsidRDefault="00274030"/>
        </w:tc>
      </w:tr>
      <w:tr w:rsidR="00274030" w14:paraId="7262376B" w14:textId="77777777">
        <w:tc>
          <w:tcPr>
            <w:tcW w:w="4680" w:type="dxa"/>
            <w:shd w:val="clear" w:color="auto" w:fill="F2F2F2"/>
          </w:tcPr>
          <w:p w14:paraId="201F7CB8" w14:textId="77777777" w:rsidR="00274030" w:rsidRDefault="00000000">
            <w:r>
              <w:rPr>
                <w:b/>
                <w:sz w:val="18"/>
              </w:rPr>
              <w:lastRenderedPageBreak/>
              <w:t>Actions Taken</w:t>
            </w:r>
          </w:p>
        </w:tc>
        <w:tc>
          <w:tcPr>
            <w:tcW w:w="4680" w:type="dxa"/>
          </w:tcPr>
          <w:p w14:paraId="73006CFE" w14:textId="77777777" w:rsidR="00274030" w:rsidRDefault="00274030"/>
        </w:tc>
      </w:tr>
      <w:tr w:rsidR="00274030" w14:paraId="7FA4E0DF" w14:textId="77777777">
        <w:tc>
          <w:tcPr>
            <w:tcW w:w="4680" w:type="dxa"/>
            <w:shd w:val="clear" w:color="auto" w:fill="F2F2F2"/>
          </w:tcPr>
          <w:p w14:paraId="3CF4FA55" w14:textId="77777777" w:rsidR="00274030" w:rsidRDefault="00000000">
            <w:r>
              <w:rPr>
                <w:b/>
                <w:sz w:val="18"/>
              </w:rPr>
              <w:t>CAB Retrospective Review Date</w:t>
            </w:r>
          </w:p>
        </w:tc>
        <w:tc>
          <w:tcPr>
            <w:tcW w:w="4680" w:type="dxa"/>
          </w:tcPr>
          <w:p w14:paraId="1D346F77" w14:textId="77777777" w:rsidR="00274030" w:rsidRDefault="00274030"/>
        </w:tc>
      </w:tr>
      <w:tr w:rsidR="00274030" w14:paraId="15CE6C13" w14:textId="77777777">
        <w:tc>
          <w:tcPr>
            <w:tcW w:w="4680" w:type="dxa"/>
            <w:shd w:val="clear" w:color="auto" w:fill="F2F2F2"/>
          </w:tcPr>
          <w:p w14:paraId="7353D780" w14:textId="77777777" w:rsidR="00274030" w:rsidRDefault="00000000">
            <w:r>
              <w:rPr>
                <w:b/>
                <w:sz w:val="18"/>
              </w:rPr>
              <w:t>CAB Decision</w:t>
            </w:r>
          </w:p>
        </w:tc>
        <w:tc>
          <w:tcPr>
            <w:tcW w:w="4680" w:type="dxa"/>
          </w:tcPr>
          <w:p w14:paraId="727F3984" w14:textId="77777777" w:rsidR="00274030" w:rsidRDefault="00000000">
            <w:r>
              <w:rPr>
                <w:sz w:val="18"/>
              </w:rPr>
              <w:t>☐ Ratified  ☐ Rollback required  ☐ Additional actions needed</w:t>
            </w:r>
          </w:p>
        </w:tc>
      </w:tr>
    </w:tbl>
    <w:p w14:paraId="2B14D6C4" w14:textId="77777777" w:rsidR="00274030" w:rsidRDefault="00274030"/>
    <w:p w14:paraId="597FEA14" w14:textId="77777777" w:rsidR="00274030" w:rsidRDefault="00000000">
      <w:r>
        <w:rPr>
          <w:b/>
          <w:color w:val="006699"/>
        </w:rPr>
        <w:t>Sign-Off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7"/>
        <w:gridCol w:w="3117"/>
        <w:gridCol w:w="3116"/>
      </w:tblGrid>
      <w:tr w:rsidR="00274030" w14:paraId="2260E0D8" w14:textId="77777777">
        <w:tc>
          <w:tcPr>
            <w:tcW w:w="3120" w:type="dxa"/>
            <w:shd w:val="clear" w:color="auto" w:fill="F2F2F2"/>
          </w:tcPr>
          <w:p w14:paraId="1B43E90B" w14:textId="77777777" w:rsidR="00274030" w:rsidRDefault="00000000">
            <w:r>
              <w:rPr>
                <w:sz w:val="18"/>
              </w:rPr>
              <w:t>ICT Officer</w:t>
            </w:r>
          </w:p>
        </w:tc>
        <w:tc>
          <w:tcPr>
            <w:tcW w:w="3120" w:type="dxa"/>
          </w:tcPr>
          <w:p w14:paraId="1750146E" w14:textId="77777777" w:rsidR="00274030" w:rsidRDefault="00000000">
            <w:r>
              <w:rPr>
                <w:sz w:val="18"/>
              </w:rPr>
              <w:t>Name &amp; Signature</w:t>
            </w:r>
          </w:p>
        </w:tc>
        <w:tc>
          <w:tcPr>
            <w:tcW w:w="3120" w:type="dxa"/>
          </w:tcPr>
          <w:p w14:paraId="762C73BC" w14:textId="77777777" w:rsidR="00274030" w:rsidRDefault="00000000">
            <w:r>
              <w:rPr>
                <w:sz w:val="18"/>
              </w:rPr>
              <w:t>Date</w:t>
            </w:r>
          </w:p>
        </w:tc>
      </w:tr>
      <w:tr w:rsidR="00274030" w14:paraId="71021F51" w14:textId="77777777">
        <w:tc>
          <w:tcPr>
            <w:tcW w:w="3120" w:type="dxa"/>
            <w:shd w:val="clear" w:color="auto" w:fill="F2F2F2"/>
          </w:tcPr>
          <w:p w14:paraId="799E875F" w14:textId="77777777" w:rsidR="00274030" w:rsidRDefault="00000000">
            <w:r>
              <w:rPr>
                <w:sz w:val="18"/>
              </w:rPr>
              <w:t>Head of Operations</w:t>
            </w:r>
          </w:p>
        </w:tc>
        <w:tc>
          <w:tcPr>
            <w:tcW w:w="3120" w:type="dxa"/>
          </w:tcPr>
          <w:p w14:paraId="51BC3D99" w14:textId="77777777" w:rsidR="00274030" w:rsidRDefault="00000000">
            <w:r>
              <w:rPr>
                <w:sz w:val="18"/>
              </w:rPr>
              <w:t>Name &amp; Signature</w:t>
            </w:r>
          </w:p>
        </w:tc>
        <w:tc>
          <w:tcPr>
            <w:tcW w:w="3120" w:type="dxa"/>
          </w:tcPr>
          <w:p w14:paraId="3D93FA9D" w14:textId="77777777" w:rsidR="00274030" w:rsidRDefault="00000000">
            <w:r>
              <w:rPr>
                <w:sz w:val="18"/>
              </w:rPr>
              <w:t>Date</w:t>
            </w:r>
          </w:p>
        </w:tc>
      </w:tr>
    </w:tbl>
    <w:p w14:paraId="79784ECC" w14:textId="77777777" w:rsidR="00274030" w:rsidRDefault="00274030"/>
    <w:p w14:paraId="1773E95D" w14:textId="77777777" w:rsidR="00274030" w:rsidRDefault="00000000">
      <w:r>
        <w:br w:type="page"/>
      </w:r>
    </w:p>
    <w:sectPr w:rsidR="00274030" w:rsidSect="00034616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E794B5" w14:textId="77777777" w:rsidR="001E7E40" w:rsidRDefault="001E7E40" w:rsidP="00170057">
      <w:pPr>
        <w:spacing w:after="0" w:line="240" w:lineRule="auto"/>
      </w:pPr>
      <w:r>
        <w:separator/>
      </w:r>
    </w:p>
  </w:endnote>
  <w:endnote w:type="continuationSeparator" w:id="0">
    <w:p w14:paraId="1EA1A045" w14:textId="77777777" w:rsidR="001E7E40" w:rsidRDefault="001E7E40" w:rsidP="0017005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B3560E" w14:textId="77777777" w:rsidR="00330093" w:rsidRDefault="0033009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7D4775" w14:textId="3EE38E33" w:rsidR="00170057" w:rsidRDefault="00170057">
    <w:pPr>
      <w:pStyle w:val="Footer"/>
    </w:pPr>
    <w:r>
      <w:rPr>
        <w:noProof/>
      </w:rPr>
      <w:drawing>
        <wp:anchor distT="0" distB="0" distL="0" distR="0" simplePos="0" relativeHeight="251661312" behindDoc="1" locked="0" layoutInCell="1" hidden="0" allowOverlap="1" wp14:anchorId="3AD30E13" wp14:editId="61EE662C">
          <wp:simplePos x="0" y="0"/>
          <wp:positionH relativeFrom="column">
            <wp:posOffset>-947956</wp:posOffset>
          </wp:positionH>
          <wp:positionV relativeFrom="paragraph">
            <wp:posOffset>50334</wp:posOffset>
          </wp:positionV>
          <wp:extent cx="8835911" cy="563917"/>
          <wp:effectExtent l="0" t="0" r="0" b="0"/>
          <wp:wrapNone/>
          <wp:docPr id="2111707597" name="image3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8835911" cy="563917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7A01DA" w14:textId="77777777" w:rsidR="00330093" w:rsidRDefault="0033009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BE6A73" w14:textId="77777777" w:rsidR="001E7E40" w:rsidRDefault="001E7E40" w:rsidP="00170057">
      <w:pPr>
        <w:spacing w:after="0" w:line="240" w:lineRule="auto"/>
      </w:pPr>
      <w:r>
        <w:separator/>
      </w:r>
    </w:p>
  </w:footnote>
  <w:footnote w:type="continuationSeparator" w:id="0">
    <w:p w14:paraId="493B6259" w14:textId="77777777" w:rsidR="001E7E40" w:rsidRDefault="001E7E40" w:rsidP="0017005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1952FD" w14:textId="77777777" w:rsidR="00330093" w:rsidRDefault="00330093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DFF9B9" w14:textId="23775AF3" w:rsidR="00170057" w:rsidRDefault="00170057">
    <w:pPr>
      <w:pStyle w:val="Header"/>
    </w:pPr>
    <w:r>
      <w:rPr>
        <w:noProof/>
      </w:rPr>
      <w:drawing>
        <wp:anchor distT="0" distB="0" distL="0" distR="0" simplePos="0" relativeHeight="251659264" behindDoc="1" locked="0" layoutInCell="1" hidden="0" allowOverlap="1" wp14:anchorId="34E8E2DC" wp14:editId="01DFFDB1">
          <wp:simplePos x="0" y="0"/>
          <wp:positionH relativeFrom="column">
            <wp:posOffset>-1081982</wp:posOffset>
          </wp:positionH>
          <wp:positionV relativeFrom="paragraph">
            <wp:posOffset>-478155</wp:posOffset>
          </wp:positionV>
          <wp:extent cx="7978775" cy="1246505"/>
          <wp:effectExtent l="0" t="0" r="0" b="0"/>
          <wp:wrapNone/>
          <wp:docPr id="2111707591" name="image1.jpg" descr="A blue and white logo  AI-generated content may be incorrect.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jpg" descr="A blue and white logo  AI-generated content may be incorrect.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978775" cy="124650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43D559" w14:textId="77777777" w:rsidR="00330093" w:rsidRDefault="0033009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3B49E1A"/>
    <w:multiLevelType w:val="hybridMultilevel"/>
    <w:tmpl w:val="3D00A8AC"/>
    <w:lvl w:ilvl="0" w:tplc="711E0CAE">
      <w:start w:val="1"/>
      <w:numFmt w:val="bullet"/>
      <w:lvlText w:val="☐"/>
      <w:lvlJc w:val="left"/>
      <w:pPr>
        <w:ind w:left="720" w:hanging="360"/>
      </w:pPr>
    </w:lvl>
    <w:lvl w:ilvl="1" w:tplc="CE0AE484">
      <w:numFmt w:val="decimal"/>
      <w:lvlText w:val=""/>
      <w:lvlJc w:val="left"/>
    </w:lvl>
    <w:lvl w:ilvl="2" w:tplc="620CF5AA">
      <w:numFmt w:val="decimal"/>
      <w:lvlText w:val=""/>
      <w:lvlJc w:val="left"/>
    </w:lvl>
    <w:lvl w:ilvl="3" w:tplc="1D244B7E">
      <w:numFmt w:val="decimal"/>
      <w:lvlText w:val=""/>
      <w:lvlJc w:val="left"/>
    </w:lvl>
    <w:lvl w:ilvl="4" w:tplc="94E24C00">
      <w:numFmt w:val="decimal"/>
      <w:lvlText w:val=""/>
      <w:lvlJc w:val="left"/>
    </w:lvl>
    <w:lvl w:ilvl="5" w:tplc="17C41DCE">
      <w:numFmt w:val="decimal"/>
      <w:lvlText w:val=""/>
      <w:lvlJc w:val="left"/>
    </w:lvl>
    <w:lvl w:ilvl="6" w:tplc="D88CFD28">
      <w:numFmt w:val="decimal"/>
      <w:lvlText w:val=""/>
      <w:lvlJc w:val="left"/>
    </w:lvl>
    <w:lvl w:ilvl="7" w:tplc="B17430E8">
      <w:numFmt w:val="decimal"/>
      <w:lvlText w:val=""/>
      <w:lvlJc w:val="left"/>
    </w:lvl>
    <w:lvl w:ilvl="8" w:tplc="98B01F18">
      <w:numFmt w:val="decimal"/>
      <w:lvlText w:val=""/>
      <w:lvlJc w:val="left"/>
    </w:lvl>
  </w:abstractNum>
  <w:abstractNum w:abstractNumId="10" w15:restartNumberingAfterBreak="0">
    <w:nsid w:val="05D61F81"/>
    <w:multiLevelType w:val="hybridMultilevel"/>
    <w:tmpl w:val="B8CE42BE"/>
    <w:lvl w:ilvl="0" w:tplc="E82C997E">
      <w:start w:val="1"/>
      <w:numFmt w:val="decimal"/>
      <w:lvlText w:val="%1."/>
      <w:lvlJc w:val="left"/>
      <w:pPr>
        <w:ind w:left="720" w:hanging="360"/>
      </w:pPr>
    </w:lvl>
    <w:lvl w:ilvl="1" w:tplc="0326165E">
      <w:numFmt w:val="decimal"/>
      <w:lvlText w:val=""/>
      <w:lvlJc w:val="left"/>
    </w:lvl>
    <w:lvl w:ilvl="2" w:tplc="90BAD7DA">
      <w:numFmt w:val="decimal"/>
      <w:lvlText w:val=""/>
      <w:lvlJc w:val="left"/>
    </w:lvl>
    <w:lvl w:ilvl="3" w:tplc="79C28EA2">
      <w:numFmt w:val="decimal"/>
      <w:lvlText w:val=""/>
      <w:lvlJc w:val="left"/>
    </w:lvl>
    <w:lvl w:ilvl="4" w:tplc="620AA698">
      <w:numFmt w:val="decimal"/>
      <w:lvlText w:val=""/>
      <w:lvlJc w:val="left"/>
    </w:lvl>
    <w:lvl w:ilvl="5" w:tplc="C0F0681C">
      <w:numFmt w:val="decimal"/>
      <w:lvlText w:val=""/>
      <w:lvlJc w:val="left"/>
    </w:lvl>
    <w:lvl w:ilvl="6" w:tplc="72AA532A">
      <w:numFmt w:val="decimal"/>
      <w:lvlText w:val=""/>
      <w:lvlJc w:val="left"/>
    </w:lvl>
    <w:lvl w:ilvl="7" w:tplc="CA26B760">
      <w:numFmt w:val="decimal"/>
      <w:lvlText w:val=""/>
      <w:lvlJc w:val="left"/>
    </w:lvl>
    <w:lvl w:ilvl="8" w:tplc="8E6065AC">
      <w:numFmt w:val="decimal"/>
      <w:lvlText w:val=""/>
      <w:lvlJc w:val="left"/>
    </w:lvl>
  </w:abstractNum>
  <w:num w:numId="1" w16cid:durableId="1712998182">
    <w:abstractNumId w:val="8"/>
  </w:num>
  <w:num w:numId="2" w16cid:durableId="1400052273">
    <w:abstractNumId w:val="6"/>
  </w:num>
  <w:num w:numId="3" w16cid:durableId="922304202">
    <w:abstractNumId w:val="5"/>
  </w:num>
  <w:num w:numId="4" w16cid:durableId="367995865">
    <w:abstractNumId w:val="4"/>
  </w:num>
  <w:num w:numId="5" w16cid:durableId="796608277">
    <w:abstractNumId w:val="7"/>
  </w:num>
  <w:num w:numId="6" w16cid:durableId="416899116">
    <w:abstractNumId w:val="3"/>
  </w:num>
  <w:num w:numId="7" w16cid:durableId="1814518484">
    <w:abstractNumId w:val="2"/>
  </w:num>
  <w:num w:numId="8" w16cid:durableId="7149241">
    <w:abstractNumId w:val="1"/>
  </w:num>
  <w:num w:numId="9" w16cid:durableId="1863204506">
    <w:abstractNumId w:val="10"/>
    <w:lvlOverride w:ilvl="0">
      <w:startOverride w:val="1"/>
    </w:lvlOverride>
  </w:num>
  <w:num w:numId="10" w16cid:durableId="1863204506">
    <w:abstractNumId w:val="10"/>
    <w:lvlOverride w:ilvl="0">
      <w:startOverride w:val="1"/>
    </w:lvlOverride>
  </w:num>
  <w:num w:numId="11" w16cid:durableId="1144812289">
    <w:abstractNumId w:val="9"/>
    <w:lvlOverride w:ilvl="0">
      <w:startOverride w:val="1"/>
    </w:lvlOverride>
  </w:num>
  <w:num w:numId="12" w16cid:durableId="16249657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8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70057"/>
    <w:rsid w:val="001E7E40"/>
    <w:rsid w:val="002668B5"/>
    <w:rsid w:val="00274030"/>
    <w:rsid w:val="0029639D"/>
    <w:rsid w:val="00326F90"/>
    <w:rsid w:val="00330093"/>
    <w:rsid w:val="003A28FD"/>
    <w:rsid w:val="006A4580"/>
    <w:rsid w:val="008E7363"/>
    <w:rsid w:val="00A722DF"/>
    <w:rsid w:val="00AA1D8D"/>
    <w:rsid w:val="00B47730"/>
    <w:rsid w:val="00B96E43"/>
    <w:rsid w:val="00CB0664"/>
    <w:rsid w:val="00D26A81"/>
    <w:rsid w:val="00DC44B3"/>
    <w:rsid w:val="00FC693F"/>
    <w:rsid w:val="00FF56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63138624"/>
  <w14:defaultImageDpi w14:val="300"/>
  <w15:docId w15:val="{369F67D9-DFA8-9F4D-8354-0C558D3600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?>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footer2.xml.rels><?xml version="1.0" encoding="UTF-8"?><Relationships xmlns="http://schemas.openxmlformats.org/package/2006/relationships"><Relationship Id="rId1" Type="http://schemas.openxmlformats.org/officeDocument/2006/relationships/image" Target="media/image3.jpg"/></Relationships>
</file>

<file path=word/_rels/header2.xml.rels><?xml version="1.0" encoding="UTF-8"?><Relationships xmlns="http://schemas.openxmlformats.org/package/2006/relationships"><Relationship Id="rId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130</Pages>
  <Words>17021</Words>
  <Characters>95456</Characters>
  <Application>Microsoft Office Word</Application>
  <DocSecurity>0</DocSecurity>
  <Lines>10082</Lines>
  <Paragraphs>6157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106579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User 1</cp:lastModifiedBy>
  <cp:revision>5</cp:revision>
  <dcterms:created xsi:type="dcterms:W3CDTF">2026-03-21T23:16:00Z</dcterms:created>
  <dcterms:modified xsi:type="dcterms:W3CDTF">2026-03-24T05:21:00Z</dcterms:modified>
  <cp:category/>
</cp:coreProperties>
</file>
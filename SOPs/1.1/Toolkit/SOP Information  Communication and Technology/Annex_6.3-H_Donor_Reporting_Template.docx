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5DE7D" w14:textId="77777777" w:rsidR="00D26A81" w:rsidRDefault="00000000">
      <w:pPr>
        <w:pStyle w:val="Heading1"/>
      </w:pPr>
      <w:r>
        <w:lastRenderedPageBreak/>
        <w:t>Annex 6.3-H: Donor Reporting Template</w:t>
      </w:r>
    </w:p>
    <w:p w14:paraId="6F954AD5" w14:textId="77777777" w:rsidR="00D26A81" w:rsidRDefault="00D26A81">
      <w:pPr>
        <w:spacing w:after="120"/>
        <w:rPr>
          <w:b/>
          <w:bCs/>
        </w:rPr>
      </w:pPr>
    </w:p>
    <w:p w14:paraId="4D64BD06" w14:textId="77777777" w:rsidR="00D26A81" w:rsidRDefault="00000000">
      <w:pPr>
        <w:spacing w:after="120"/>
      </w:pPr>
      <w:r>
        <w:rPr>
          <w:b/>
          <w:bCs/>
        </w:rPr>
        <w:t xml:space="preserve">Purpose: </w:t>
      </w:r>
      <w:r>
        <w:t>Standardised template for financial and narrative reporting to donors supporting SHOC emergency operations.</w:t>
      </w:r>
    </w:p>
    <w:p w14:paraId="2CB45B62" w14:textId="77777777" w:rsidR="00D26A81" w:rsidRDefault="00000000">
      <w:pPr>
        <w:pStyle w:val="Heading2"/>
      </w:pPr>
      <w:r>
        <w:t>Report Header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8"/>
      </w:tblGrid>
      <w:tr w:rsidR="000F6E5D" w14:paraId="1A9D2BCC" w14:textId="77777777">
        <w:tc>
          <w:tcPr>
            <w:tcW w:w="2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1E228E07" w14:textId="77777777" w:rsidR="00D26A81" w:rsidRDefault="00000000">
            <w:pPr>
              <w:jc w:val="center"/>
            </w:pPr>
            <w:r>
              <w:rPr>
                <w:b/>
                <w:bCs/>
                <w:color w:val="FFFFFF"/>
                <w:sz w:val="20"/>
                <w:szCs w:val="20"/>
              </w:rPr>
              <w:t>Field</w:t>
            </w:r>
          </w:p>
        </w:tc>
        <w:tc>
          <w:tcPr>
            <w:tcW w:w="686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2EAF6AB3" w14:textId="77777777" w:rsidR="00D26A81" w:rsidRDefault="00000000">
            <w:pPr>
              <w:jc w:val="center"/>
            </w:pPr>
            <w:r>
              <w:rPr>
                <w:b/>
                <w:bCs/>
                <w:color w:val="FFFFFF"/>
                <w:sz w:val="20"/>
                <w:szCs w:val="20"/>
              </w:rPr>
              <w:t>Entry</w:t>
            </w:r>
          </w:p>
        </w:tc>
      </w:tr>
      <w:tr w:rsidR="000F6E5D" w14:paraId="299DBDA0"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1AA5F1A0" w14:textId="77777777" w:rsidR="00D26A81" w:rsidRDefault="00000000">
            <w:r>
              <w:rPr>
                <w:b/>
                <w:bCs/>
                <w:sz w:val="18"/>
                <w:szCs w:val="18"/>
              </w:rPr>
              <w:t>Report Reference</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6B3349A9" w14:textId="77777777" w:rsidR="00D26A81" w:rsidRDefault="00000000">
            <w:r>
              <w:rPr>
                <w:i/>
                <w:iCs/>
                <w:color w:val="808080"/>
                <w:sz w:val="18"/>
                <w:szCs w:val="18"/>
              </w:rPr>
              <w:t>[Donor Code]-[Event Code]-[Report Type]-[###]</w:t>
            </w:r>
          </w:p>
        </w:tc>
      </w:tr>
      <w:tr w:rsidR="000F6E5D" w14:paraId="748A9F7B"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238065E3" w14:textId="77777777" w:rsidR="00D26A81" w:rsidRDefault="00000000">
            <w:r>
              <w:rPr>
                <w:b/>
                <w:bCs/>
                <w:sz w:val="18"/>
                <w:szCs w:val="18"/>
              </w:rPr>
              <w:t>Report Type</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0FD1893D" w14:textId="77777777" w:rsidR="00D26A81" w:rsidRDefault="00000000">
            <w:r>
              <w:rPr>
                <w:i/>
                <w:iCs/>
                <w:color w:val="808080"/>
                <w:sz w:val="18"/>
                <w:szCs w:val="18"/>
              </w:rPr>
              <w:t>☐ Interim  ☐ Final  ☐ Ad-hoc</w:t>
            </w:r>
          </w:p>
        </w:tc>
      </w:tr>
      <w:tr w:rsidR="000F6E5D" w14:paraId="22EE8A7E"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051525FA" w14:textId="77777777" w:rsidR="00D26A81" w:rsidRDefault="00000000">
            <w:r>
              <w:rPr>
                <w:b/>
                <w:bCs/>
                <w:sz w:val="18"/>
                <w:szCs w:val="18"/>
              </w:rPr>
              <w:t>Reporting Period</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175E97B4" w14:textId="77777777" w:rsidR="00D26A81" w:rsidRDefault="00000000">
            <w:r>
              <w:rPr>
                <w:i/>
                <w:iCs/>
                <w:color w:val="808080"/>
                <w:sz w:val="18"/>
                <w:szCs w:val="18"/>
              </w:rPr>
              <w:t>[Start Date] to [End Date]</w:t>
            </w:r>
          </w:p>
        </w:tc>
      </w:tr>
      <w:tr w:rsidR="000F6E5D" w14:paraId="36644A09"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3443BCCB" w14:textId="77777777" w:rsidR="00D26A81" w:rsidRDefault="00000000">
            <w:r>
              <w:rPr>
                <w:b/>
                <w:bCs/>
                <w:sz w:val="18"/>
                <w:szCs w:val="18"/>
              </w:rPr>
              <w:t>Donor Name</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25AE9A5B" w14:textId="77777777" w:rsidR="00D26A81" w:rsidRDefault="00000000">
            <w:r>
              <w:rPr>
                <w:i/>
                <w:iCs/>
                <w:color w:val="808080"/>
                <w:sz w:val="18"/>
                <w:szCs w:val="18"/>
              </w:rPr>
              <w:t>[Full donor name]</w:t>
            </w:r>
          </w:p>
        </w:tc>
      </w:tr>
      <w:tr w:rsidR="000F6E5D" w14:paraId="35AEF255"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4078FEDB" w14:textId="77777777" w:rsidR="00D26A81" w:rsidRDefault="00000000">
            <w:r>
              <w:rPr>
                <w:b/>
                <w:bCs/>
                <w:sz w:val="18"/>
                <w:szCs w:val="18"/>
              </w:rPr>
              <w:t>Grant/Agreement Reference</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7CD5EB40" w14:textId="77777777" w:rsidR="00D26A81" w:rsidRDefault="00000000">
            <w:r>
              <w:rPr>
                <w:i/>
                <w:iCs/>
                <w:color w:val="808080"/>
                <w:sz w:val="18"/>
                <w:szCs w:val="18"/>
              </w:rPr>
              <w:t>[Donor reference number]</w:t>
            </w:r>
          </w:p>
        </w:tc>
      </w:tr>
      <w:tr w:rsidR="000F6E5D" w14:paraId="6F5970B6"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139378EE" w14:textId="77777777" w:rsidR="00D26A81" w:rsidRDefault="00000000">
            <w:r>
              <w:rPr>
                <w:b/>
                <w:bCs/>
                <w:sz w:val="18"/>
                <w:szCs w:val="18"/>
              </w:rPr>
              <w:t>Event/Operation</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1B92F1F8" w14:textId="77777777" w:rsidR="00D26A81" w:rsidRDefault="00000000">
            <w:r>
              <w:rPr>
                <w:i/>
                <w:iCs/>
                <w:color w:val="808080"/>
                <w:sz w:val="18"/>
                <w:szCs w:val="18"/>
              </w:rPr>
              <w:t>[Event name]</w:t>
            </w:r>
          </w:p>
        </w:tc>
      </w:tr>
      <w:tr w:rsidR="000F6E5D" w14:paraId="1AF61115"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5545EA1B" w14:textId="77777777" w:rsidR="00D26A81" w:rsidRDefault="00000000">
            <w:r>
              <w:rPr>
                <w:b/>
                <w:bCs/>
                <w:sz w:val="18"/>
                <w:szCs w:val="18"/>
              </w:rPr>
              <w:t>Submission Date</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7632EE8A" w14:textId="77777777" w:rsidR="00D26A81" w:rsidRDefault="00000000">
            <w:r>
              <w:rPr>
                <w:i/>
                <w:iCs/>
                <w:color w:val="808080"/>
                <w:sz w:val="18"/>
                <w:szCs w:val="18"/>
              </w:rPr>
              <w:t>[DD MMM YYYY]</w:t>
            </w:r>
          </w:p>
        </w:tc>
      </w:tr>
      <w:tr w:rsidR="000F6E5D" w14:paraId="54A49D2B"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6CFA0A26" w14:textId="77777777" w:rsidR="00D26A81" w:rsidRDefault="00000000">
            <w:r>
              <w:rPr>
                <w:b/>
                <w:bCs/>
                <w:sz w:val="18"/>
                <w:szCs w:val="18"/>
              </w:rPr>
              <w:t>Prepared By</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4F64447F" w14:textId="77777777" w:rsidR="00D26A81" w:rsidRDefault="00000000">
            <w:r>
              <w:rPr>
                <w:i/>
                <w:iCs/>
                <w:color w:val="808080"/>
                <w:sz w:val="18"/>
                <w:szCs w:val="18"/>
              </w:rPr>
              <w:t>[Name, Position]</w:t>
            </w:r>
          </w:p>
        </w:tc>
      </w:tr>
    </w:tbl>
    <w:p w14:paraId="4A2E5D14" w14:textId="77777777" w:rsidR="00D26A81" w:rsidRDefault="00000000">
      <w:pPr>
        <w:pStyle w:val="Heading2"/>
      </w:pPr>
      <w:r>
        <w:t>1. Executive Summary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0F6E5D" w14:paraId="14D8333F" w14:textId="77777777">
        <w:tc>
          <w:tcPr>
            <w:tcW w:w="9360" w:type="dxa"/>
            <w:tcBorders>
              <w:top w:val="single" w:sz="1" w:space="0" w:color="A6A6A6"/>
              <w:left w:val="single" w:sz="1" w:space="0" w:color="A6A6A6"/>
              <w:bottom w:val="single" w:sz="1" w:space="0" w:color="A6A6A6"/>
              <w:right w:val="single" w:sz="1" w:space="0" w:color="A6A6A6"/>
            </w:tcBorders>
            <w:shd w:val="clear" w:color="auto" w:fill="FFF2CC"/>
          </w:tcPr>
          <w:p w14:paraId="6FB595AA" w14:textId="77777777" w:rsidR="00D26A81" w:rsidRDefault="00000000">
            <w:pPr>
              <w:spacing w:after="60"/>
            </w:pPr>
            <w:r>
              <w:rPr>
                <w:b/>
                <w:bCs/>
                <w:sz w:val="18"/>
                <w:szCs w:val="18"/>
              </w:rPr>
              <w:t>Summary of Activities:</w:t>
            </w:r>
          </w:p>
          <w:p w14:paraId="243B8CF3" w14:textId="77777777" w:rsidR="00D26A81" w:rsidRDefault="00000000">
            <w:pPr>
              <w:spacing w:after="100"/>
            </w:pPr>
            <w:r>
              <w:rPr>
                <w:i/>
                <w:iCs/>
                <w:color w:val="808080"/>
                <w:sz w:val="18"/>
                <w:szCs w:val="18"/>
              </w:rPr>
              <w:t>[Brief overview of response activities during reporting period]</w:t>
            </w:r>
          </w:p>
          <w:p w14:paraId="1B9B193A" w14:textId="77777777" w:rsidR="00D26A81" w:rsidRDefault="00000000">
            <w:pPr>
              <w:spacing w:after="60"/>
            </w:pPr>
            <w:r>
              <w:rPr>
                <w:b/>
                <w:bCs/>
                <w:sz w:val="18"/>
                <w:szCs w:val="18"/>
              </w:rPr>
              <w:t>Key Achievements:</w:t>
            </w:r>
          </w:p>
          <w:p w14:paraId="28237C78" w14:textId="77777777" w:rsidR="00D26A81" w:rsidRDefault="00000000">
            <w:pPr>
              <w:spacing w:after="100"/>
            </w:pPr>
            <w:r>
              <w:rPr>
                <w:i/>
                <w:iCs/>
                <w:color w:val="808080"/>
                <w:sz w:val="18"/>
                <w:szCs w:val="18"/>
              </w:rPr>
              <w:t>[Major accomplishments and outcomes]</w:t>
            </w:r>
          </w:p>
          <w:p w14:paraId="746ADC7C" w14:textId="77777777" w:rsidR="00D26A81" w:rsidRDefault="00000000">
            <w:pPr>
              <w:spacing w:after="60"/>
            </w:pPr>
            <w:r>
              <w:rPr>
                <w:b/>
                <w:bCs/>
                <w:sz w:val="18"/>
                <w:szCs w:val="18"/>
              </w:rPr>
              <w:t>Challenges Encountered:</w:t>
            </w:r>
          </w:p>
          <w:p w14:paraId="42997988" w14:textId="77777777" w:rsidR="00D26A81" w:rsidRDefault="00000000">
            <w:r>
              <w:rPr>
                <w:i/>
                <w:iCs/>
                <w:color w:val="808080"/>
                <w:sz w:val="18"/>
                <w:szCs w:val="18"/>
              </w:rPr>
              <w:t>[Key challenges and how they were addressed]</w:t>
            </w:r>
          </w:p>
        </w:tc>
      </w:tr>
    </w:tbl>
    <w:p w14:paraId="4532AD63" w14:textId="77777777" w:rsidR="00D26A81" w:rsidRDefault="00000000">
      <w:pPr>
        <w:pStyle w:val="Heading2"/>
      </w:pPr>
      <w:r>
        <w:t>2. Financial Summary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9"/>
        <w:gridCol w:w="2000"/>
        <w:gridCol w:w="2000"/>
        <w:gridCol w:w="2359"/>
      </w:tblGrid>
      <w:tr w:rsidR="000F6E5D" w14:paraId="5C1BF493" w14:textId="77777777">
        <w:tc>
          <w:tcPr>
            <w:tcW w:w="30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44327CF7" w14:textId="77777777" w:rsidR="00D26A81" w:rsidRDefault="00000000">
            <w:pPr>
              <w:jc w:val="center"/>
            </w:pPr>
            <w:r>
              <w:rPr>
                <w:b/>
                <w:bCs/>
                <w:color w:val="FFFFFF"/>
                <w:sz w:val="20"/>
                <w:szCs w:val="20"/>
              </w:rPr>
              <w:t>Category</w:t>
            </w:r>
          </w:p>
        </w:tc>
        <w:tc>
          <w:tcPr>
            <w:tcW w:w="20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5FF0ECF1" w14:textId="77777777" w:rsidR="00D26A81" w:rsidRDefault="00000000">
            <w:pPr>
              <w:jc w:val="center"/>
            </w:pPr>
            <w:r>
              <w:rPr>
                <w:b/>
                <w:bCs/>
                <w:color w:val="FFFFFF"/>
                <w:sz w:val="20"/>
                <w:szCs w:val="20"/>
              </w:rPr>
              <w:t>Budgeted (USD)</w:t>
            </w:r>
          </w:p>
        </w:tc>
        <w:tc>
          <w:tcPr>
            <w:tcW w:w="20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38BEB1E4" w14:textId="77777777" w:rsidR="00D26A81" w:rsidRDefault="00000000">
            <w:pPr>
              <w:jc w:val="center"/>
            </w:pPr>
            <w:r>
              <w:rPr>
                <w:b/>
                <w:bCs/>
                <w:color w:val="FFFFFF"/>
                <w:sz w:val="20"/>
                <w:szCs w:val="20"/>
              </w:rPr>
              <w:t>Expended (USD)</w:t>
            </w:r>
          </w:p>
        </w:tc>
        <w:tc>
          <w:tcPr>
            <w:tcW w:w="236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06BB5797" w14:textId="77777777" w:rsidR="00D26A81" w:rsidRDefault="00000000">
            <w:pPr>
              <w:jc w:val="center"/>
            </w:pPr>
            <w:r>
              <w:rPr>
                <w:b/>
                <w:bCs/>
                <w:color w:val="FFFFFF"/>
                <w:sz w:val="20"/>
                <w:szCs w:val="20"/>
              </w:rPr>
              <w:t>Variance</w:t>
            </w:r>
          </w:p>
        </w:tc>
      </w:tr>
      <w:tr w:rsidR="000F6E5D" w14:paraId="33B73E26" w14:textId="77777777">
        <w:tc>
          <w:tcPr>
            <w:tcW w:w="3000" w:type="dxa"/>
            <w:tcBorders>
              <w:top w:val="single" w:sz="1" w:space="0" w:color="A6A6A6"/>
              <w:left w:val="single" w:sz="1" w:space="0" w:color="A6A6A6"/>
              <w:bottom w:val="single" w:sz="1" w:space="0" w:color="A6A6A6"/>
              <w:right w:val="single" w:sz="1" w:space="0" w:color="A6A6A6"/>
            </w:tcBorders>
            <w:shd w:val="clear" w:color="auto" w:fill="D6DCE5"/>
          </w:tcPr>
          <w:p w14:paraId="37829880" w14:textId="77777777" w:rsidR="00D26A81" w:rsidRDefault="00000000">
            <w:r>
              <w:rPr>
                <w:b/>
                <w:bCs/>
                <w:sz w:val="18"/>
                <w:szCs w:val="18"/>
              </w:rPr>
              <w:t>Personnel Costs</w:t>
            </w:r>
          </w:p>
        </w:tc>
        <w:tc>
          <w:tcPr>
            <w:tcW w:w="2000" w:type="dxa"/>
            <w:tcBorders>
              <w:top w:val="single" w:sz="1" w:space="0" w:color="A6A6A6"/>
              <w:left w:val="single" w:sz="1" w:space="0" w:color="A6A6A6"/>
              <w:bottom w:val="single" w:sz="1" w:space="0" w:color="A6A6A6"/>
              <w:right w:val="single" w:sz="1" w:space="0" w:color="A6A6A6"/>
            </w:tcBorders>
            <w:shd w:val="clear" w:color="auto" w:fill="FFF2CC"/>
          </w:tcPr>
          <w:p w14:paraId="28212BF6" w14:textId="77777777" w:rsidR="00D26A81" w:rsidRDefault="00000000">
            <w:r>
              <w:rPr>
                <w:i/>
                <w:iCs/>
                <w:color w:val="808080"/>
                <w:sz w:val="18"/>
                <w:szCs w:val="18"/>
              </w:rPr>
              <w:t>$</w:t>
            </w:r>
          </w:p>
        </w:tc>
        <w:tc>
          <w:tcPr>
            <w:tcW w:w="2000" w:type="dxa"/>
            <w:tcBorders>
              <w:top w:val="single" w:sz="1" w:space="0" w:color="A6A6A6"/>
              <w:left w:val="single" w:sz="1" w:space="0" w:color="A6A6A6"/>
              <w:bottom w:val="single" w:sz="1" w:space="0" w:color="A6A6A6"/>
              <w:right w:val="single" w:sz="1" w:space="0" w:color="A6A6A6"/>
            </w:tcBorders>
            <w:shd w:val="clear" w:color="auto" w:fill="FFF2CC"/>
          </w:tcPr>
          <w:p w14:paraId="1BA03E75" w14:textId="77777777" w:rsidR="00D26A81" w:rsidRDefault="00000000">
            <w:r>
              <w:rPr>
                <w:i/>
                <w:iCs/>
                <w:color w:val="808080"/>
                <w:sz w:val="18"/>
                <w:szCs w:val="18"/>
              </w:rPr>
              <w:t>$</w:t>
            </w:r>
          </w:p>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6D88C9EB" w14:textId="77777777" w:rsidR="00D26A81" w:rsidRDefault="00000000">
            <w:r>
              <w:rPr>
                <w:i/>
                <w:iCs/>
                <w:color w:val="808080"/>
                <w:sz w:val="18"/>
                <w:szCs w:val="18"/>
              </w:rPr>
              <w:t>$</w:t>
            </w:r>
          </w:p>
        </w:tc>
      </w:tr>
      <w:tr w:rsidR="000F6E5D" w14:paraId="3DC87A21" w14:textId="77777777">
        <w:tc>
          <w:tcPr>
            <w:tcW w:w="3000" w:type="dxa"/>
            <w:tcBorders>
              <w:top w:val="single" w:sz="1" w:space="0" w:color="A6A6A6"/>
              <w:left w:val="single" w:sz="1" w:space="0" w:color="A6A6A6"/>
              <w:bottom w:val="single" w:sz="1" w:space="0" w:color="A6A6A6"/>
              <w:right w:val="single" w:sz="1" w:space="0" w:color="A6A6A6"/>
            </w:tcBorders>
            <w:shd w:val="clear" w:color="auto" w:fill="D6DCE5"/>
          </w:tcPr>
          <w:p w14:paraId="17D8025C" w14:textId="77777777" w:rsidR="00D26A81" w:rsidRDefault="00000000">
            <w:r>
              <w:rPr>
                <w:b/>
                <w:bCs/>
                <w:sz w:val="18"/>
                <w:szCs w:val="18"/>
              </w:rPr>
              <w:t>Travel &amp; Transport</w:t>
            </w:r>
          </w:p>
        </w:tc>
        <w:tc>
          <w:tcPr>
            <w:tcW w:w="2000" w:type="dxa"/>
            <w:tcBorders>
              <w:top w:val="single" w:sz="1" w:space="0" w:color="A6A6A6"/>
              <w:left w:val="single" w:sz="1" w:space="0" w:color="A6A6A6"/>
              <w:bottom w:val="single" w:sz="1" w:space="0" w:color="A6A6A6"/>
              <w:right w:val="single" w:sz="1" w:space="0" w:color="A6A6A6"/>
            </w:tcBorders>
            <w:shd w:val="clear" w:color="auto" w:fill="FFF2CC"/>
          </w:tcPr>
          <w:p w14:paraId="54DF52FF" w14:textId="77777777" w:rsidR="00D26A81" w:rsidRDefault="00000000">
            <w:r>
              <w:rPr>
                <w:i/>
                <w:iCs/>
                <w:color w:val="808080"/>
                <w:sz w:val="18"/>
                <w:szCs w:val="18"/>
              </w:rPr>
              <w:t>$</w:t>
            </w:r>
          </w:p>
        </w:tc>
        <w:tc>
          <w:tcPr>
            <w:tcW w:w="2000" w:type="dxa"/>
            <w:tcBorders>
              <w:top w:val="single" w:sz="1" w:space="0" w:color="A6A6A6"/>
              <w:left w:val="single" w:sz="1" w:space="0" w:color="A6A6A6"/>
              <w:bottom w:val="single" w:sz="1" w:space="0" w:color="A6A6A6"/>
              <w:right w:val="single" w:sz="1" w:space="0" w:color="A6A6A6"/>
            </w:tcBorders>
            <w:shd w:val="clear" w:color="auto" w:fill="FFF2CC"/>
          </w:tcPr>
          <w:p w14:paraId="167FD6BB" w14:textId="77777777" w:rsidR="00D26A81" w:rsidRDefault="00000000">
            <w:r>
              <w:rPr>
                <w:i/>
                <w:iCs/>
                <w:color w:val="808080"/>
                <w:sz w:val="18"/>
                <w:szCs w:val="18"/>
              </w:rPr>
              <w:t>$</w:t>
            </w:r>
          </w:p>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415D9275" w14:textId="77777777" w:rsidR="00D26A81" w:rsidRDefault="00000000">
            <w:r>
              <w:rPr>
                <w:i/>
                <w:iCs/>
                <w:color w:val="808080"/>
                <w:sz w:val="18"/>
                <w:szCs w:val="18"/>
              </w:rPr>
              <w:t>$</w:t>
            </w:r>
          </w:p>
        </w:tc>
      </w:tr>
      <w:tr w:rsidR="000F6E5D" w14:paraId="44C8F955" w14:textId="77777777">
        <w:tc>
          <w:tcPr>
            <w:tcW w:w="3000" w:type="dxa"/>
            <w:tcBorders>
              <w:top w:val="single" w:sz="1" w:space="0" w:color="A6A6A6"/>
              <w:left w:val="single" w:sz="1" w:space="0" w:color="A6A6A6"/>
              <w:bottom w:val="single" w:sz="1" w:space="0" w:color="A6A6A6"/>
              <w:right w:val="single" w:sz="1" w:space="0" w:color="A6A6A6"/>
            </w:tcBorders>
            <w:shd w:val="clear" w:color="auto" w:fill="D6DCE5"/>
          </w:tcPr>
          <w:p w14:paraId="4F0225D8" w14:textId="77777777" w:rsidR="00D26A81" w:rsidRDefault="00000000">
            <w:r>
              <w:rPr>
                <w:b/>
                <w:bCs/>
                <w:sz w:val="18"/>
                <w:szCs w:val="18"/>
              </w:rPr>
              <w:t>Equipment &amp; Supplies</w:t>
            </w:r>
          </w:p>
        </w:tc>
        <w:tc>
          <w:tcPr>
            <w:tcW w:w="2000" w:type="dxa"/>
            <w:tcBorders>
              <w:top w:val="single" w:sz="1" w:space="0" w:color="A6A6A6"/>
              <w:left w:val="single" w:sz="1" w:space="0" w:color="A6A6A6"/>
              <w:bottom w:val="single" w:sz="1" w:space="0" w:color="A6A6A6"/>
              <w:right w:val="single" w:sz="1" w:space="0" w:color="A6A6A6"/>
            </w:tcBorders>
            <w:shd w:val="clear" w:color="auto" w:fill="FFF2CC"/>
          </w:tcPr>
          <w:p w14:paraId="2072B1DA" w14:textId="77777777" w:rsidR="00D26A81" w:rsidRDefault="00000000">
            <w:r>
              <w:rPr>
                <w:i/>
                <w:iCs/>
                <w:color w:val="808080"/>
                <w:sz w:val="18"/>
                <w:szCs w:val="18"/>
              </w:rPr>
              <w:t>$</w:t>
            </w:r>
          </w:p>
        </w:tc>
        <w:tc>
          <w:tcPr>
            <w:tcW w:w="2000" w:type="dxa"/>
            <w:tcBorders>
              <w:top w:val="single" w:sz="1" w:space="0" w:color="A6A6A6"/>
              <w:left w:val="single" w:sz="1" w:space="0" w:color="A6A6A6"/>
              <w:bottom w:val="single" w:sz="1" w:space="0" w:color="A6A6A6"/>
              <w:right w:val="single" w:sz="1" w:space="0" w:color="A6A6A6"/>
            </w:tcBorders>
            <w:shd w:val="clear" w:color="auto" w:fill="FFF2CC"/>
          </w:tcPr>
          <w:p w14:paraId="6B1DBEA0" w14:textId="77777777" w:rsidR="00D26A81" w:rsidRDefault="00000000">
            <w:r>
              <w:rPr>
                <w:i/>
                <w:iCs/>
                <w:color w:val="808080"/>
                <w:sz w:val="18"/>
                <w:szCs w:val="18"/>
              </w:rPr>
              <w:t>$</w:t>
            </w:r>
          </w:p>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6F26F66F" w14:textId="77777777" w:rsidR="00D26A81" w:rsidRDefault="00000000">
            <w:r>
              <w:rPr>
                <w:i/>
                <w:iCs/>
                <w:color w:val="808080"/>
                <w:sz w:val="18"/>
                <w:szCs w:val="18"/>
              </w:rPr>
              <w:t>$</w:t>
            </w:r>
          </w:p>
        </w:tc>
      </w:tr>
      <w:tr w:rsidR="000F6E5D" w14:paraId="2ADE5656" w14:textId="77777777">
        <w:tc>
          <w:tcPr>
            <w:tcW w:w="3000" w:type="dxa"/>
            <w:tcBorders>
              <w:top w:val="single" w:sz="1" w:space="0" w:color="A6A6A6"/>
              <w:left w:val="single" w:sz="1" w:space="0" w:color="A6A6A6"/>
              <w:bottom w:val="single" w:sz="1" w:space="0" w:color="A6A6A6"/>
              <w:right w:val="single" w:sz="1" w:space="0" w:color="A6A6A6"/>
            </w:tcBorders>
            <w:shd w:val="clear" w:color="auto" w:fill="D6DCE5"/>
          </w:tcPr>
          <w:p w14:paraId="6D121934" w14:textId="77777777" w:rsidR="00D26A81" w:rsidRDefault="00000000">
            <w:r>
              <w:rPr>
                <w:b/>
                <w:bCs/>
                <w:sz w:val="18"/>
                <w:szCs w:val="18"/>
              </w:rPr>
              <w:t>Communications</w:t>
            </w:r>
          </w:p>
        </w:tc>
        <w:tc>
          <w:tcPr>
            <w:tcW w:w="2000" w:type="dxa"/>
            <w:tcBorders>
              <w:top w:val="single" w:sz="1" w:space="0" w:color="A6A6A6"/>
              <w:left w:val="single" w:sz="1" w:space="0" w:color="A6A6A6"/>
              <w:bottom w:val="single" w:sz="1" w:space="0" w:color="A6A6A6"/>
              <w:right w:val="single" w:sz="1" w:space="0" w:color="A6A6A6"/>
            </w:tcBorders>
            <w:shd w:val="clear" w:color="auto" w:fill="FFF2CC"/>
          </w:tcPr>
          <w:p w14:paraId="6A5DCC3C" w14:textId="77777777" w:rsidR="00D26A81" w:rsidRDefault="00000000">
            <w:r>
              <w:rPr>
                <w:i/>
                <w:iCs/>
                <w:color w:val="808080"/>
                <w:sz w:val="18"/>
                <w:szCs w:val="18"/>
              </w:rPr>
              <w:t>$</w:t>
            </w:r>
          </w:p>
        </w:tc>
        <w:tc>
          <w:tcPr>
            <w:tcW w:w="2000" w:type="dxa"/>
            <w:tcBorders>
              <w:top w:val="single" w:sz="1" w:space="0" w:color="A6A6A6"/>
              <w:left w:val="single" w:sz="1" w:space="0" w:color="A6A6A6"/>
              <w:bottom w:val="single" w:sz="1" w:space="0" w:color="A6A6A6"/>
              <w:right w:val="single" w:sz="1" w:space="0" w:color="A6A6A6"/>
            </w:tcBorders>
            <w:shd w:val="clear" w:color="auto" w:fill="FFF2CC"/>
          </w:tcPr>
          <w:p w14:paraId="2B710CAA" w14:textId="77777777" w:rsidR="00D26A81" w:rsidRDefault="00000000">
            <w:r>
              <w:rPr>
                <w:i/>
                <w:iCs/>
                <w:color w:val="808080"/>
                <w:sz w:val="18"/>
                <w:szCs w:val="18"/>
              </w:rPr>
              <w:t>$</w:t>
            </w:r>
          </w:p>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2AFF9AB2" w14:textId="77777777" w:rsidR="00D26A81" w:rsidRDefault="00000000">
            <w:r>
              <w:rPr>
                <w:i/>
                <w:iCs/>
                <w:color w:val="808080"/>
                <w:sz w:val="18"/>
                <w:szCs w:val="18"/>
              </w:rPr>
              <w:t>$</w:t>
            </w:r>
          </w:p>
        </w:tc>
      </w:tr>
      <w:tr w:rsidR="000F6E5D" w14:paraId="2057132C" w14:textId="77777777">
        <w:tc>
          <w:tcPr>
            <w:tcW w:w="3000" w:type="dxa"/>
            <w:tcBorders>
              <w:top w:val="single" w:sz="1" w:space="0" w:color="A6A6A6"/>
              <w:left w:val="single" w:sz="1" w:space="0" w:color="A6A6A6"/>
              <w:bottom w:val="single" w:sz="1" w:space="0" w:color="A6A6A6"/>
              <w:right w:val="single" w:sz="1" w:space="0" w:color="A6A6A6"/>
            </w:tcBorders>
            <w:shd w:val="clear" w:color="auto" w:fill="D6DCE5"/>
          </w:tcPr>
          <w:p w14:paraId="2EA2F982" w14:textId="77777777" w:rsidR="00D26A81" w:rsidRDefault="00000000">
            <w:r>
              <w:rPr>
                <w:b/>
                <w:bCs/>
                <w:sz w:val="18"/>
                <w:szCs w:val="18"/>
              </w:rPr>
              <w:t>Direct Programme Costs</w:t>
            </w:r>
          </w:p>
        </w:tc>
        <w:tc>
          <w:tcPr>
            <w:tcW w:w="2000" w:type="dxa"/>
            <w:tcBorders>
              <w:top w:val="single" w:sz="1" w:space="0" w:color="A6A6A6"/>
              <w:left w:val="single" w:sz="1" w:space="0" w:color="A6A6A6"/>
              <w:bottom w:val="single" w:sz="1" w:space="0" w:color="A6A6A6"/>
              <w:right w:val="single" w:sz="1" w:space="0" w:color="A6A6A6"/>
            </w:tcBorders>
            <w:shd w:val="clear" w:color="auto" w:fill="FFF2CC"/>
          </w:tcPr>
          <w:p w14:paraId="3D4AC904" w14:textId="77777777" w:rsidR="00D26A81" w:rsidRDefault="00000000">
            <w:r>
              <w:rPr>
                <w:i/>
                <w:iCs/>
                <w:color w:val="808080"/>
                <w:sz w:val="18"/>
                <w:szCs w:val="18"/>
              </w:rPr>
              <w:t>$</w:t>
            </w:r>
          </w:p>
        </w:tc>
        <w:tc>
          <w:tcPr>
            <w:tcW w:w="2000" w:type="dxa"/>
            <w:tcBorders>
              <w:top w:val="single" w:sz="1" w:space="0" w:color="A6A6A6"/>
              <w:left w:val="single" w:sz="1" w:space="0" w:color="A6A6A6"/>
              <w:bottom w:val="single" w:sz="1" w:space="0" w:color="A6A6A6"/>
              <w:right w:val="single" w:sz="1" w:space="0" w:color="A6A6A6"/>
            </w:tcBorders>
            <w:shd w:val="clear" w:color="auto" w:fill="FFF2CC"/>
          </w:tcPr>
          <w:p w14:paraId="790E81A8" w14:textId="77777777" w:rsidR="00D26A81" w:rsidRDefault="00000000">
            <w:r>
              <w:rPr>
                <w:i/>
                <w:iCs/>
                <w:color w:val="808080"/>
                <w:sz w:val="18"/>
                <w:szCs w:val="18"/>
              </w:rPr>
              <w:t>$</w:t>
            </w:r>
          </w:p>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3C90F6C1" w14:textId="77777777" w:rsidR="00D26A81" w:rsidRDefault="00000000">
            <w:r>
              <w:rPr>
                <w:i/>
                <w:iCs/>
                <w:color w:val="808080"/>
                <w:sz w:val="18"/>
                <w:szCs w:val="18"/>
              </w:rPr>
              <w:t>$</w:t>
            </w:r>
          </w:p>
        </w:tc>
      </w:tr>
      <w:tr w:rsidR="000F6E5D" w14:paraId="56CCE2DA" w14:textId="77777777">
        <w:tc>
          <w:tcPr>
            <w:tcW w:w="3000" w:type="dxa"/>
            <w:tcBorders>
              <w:top w:val="single" w:sz="1" w:space="0" w:color="A6A6A6"/>
              <w:left w:val="single" w:sz="1" w:space="0" w:color="A6A6A6"/>
              <w:bottom w:val="single" w:sz="1" w:space="0" w:color="A6A6A6"/>
              <w:right w:val="single" w:sz="1" w:space="0" w:color="A6A6A6"/>
            </w:tcBorders>
            <w:shd w:val="clear" w:color="auto" w:fill="D6DCE5"/>
          </w:tcPr>
          <w:p w14:paraId="47873648" w14:textId="77777777" w:rsidR="00D26A81" w:rsidRDefault="00000000">
            <w:r>
              <w:rPr>
                <w:b/>
                <w:bCs/>
                <w:sz w:val="18"/>
                <w:szCs w:val="18"/>
              </w:rPr>
              <w:t>Indirect Support Costs</w:t>
            </w:r>
          </w:p>
        </w:tc>
        <w:tc>
          <w:tcPr>
            <w:tcW w:w="2000" w:type="dxa"/>
            <w:tcBorders>
              <w:top w:val="single" w:sz="1" w:space="0" w:color="A6A6A6"/>
              <w:left w:val="single" w:sz="1" w:space="0" w:color="A6A6A6"/>
              <w:bottom w:val="single" w:sz="1" w:space="0" w:color="A6A6A6"/>
              <w:right w:val="single" w:sz="1" w:space="0" w:color="A6A6A6"/>
            </w:tcBorders>
            <w:shd w:val="clear" w:color="auto" w:fill="FFF2CC"/>
          </w:tcPr>
          <w:p w14:paraId="293A43F2" w14:textId="77777777" w:rsidR="00D26A81" w:rsidRDefault="00000000">
            <w:r>
              <w:rPr>
                <w:i/>
                <w:iCs/>
                <w:color w:val="808080"/>
                <w:sz w:val="18"/>
                <w:szCs w:val="18"/>
              </w:rPr>
              <w:t>$</w:t>
            </w:r>
          </w:p>
        </w:tc>
        <w:tc>
          <w:tcPr>
            <w:tcW w:w="2000" w:type="dxa"/>
            <w:tcBorders>
              <w:top w:val="single" w:sz="1" w:space="0" w:color="A6A6A6"/>
              <w:left w:val="single" w:sz="1" w:space="0" w:color="A6A6A6"/>
              <w:bottom w:val="single" w:sz="1" w:space="0" w:color="A6A6A6"/>
              <w:right w:val="single" w:sz="1" w:space="0" w:color="A6A6A6"/>
            </w:tcBorders>
            <w:shd w:val="clear" w:color="auto" w:fill="FFF2CC"/>
          </w:tcPr>
          <w:p w14:paraId="3B4D61F2" w14:textId="77777777" w:rsidR="00D26A81" w:rsidRDefault="00000000">
            <w:r>
              <w:rPr>
                <w:i/>
                <w:iCs/>
                <w:color w:val="808080"/>
                <w:sz w:val="18"/>
                <w:szCs w:val="18"/>
              </w:rPr>
              <w:t>$</w:t>
            </w:r>
          </w:p>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22B3623F" w14:textId="77777777" w:rsidR="00D26A81" w:rsidRDefault="00000000">
            <w:r>
              <w:rPr>
                <w:i/>
                <w:iCs/>
                <w:color w:val="808080"/>
                <w:sz w:val="18"/>
                <w:szCs w:val="18"/>
              </w:rPr>
              <w:t>$</w:t>
            </w:r>
          </w:p>
        </w:tc>
      </w:tr>
      <w:tr w:rsidR="000F6E5D" w14:paraId="4F73C48A" w14:textId="77777777">
        <w:tc>
          <w:tcPr>
            <w:tcW w:w="3000" w:type="dxa"/>
            <w:tcBorders>
              <w:top w:val="single" w:sz="1" w:space="0" w:color="A6A6A6"/>
              <w:left w:val="single" w:sz="1" w:space="0" w:color="A6A6A6"/>
              <w:bottom w:val="single" w:sz="1" w:space="0" w:color="A6A6A6"/>
              <w:right w:val="single" w:sz="1" w:space="0" w:color="A6A6A6"/>
            </w:tcBorders>
            <w:shd w:val="clear" w:color="auto" w:fill="1F4E79"/>
          </w:tcPr>
          <w:p w14:paraId="0D27A87B" w14:textId="77777777" w:rsidR="00D26A81" w:rsidRDefault="00000000">
            <w:r>
              <w:rPr>
                <w:b/>
                <w:bCs/>
                <w:color w:val="FFFFFF"/>
                <w:sz w:val="18"/>
                <w:szCs w:val="18"/>
              </w:rPr>
              <w:t>TOTAL</w:t>
            </w:r>
          </w:p>
        </w:tc>
        <w:tc>
          <w:tcPr>
            <w:tcW w:w="2000" w:type="dxa"/>
            <w:tcBorders>
              <w:top w:val="single" w:sz="1" w:space="0" w:color="A6A6A6"/>
              <w:left w:val="single" w:sz="1" w:space="0" w:color="A6A6A6"/>
              <w:bottom w:val="single" w:sz="1" w:space="0" w:color="A6A6A6"/>
              <w:right w:val="single" w:sz="1" w:space="0" w:color="A6A6A6"/>
            </w:tcBorders>
            <w:shd w:val="clear" w:color="auto" w:fill="FFF2CC"/>
          </w:tcPr>
          <w:p w14:paraId="45771DA5" w14:textId="77777777" w:rsidR="00D26A81" w:rsidRDefault="00000000">
            <w:r>
              <w:rPr>
                <w:i/>
                <w:iCs/>
                <w:color w:val="808080"/>
                <w:sz w:val="18"/>
                <w:szCs w:val="18"/>
              </w:rPr>
              <w:t>$</w:t>
            </w:r>
          </w:p>
        </w:tc>
        <w:tc>
          <w:tcPr>
            <w:tcW w:w="2000" w:type="dxa"/>
            <w:tcBorders>
              <w:top w:val="single" w:sz="1" w:space="0" w:color="A6A6A6"/>
              <w:left w:val="single" w:sz="1" w:space="0" w:color="A6A6A6"/>
              <w:bottom w:val="single" w:sz="1" w:space="0" w:color="A6A6A6"/>
              <w:right w:val="single" w:sz="1" w:space="0" w:color="A6A6A6"/>
            </w:tcBorders>
            <w:shd w:val="clear" w:color="auto" w:fill="FFF2CC"/>
          </w:tcPr>
          <w:p w14:paraId="05B92E2B" w14:textId="77777777" w:rsidR="00D26A81" w:rsidRDefault="00000000">
            <w:r>
              <w:rPr>
                <w:i/>
                <w:iCs/>
                <w:color w:val="808080"/>
                <w:sz w:val="18"/>
                <w:szCs w:val="18"/>
              </w:rPr>
              <w:t>$</w:t>
            </w:r>
          </w:p>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2C2CD853" w14:textId="77777777" w:rsidR="00D26A81" w:rsidRDefault="00000000">
            <w:r>
              <w:rPr>
                <w:i/>
                <w:iCs/>
                <w:color w:val="808080"/>
                <w:sz w:val="18"/>
                <w:szCs w:val="18"/>
              </w:rPr>
              <w:t>$</w:t>
            </w:r>
          </w:p>
        </w:tc>
      </w:tr>
    </w:tbl>
    <w:p w14:paraId="2747BA8D" w14:textId="77777777" w:rsidR="00D26A81" w:rsidRDefault="00000000">
      <w:pPr>
        <w:pStyle w:val="Heading2"/>
      </w:pPr>
      <w:r>
        <w:lastRenderedPageBreak/>
        <w:t>3. Results Framework</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9"/>
        <w:gridCol w:w="1500"/>
        <w:gridCol w:w="1500"/>
        <w:gridCol w:w="1500"/>
        <w:gridCol w:w="2359"/>
      </w:tblGrid>
      <w:tr w:rsidR="000F6E5D" w14:paraId="3C617C18" w14:textId="77777777">
        <w:tc>
          <w:tcPr>
            <w:tcW w:w="2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05CC7397" w14:textId="77777777" w:rsidR="00D26A81" w:rsidRDefault="00000000">
            <w:pPr>
              <w:jc w:val="center"/>
            </w:pPr>
            <w:r>
              <w:rPr>
                <w:b/>
                <w:bCs/>
                <w:color w:val="FFFFFF"/>
                <w:sz w:val="20"/>
                <w:szCs w:val="20"/>
              </w:rPr>
              <w:t>Indicator</w:t>
            </w:r>
          </w:p>
        </w:tc>
        <w:tc>
          <w:tcPr>
            <w:tcW w:w="1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0F7B1C75" w14:textId="77777777" w:rsidR="00D26A81" w:rsidRDefault="00000000">
            <w:pPr>
              <w:jc w:val="center"/>
            </w:pPr>
            <w:r>
              <w:rPr>
                <w:b/>
                <w:bCs/>
                <w:color w:val="FFFFFF"/>
                <w:sz w:val="20"/>
                <w:szCs w:val="20"/>
              </w:rPr>
              <w:t>Target</w:t>
            </w:r>
          </w:p>
        </w:tc>
        <w:tc>
          <w:tcPr>
            <w:tcW w:w="1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00FF7B9D" w14:textId="77777777" w:rsidR="00D26A81" w:rsidRDefault="00000000">
            <w:pPr>
              <w:jc w:val="center"/>
            </w:pPr>
            <w:r>
              <w:rPr>
                <w:b/>
                <w:bCs/>
                <w:color w:val="FFFFFF"/>
                <w:sz w:val="20"/>
                <w:szCs w:val="20"/>
              </w:rPr>
              <w:t>Achieved</w:t>
            </w:r>
          </w:p>
        </w:tc>
        <w:tc>
          <w:tcPr>
            <w:tcW w:w="1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6435F7F8" w14:textId="77777777" w:rsidR="00D26A81" w:rsidRDefault="00000000">
            <w:pPr>
              <w:jc w:val="center"/>
            </w:pPr>
            <w:r>
              <w:rPr>
                <w:b/>
                <w:bCs/>
                <w:color w:val="FFFFFF"/>
                <w:sz w:val="20"/>
                <w:szCs w:val="20"/>
              </w:rPr>
              <w:t>% Complete</w:t>
            </w:r>
          </w:p>
        </w:tc>
        <w:tc>
          <w:tcPr>
            <w:tcW w:w="236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0576DF4F" w14:textId="77777777" w:rsidR="00D26A81" w:rsidRDefault="00000000">
            <w:pPr>
              <w:jc w:val="center"/>
            </w:pPr>
            <w:r>
              <w:rPr>
                <w:b/>
                <w:bCs/>
                <w:color w:val="FFFFFF"/>
                <w:sz w:val="20"/>
                <w:szCs w:val="20"/>
              </w:rPr>
              <w:t>Remarks</w:t>
            </w:r>
          </w:p>
        </w:tc>
      </w:tr>
      <w:tr w:rsidR="000F6E5D" w14:paraId="28653ADC" w14:textId="77777777">
        <w:tc>
          <w:tcPr>
            <w:tcW w:w="2500" w:type="dxa"/>
            <w:tcBorders>
              <w:top w:val="single" w:sz="1" w:space="0" w:color="A6A6A6"/>
              <w:left w:val="single" w:sz="1" w:space="0" w:color="A6A6A6"/>
              <w:bottom w:val="single" w:sz="1" w:space="0" w:color="A6A6A6"/>
              <w:right w:val="single" w:sz="1" w:space="0" w:color="A6A6A6"/>
            </w:tcBorders>
          </w:tcPr>
          <w:p w14:paraId="02E26683" w14:textId="77777777" w:rsidR="00D26A81" w:rsidRDefault="00000000">
            <w:r>
              <w:rPr>
                <w:sz w:val="18"/>
                <w:szCs w:val="18"/>
              </w:rPr>
              <w:t>Affected population reached</w:t>
            </w:r>
          </w:p>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42834F23"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427FB740"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38A5F24F" w14:textId="77777777" w:rsidR="00D26A81" w:rsidRDefault="00000000">
            <w:r>
              <w:rPr>
                <w:i/>
                <w:iCs/>
                <w:color w:val="808080"/>
                <w:sz w:val="18"/>
                <w:szCs w:val="18"/>
              </w:rPr>
              <w:t>%</w:t>
            </w:r>
          </w:p>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514D954B" w14:textId="77777777" w:rsidR="00D26A81" w:rsidRDefault="00D26A81"/>
        </w:tc>
      </w:tr>
      <w:tr w:rsidR="000F6E5D" w14:paraId="3EFE71DF" w14:textId="77777777">
        <w:tc>
          <w:tcPr>
            <w:tcW w:w="2500" w:type="dxa"/>
            <w:tcBorders>
              <w:top w:val="single" w:sz="1" w:space="0" w:color="A6A6A6"/>
              <w:left w:val="single" w:sz="1" w:space="0" w:color="A6A6A6"/>
              <w:bottom w:val="single" w:sz="1" w:space="0" w:color="A6A6A6"/>
              <w:right w:val="single" w:sz="1" w:space="0" w:color="A6A6A6"/>
            </w:tcBorders>
          </w:tcPr>
          <w:p w14:paraId="4E8FD0E1" w14:textId="77777777" w:rsidR="00D26A81" w:rsidRDefault="00000000">
            <w:r>
              <w:rPr>
                <w:sz w:val="18"/>
                <w:szCs w:val="18"/>
              </w:rPr>
              <w:t>ERT teams deployed</w:t>
            </w:r>
          </w:p>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7E4D2219"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70221B88"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67871362" w14:textId="77777777" w:rsidR="00D26A81" w:rsidRDefault="00000000">
            <w:r>
              <w:rPr>
                <w:i/>
                <w:iCs/>
                <w:color w:val="808080"/>
                <w:sz w:val="18"/>
                <w:szCs w:val="18"/>
              </w:rPr>
              <w:t>%</w:t>
            </w:r>
          </w:p>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43FF94DB" w14:textId="77777777" w:rsidR="00D26A81" w:rsidRDefault="00D26A81"/>
        </w:tc>
      </w:tr>
      <w:tr w:rsidR="000F6E5D" w14:paraId="011FF833" w14:textId="77777777">
        <w:tc>
          <w:tcPr>
            <w:tcW w:w="2500" w:type="dxa"/>
            <w:tcBorders>
              <w:top w:val="single" w:sz="1" w:space="0" w:color="A6A6A6"/>
              <w:left w:val="single" w:sz="1" w:space="0" w:color="A6A6A6"/>
              <w:bottom w:val="single" w:sz="1" w:space="0" w:color="A6A6A6"/>
              <w:right w:val="single" w:sz="1" w:space="0" w:color="A6A6A6"/>
            </w:tcBorders>
          </w:tcPr>
          <w:p w14:paraId="42634975" w14:textId="77777777" w:rsidR="00D26A81" w:rsidRDefault="00000000">
            <w:r>
              <w:rPr>
                <w:sz w:val="18"/>
                <w:szCs w:val="18"/>
              </w:rPr>
              <w:t>Assessments completed</w:t>
            </w:r>
          </w:p>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7605F859"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5E156F48"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775B0E38" w14:textId="77777777" w:rsidR="00D26A81" w:rsidRDefault="00000000">
            <w:r>
              <w:rPr>
                <w:i/>
                <w:iCs/>
                <w:color w:val="808080"/>
                <w:sz w:val="18"/>
                <w:szCs w:val="18"/>
              </w:rPr>
              <w:t>%</w:t>
            </w:r>
          </w:p>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7B3D7E37" w14:textId="77777777" w:rsidR="00D26A81" w:rsidRDefault="00D26A81"/>
        </w:tc>
      </w:tr>
      <w:tr w:rsidR="000F6E5D" w14:paraId="3FCEBA0D" w14:textId="77777777">
        <w:tc>
          <w:tcPr>
            <w:tcW w:w="2500" w:type="dxa"/>
            <w:tcBorders>
              <w:top w:val="single" w:sz="1" w:space="0" w:color="A6A6A6"/>
              <w:left w:val="single" w:sz="1" w:space="0" w:color="A6A6A6"/>
              <w:bottom w:val="single" w:sz="1" w:space="0" w:color="A6A6A6"/>
              <w:right w:val="single" w:sz="1" w:space="0" w:color="A6A6A6"/>
            </w:tcBorders>
          </w:tcPr>
          <w:p w14:paraId="42816583" w14:textId="77777777" w:rsidR="00D26A81" w:rsidRDefault="00000000">
            <w:r>
              <w:rPr>
                <w:sz w:val="18"/>
                <w:szCs w:val="18"/>
              </w:rPr>
              <w:t>SITREPs produced</w:t>
            </w:r>
          </w:p>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79203A24"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64635D6E"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53042372" w14:textId="77777777" w:rsidR="00D26A81" w:rsidRDefault="00000000">
            <w:r>
              <w:rPr>
                <w:i/>
                <w:iCs/>
                <w:color w:val="808080"/>
                <w:sz w:val="18"/>
                <w:szCs w:val="18"/>
              </w:rPr>
              <w:t>%</w:t>
            </w:r>
          </w:p>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60D0A820" w14:textId="77777777" w:rsidR="00D26A81" w:rsidRDefault="00D26A81"/>
        </w:tc>
      </w:tr>
      <w:tr w:rsidR="000F6E5D" w14:paraId="0FB01306" w14:textId="77777777">
        <w:tc>
          <w:tcPr>
            <w:tcW w:w="2500" w:type="dxa"/>
            <w:tcBorders>
              <w:top w:val="single" w:sz="1" w:space="0" w:color="A6A6A6"/>
              <w:left w:val="single" w:sz="1" w:space="0" w:color="A6A6A6"/>
              <w:bottom w:val="single" w:sz="1" w:space="0" w:color="A6A6A6"/>
              <w:right w:val="single" w:sz="1" w:space="0" w:color="A6A6A6"/>
            </w:tcBorders>
          </w:tcPr>
          <w:p w14:paraId="78C46A2C" w14:textId="77777777" w:rsidR="00D26A81" w:rsidRDefault="00000000">
            <w:r>
              <w:rPr>
                <w:sz w:val="18"/>
                <w:szCs w:val="18"/>
              </w:rPr>
              <w:t>NDMAs supported</w:t>
            </w:r>
          </w:p>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222A17F1"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43E53910"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4BCB03B6" w14:textId="77777777" w:rsidR="00D26A81" w:rsidRDefault="00000000">
            <w:r>
              <w:rPr>
                <w:i/>
                <w:iCs/>
                <w:color w:val="808080"/>
                <w:sz w:val="18"/>
                <w:szCs w:val="18"/>
              </w:rPr>
              <w:t>%</w:t>
            </w:r>
          </w:p>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465A4258" w14:textId="77777777" w:rsidR="00D26A81" w:rsidRDefault="00D26A81"/>
        </w:tc>
      </w:tr>
      <w:tr w:rsidR="000F6E5D" w14:paraId="2D6160B5" w14:textId="77777777">
        <w:tc>
          <w:tcPr>
            <w:tcW w:w="2500" w:type="dxa"/>
            <w:tcBorders>
              <w:top w:val="single" w:sz="1" w:space="0" w:color="A6A6A6"/>
              <w:left w:val="single" w:sz="1" w:space="0" w:color="A6A6A6"/>
              <w:bottom w:val="single" w:sz="1" w:space="0" w:color="A6A6A6"/>
              <w:right w:val="single" w:sz="1" w:space="0" w:color="A6A6A6"/>
            </w:tcBorders>
          </w:tcPr>
          <w:p w14:paraId="70D6739E" w14:textId="77777777" w:rsidR="00D26A81" w:rsidRDefault="00000000">
            <w:r>
              <w:rPr>
                <w:sz w:val="18"/>
                <w:szCs w:val="18"/>
              </w:rPr>
              <w:t>Partners coordinated</w:t>
            </w:r>
          </w:p>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6E1E5534"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1CB79FCF"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4B7A7BAD" w14:textId="77777777" w:rsidR="00D26A81" w:rsidRDefault="00000000">
            <w:r>
              <w:rPr>
                <w:i/>
                <w:iCs/>
                <w:color w:val="808080"/>
                <w:sz w:val="18"/>
                <w:szCs w:val="18"/>
              </w:rPr>
              <w:t>%</w:t>
            </w:r>
          </w:p>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34E76D85" w14:textId="77777777" w:rsidR="00D26A81" w:rsidRDefault="00D26A81"/>
        </w:tc>
      </w:tr>
    </w:tbl>
    <w:p w14:paraId="0BC7CDFC" w14:textId="77777777" w:rsidR="00D26A81" w:rsidRDefault="00000000">
      <w:pPr>
        <w:pStyle w:val="Heading2"/>
      </w:pPr>
      <w:r>
        <w:t>4. Narrative Report</w:t>
      </w:r>
    </w:p>
    <w:p w14:paraId="0B35E1F1" w14:textId="77777777" w:rsidR="00D26A81" w:rsidRDefault="00000000">
      <w:pPr>
        <w:spacing w:after="80"/>
      </w:pPr>
      <w:r>
        <w:rPr>
          <w:b/>
          <w:bCs/>
          <w:sz w:val="20"/>
          <w:szCs w:val="20"/>
        </w:rPr>
        <w:t>4.1 Context and Background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0F6E5D" w14:paraId="2EFD3BCC" w14:textId="77777777">
        <w:tc>
          <w:tcPr>
            <w:tcW w:w="9360" w:type="dxa"/>
            <w:tcBorders>
              <w:top w:val="single" w:sz="1" w:space="0" w:color="A6A6A6"/>
              <w:left w:val="single" w:sz="1" w:space="0" w:color="A6A6A6"/>
              <w:bottom w:val="single" w:sz="1" w:space="0" w:color="A6A6A6"/>
              <w:right w:val="single" w:sz="1" w:space="0" w:color="A6A6A6"/>
            </w:tcBorders>
            <w:shd w:val="clear" w:color="auto" w:fill="FFF2CC"/>
          </w:tcPr>
          <w:p w14:paraId="2D29802B" w14:textId="77777777" w:rsidR="00D26A81" w:rsidRDefault="00000000">
            <w:pPr>
              <w:rPr>
                <w:i/>
                <w:iCs/>
                <w:color w:val="808080"/>
                <w:sz w:val="18"/>
                <w:szCs w:val="18"/>
              </w:rPr>
            </w:pPr>
            <w:r>
              <w:rPr>
                <w:i/>
                <w:iCs/>
                <w:color w:val="808080"/>
                <w:sz w:val="18"/>
                <w:szCs w:val="18"/>
              </w:rPr>
              <w:t>[Describe the disaster context, affected areas, and population]</w:t>
            </w:r>
          </w:p>
          <w:p w14:paraId="2C26AC24" w14:textId="77777777" w:rsidR="00D26A81" w:rsidRDefault="00D26A81">
            <w:pPr>
              <w:rPr>
                <w:i/>
                <w:iCs/>
                <w:color w:val="808080"/>
                <w:sz w:val="18"/>
                <w:szCs w:val="18"/>
              </w:rPr>
            </w:pPr>
          </w:p>
          <w:p w14:paraId="62A6B598" w14:textId="77777777" w:rsidR="00D26A81" w:rsidRDefault="00D26A81">
            <w:pPr>
              <w:rPr>
                <w:i/>
                <w:iCs/>
                <w:color w:val="808080"/>
                <w:sz w:val="18"/>
                <w:szCs w:val="18"/>
              </w:rPr>
            </w:pPr>
          </w:p>
          <w:p w14:paraId="3091843A" w14:textId="77777777" w:rsidR="00D26A81" w:rsidRDefault="00D26A81">
            <w:pPr>
              <w:rPr>
                <w:i/>
                <w:iCs/>
                <w:color w:val="808080"/>
                <w:sz w:val="18"/>
                <w:szCs w:val="18"/>
              </w:rPr>
            </w:pPr>
          </w:p>
          <w:p w14:paraId="598A7026" w14:textId="77777777" w:rsidR="00D26A81" w:rsidRPr="002D550D" w:rsidRDefault="00D26A81">
            <w:pPr>
              <w:rPr>
                <w:i/>
                <w:iCs/>
                <w:color w:val="808080"/>
                <w:sz w:val="18"/>
                <w:szCs w:val="18"/>
              </w:rPr>
            </w:pPr>
          </w:p>
        </w:tc>
      </w:tr>
    </w:tbl>
    <w:p w14:paraId="43EBBA5B" w14:textId="77777777" w:rsidR="00D26A81" w:rsidRDefault="00000000">
      <w:pPr>
        <w:spacing w:before="150" w:after="80"/>
      </w:pPr>
      <w:r>
        <w:rPr>
          <w:b/>
          <w:bCs/>
          <w:sz w:val="20"/>
          <w:szCs w:val="20"/>
        </w:rPr>
        <w:t>4.2 Activities Implemented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0F6E5D" w14:paraId="71E682AB" w14:textId="77777777">
        <w:tc>
          <w:tcPr>
            <w:tcW w:w="9360" w:type="dxa"/>
            <w:tcBorders>
              <w:top w:val="single" w:sz="1" w:space="0" w:color="A6A6A6"/>
              <w:left w:val="single" w:sz="1" w:space="0" w:color="A6A6A6"/>
              <w:bottom w:val="single" w:sz="1" w:space="0" w:color="A6A6A6"/>
              <w:right w:val="single" w:sz="1" w:space="0" w:color="A6A6A6"/>
            </w:tcBorders>
            <w:shd w:val="clear" w:color="auto" w:fill="FFF2CC"/>
          </w:tcPr>
          <w:p w14:paraId="45590635" w14:textId="77777777" w:rsidR="00D26A81" w:rsidRDefault="00000000">
            <w:pPr>
              <w:rPr>
                <w:i/>
                <w:iCs/>
                <w:color w:val="808080"/>
                <w:sz w:val="18"/>
                <w:szCs w:val="18"/>
              </w:rPr>
            </w:pPr>
            <w:r>
              <w:rPr>
                <w:i/>
                <w:iCs/>
                <w:color w:val="808080"/>
                <w:sz w:val="18"/>
                <w:szCs w:val="18"/>
              </w:rPr>
              <w:t>[Detail the activities undertaken during the reporting period]</w:t>
            </w:r>
          </w:p>
          <w:p w14:paraId="034FEE3B" w14:textId="77777777" w:rsidR="00D26A81" w:rsidRDefault="00D26A81">
            <w:pPr>
              <w:rPr>
                <w:i/>
                <w:iCs/>
                <w:color w:val="808080"/>
                <w:sz w:val="18"/>
                <w:szCs w:val="18"/>
              </w:rPr>
            </w:pPr>
          </w:p>
          <w:p w14:paraId="2C731225" w14:textId="77777777" w:rsidR="00D26A81" w:rsidRDefault="00D26A81">
            <w:pPr>
              <w:rPr>
                <w:i/>
                <w:iCs/>
                <w:color w:val="808080"/>
                <w:sz w:val="18"/>
                <w:szCs w:val="18"/>
              </w:rPr>
            </w:pPr>
          </w:p>
          <w:p w14:paraId="558BDE93" w14:textId="77777777" w:rsidR="00D26A81" w:rsidRPr="002D550D" w:rsidRDefault="00D26A81">
            <w:pPr>
              <w:rPr>
                <w:i/>
                <w:iCs/>
                <w:color w:val="808080"/>
                <w:sz w:val="18"/>
                <w:szCs w:val="18"/>
              </w:rPr>
            </w:pPr>
          </w:p>
        </w:tc>
      </w:tr>
    </w:tbl>
    <w:p w14:paraId="332FCF16" w14:textId="77777777" w:rsidR="00D26A81" w:rsidRDefault="00D26A81">
      <w:pPr>
        <w:spacing w:before="150" w:after="80"/>
        <w:rPr>
          <w:b/>
          <w:bCs/>
          <w:sz w:val="20"/>
          <w:szCs w:val="20"/>
        </w:rPr>
      </w:pPr>
    </w:p>
    <w:p w14:paraId="4C28474C" w14:textId="77777777" w:rsidR="00D26A81" w:rsidRDefault="00D26A81">
      <w:pPr>
        <w:spacing w:before="150" w:after="80"/>
        <w:rPr>
          <w:b/>
          <w:bCs/>
          <w:sz w:val="20"/>
          <w:szCs w:val="20"/>
        </w:rPr>
      </w:pPr>
    </w:p>
    <w:p w14:paraId="40441350" w14:textId="77777777" w:rsidR="00D26A81" w:rsidRDefault="00000000">
      <w:pPr>
        <w:spacing w:before="150" w:after="80"/>
      </w:pPr>
      <w:r>
        <w:rPr>
          <w:b/>
          <w:bCs/>
          <w:sz w:val="20"/>
          <w:szCs w:val="20"/>
        </w:rPr>
        <w:t>4.3 Beneficiaries Reached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9"/>
        <w:gridCol w:w="1500"/>
        <w:gridCol w:w="1500"/>
        <w:gridCol w:w="1500"/>
        <w:gridCol w:w="2359"/>
      </w:tblGrid>
      <w:tr w:rsidR="000F6E5D" w14:paraId="77D521DF" w14:textId="77777777">
        <w:tc>
          <w:tcPr>
            <w:tcW w:w="2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0EA5C2B3" w14:textId="77777777" w:rsidR="00D26A81" w:rsidRDefault="00000000">
            <w:pPr>
              <w:jc w:val="center"/>
            </w:pPr>
            <w:r>
              <w:rPr>
                <w:b/>
                <w:bCs/>
                <w:color w:val="FFFFFF"/>
                <w:sz w:val="20"/>
                <w:szCs w:val="20"/>
              </w:rPr>
              <w:t>Beneficiary Category</w:t>
            </w:r>
          </w:p>
        </w:tc>
        <w:tc>
          <w:tcPr>
            <w:tcW w:w="1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082B1051" w14:textId="77777777" w:rsidR="00D26A81" w:rsidRDefault="00000000">
            <w:pPr>
              <w:jc w:val="center"/>
            </w:pPr>
            <w:r>
              <w:rPr>
                <w:b/>
                <w:bCs/>
                <w:color w:val="FFFFFF"/>
                <w:sz w:val="20"/>
                <w:szCs w:val="20"/>
              </w:rPr>
              <w:t>Female</w:t>
            </w:r>
          </w:p>
        </w:tc>
        <w:tc>
          <w:tcPr>
            <w:tcW w:w="1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771DAB3F" w14:textId="77777777" w:rsidR="00D26A81" w:rsidRDefault="00000000">
            <w:pPr>
              <w:jc w:val="center"/>
            </w:pPr>
            <w:r>
              <w:rPr>
                <w:b/>
                <w:bCs/>
                <w:color w:val="FFFFFF"/>
                <w:sz w:val="20"/>
                <w:szCs w:val="20"/>
              </w:rPr>
              <w:t>Male</w:t>
            </w:r>
          </w:p>
        </w:tc>
        <w:tc>
          <w:tcPr>
            <w:tcW w:w="1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483F7617" w14:textId="77777777" w:rsidR="00D26A81" w:rsidRDefault="00000000">
            <w:pPr>
              <w:jc w:val="center"/>
            </w:pPr>
            <w:r>
              <w:rPr>
                <w:b/>
                <w:bCs/>
                <w:color w:val="FFFFFF"/>
                <w:sz w:val="20"/>
                <w:szCs w:val="20"/>
              </w:rPr>
              <w:t>Total</w:t>
            </w:r>
          </w:p>
        </w:tc>
        <w:tc>
          <w:tcPr>
            <w:tcW w:w="236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45A220E7" w14:textId="77777777" w:rsidR="00D26A81" w:rsidRDefault="00000000">
            <w:pPr>
              <w:jc w:val="center"/>
            </w:pPr>
            <w:r>
              <w:rPr>
                <w:b/>
                <w:bCs/>
                <w:color w:val="FFFFFF"/>
                <w:sz w:val="20"/>
                <w:szCs w:val="20"/>
              </w:rPr>
              <w:t>Notes</w:t>
            </w:r>
          </w:p>
        </w:tc>
      </w:tr>
      <w:tr w:rsidR="000F6E5D" w14:paraId="614C2669" w14:textId="77777777">
        <w:tc>
          <w:tcPr>
            <w:tcW w:w="2500" w:type="dxa"/>
            <w:tcBorders>
              <w:top w:val="single" w:sz="1" w:space="0" w:color="A6A6A6"/>
              <w:left w:val="single" w:sz="1" w:space="0" w:color="A6A6A6"/>
              <w:bottom w:val="single" w:sz="1" w:space="0" w:color="A6A6A6"/>
              <w:right w:val="single" w:sz="1" w:space="0" w:color="A6A6A6"/>
            </w:tcBorders>
          </w:tcPr>
          <w:p w14:paraId="46814DB0" w14:textId="77777777" w:rsidR="00D26A81" w:rsidRDefault="00000000">
            <w:r>
              <w:rPr>
                <w:sz w:val="18"/>
                <w:szCs w:val="18"/>
              </w:rPr>
              <w:t>Direct beneficiaries</w:t>
            </w:r>
          </w:p>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698E4582"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120D6DA3"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2833BECA" w14:textId="77777777" w:rsidR="00D26A81" w:rsidRDefault="00D26A81"/>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642B042D" w14:textId="77777777" w:rsidR="00D26A81" w:rsidRDefault="00D26A81"/>
        </w:tc>
      </w:tr>
      <w:tr w:rsidR="000F6E5D" w14:paraId="5178CEDD" w14:textId="77777777">
        <w:tc>
          <w:tcPr>
            <w:tcW w:w="2500" w:type="dxa"/>
            <w:tcBorders>
              <w:top w:val="single" w:sz="1" w:space="0" w:color="A6A6A6"/>
              <w:left w:val="single" w:sz="1" w:space="0" w:color="A6A6A6"/>
              <w:bottom w:val="single" w:sz="1" w:space="0" w:color="A6A6A6"/>
              <w:right w:val="single" w:sz="1" w:space="0" w:color="A6A6A6"/>
            </w:tcBorders>
          </w:tcPr>
          <w:p w14:paraId="416A71D8" w14:textId="77777777" w:rsidR="00D26A81" w:rsidRDefault="00000000">
            <w:r>
              <w:rPr>
                <w:sz w:val="18"/>
                <w:szCs w:val="18"/>
              </w:rPr>
              <w:t>Indirect beneficiaries</w:t>
            </w:r>
          </w:p>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2B9E544C"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74149F81"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56380508" w14:textId="77777777" w:rsidR="00D26A81" w:rsidRDefault="00D26A81"/>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3E25F6C6" w14:textId="77777777" w:rsidR="00D26A81" w:rsidRDefault="00D26A81"/>
        </w:tc>
      </w:tr>
      <w:tr w:rsidR="000F6E5D" w14:paraId="076CEB65" w14:textId="77777777">
        <w:tc>
          <w:tcPr>
            <w:tcW w:w="2500" w:type="dxa"/>
            <w:tcBorders>
              <w:top w:val="single" w:sz="1" w:space="0" w:color="A6A6A6"/>
              <w:left w:val="single" w:sz="1" w:space="0" w:color="A6A6A6"/>
              <w:bottom w:val="single" w:sz="1" w:space="0" w:color="A6A6A6"/>
              <w:right w:val="single" w:sz="1" w:space="0" w:color="A6A6A6"/>
            </w:tcBorders>
          </w:tcPr>
          <w:p w14:paraId="22A4D253" w14:textId="77777777" w:rsidR="00D26A81" w:rsidRDefault="00000000">
            <w:r>
              <w:rPr>
                <w:sz w:val="18"/>
                <w:szCs w:val="18"/>
              </w:rPr>
              <w:t>Children (&lt;18)</w:t>
            </w:r>
          </w:p>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28256C0E"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3EAF2DE0"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617FCD94" w14:textId="77777777" w:rsidR="00D26A81" w:rsidRDefault="00D26A81"/>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7EFE937C" w14:textId="77777777" w:rsidR="00D26A81" w:rsidRDefault="00D26A81"/>
        </w:tc>
      </w:tr>
      <w:tr w:rsidR="000F6E5D" w14:paraId="526EC7BE" w14:textId="77777777">
        <w:tc>
          <w:tcPr>
            <w:tcW w:w="2500" w:type="dxa"/>
            <w:tcBorders>
              <w:top w:val="single" w:sz="1" w:space="0" w:color="A6A6A6"/>
              <w:left w:val="single" w:sz="1" w:space="0" w:color="A6A6A6"/>
              <w:bottom w:val="single" w:sz="1" w:space="0" w:color="A6A6A6"/>
              <w:right w:val="single" w:sz="1" w:space="0" w:color="A6A6A6"/>
            </w:tcBorders>
          </w:tcPr>
          <w:p w14:paraId="788F3204" w14:textId="77777777" w:rsidR="00D26A81" w:rsidRDefault="00000000">
            <w:r>
              <w:rPr>
                <w:sz w:val="18"/>
                <w:szCs w:val="18"/>
              </w:rPr>
              <w:lastRenderedPageBreak/>
              <w:t>Persons with disabilities</w:t>
            </w:r>
          </w:p>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287EC9BA"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230DAB3B"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5E6EB4EC" w14:textId="77777777" w:rsidR="00D26A81" w:rsidRDefault="00D26A81"/>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581FAE4E" w14:textId="77777777" w:rsidR="00D26A81" w:rsidRDefault="00D26A81"/>
        </w:tc>
      </w:tr>
    </w:tbl>
    <w:p w14:paraId="7EF1A2F4" w14:textId="77777777" w:rsidR="00D26A81" w:rsidRDefault="00000000">
      <w:pPr>
        <w:spacing w:before="150" w:after="80"/>
      </w:pPr>
      <w:r>
        <w:rPr>
          <w:b/>
          <w:bCs/>
          <w:sz w:val="20"/>
          <w:szCs w:val="20"/>
        </w:rPr>
        <w:t>4.4 Challenges and Lessons Learned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0F6E5D" w14:paraId="46ACC8F5" w14:textId="77777777">
        <w:tc>
          <w:tcPr>
            <w:tcW w:w="9360" w:type="dxa"/>
            <w:tcBorders>
              <w:top w:val="single" w:sz="1" w:space="0" w:color="A6A6A6"/>
              <w:left w:val="single" w:sz="1" w:space="0" w:color="A6A6A6"/>
              <w:bottom w:val="single" w:sz="1" w:space="0" w:color="A6A6A6"/>
              <w:right w:val="single" w:sz="1" w:space="0" w:color="A6A6A6"/>
            </w:tcBorders>
            <w:shd w:val="clear" w:color="auto" w:fill="FFF2CC"/>
          </w:tcPr>
          <w:p w14:paraId="1705702A" w14:textId="77777777" w:rsidR="00D26A81" w:rsidRDefault="00000000">
            <w:r>
              <w:rPr>
                <w:i/>
                <w:iCs/>
                <w:color w:val="808080"/>
                <w:sz w:val="18"/>
                <w:szCs w:val="18"/>
              </w:rPr>
              <w:t>[Describe challenges encountered and lessons learned]</w:t>
            </w:r>
          </w:p>
        </w:tc>
      </w:tr>
    </w:tbl>
    <w:p w14:paraId="6DA646B4" w14:textId="77777777" w:rsidR="00D26A81" w:rsidRDefault="00000000">
      <w:pPr>
        <w:pStyle w:val="Heading2"/>
      </w:pPr>
      <w:r>
        <w:t>5. Visibility and Communication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58"/>
      </w:tblGrid>
      <w:tr w:rsidR="000F6E5D" w14:paraId="3305ED34" w14:textId="77777777">
        <w:tc>
          <w:tcPr>
            <w:tcW w:w="30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1EF35038" w14:textId="77777777" w:rsidR="00D26A81" w:rsidRDefault="00000000">
            <w:pPr>
              <w:jc w:val="center"/>
            </w:pPr>
            <w:r>
              <w:rPr>
                <w:b/>
                <w:bCs/>
                <w:color w:val="FFFFFF"/>
                <w:sz w:val="20"/>
                <w:szCs w:val="20"/>
              </w:rPr>
              <w:t>Activity</w:t>
            </w:r>
          </w:p>
        </w:tc>
        <w:tc>
          <w:tcPr>
            <w:tcW w:w="636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77592C50" w14:textId="77777777" w:rsidR="00D26A81" w:rsidRDefault="00000000">
            <w:pPr>
              <w:jc w:val="center"/>
            </w:pPr>
            <w:r>
              <w:rPr>
                <w:b/>
                <w:bCs/>
                <w:color w:val="FFFFFF"/>
                <w:sz w:val="20"/>
                <w:szCs w:val="20"/>
              </w:rPr>
              <w:t>Description</w:t>
            </w:r>
          </w:p>
        </w:tc>
      </w:tr>
      <w:tr w:rsidR="000F6E5D" w14:paraId="1015C949" w14:textId="77777777">
        <w:tc>
          <w:tcPr>
            <w:tcW w:w="3000" w:type="dxa"/>
            <w:tcBorders>
              <w:top w:val="single" w:sz="1" w:space="0" w:color="A6A6A6"/>
              <w:left w:val="single" w:sz="1" w:space="0" w:color="A6A6A6"/>
              <w:bottom w:val="single" w:sz="1" w:space="0" w:color="A6A6A6"/>
              <w:right w:val="single" w:sz="1" w:space="0" w:color="A6A6A6"/>
            </w:tcBorders>
            <w:shd w:val="clear" w:color="auto" w:fill="D6DCE5"/>
          </w:tcPr>
          <w:p w14:paraId="0569AC33" w14:textId="77777777" w:rsidR="00D26A81" w:rsidRDefault="00000000">
            <w:r>
              <w:rPr>
                <w:b/>
                <w:bCs/>
                <w:sz w:val="18"/>
                <w:szCs w:val="18"/>
              </w:rPr>
              <w:t>Donor acknowledgement</w:t>
            </w:r>
          </w:p>
        </w:tc>
        <w:tc>
          <w:tcPr>
            <w:tcW w:w="6360" w:type="dxa"/>
            <w:tcBorders>
              <w:top w:val="single" w:sz="1" w:space="0" w:color="A6A6A6"/>
              <w:left w:val="single" w:sz="1" w:space="0" w:color="A6A6A6"/>
              <w:bottom w:val="single" w:sz="1" w:space="0" w:color="A6A6A6"/>
              <w:right w:val="single" w:sz="1" w:space="0" w:color="A6A6A6"/>
            </w:tcBorders>
            <w:shd w:val="clear" w:color="auto" w:fill="FFF2CC"/>
          </w:tcPr>
          <w:p w14:paraId="41FFDEDE" w14:textId="77777777" w:rsidR="00D26A81" w:rsidRDefault="00000000">
            <w:r>
              <w:rPr>
                <w:i/>
                <w:iCs/>
                <w:color w:val="808080"/>
                <w:sz w:val="18"/>
                <w:szCs w:val="18"/>
              </w:rPr>
              <w:t>[How donor was acknowledged in materials]</w:t>
            </w:r>
          </w:p>
        </w:tc>
      </w:tr>
      <w:tr w:rsidR="000F6E5D" w14:paraId="4A36C705" w14:textId="77777777">
        <w:tc>
          <w:tcPr>
            <w:tcW w:w="3000" w:type="dxa"/>
            <w:tcBorders>
              <w:top w:val="single" w:sz="1" w:space="0" w:color="A6A6A6"/>
              <w:left w:val="single" w:sz="1" w:space="0" w:color="A6A6A6"/>
              <w:bottom w:val="single" w:sz="1" w:space="0" w:color="A6A6A6"/>
              <w:right w:val="single" w:sz="1" w:space="0" w:color="A6A6A6"/>
            </w:tcBorders>
            <w:shd w:val="clear" w:color="auto" w:fill="D6DCE5"/>
          </w:tcPr>
          <w:p w14:paraId="2ED7B8CE" w14:textId="77777777" w:rsidR="00D26A81" w:rsidRDefault="00000000">
            <w:r>
              <w:rPr>
                <w:b/>
                <w:bCs/>
                <w:sz w:val="18"/>
                <w:szCs w:val="18"/>
              </w:rPr>
              <w:t>Media coverage</w:t>
            </w:r>
          </w:p>
        </w:tc>
        <w:tc>
          <w:tcPr>
            <w:tcW w:w="6360" w:type="dxa"/>
            <w:tcBorders>
              <w:top w:val="single" w:sz="1" w:space="0" w:color="A6A6A6"/>
              <w:left w:val="single" w:sz="1" w:space="0" w:color="A6A6A6"/>
              <w:bottom w:val="single" w:sz="1" w:space="0" w:color="A6A6A6"/>
              <w:right w:val="single" w:sz="1" w:space="0" w:color="A6A6A6"/>
            </w:tcBorders>
            <w:shd w:val="clear" w:color="auto" w:fill="FFF2CC"/>
          </w:tcPr>
          <w:p w14:paraId="24D99506" w14:textId="77777777" w:rsidR="00D26A81" w:rsidRDefault="00000000">
            <w:r>
              <w:rPr>
                <w:i/>
                <w:iCs/>
                <w:color w:val="808080"/>
                <w:sz w:val="18"/>
                <w:szCs w:val="18"/>
              </w:rPr>
              <w:t>[Press releases, media mentions]</w:t>
            </w:r>
          </w:p>
        </w:tc>
      </w:tr>
      <w:tr w:rsidR="000F6E5D" w14:paraId="63B9D256" w14:textId="77777777">
        <w:tc>
          <w:tcPr>
            <w:tcW w:w="3000" w:type="dxa"/>
            <w:tcBorders>
              <w:top w:val="single" w:sz="1" w:space="0" w:color="A6A6A6"/>
              <w:left w:val="single" w:sz="1" w:space="0" w:color="A6A6A6"/>
              <w:bottom w:val="single" w:sz="1" w:space="0" w:color="A6A6A6"/>
              <w:right w:val="single" w:sz="1" w:space="0" w:color="A6A6A6"/>
            </w:tcBorders>
            <w:shd w:val="clear" w:color="auto" w:fill="D6DCE5"/>
          </w:tcPr>
          <w:p w14:paraId="327DDB5E" w14:textId="77777777" w:rsidR="00D26A81" w:rsidRDefault="00000000">
            <w:r>
              <w:rPr>
                <w:b/>
                <w:bCs/>
                <w:sz w:val="18"/>
                <w:szCs w:val="18"/>
              </w:rPr>
              <w:t>Social media</w:t>
            </w:r>
          </w:p>
        </w:tc>
        <w:tc>
          <w:tcPr>
            <w:tcW w:w="6360" w:type="dxa"/>
            <w:tcBorders>
              <w:top w:val="single" w:sz="1" w:space="0" w:color="A6A6A6"/>
              <w:left w:val="single" w:sz="1" w:space="0" w:color="A6A6A6"/>
              <w:bottom w:val="single" w:sz="1" w:space="0" w:color="A6A6A6"/>
              <w:right w:val="single" w:sz="1" w:space="0" w:color="A6A6A6"/>
            </w:tcBorders>
            <w:shd w:val="clear" w:color="auto" w:fill="FFF2CC"/>
          </w:tcPr>
          <w:p w14:paraId="215562BE" w14:textId="77777777" w:rsidR="00D26A81" w:rsidRDefault="00000000">
            <w:r>
              <w:rPr>
                <w:i/>
                <w:iCs/>
                <w:color w:val="808080"/>
                <w:sz w:val="18"/>
                <w:szCs w:val="18"/>
              </w:rPr>
              <w:t>[Social media posts, reach]</w:t>
            </w:r>
          </w:p>
        </w:tc>
      </w:tr>
      <w:tr w:rsidR="000F6E5D" w14:paraId="107B9C37" w14:textId="77777777">
        <w:tc>
          <w:tcPr>
            <w:tcW w:w="3000" w:type="dxa"/>
            <w:tcBorders>
              <w:top w:val="single" w:sz="1" w:space="0" w:color="A6A6A6"/>
              <w:left w:val="single" w:sz="1" w:space="0" w:color="A6A6A6"/>
              <w:bottom w:val="single" w:sz="1" w:space="0" w:color="A6A6A6"/>
              <w:right w:val="single" w:sz="1" w:space="0" w:color="A6A6A6"/>
            </w:tcBorders>
            <w:shd w:val="clear" w:color="auto" w:fill="D6DCE5"/>
          </w:tcPr>
          <w:p w14:paraId="6AC719BC" w14:textId="77777777" w:rsidR="00D26A81" w:rsidRDefault="00000000">
            <w:r>
              <w:rPr>
                <w:b/>
                <w:bCs/>
                <w:sz w:val="18"/>
                <w:szCs w:val="18"/>
              </w:rPr>
              <w:t>Publications</w:t>
            </w:r>
          </w:p>
        </w:tc>
        <w:tc>
          <w:tcPr>
            <w:tcW w:w="6360" w:type="dxa"/>
            <w:tcBorders>
              <w:top w:val="single" w:sz="1" w:space="0" w:color="A6A6A6"/>
              <w:left w:val="single" w:sz="1" w:space="0" w:color="A6A6A6"/>
              <w:bottom w:val="single" w:sz="1" w:space="0" w:color="A6A6A6"/>
              <w:right w:val="single" w:sz="1" w:space="0" w:color="A6A6A6"/>
            </w:tcBorders>
            <w:shd w:val="clear" w:color="auto" w:fill="FFF2CC"/>
          </w:tcPr>
          <w:p w14:paraId="73334219" w14:textId="77777777" w:rsidR="00D26A81" w:rsidRDefault="00000000">
            <w:r>
              <w:rPr>
                <w:i/>
                <w:iCs/>
                <w:color w:val="808080"/>
                <w:sz w:val="18"/>
                <w:szCs w:val="18"/>
              </w:rPr>
              <w:t>[Reports, articles produced]</w:t>
            </w:r>
          </w:p>
        </w:tc>
      </w:tr>
    </w:tbl>
    <w:p w14:paraId="7124A971" w14:textId="77777777" w:rsidR="00D26A81" w:rsidRDefault="00000000">
      <w:pPr>
        <w:pStyle w:val="Heading2"/>
      </w:pPr>
      <w:r>
        <w:t>6. Certification</w:t>
      </w:r>
    </w:p>
    <w:p w14:paraId="26854E7C" w14:textId="77777777" w:rsidR="00D26A81" w:rsidRDefault="00000000">
      <w:pPr>
        <w:spacing w:after="120"/>
      </w:pPr>
      <w:r>
        <w:rPr>
          <w:sz w:val="20"/>
          <w:szCs w:val="20"/>
        </w:rPr>
        <w:t>I certify that the information provided in this report is accurate and complete to the best of my knowledge, and that funds have been used in accordance with the terms of the grant agreement.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99"/>
        <w:gridCol w:w="3359"/>
      </w:tblGrid>
      <w:tr w:rsidR="000F6E5D" w14:paraId="7A53776C" w14:textId="77777777">
        <w:tc>
          <w:tcPr>
            <w:tcW w:w="2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6320BD3E" w14:textId="77777777" w:rsidR="00D26A81" w:rsidRDefault="00000000">
            <w:pPr>
              <w:jc w:val="center"/>
            </w:pPr>
            <w:r>
              <w:rPr>
                <w:b/>
                <w:bCs/>
                <w:color w:val="FFFFFF"/>
                <w:sz w:val="20"/>
                <w:szCs w:val="20"/>
              </w:rPr>
              <w:t>Role</w:t>
            </w:r>
          </w:p>
        </w:tc>
        <w:tc>
          <w:tcPr>
            <w:tcW w:w="3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7A08D753" w14:textId="77777777" w:rsidR="00D26A81" w:rsidRDefault="00000000">
            <w:pPr>
              <w:jc w:val="center"/>
            </w:pPr>
            <w:r>
              <w:rPr>
                <w:b/>
                <w:bCs/>
                <w:color w:val="FFFFFF"/>
                <w:sz w:val="20"/>
                <w:szCs w:val="20"/>
              </w:rPr>
              <w:t>Name &amp; Signature</w:t>
            </w:r>
          </w:p>
        </w:tc>
        <w:tc>
          <w:tcPr>
            <w:tcW w:w="336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40398942" w14:textId="77777777" w:rsidR="00D26A81" w:rsidRDefault="00000000">
            <w:pPr>
              <w:jc w:val="center"/>
            </w:pPr>
            <w:r>
              <w:rPr>
                <w:b/>
                <w:bCs/>
                <w:color w:val="FFFFFF"/>
                <w:sz w:val="20"/>
                <w:szCs w:val="20"/>
              </w:rPr>
              <w:t>Date</w:t>
            </w:r>
          </w:p>
        </w:tc>
      </w:tr>
      <w:tr w:rsidR="000F6E5D" w14:paraId="0347321D"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6F197141" w14:textId="77777777" w:rsidR="00D26A81" w:rsidRDefault="00000000">
            <w:r>
              <w:rPr>
                <w:b/>
                <w:bCs/>
                <w:sz w:val="18"/>
                <w:szCs w:val="18"/>
              </w:rPr>
              <w:t>Finance Officer</w:t>
            </w:r>
          </w:p>
        </w:tc>
        <w:tc>
          <w:tcPr>
            <w:tcW w:w="3500" w:type="dxa"/>
            <w:tcBorders>
              <w:top w:val="single" w:sz="1" w:space="0" w:color="A6A6A6"/>
              <w:left w:val="single" w:sz="1" w:space="0" w:color="A6A6A6"/>
              <w:bottom w:val="single" w:sz="1" w:space="0" w:color="A6A6A6"/>
              <w:right w:val="single" w:sz="1" w:space="0" w:color="A6A6A6"/>
            </w:tcBorders>
            <w:shd w:val="clear" w:color="auto" w:fill="FFF2CC"/>
          </w:tcPr>
          <w:p w14:paraId="3E1AB097" w14:textId="77777777" w:rsidR="00D26A81" w:rsidRDefault="00D26A81"/>
        </w:tc>
        <w:tc>
          <w:tcPr>
            <w:tcW w:w="3360" w:type="dxa"/>
            <w:tcBorders>
              <w:top w:val="single" w:sz="1" w:space="0" w:color="A6A6A6"/>
              <w:left w:val="single" w:sz="1" w:space="0" w:color="A6A6A6"/>
              <w:bottom w:val="single" w:sz="1" w:space="0" w:color="A6A6A6"/>
              <w:right w:val="single" w:sz="1" w:space="0" w:color="A6A6A6"/>
            </w:tcBorders>
            <w:shd w:val="clear" w:color="auto" w:fill="FFF2CC"/>
          </w:tcPr>
          <w:p w14:paraId="20F572F0" w14:textId="77777777" w:rsidR="00D26A81" w:rsidRDefault="00D26A81"/>
        </w:tc>
      </w:tr>
      <w:tr w:rsidR="000F6E5D" w14:paraId="7149ABCC"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5D5A3C9A" w14:textId="77777777" w:rsidR="00D26A81" w:rsidRDefault="00000000">
            <w:r>
              <w:rPr>
                <w:b/>
                <w:bCs/>
                <w:sz w:val="18"/>
                <w:szCs w:val="18"/>
              </w:rPr>
              <w:t>Executive Director</w:t>
            </w:r>
          </w:p>
        </w:tc>
        <w:tc>
          <w:tcPr>
            <w:tcW w:w="3500" w:type="dxa"/>
            <w:tcBorders>
              <w:top w:val="single" w:sz="1" w:space="0" w:color="A6A6A6"/>
              <w:left w:val="single" w:sz="1" w:space="0" w:color="A6A6A6"/>
              <w:bottom w:val="single" w:sz="1" w:space="0" w:color="A6A6A6"/>
              <w:right w:val="single" w:sz="1" w:space="0" w:color="A6A6A6"/>
            </w:tcBorders>
            <w:shd w:val="clear" w:color="auto" w:fill="FFF2CC"/>
          </w:tcPr>
          <w:p w14:paraId="69D3D762" w14:textId="77777777" w:rsidR="00D26A81" w:rsidRDefault="00D26A81"/>
        </w:tc>
        <w:tc>
          <w:tcPr>
            <w:tcW w:w="3360" w:type="dxa"/>
            <w:tcBorders>
              <w:top w:val="single" w:sz="1" w:space="0" w:color="A6A6A6"/>
              <w:left w:val="single" w:sz="1" w:space="0" w:color="A6A6A6"/>
              <w:bottom w:val="single" w:sz="1" w:space="0" w:color="A6A6A6"/>
              <w:right w:val="single" w:sz="1" w:space="0" w:color="A6A6A6"/>
            </w:tcBorders>
            <w:shd w:val="clear" w:color="auto" w:fill="FFF2CC"/>
          </w:tcPr>
          <w:p w14:paraId="7EFAA99B" w14:textId="77777777" w:rsidR="00D26A81" w:rsidRDefault="00D26A81"/>
        </w:tc>
      </w:tr>
    </w:tbl>
    <w:sectPr w:rsidR="00274030" w:rsidSect="00034616">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794B5" w14:textId="77777777" w:rsidR="001E7E40" w:rsidRDefault="001E7E40" w:rsidP="00170057">
      <w:pPr>
        <w:spacing w:after="0" w:line="240" w:lineRule="auto"/>
      </w:pPr>
      <w:r>
        <w:separator/>
      </w:r>
    </w:p>
  </w:endnote>
  <w:endnote w:type="continuationSeparator" w:id="0">
    <w:p w14:paraId="1EA1A045" w14:textId="77777777" w:rsidR="001E7E40" w:rsidRDefault="001E7E40" w:rsidP="001700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3560E" w14:textId="77777777" w:rsidR="00330093" w:rsidRDefault="003300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D4775" w14:textId="3EE38E33" w:rsidR="00170057" w:rsidRDefault="00170057">
    <w:pPr>
      <w:pStyle w:val="Footer"/>
    </w:pPr>
    <w:r>
      <w:rPr>
        <w:noProof/>
      </w:rPr>
      <w:drawing>
        <wp:anchor distT="0" distB="0" distL="0" distR="0" simplePos="0" relativeHeight="251661312" behindDoc="1" locked="0" layoutInCell="1" hidden="0" allowOverlap="1" wp14:anchorId="3AD30E13" wp14:editId="61EE662C">
          <wp:simplePos x="0" y="0"/>
          <wp:positionH relativeFrom="column">
            <wp:posOffset>-947956</wp:posOffset>
          </wp:positionH>
          <wp:positionV relativeFrom="paragraph">
            <wp:posOffset>50334</wp:posOffset>
          </wp:positionV>
          <wp:extent cx="8835911" cy="563917"/>
          <wp:effectExtent l="0" t="0" r="0" b="0"/>
          <wp:wrapNone/>
          <wp:docPr id="211170759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8835911" cy="563917"/>
                  </a:xfrm>
                  <a:prstGeom prst="rect">
                    <a:avLst/>
                  </a:prstGeom>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A01DA" w14:textId="77777777" w:rsidR="00330093" w:rsidRDefault="003300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E6A73" w14:textId="77777777" w:rsidR="001E7E40" w:rsidRDefault="001E7E40" w:rsidP="00170057">
      <w:pPr>
        <w:spacing w:after="0" w:line="240" w:lineRule="auto"/>
      </w:pPr>
      <w:r>
        <w:separator/>
      </w:r>
    </w:p>
  </w:footnote>
  <w:footnote w:type="continuationSeparator" w:id="0">
    <w:p w14:paraId="493B6259" w14:textId="77777777" w:rsidR="001E7E40" w:rsidRDefault="001E7E40" w:rsidP="001700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952FD" w14:textId="77777777" w:rsidR="00330093" w:rsidRDefault="003300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FF9B9" w14:textId="23775AF3" w:rsidR="00170057" w:rsidRDefault="00170057">
    <w:pPr>
      <w:pStyle w:val="Header"/>
    </w:pPr>
    <w:r>
      <w:rPr>
        <w:noProof/>
      </w:rPr>
      <w:drawing>
        <wp:anchor distT="0" distB="0" distL="0" distR="0" simplePos="0" relativeHeight="251659264" behindDoc="1" locked="0" layoutInCell="1" hidden="0" allowOverlap="1" wp14:anchorId="34E8E2DC" wp14:editId="01DFFDB1">
          <wp:simplePos x="0" y="0"/>
          <wp:positionH relativeFrom="column">
            <wp:posOffset>-1081982</wp:posOffset>
          </wp:positionH>
          <wp:positionV relativeFrom="paragraph">
            <wp:posOffset>-478155</wp:posOffset>
          </wp:positionV>
          <wp:extent cx="7978775" cy="1246505"/>
          <wp:effectExtent l="0" t="0" r="0" b="0"/>
          <wp:wrapNone/>
          <wp:docPr id="2111707591" name="image1.jpg" descr="A blue and white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A blue and white logo  AI-generated content may be incorrect."/>
                  <pic:cNvPicPr preferRelativeResize="0"/>
                </pic:nvPicPr>
                <pic:blipFill>
                  <a:blip r:embed="rId1"/>
                  <a:srcRect/>
                  <a:stretch>
                    <a:fillRect/>
                  </a:stretch>
                </pic:blipFill>
                <pic:spPr>
                  <a:xfrm>
                    <a:off x="0" y="0"/>
                    <a:ext cx="7978775" cy="124650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3D559" w14:textId="77777777" w:rsidR="00330093" w:rsidRDefault="003300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B49E1A"/>
    <w:multiLevelType w:val="hybridMultilevel"/>
    <w:tmpl w:val="3D00A8AC"/>
    <w:lvl w:ilvl="0" w:tplc="711E0CAE">
      <w:start w:val="1"/>
      <w:numFmt w:val="bullet"/>
      <w:lvlText w:val="☐"/>
      <w:lvlJc w:val="left"/>
      <w:pPr>
        <w:ind w:left="720" w:hanging="360"/>
      </w:pPr>
    </w:lvl>
    <w:lvl w:ilvl="1" w:tplc="CE0AE484">
      <w:numFmt w:val="decimal"/>
      <w:lvlText w:val=""/>
      <w:lvlJc w:val="left"/>
    </w:lvl>
    <w:lvl w:ilvl="2" w:tplc="620CF5AA">
      <w:numFmt w:val="decimal"/>
      <w:lvlText w:val=""/>
      <w:lvlJc w:val="left"/>
    </w:lvl>
    <w:lvl w:ilvl="3" w:tplc="1D244B7E">
      <w:numFmt w:val="decimal"/>
      <w:lvlText w:val=""/>
      <w:lvlJc w:val="left"/>
    </w:lvl>
    <w:lvl w:ilvl="4" w:tplc="94E24C00">
      <w:numFmt w:val="decimal"/>
      <w:lvlText w:val=""/>
      <w:lvlJc w:val="left"/>
    </w:lvl>
    <w:lvl w:ilvl="5" w:tplc="17C41DCE">
      <w:numFmt w:val="decimal"/>
      <w:lvlText w:val=""/>
      <w:lvlJc w:val="left"/>
    </w:lvl>
    <w:lvl w:ilvl="6" w:tplc="D88CFD28">
      <w:numFmt w:val="decimal"/>
      <w:lvlText w:val=""/>
      <w:lvlJc w:val="left"/>
    </w:lvl>
    <w:lvl w:ilvl="7" w:tplc="B17430E8">
      <w:numFmt w:val="decimal"/>
      <w:lvlText w:val=""/>
      <w:lvlJc w:val="left"/>
    </w:lvl>
    <w:lvl w:ilvl="8" w:tplc="98B01F18">
      <w:numFmt w:val="decimal"/>
      <w:lvlText w:val=""/>
      <w:lvlJc w:val="left"/>
    </w:lvl>
  </w:abstractNum>
  <w:abstractNum w:abstractNumId="10" w15:restartNumberingAfterBreak="0">
    <w:nsid w:val="05D61F81"/>
    <w:multiLevelType w:val="hybridMultilevel"/>
    <w:tmpl w:val="B8CE42BE"/>
    <w:lvl w:ilvl="0" w:tplc="E82C997E">
      <w:start w:val="1"/>
      <w:numFmt w:val="decimal"/>
      <w:lvlText w:val="%1."/>
      <w:lvlJc w:val="left"/>
      <w:pPr>
        <w:ind w:left="720" w:hanging="360"/>
      </w:pPr>
    </w:lvl>
    <w:lvl w:ilvl="1" w:tplc="0326165E">
      <w:numFmt w:val="decimal"/>
      <w:lvlText w:val=""/>
      <w:lvlJc w:val="left"/>
    </w:lvl>
    <w:lvl w:ilvl="2" w:tplc="90BAD7DA">
      <w:numFmt w:val="decimal"/>
      <w:lvlText w:val=""/>
      <w:lvlJc w:val="left"/>
    </w:lvl>
    <w:lvl w:ilvl="3" w:tplc="79C28EA2">
      <w:numFmt w:val="decimal"/>
      <w:lvlText w:val=""/>
      <w:lvlJc w:val="left"/>
    </w:lvl>
    <w:lvl w:ilvl="4" w:tplc="620AA698">
      <w:numFmt w:val="decimal"/>
      <w:lvlText w:val=""/>
      <w:lvlJc w:val="left"/>
    </w:lvl>
    <w:lvl w:ilvl="5" w:tplc="C0F0681C">
      <w:numFmt w:val="decimal"/>
      <w:lvlText w:val=""/>
      <w:lvlJc w:val="left"/>
    </w:lvl>
    <w:lvl w:ilvl="6" w:tplc="72AA532A">
      <w:numFmt w:val="decimal"/>
      <w:lvlText w:val=""/>
      <w:lvlJc w:val="left"/>
    </w:lvl>
    <w:lvl w:ilvl="7" w:tplc="CA26B760">
      <w:numFmt w:val="decimal"/>
      <w:lvlText w:val=""/>
      <w:lvlJc w:val="left"/>
    </w:lvl>
    <w:lvl w:ilvl="8" w:tplc="8E6065AC">
      <w:numFmt w:val="decimal"/>
      <w:lvlText w:val=""/>
      <w:lvlJc w:val="left"/>
    </w:lvl>
  </w:abstractNum>
  <w:num w:numId="1" w16cid:durableId="1712998182">
    <w:abstractNumId w:val="8"/>
  </w:num>
  <w:num w:numId="2" w16cid:durableId="1400052273">
    <w:abstractNumId w:val="6"/>
  </w:num>
  <w:num w:numId="3" w16cid:durableId="922304202">
    <w:abstractNumId w:val="5"/>
  </w:num>
  <w:num w:numId="4" w16cid:durableId="367995865">
    <w:abstractNumId w:val="4"/>
  </w:num>
  <w:num w:numId="5" w16cid:durableId="796608277">
    <w:abstractNumId w:val="7"/>
  </w:num>
  <w:num w:numId="6" w16cid:durableId="416899116">
    <w:abstractNumId w:val="3"/>
  </w:num>
  <w:num w:numId="7" w16cid:durableId="1814518484">
    <w:abstractNumId w:val="2"/>
  </w:num>
  <w:num w:numId="8" w16cid:durableId="7149241">
    <w:abstractNumId w:val="1"/>
  </w:num>
  <w:num w:numId="9" w16cid:durableId="1863204506">
    <w:abstractNumId w:val="10"/>
    <w:lvlOverride w:ilvl="0">
      <w:startOverride w:val="1"/>
    </w:lvlOverride>
  </w:num>
  <w:num w:numId="10" w16cid:durableId="1863204506">
    <w:abstractNumId w:val="10"/>
    <w:lvlOverride w:ilvl="0">
      <w:startOverride w:val="1"/>
    </w:lvlOverride>
  </w:num>
  <w:num w:numId="11" w16cid:durableId="1144812289">
    <w:abstractNumId w:val="9"/>
    <w:lvlOverride w:ilvl="0">
      <w:startOverride w:val="1"/>
    </w:lvlOverride>
  </w:num>
  <w:num w:numId="12" w16cid:durableId="1624965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0057"/>
    <w:rsid w:val="001E7E40"/>
    <w:rsid w:val="002668B5"/>
    <w:rsid w:val="00274030"/>
    <w:rsid w:val="0029639D"/>
    <w:rsid w:val="00326F90"/>
    <w:rsid w:val="00330093"/>
    <w:rsid w:val="003A28FD"/>
    <w:rsid w:val="006A4580"/>
    <w:rsid w:val="008E7363"/>
    <w:rsid w:val="00A722DF"/>
    <w:rsid w:val="00AA1D8D"/>
    <w:rsid w:val="00B47730"/>
    <w:rsid w:val="00B96E43"/>
    <w:rsid w:val="00CB0664"/>
    <w:rsid w:val="00D26A81"/>
    <w:rsid w:val="00DC44B3"/>
    <w:rsid w:val="00FC693F"/>
    <w:rsid w:val="00FF56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138624"/>
  <w14:defaultImageDpi w14:val="300"/>
  <w15:docId w15:val="{369F67D9-DFA8-9F4D-8354-0C558D360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Relationships xmlns="http://schemas.openxmlformats.org/package/2006/relationships"><Relationship Id="rId1" Type="http://schemas.openxmlformats.org/officeDocument/2006/relationships/image" Target="media/image3.jpg"/></Relationships>
</file>

<file path=word/_rels/header2.xml.rels><?xml version="1.0" encoding="UTF-8"?><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130</Pages>
  <Words>17021</Words>
  <Characters>95456</Characters>
  <Application>Microsoft Office Word</Application>
  <DocSecurity>0</DocSecurity>
  <Lines>10082</Lines>
  <Paragraphs>6157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106579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 1</cp:lastModifiedBy>
  <cp:revision>5</cp:revision>
  <dcterms:created xsi:type="dcterms:W3CDTF">2026-03-21T23:16:00Z</dcterms:created>
  <dcterms:modified xsi:type="dcterms:W3CDTF">2026-03-24T05:21:00Z</dcterms:modified>
  <cp:category/>
</cp:coreProperties>
</file>
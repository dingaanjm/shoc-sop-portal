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12F18" w14:textId="77777777" w:rsidR="00D26A81" w:rsidRDefault="00000000">
      <w:pPr>
        <w:pStyle w:val="Heading1"/>
      </w:pPr>
      <w:r>
        <w:lastRenderedPageBreak/>
        <w:t>Annex 6.2-A: Mozambique MNO Contact Directory and SLA Summary</w:t>
      </w:r>
    </w:p>
    <w:p w14:paraId="2BA88B8E" w14:textId="77777777" w:rsidR="00D26A81" w:rsidRDefault="00000000">
      <w:pPr>
        <w:pStyle w:val="Heading2"/>
      </w:pPr>
      <w:r>
        <w:t>Directory Information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1"/>
        <w:gridCol w:w="6887"/>
      </w:tblGrid>
      <w:tr w:rsidR="00563CDD" w14:paraId="29859FB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7BFE8646" w14:textId="77777777" w:rsidR="00D26A81" w:rsidRDefault="00000000">
            <w:r>
              <w:rPr>
                <w:b/>
                <w:bCs/>
                <w:sz w:val="18"/>
                <w:szCs w:val="18"/>
              </w:rPr>
              <w:t>Last Updated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721467" w14:textId="77777777" w:rsidR="00D26A81" w:rsidRDefault="00D26A81"/>
        </w:tc>
      </w:tr>
      <w:tr w:rsidR="00563CDD" w14:paraId="1B2609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064C0EEA" w14:textId="77777777" w:rsidR="00D26A81" w:rsidRDefault="00000000">
            <w:r>
              <w:rPr>
                <w:b/>
                <w:bCs/>
                <w:sz w:val="18"/>
                <w:szCs w:val="18"/>
              </w:rPr>
              <w:t>Updated By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E4D0AB" w14:textId="77777777" w:rsidR="00D26A81" w:rsidRDefault="00D26A81"/>
        </w:tc>
      </w:tr>
      <w:tr w:rsidR="00563CDD" w14:paraId="46445C9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</w:tcPr>
          <w:p w14:paraId="1D4D748F" w14:textId="77777777" w:rsidR="00D26A81" w:rsidRDefault="00000000">
            <w:r>
              <w:rPr>
                <w:b/>
                <w:bCs/>
                <w:sz w:val="18"/>
                <w:szCs w:val="18"/>
              </w:rPr>
              <w:t>Next Review Date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7D5576" w14:textId="77777777" w:rsidR="00D26A81" w:rsidRDefault="00D26A81"/>
        </w:tc>
      </w:tr>
    </w:tbl>
    <w:p w14:paraId="47A10D0F" w14:textId="77777777" w:rsidR="00D26A81" w:rsidRDefault="00000000">
      <w:pPr>
        <w:pStyle w:val="Heading2"/>
      </w:pPr>
      <w:r>
        <w:t>Primary MNO Contacts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4"/>
        <w:gridCol w:w="2169"/>
        <w:gridCol w:w="1964"/>
        <w:gridCol w:w="1770"/>
        <w:gridCol w:w="1671"/>
      </w:tblGrid>
      <w:tr w:rsidR="00563CDD" w14:paraId="4566C914" w14:textId="77777777">
        <w:trPr>
          <w:tblHeader/>
        </w:trPr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087ECA20" w14:textId="77777777" w:rsidR="00D26A81" w:rsidRDefault="00000000">
            <w:r>
              <w:rPr>
                <w:b/>
                <w:bCs/>
                <w:sz w:val="18"/>
                <w:szCs w:val="18"/>
              </w:rPr>
              <w:t>Operator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031CE0A8" w14:textId="77777777" w:rsidR="00D26A81" w:rsidRDefault="00000000">
            <w:r>
              <w:rPr>
                <w:b/>
                <w:bCs/>
                <w:sz w:val="18"/>
                <w:szCs w:val="18"/>
              </w:rPr>
              <w:t>Contact Type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05E334E6" w14:textId="77777777" w:rsidR="00D26A81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787100F1" w14:textId="77777777" w:rsidR="00D26A81" w:rsidRDefault="00000000">
            <w:r>
              <w:rPr>
                <w:b/>
                <w:bCs/>
                <w:sz w:val="18"/>
                <w:szCs w:val="18"/>
              </w:rPr>
              <w:t>Phone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223E26E4" w14:textId="77777777" w:rsidR="00D26A81" w:rsidRDefault="00000000">
            <w:r>
              <w:rPr>
                <w:b/>
                <w:bCs/>
                <w:sz w:val="18"/>
                <w:szCs w:val="18"/>
              </w:rPr>
              <w:t>Email</w:t>
            </w:r>
          </w:p>
        </w:tc>
      </w:tr>
      <w:tr w:rsidR="00563CDD" w14:paraId="2A7F772D" w14:textId="77777777">
        <w:tc>
          <w:tcPr>
            <w:tcW w:w="18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3CCC5A" w14:textId="77777777" w:rsidR="00D26A81" w:rsidRDefault="00000000">
            <w:r>
              <w:rPr>
                <w:b/>
                <w:bCs/>
                <w:sz w:val="18"/>
                <w:szCs w:val="18"/>
              </w:rPr>
              <w:t>Vodacom Mozambique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784222" w14:textId="77777777" w:rsidR="00D26A81" w:rsidRDefault="00000000">
            <w:r>
              <w:rPr>
                <w:sz w:val="18"/>
                <w:szCs w:val="18"/>
              </w:rPr>
              <w:t>Account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8DD6FD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7D6A13" w14:textId="77777777" w:rsidR="00D26A81" w:rsidRDefault="00D26A81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5B1D4B" w14:textId="77777777" w:rsidR="00D26A81" w:rsidRDefault="00D26A81"/>
        </w:tc>
      </w:tr>
      <w:tr w:rsidR="00563CDD" w14:paraId="38D40644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0BC446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75A3D9" w14:textId="77777777" w:rsidR="00D26A81" w:rsidRDefault="00000000">
            <w:r>
              <w:rPr>
                <w:sz w:val="18"/>
                <w:szCs w:val="18"/>
              </w:rPr>
              <w:t>Technical Support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1B7D65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A6630F" w14:textId="77777777" w:rsidR="00D26A81" w:rsidRDefault="00D26A81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330858" w14:textId="77777777" w:rsidR="00D26A81" w:rsidRDefault="00D26A81"/>
        </w:tc>
      </w:tr>
      <w:tr w:rsidR="00563CDD" w14:paraId="30F02985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012091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4B278D" w14:textId="77777777" w:rsidR="00D26A81" w:rsidRDefault="00000000">
            <w:r>
              <w:rPr>
                <w:sz w:val="18"/>
                <w:szCs w:val="18"/>
              </w:rPr>
              <w:t>Emergency (24/7)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393400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8CAD81" w14:textId="77777777" w:rsidR="00D26A81" w:rsidRDefault="00D26A81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E90EF9" w14:textId="77777777" w:rsidR="00D26A81" w:rsidRDefault="00D26A81"/>
        </w:tc>
      </w:tr>
      <w:tr w:rsidR="00563CDD" w14:paraId="765EE0B6" w14:textId="77777777">
        <w:tc>
          <w:tcPr>
            <w:tcW w:w="18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759C9A" w14:textId="77777777" w:rsidR="00D26A81" w:rsidRDefault="00000000">
            <w:r>
              <w:rPr>
                <w:b/>
                <w:bCs/>
                <w:sz w:val="18"/>
                <w:szCs w:val="18"/>
              </w:rPr>
              <w:t>Movitel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0565C9" w14:textId="77777777" w:rsidR="00D26A81" w:rsidRDefault="00000000">
            <w:r>
              <w:rPr>
                <w:sz w:val="18"/>
                <w:szCs w:val="18"/>
              </w:rPr>
              <w:t>Account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1E9F72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D7A092" w14:textId="77777777" w:rsidR="00D26A81" w:rsidRDefault="00D26A81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37D7CF" w14:textId="77777777" w:rsidR="00D26A81" w:rsidRDefault="00D26A81"/>
        </w:tc>
      </w:tr>
      <w:tr w:rsidR="00563CDD" w14:paraId="440DDF04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DF8F05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7E71AF" w14:textId="77777777" w:rsidR="00D26A81" w:rsidRDefault="00000000">
            <w:r>
              <w:rPr>
                <w:sz w:val="18"/>
                <w:szCs w:val="18"/>
              </w:rPr>
              <w:t>Technical Support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DC0944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5C1C24" w14:textId="77777777" w:rsidR="00D26A81" w:rsidRDefault="00D26A81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B071E3" w14:textId="77777777" w:rsidR="00D26A81" w:rsidRDefault="00D26A81"/>
        </w:tc>
      </w:tr>
      <w:tr w:rsidR="00563CDD" w14:paraId="2E994988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317637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910D0B" w14:textId="77777777" w:rsidR="00D26A81" w:rsidRDefault="00000000">
            <w:r>
              <w:rPr>
                <w:sz w:val="18"/>
                <w:szCs w:val="18"/>
              </w:rPr>
              <w:t>Emergency (24/7)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AE62E0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13D2DC" w14:textId="77777777" w:rsidR="00D26A81" w:rsidRDefault="00D26A81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28D378E" w14:textId="77777777" w:rsidR="00D26A81" w:rsidRDefault="00D26A81"/>
        </w:tc>
      </w:tr>
      <w:tr w:rsidR="00563CDD" w14:paraId="77B27EC7" w14:textId="77777777">
        <w:tc>
          <w:tcPr>
            <w:tcW w:w="1800" w:type="dxa"/>
            <w:vMerge w:val="restar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A6C57D" w14:textId="77777777" w:rsidR="00D26A81" w:rsidRDefault="00000000">
            <w:r>
              <w:rPr>
                <w:b/>
                <w:bCs/>
                <w:sz w:val="18"/>
                <w:szCs w:val="18"/>
              </w:rPr>
              <w:t>Tmcel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F33982" w14:textId="77777777" w:rsidR="00D26A81" w:rsidRDefault="00000000">
            <w:r>
              <w:rPr>
                <w:sz w:val="18"/>
                <w:szCs w:val="18"/>
              </w:rPr>
              <w:t>Account Manager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F1F5B0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6B2306" w14:textId="77777777" w:rsidR="00D26A81" w:rsidRDefault="00D26A81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2B7EF6" w14:textId="77777777" w:rsidR="00D26A81" w:rsidRDefault="00D26A81"/>
        </w:tc>
      </w:tr>
      <w:tr w:rsidR="00563CDD" w14:paraId="49D9ED09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B68936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6BAAC45" w14:textId="77777777" w:rsidR="00D26A81" w:rsidRDefault="00000000">
            <w:r>
              <w:rPr>
                <w:sz w:val="18"/>
                <w:szCs w:val="18"/>
              </w:rPr>
              <w:t>Technical Support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6F89C4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04EE9B" w14:textId="77777777" w:rsidR="00D26A81" w:rsidRDefault="00D26A81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42984F" w14:textId="77777777" w:rsidR="00D26A81" w:rsidRDefault="00D26A81"/>
        </w:tc>
      </w:tr>
      <w:tr w:rsidR="00563CDD" w14:paraId="0F9CC6F0" w14:textId="77777777">
        <w:tc>
          <w:tcPr>
            <w:tcW w:w="0" w:type="auto"/>
            <w:vMerge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67400B" w14:textId="77777777" w:rsidR="00D26A81" w:rsidRDefault="00D26A81"/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10D4AA" w14:textId="77777777" w:rsidR="00D26A81" w:rsidRDefault="00000000">
            <w:r>
              <w:rPr>
                <w:sz w:val="18"/>
                <w:szCs w:val="18"/>
              </w:rPr>
              <w:t>Emergency (24/7)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BB6276" w14:textId="77777777" w:rsidR="00D26A81" w:rsidRDefault="00D26A81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BD2780" w14:textId="77777777" w:rsidR="00D26A81" w:rsidRDefault="00D26A81"/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A14339" w14:textId="77777777" w:rsidR="00D26A81" w:rsidRDefault="00D26A81"/>
        </w:tc>
      </w:tr>
    </w:tbl>
    <w:p w14:paraId="0C88A7E1" w14:textId="77777777" w:rsidR="00D26A81" w:rsidRDefault="00000000">
      <w:pPr>
        <w:pStyle w:val="Heading2"/>
      </w:pPr>
      <w:r>
        <w:t>Service Level Agreement Summary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3"/>
        <w:gridCol w:w="2365"/>
        <w:gridCol w:w="2362"/>
        <w:gridCol w:w="2458"/>
      </w:tblGrid>
      <w:tr w:rsidR="00563CDD" w14:paraId="1E913066" w14:textId="77777777"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719D092C" w14:textId="77777777" w:rsidR="00D26A81" w:rsidRDefault="00000000">
            <w:r>
              <w:rPr>
                <w:b/>
                <w:bCs/>
                <w:sz w:val="18"/>
                <w:szCs w:val="18"/>
              </w:rPr>
              <w:t>SLA Parameter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075E428" w14:textId="77777777" w:rsidR="00D26A81" w:rsidRDefault="00000000">
            <w:r>
              <w:rPr>
                <w:b/>
                <w:bCs/>
                <w:sz w:val="18"/>
                <w:szCs w:val="18"/>
              </w:rPr>
              <w:t>Vodacom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35BEA015" w14:textId="77777777" w:rsidR="00D26A81" w:rsidRDefault="00000000">
            <w:r>
              <w:rPr>
                <w:b/>
                <w:bCs/>
                <w:sz w:val="18"/>
                <w:szCs w:val="18"/>
              </w:rPr>
              <w:t>Movitel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6D101F64" w14:textId="77777777" w:rsidR="00D26A81" w:rsidRDefault="00000000">
            <w:r>
              <w:rPr>
                <w:b/>
                <w:bCs/>
                <w:sz w:val="18"/>
                <w:szCs w:val="18"/>
              </w:rPr>
              <w:t>Tmcel</w:t>
            </w:r>
          </w:p>
        </w:tc>
      </w:tr>
      <w:tr w:rsidR="00563CDD" w14:paraId="70DBB22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FA7047" w14:textId="77777777" w:rsidR="00D26A81" w:rsidRDefault="00000000">
            <w:r>
              <w:rPr>
                <w:b/>
                <w:bCs/>
                <w:sz w:val="18"/>
                <w:szCs w:val="18"/>
              </w:rPr>
              <w:t>Contract Number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B2289D" w14:textId="77777777" w:rsidR="00D26A81" w:rsidRDefault="00D26A81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CCDA2F" w14:textId="77777777" w:rsidR="00D26A81" w:rsidRDefault="00D26A81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DB4465" w14:textId="77777777" w:rsidR="00D26A81" w:rsidRDefault="00D26A81"/>
        </w:tc>
      </w:tr>
      <w:tr w:rsidR="00563CDD" w14:paraId="6B9C02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4F603C" w14:textId="77777777" w:rsidR="00D26A81" w:rsidRDefault="00000000">
            <w:r>
              <w:rPr>
                <w:b/>
                <w:bCs/>
                <w:sz w:val="18"/>
                <w:szCs w:val="18"/>
              </w:rPr>
              <w:t>Contract Start Date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2BA93F" w14:textId="77777777" w:rsidR="00D26A81" w:rsidRDefault="00D26A81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08D2B7" w14:textId="77777777" w:rsidR="00D26A81" w:rsidRDefault="00D26A81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88A7D9" w14:textId="77777777" w:rsidR="00D26A81" w:rsidRDefault="00D26A81"/>
        </w:tc>
      </w:tr>
      <w:tr w:rsidR="00563CDD" w14:paraId="19C5C0F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2648EC" w14:textId="77777777" w:rsidR="00D26A81" w:rsidRDefault="00000000">
            <w:r>
              <w:rPr>
                <w:b/>
                <w:bCs/>
                <w:sz w:val="18"/>
                <w:szCs w:val="18"/>
              </w:rPr>
              <w:t>Contract End Date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C87CF1" w14:textId="77777777" w:rsidR="00D26A81" w:rsidRDefault="00D26A81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6E2961" w14:textId="77777777" w:rsidR="00D26A81" w:rsidRDefault="00D26A81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364370" w14:textId="77777777" w:rsidR="00D26A81" w:rsidRDefault="00D26A81"/>
        </w:tc>
      </w:tr>
      <w:tr w:rsidR="00563CDD" w14:paraId="697314B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88435B" w14:textId="77777777" w:rsidR="00D26A81" w:rsidRDefault="00000000">
            <w:r>
              <w:rPr>
                <w:b/>
                <w:bCs/>
                <w:sz w:val="18"/>
                <w:szCs w:val="18"/>
              </w:rPr>
              <w:t>Service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8CE2EC" w14:textId="77777777" w:rsidR="00D26A81" w:rsidRDefault="00000000">
            <w:r>
              <w:rPr>
                <w:sz w:val="18"/>
                <w:szCs w:val="18"/>
              </w:rPr>
              <w:t>Primary (Fibre + 4G)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EA4656" w14:textId="77777777" w:rsidR="00D26A81" w:rsidRDefault="00000000">
            <w:r>
              <w:rPr>
                <w:sz w:val="18"/>
                <w:szCs w:val="18"/>
              </w:rPr>
              <w:t>Backup (4G)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99197A" w14:textId="77777777" w:rsidR="00D26A81" w:rsidRDefault="00000000">
            <w:r>
              <w:rPr>
                <w:sz w:val="18"/>
                <w:szCs w:val="18"/>
              </w:rPr>
              <w:t>Fixed-line backup</w:t>
            </w:r>
          </w:p>
        </w:tc>
      </w:tr>
      <w:tr w:rsidR="00563CDD" w14:paraId="6144B7E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EDAD0E" w14:textId="77777777" w:rsidR="00D26A81" w:rsidRDefault="00000000">
            <w:r>
              <w:rPr>
                <w:b/>
                <w:bCs/>
                <w:sz w:val="18"/>
                <w:szCs w:val="18"/>
              </w:rPr>
              <w:t>Bandwidth Committed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14E6D2" w14:textId="77777777" w:rsidR="00D26A81" w:rsidRDefault="00000000">
            <w:r>
              <w:rPr>
                <w:sz w:val="18"/>
                <w:szCs w:val="18"/>
              </w:rPr>
              <w:t>100 Mbps dedicated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FE80657" w14:textId="77777777" w:rsidR="00D26A81" w:rsidRDefault="00000000">
            <w:r>
              <w:rPr>
                <w:sz w:val="18"/>
                <w:szCs w:val="18"/>
              </w:rPr>
              <w:t>50 Mbps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4821C7" w14:textId="77777777" w:rsidR="00D26A81" w:rsidRDefault="00000000">
            <w:r>
              <w:rPr>
                <w:sz w:val="18"/>
                <w:szCs w:val="18"/>
              </w:rPr>
              <w:t>Best effort</w:t>
            </w:r>
          </w:p>
        </w:tc>
      </w:tr>
      <w:tr w:rsidR="00563CDD" w14:paraId="23EEFE0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4F958C" w14:textId="77777777" w:rsidR="00D26A81" w:rsidRDefault="00000000">
            <w:r>
              <w:rPr>
                <w:b/>
                <w:bCs/>
                <w:sz w:val="18"/>
                <w:szCs w:val="18"/>
              </w:rPr>
              <w:t>Uptime SLA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28EF08" w14:textId="77777777" w:rsidR="00D26A81" w:rsidRDefault="00000000">
            <w:r>
              <w:rPr>
                <w:sz w:val="18"/>
                <w:szCs w:val="18"/>
              </w:rPr>
              <w:t>99.5%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66D135" w14:textId="77777777" w:rsidR="00D26A81" w:rsidRDefault="00000000">
            <w:r>
              <w:rPr>
                <w:sz w:val="18"/>
                <w:szCs w:val="18"/>
              </w:rPr>
              <w:t>99%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74CD26" w14:textId="77777777" w:rsidR="00D26A81" w:rsidRDefault="00000000">
            <w:r>
              <w:rPr>
                <w:sz w:val="18"/>
                <w:szCs w:val="18"/>
              </w:rPr>
              <w:t>Best effort</w:t>
            </w:r>
          </w:p>
        </w:tc>
      </w:tr>
      <w:tr w:rsidR="00563CDD" w14:paraId="530B6D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950AFF" w14:textId="77777777" w:rsidR="00D26A81" w:rsidRDefault="00000000">
            <w:r>
              <w:rPr>
                <w:b/>
                <w:bCs/>
                <w:sz w:val="18"/>
                <w:szCs w:val="18"/>
              </w:rPr>
              <w:t>Response Time (Critical)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D39D0C" w14:textId="77777777" w:rsidR="00D26A81" w:rsidRDefault="00000000">
            <w:r>
              <w:rPr>
                <w:sz w:val="18"/>
                <w:szCs w:val="18"/>
              </w:rPr>
              <w:t>&lt; 4 hours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3CA8FB" w14:textId="77777777" w:rsidR="00D26A81" w:rsidRDefault="00000000">
            <w:r>
              <w:rPr>
                <w:sz w:val="18"/>
                <w:szCs w:val="18"/>
              </w:rPr>
              <w:t>&lt; 8 hours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2B73EF" w14:textId="77777777" w:rsidR="00D26A81" w:rsidRDefault="00000000">
            <w:r>
              <w:rPr>
                <w:sz w:val="18"/>
                <w:szCs w:val="18"/>
              </w:rPr>
              <w:t>&lt; 24 hours</w:t>
            </w:r>
          </w:p>
        </w:tc>
      </w:tr>
      <w:tr w:rsidR="00563CDD" w14:paraId="3666448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877EC3" w14:textId="77777777" w:rsidR="00D26A81" w:rsidRDefault="00000000">
            <w:r>
              <w:rPr>
                <w:b/>
                <w:bCs/>
                <w:sz w:val="18"/>
                <w:szCs w:val="18"/>
              </w:rPr>
              <w:t>Response Time (Standard)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1708B6" w14:textId="77777777" w:rsidR="00D26A81" w:rsidRDefault="00000000">
            <w:r>
              <w:rPr>
                <w:sz w:val="18"/>
                <w:szCs w:val="18"/>
              </w:rPr>
              <w:t>&lt; 24 hours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B5E9FC" w14:textId="77777777" w:rsidR="00D26A81" w:rsidRDefault="00000000">
            <w:r>
              <w:rPr>
                <w:sz w:val="18"/>
                <w:szCs w:val="18"/>
              </w:rPr>
              <w:t>&lt; 48 hours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DE4768" w14:textId="77777777" w:rsidR="00D26A81" w:rsidRDefault="00000000">
            <w:r>
              <w:rPr>
                <w:sz w:val="18"/>
                <w:szCs w:val="18"/>
              </w:rPr>
              <w:t>&lt; 72 hours</w:t>
            </w:r>
          </w:p>
        </w:tc>
      </w:tr>
      <w:tr w:rsidR="00563CDD" w14:paraId="58D97DD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5F265E" w14:textId="77777777" w:rsidR="00D26A81" w:rsidRDefault="00000000">
            <w:r>
              <w:rPr>
                <w:b/>
                <w:bCs/>
                <w:sz w:val="18"/>
                <w:szCs w:val="18"/>
              </w:rPr>
              <w:lastRenderedPageBreak/>
              <w:t>Monthly Cost (USD)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4F9048" w14:textId="77777777" w:rsidR="00D26A81" w:rsidRDefault="00D26A81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5EF379" w14:textId="77777777" w:rsidR="00D26A81" w:rsidRDefault="00D26A81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AF3037" w14:textId="77777777" w:rsidR="00D26A81" w:rsidRDefault="00D26A81"/>
        </w:tc>
      </w:tr>
      <w:tr w:rsidR="00563CDD" w14:paraId="641827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BE062A" w14:textId="77777777" w:rsidR="00D26A81" w:rsidRDefault="00000000">
            <w:r>
              <w:rPr>
                <w:b/>
                <w:bCs/>
                <w:sz w:val="18"/>
                <w:szCs w:val="18"/>
              </w:rPr>
              <w:t>Escalation Contact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FF374C" w14:textId="77777777" w:rsidR="00D26A81" w:rsidRDefault="00D26A81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F947BD" w14:textId="77777777" w:rsidR="00D26A81" w:rsidRDefault="00D26A81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41CB11" w14:textId="77777777" w:rsidR="00D26A81" w:rsidRDefault="00D26A81"/>
        </w:tc>
      </w:tr>
    </w:tbl>
    <w:p w14:paraId="0DBE1737" w14:textId="77777777" w:rsidR="00D26A81" w:rsidRDefault="00000000">
      <w:pPr>
        <w:pStyle w:val="Heading2"/>
      </w:pPr>
      <w:r>
        <w:t>SIM Card Inventory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3"/>
        <w:gridCol w:w="1967"/>
        <w:gridCol w:w="1967"/>
        <w:gridCol w:w="1472"/>
        <w:gridCol w:w="1481"/>
        <w:gridCol w:w="988"/>
      </w:tblGrid>
      <w:tr w:rsidR="00563CDD" w14:paraId="38A38842" w14:textId="77777777"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508D48DC" w14:textId="77777777" w:rsidR="00D26A81" w:rsidRDefault="00000000">
            <w:r>
              <w:rPr>
                <w:b/>
                <w:bCs/>
                <w:sz w:val="18"/>
                <w:szCs w:val="18"/>
              </w:rPr>
              <w:t>Operator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5730FC62" w14:textId="77777777" w:rsidR="00D26A81" w:rsidRDefault="00000000">
            <w:r>
              <w:rPr>
                <w:b/>
                <w:bCs/>
                <w:sz w:val="18"/>
                <w:szCs w:val="18"/>
              </w:rPr>
              <w:t>SIM Number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0D4F1AFD" w14:textId="77777777" w:rsidR="00D26A81" w:rsidRDefault="00000000">
            <w:r>
              <w:rPr>
                <w:b/>
                <w:bCs/>
                <w:sz w:val="18"/>
                <w:szCs w:val="18"/>
              </w:rPr>
              <w:t>Phone Number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2ECB1827" w14:textId="77777777" w:rsidR="00D26A81" w:rsidRDefault="00000000">
            <w:r>
              <w:rPr>
                <w:b/>
                <w:bCs/>
                <w:sz w:val="18"/>
                <w:szCs w:val="18"/>
              </w:rPr>
              <w:t>Data Plan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06A6B81" w14:textId="77777777" w:rsidR="00D26A81" w:rsidRDefault="00000000">
            <w:r>
              <w:rPr>
                <w:b/>
                <w:bCs/>
                <w:sz w:val="18"/>
                <w:szCs w:val="18"/>
              </w:rPr>
              <w:t>Assigned To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D6E3F0"/>
          </w:tcPr>
          <w:p w14:paraId="4DAB1DD0" w14:textId="77777777" w:rsidR="00D26A81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</w:tr>
      <w:tr w:rsidR="00563CDD" w14:paraId="29B468B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AF21B1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AC7BB5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12CB0F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04E57A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E449CC" w14:textId="77777777" w:rsidR="00D26A81" w:rsidRDefault="00D26A81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BEFCDBC" w14:textId="77777777" w:rsidR="00D26A81" w:rsidRDefault="00D26A81"/>
        </w:tc>
      </w:tr>
      <w:tr w:rsidR="00563CDD" w14:paraId="7A2B704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22BA0F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48890D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BE62A8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DBA3F1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D3762" w14:textId="77777777" w:rsidR="00D26A81" w:rsidRDefault="00D26A81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B2747C" w14:textId="77777777" w:rsidR="00D26A81" w:rsidRDefault="00D26A81"/>
        </w:tc>
      </w:tr>
      <w:tr w:rsidR="00563CDD" w14:paraId="31FA5C2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7EDBE2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C65E9E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28B46F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9EC27F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983025" w14:textId="77777777" w:rsidR="00D26A81" w:rsidRDefault="00D26A81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7BC327" w14:textId="77777777" w:rsidR="00D26A81" w:rsidRDefault="00D26A81"/>
        </w:tc>
      </w:tr>
      <w:tr w:rsidR="00563CDD" w14:paraId="75176BA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AD10DD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6CD4F0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31CF2E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E6094E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FFB6E6" w14:textId="77777777" w:rsidR="00D26A81" w:rsidRDefault="00D26A81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186CEB" w14:textId="77777777" w:rsidR="00D26A81" w:rsidRDefault="00D26A81"/>
        </w:tc>
      </w:tr>
      <w:tr w:rsidR="00563CDD" w14:paraId="71896B9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88EDC9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16F9E3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7D1FFB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40A198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843403" w14:textId="77777777" w:rsidR="00D26A81" w:rsidRDefault="00D26A81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CC313A" w14:textId="77777777" w:rsidR="00D26A81" w:rsidRDefault="00D26A81"/>
        </w:tc>
      </w:tr>
      <w:tr w:rsidR="00563CDD" w14:paraId="3756343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F2554E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BF6122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EFE405A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F77EDC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CA804F" w14:textId="77777777" w:rsidR="00D26A81" w:rsidRDefault="00D26A81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A92DFE" w14:textId="77777777" w:rsidR="00D26A81" w:rsidRDefault="00D26A81"/>
        </w:tc>
      </w:tr>
      <w:tr w:rsidR="00563CDD" w14:paraId="43EC8F0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1D7AF2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025766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DFDAD1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5DA6569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712CC3" w14:textId="77777777" w:rsidR="00D26A81" w:rsidRDefault="00D26A81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CEF07B" w14:textId="77777777" w:rsidR="00D26A81" w:rsidRDefault="00D26A81"/>
        </w:tc>
      </w:tr>
      <w:tr w:rsidR="00563CDD" w14:paraId="14E60F5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36D78D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F8334A" w14:textId="77777777" w:rsidR="00D26A81" w:rsidRDefault="00D26A81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D4430C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1D00CB" w14:textId="77777777" w:rsidR="00D26A81" w:rsidRDefault="00D26A81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B458FE" w14:textId="77777777" w:rsidR="00D26A81" w:rsidRDefault="00D26A81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C6DBAC" w14:textId="77777777" w:rsidR="00D26A81" w:rsidRDefault="00D26A81"/>
        </w:tc>
      </w:tr>
    </w:tbl>
    <w:p w14:paraId="58E6EC0C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
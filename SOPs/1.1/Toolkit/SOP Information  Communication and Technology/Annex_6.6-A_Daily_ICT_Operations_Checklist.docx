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6D108" w14:textId="77777777" w:rsidR="00274030" w:rsidRDefault="00000000">
      <w:r>
        <w:rPr>
          <w:b/>
          <w:color w:val="003366"/>
          <w:sz w:val="28"/>
        </w:rPr>
        <w:lastRenderedPageBreak/>
        <w:t>Annex 6.6-A: Daily ICT Operations Checklist</w:t>
      </w:r>
    </w:p>
    <w:p w14:paraId="36DE2222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Executed by Asst ICT at 0800 daily per SOP 6.6 §9.1. Verifies all critical systems operational, backup status current, connectivity active, and no outstanding security alerts.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11BA31A1" w14:textId="77777777">
        <w:tc>
          <w:tcPr>
            <w:tcW w:w="4680" w:type="dxa"/>
            <w:shd w:val="clear" w:color="auto" w:fill="F2F2F2"/>
          </w:tcPr>
          <w:p w14:paraId="02D0405B" w14:textId="77777777" w:rsidR="00274030" w:rsidRDefault="00000000">
            <w:r>
              <w:rPr>
                <w:b/>
                <w:sz w:val="18"/>
              </w:rPr>
              <w:t>Date</w:t>
            </w:r>
          </w:p>
        </w:tc>
        <w:tc>
          <w:tcPr>
            <w:tcW w:w="4680" w:type="dxa"/>
          </w:tcPr>
          <w:p w14:paraId="0A4199E9" w14:textId="77777777" w:rsidR="00274030" w:rsidRDefault="00274030"/>
        </w:tc>
      </w:tr>
      <w:tr w:rsidR="00274030" w14:paraId="2BFFBA55" w14:textId="77777777">
        <w:tc>
          <w:tcPr>
            <w:tcW w:w="4680" w:type="dxa"/>
            <w:shd w:val="clear" w:color="auto" w:fill="F2F2F2"/>
          </w:tcPr>
          <w:p w14:paraId="2F0E9784" w14:textId="77777777" w:rsidR="00274030" w:rsidRDefault="00000000">
            <w:r>
              <w:rPr>
                <w:b/>
                <w:sz w:val="18"/>
              </w:rPr>
              <w:t>Completed By</w:t>
            </w:r>
          </w:p>
        </w:tc>
        <w:tc>
          <w:tcPr>
            <w:tcW w:w="4680" w:type="dxa"/>
          </w:tcPr>
          <w:p w14:paraId="5DD769B9" w14:textId="77777777" w:rsidR="00274030" w:rsidRDefault="00000000">
            <w:r>
              <w:rPr>
                <w:sz w:val="18"/>
              </w:rPr>
              <w:t>Asst ICT</w:t>
            </w:r>
          </w:p>
        </w:tc>
      </w:tr>
      <w:tr w:rsidR="00274030" w14:paraId="1793F6F8" w14:textId="77777777">
        <w:tc>
          <w:tcPr>
            <w:tcW w:w="4680" w:type="dxa"/>
            <w:shd w:val="clear" w:color="auto" w:fill="F2F2F2"/>
          </w:tcPr>
          <w:p w14:paraId="0C9C2221" w14:textId="77777777" w:rsidR="00274030" w:rsidRDefault="00000000">
            <w:r>
              <w:rPr>
                <w:b/>
                <w:sz w:val="18"/>
              </w:rPr>
              <w:t>Reviewed By</w:t>
            </w:r>
          </w:p>
        </w:tc>
        <w:tc>
          <w:tcPr>
            <w:tcW w:w="4680" w:type="dxa"/>
          </w:tcPr>
          <w:p w14:paraId="5CD5F7E5" w14:textId="77777777" w:rsidR="00274030" w:rsidRDefault="00000000">
            <w:r>
              <w:rPr>
                <w:sz w:val="18"/>
              </w:rPr>
              <w:t>ICT Officer</w:t>
            </w:r>
          </w:p>
        </w:tc>
      </w:tr>
      <w:tr w:rsidR="00274030" w14:paraId="39BDC795" w14:textId="77777777">
        <w:tc>
          <w:tcPr>
            <w:tcW w:w="4680" w:type="dxa"/>
            <w:shd w:val="clear" w:color="auto" w:fill="F2F2F2"/>
          </w:tcPr>
          <w:p w14:paraId="2276355A" w14:textId="77777777" w:rsidR="00274030" w:rsidRDefault="00000000">
            <w:r>
              <w:rPr>
                <w:b/>
                <w:sz w:val="18"/>
              </w:rPr>
              <w:t>M-Stage</w:t>
            </w:r>
          </w:p>
        </w:tc>
        <w:tc>
          <w:tcPr>
            <w:tcW w:w="4680" w:type="dxa"/>
          </w:tcPr>
          <w:p w14:paraId="2BE98C72" w14:textId="77777777" w:rsidR="00274030" w:rsidRDefault="00000000">
            <w:r>
              <w:rPr>
                <w:sz w:val="18"/>
              </w:rPr>
              <w:t>☐ M0  ☐ M1  ☐ M2  ☐ M3</w:t>
            </w:r>
          </w:p>
        </w:tc>
      </w:tr>
    </w:tbl>
    <w:p w14:paraId="409E749F" w14:textId="77777777" w:rsidR="00274030" w:rsidRDefault="00274030"/>
    <w:p w14:paraId="19ECDB45" w14:textId="77777777" w:rsidR="00274030" w:rsidRDefault="00000000">
      <w:r>
        <w:rPr>
          <w:b/>
          <w:color w:val="006699"/>
        </w:rPr>
        <w:t>System Availability Checks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9"/>
        <w:gridCol w:w="1559"/>
        <w:gridCol w:w="1558"/>
        <w:gridCol w:w="1558"/>
        <w:gridCol w:w="1558"/>
      </w:tblGrid>
      <w:tr w:rsidR="00274030" w14:paraId="4A84C236" w14:textId="77777777">
        <w:tc>
          <w:tcPr>
            <w:tcW w:w="1560" w:type="dxa"/>
            <w:shd w:val="clear" w:color="auto" w:fill="003366"/>
          </w:tcPr>
          <w:p w14:paraId="2EA4A1EF" w14:textId="77777777" w:rsidR="00274030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1560" w:type="dxa"/>
            <w:shd w:val="clear" w:color="auto" w:fill="003366"/>
          </w:tcPr>
          <w:p w14:paraId="7CE52CAE" w14:textId="77777777" w:rsidR="00274030" w:rsidRDefault="00000000"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w="1560" w:type="dxa"/>
            <w:shd w:val="clear" w:color="auto" w:fill="003366"/>
          </w:tcPr>
          <w:p w14:paraId="7EF00DC3" w14:textId="77777777" w:rsidR="00274030" w:rsidRDefault="00000000">
            <w:r>
              <w:rPr>
                <w:b/>
                <w:color w:val="FFFFFF"/>
                <w:sz w:val="16"/>
              </w:rPr>
              <w:t>Expected Status</w:t>
            </w:r>
          </w:p>
        </w:tc>
        <w:tc>
          <w:tcPr>
            <w:tcW w:w="1560" w:type="dxa"/>
            <w:shd w:val="clear" w:color="auto" w:fill="003366"/>
          </w:tcPr>
          <w:p w14:paraId="5A4CEA19" w14:textId="77777777" w:rsidR="00274030" w:rsidRDefault="00000000">
            <w:r>
              <w:rPr>
                <w:b/>
                <w:color w:val="FFFFFF"/>
                <w:sz w:val="16"/>
              </w:rPr>
              <w:t>Actual</w:t>
            </w:r>
          </w:p>
        </w:tc>
        <w:tc>
          <w:tcPr>
            <w:tcW w:w="1560" w:type="dxa"/>
            <w:shd w:val="clear" w:color="auto" w:fill="003366"/>
          </w:tcPr>
          <w:p w14:paraId="53BDAF73" w14:textId="77777777" w:rsidR="00274030" w:rsidRDefault="00000000">
            <w:r>
              <w:rPr>
                <w:b/>
                <w:color w:val="FFFFFF"/>
                <w:sz w:val="16"/>
              </w:rPr>
              <w:t>✓</w:t>
            </w:r>
          </w:p>
        </w:tc>
        <w:tc>
          <w:tcPr>
            <w:tcW w:w="1560" w:type="dxa"/>
            <w:shd w:val="clear" w:color="auto" w:fill="003366"/>
          </w:tcPr>
          <w:p w14:paraId="2F00BDF9" w14:textId="77777777" w:rsidR="00274030" w:rsidRDefault="00000000"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274030" w14:paraId="6C13F42C" w14:textId="77777777">
        <w:tc>
          <w:tcPr>
            <w:tcW w:w="1560" w:type="dxa"/>
          </w:tcPr>
          <w:p w14:paraId="621B79C4" w14:textId="77777777" w:rsidR="00274030" w:rsidRDefault="00000000">
            <w:r>
              <w:rPr>
                <w:sz w:val="16"/>
              </w:rPr>
              <w:t>1</w:t>
            </w:r>
          </w:p>
        </w:tc>
        <w:tc>
          <w:tcPr>
            <w:tcW w:w="1560" w:type="dxa"/>
          </w:tcPr>
          <w:p w14:paraId="531B4079" w14:textId="77777777" w:rsidR="00274030" w:rsidRDefault="00000000">
            <w:r>
              <w:rPr>
                <w:sz w:val="16"/>
              </w:rPr>
              <w:t>EW Feeds (AMHEWAS)</w:t>
            </w:r>
          </w:p>
        </w:tc>
        <w:tc>
          <w:tcPr>
            <w:tcW w:w="1560" w:type="dxa"/>
          </w:tcPr>
          <w:p w14:paraId="57854DDA" w14:textId="77777777" w:rsidR="00274030" w:rsidRDefault="00000000">
            <w:r>
              <w:rPr>
                <w:sz w:val="16"/>
              </w:rPr>
              <w:t>Online – real-time</w:t>
            </w:r>
          </w:p>
        </w:tc>
        <w:tc>
          <w:tcPr>
            <w:tcW w:w="1560" w:type="dxa"/>
          </w:tcPr>
          <w:p w14:paraId="3008939D" w14:textId="77777777" w:rsidR="00274030" w:rsidRDefault="00274030"/>
        </w:tc>
        <w:tc>
          <w:tcPr>
            <w:tcW w:w="1560" w:type="dxa"/>
          </w:tcPr>
          <w:p w14:paraId="5413CBB2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</w:tcPr>
          <w:p w14:paraId="167A4774" w14:textId="77777777" w:rsidR="00274030" w:rsidRDefault="00274030"/>
        </w:tc>
      </w:tr>
      <w:tr w:rsidR="00274030" w14:paraId="4643EC34" w14:textId="77777777">
        <w:tc>
          <w:tcPr>
            <w:tcW w:w="1560" w:type="dxa"/>
            <w:shd w:val="clear" w:color="auto" w:fill="F8F8F8"/>
          </w:tcPr>
          <w:p w14:paraId="548B1D51" w14:textId="77777777" w:rsidR="00274030" w:rsidRDefault="00000000">
            <w:r>
              <w:rPr>
                <w:sz w:val="16"/>
              </w:rPr>
              <w:t>2</w:t>
            </w:r>
          </w:p>
        </w:tc>
        <w:tc>
          <w:tcPr>
            <w:tcW w:w="1560" w:type="dxa"/>
            <w:shd w:val="clear" w:color="auto" w:fill="F8F8F8"/>
          </w:tcPr>
          <w:p w14:paraId="77F08477" w14:textId="77777777" w:rsidR="00274030" w:rsidRDefault="00000000">
            <w:r>
              <w:rPr>
                <w:sz w:val="16"/>
              </w:rPr>
              <w:t>EW Feeds (GDACS)</w:t>
            </w:r>
          </w:p>
        </w:tc>
        <w:tc>
          <w:tcPr>
            <w:tcW w:w="1560" w:type="dxa"/>
            <w:shd w:val="clear" w:color="auto" w:fill="F8F8F8"/>
          </w:tcPr>
          <w:p w14:paraId="6116B37A" w14:textId="77777777" w:rsidR="00274030" w:rsidRDefault="00000000">
            <w:r>
              <w:rPr>
                <w:sz w:val="16"/>
              </w:rPr>
              <w:t>Online – real-time</w:t>
            </w:r>
          </w:p>
        </w:tc>
        <w:tc>
          <w:tcPr>
            <w:tcW w:w="1560" w:type="dxa"/>
            <w:shd w:val="clear" w:color="auto" w:fill="F8F8F8"/>
          </w:tcPr>
          <w:p w14:paraId="3EF03EE4" w14:textId="77777777" w:rsidR="00274030" w:rsidRDefault="00274030"/>
        </w:tc>
        <w:tc>
          <w:tcPr>
            <w:tcW w:w="1560" w:type="dxa"/>
            <w:shd w:val="clear" w:color="auto" w:fill="F8F8F8"/>
          </w:tcPr>
          <w:p w14:paraId="21A97610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  <w:shd w:val="clear" w:color="auto" w:fill="F8F8F8"/>
          </w:tcPr>
          <w:p w14:paraId="7D23175B" w14:textId="77777777" w:rsidR="00274030" w:rsidRDefault="00274030"/>
        </w:tc>
      </w:tr>
      <w:tr w:rsidR="00274030" w14:paraId="4BB8EB6F" w14:textId="77777777">
        <w:tc>
          <w:tcPr>
            <w:tcW w:w="1560" w:type="dxa"/>
          </w:tcPr>
          <w:p w14:paraId="36C9612E" w14:textId="77777777" w:rsidR="00274030" w:rsidRDefault="00000000">
            <w:r>
              <w:rPr>
                <w:sz w:val="16"/>
              </w:rPr>
              <w:t>3</w:t>
            </w:r>
          </w:p>
        </w:tc>
        <w:tc>
          <w:tcPr>
            <w:tcW w:w="1560" w:type="dxa"/>
          </w:tcPr>
          <w:p w14:paraId="66A1F6D4" w14:textId="77777777" w:rsidR="00274030" w:rsidRDefault="00000000">
            <w:r>
              <w:rPr>
                <w:sz w:val="16"/>
              </w:rPr>
              <w:t>DRMIMS Database</w:t>
            </w:r>
          </w:p>
        </w:tc>
        <w:tc>
          <w:tcPr>
            <w:tcW w:w="1560" w:type="dxa"/>
          </w:tcPr>
          <w:p w14:paraId="6E870A0A" w14:textId="77777777" w:rsidR="00274030" w:rsidRDefault="00000000">
            <w:r>
              <w:rPr>
                <w:sz w:val="16"/>
              </w:rPr>
              <w:t>Online</w:t>
            </w:r>
          </w:p>
        </w:tc>
        <w:tc>
          <w:tcPr>
            <w:tcW w:w="1560" w:type="dxa"/>
          </w:tcPr>
          <w:p w14:paraId="4D991878" w14:textId="77777777" w:rsidR="00274030" w:rsidRDefault="00274030"/>
        </w:tc>
        <w:tc>
          <w:tcPr>
            <w:tcW w:w="1560" w:type="dxa"/>
          </w:tcPr>
          <w:p w14:paraId="054C9095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</w:tcPr>
          <w:p w14:paraId="65536790" w14:textId="77777777" w:rsidR="00274030" w:rsidRDefault="00274030"/>
        </w:tc>
      </w:tr>
      <w:tr w:rsidR="00274030" w14:paraId="788DEED8" w14:textId="77777777">
        <w:tc>
          <w:tcPr>
            <w:tcW w:w="1560" w:type="dxa"/>
            <w:shd w:val="clear" w:color="auto" w:fill="F8F8F8"/>
          </w:tcPr>
          <w:p w14:paraId="102CDF4A" w14:textId="77777777" w:rsidR="00274030" w:rsidRDefault="00000000">
            <w:r>
              <w:rPr>
                <w:sz w:val="16"/>
              </w:rPr>
              <w:t>4</w:t>
            </w:r>
          </w:p>
        </w:tc>
        <w:tc>
          <w:tcPr>
            <w:tcW w:w="1560" w:type="dxa"/>
            <w:shd w:val="clear" w:color="auto" w:fill="F8F8F8"/>
          </w:tcPr>
          <w:p w14:paraId="247EC4D2" w14:textId="77777777" w:rsidR="00274030" w:rsidRDefault="00000000">
            <w:r>
              <w:rPr>
                <w:sz w:val="16"/>
              </w:rPr>
              <w:t>Financial ERP</w:t>
            </w:r>
          </w:p>
        </w:tc>
        <w:tc>
          <w:tcPr>
            <w:tcW w:w="1560" w:type="dxa"/>
            <w:shd w:val="clear" w:color="auto" w:fill="F8F8F8"/>
          </w:tcPr>
          <w:p w14:paraId="2E5162D7" w14:textId="77777777" w:rsidR="00274030" w:rsidRDefault="00000000">
            <w:r>
              <w:rPr>
                <w:sz w:val="16"/>
              </w:rPr>
              <w:t>Online</w:t>
            </w:r>
          </w:p>
        </w:tc>
        <w:tc>
          <w:tcPr>
            <w:tcW w:w="1560" w:type="dxa"/>
            <w:shd w:val="clear" w:color="auto" w:fill="F8F8F8"/>
          </w:tcPr>
          <w:p w14:paraId="03498E94" w14:textId="77777777" w:rsidR="00274030" w:rsidRDefault="00274030"/>
        </w:tc>
        <w:tc>
          <w:tcPr>
            <w:tcW w:w="1560" w:type="dxa"/>
            <w:shd w:val="clear" w:color="auto" w:fill="F8F8F8"/>
          </w:tcPr>
          <w:p w14:paraId="37EF6748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  <w:shd w:val="clear" w:color="auto" w:fill="F8F8F8"/>
          </w:tcPr>
          <w:p w14:paraId="765A12BE" w14:textId="77777777" w:rsidR="00274030" w:rsidRDefault="00274030"/>
        </w:tc>
      </w:tr>
      <w:tr w:rsidR="00274030" w14:paraId="01097683" w14:textId="77777777">
        <w:tc>
          <w:tcPr>
            <w:tcW w:w="1560" w:type="dxa"/>
          </w:tcPr>
          <w:p w14:paraId="7810BCFE" w14:textId="77777777" w:rsidR="00274030" w:rsidRDefault="00000000">
            <w:r>
              <w:rPr>
                <w:sz w:val="16"/>
              </w:rPr>
              <w:t>5</w:t>
            </w:r>
          </w:p>
        </w:tc>
        <w:tc>
          <w:tcPr>
            <w:tcW w:w="1560" w:type="dxa"/>
          </w:tcPr>
          <w:p w14:paraId="352F4519" w14:textId="77777777" w:rsidR="00274030" w:rsidRDefault="00000000">
            <w:r>
              <w:rPr>
                <w:sz w:val="16"/>
              </w:rPr>
              <w:t>HRIS</w:t>
            </w:r>
          </w:p>
        </w:tc>
        <w:tc>
          <w:tcPr>
            <w:tcW w:w="1560" w:type="dxa"/>
          </w:tcPr>
          <w:p w14:paraId="717AAE6A" w14:textId="77777777" w:rsidR="00274030" w:rsidRDefault="00000000">
            <w:r>
              <w:rPr>
                <w:sz w:val="16"/>
              </w:rPr>
              <w:t>Online</w:t>
            </w:r>
          </w:p>
        </w:tc>
        <w:tc>
          <w:tcPr>
            <w:tcW w:w="1560" w:type="dxa"/>
          </w:tcPr>
          <w:p w14:paraId="0A820CA6" w14:textId="77777777" w:rsidR="00274030" w:rsidRDefault="00274030"/>
        </w:tc>
        <w:tc>
          <w:tcPr>
            <w:tcW w:w="1560" w:type="dxa"/>
          </w:tcPr>
          <w:p w14:paraId="3A2C049C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</w:tcPr>
          <w:p w14:paraId="45B9B960" w14:textId="77777777" w:rsidR="00274030" w:rsidRDefault="00274030"/>
        </w:tc>
      </w:tr>
      <w:tr w:rsidR="00274030" w14:paraId="3E59ECF4" w14:textId="77777777">
        <w:tc>
          <w:tcPr>
            <w:tcW w:w="1560" w:type="dxa"/>
            <w:shd w:val="clear" w:color="auto" w:fill="F8F8F8"/>
          </w:tcPr>
          <w:p w14:paraId="631442E0" w14:textId="77777777" w:rsidR="00274030" w:rsidRDefault="00000000">
            <w:r>
              <w:rPr>
                <w:sz w:val="16"/>
              </w:rPr>
              <w:t>6</w:t>
            </w:r>
          </w:p>
        </w:tc>
        <w:tc>
          <w:tcPr>
            <w:tcW w:w="1560" w:type="dxa"/>
            <w:shd w:val="clear" w:color="auto" w:fill="F8F8F8"/>
          </w:tcPr>
          <w:p w14:paraId="1B566990" w14:textId="77777777" w:rsidR="00274030" w:rsidRDefault="00000000">
            <w:r>
              <w:rPr>
                <w:sz w:val="16"/>
              </w:rPr>
              <w:t>VOSOCC Connectivity</w:t>
            </w:r>
          </w:p>
        </w:tc>
        <w:tc>
          <w:tcPr>
            <w:tcW w:w="1560" w:type="dxa"/>
            <w:shd w:val="clear" w:color="auto" w:fill="F8F8F8"/>
          </w:tcPr>
          <w:p w14:paraId="5D1C849D" w14:textId="77777777" w:rsidR="00274030" w:rsidRDefault="00000000">
            <w:r>
              <w:rPr>
                <w:sz w:val="16"/>
              </w:rPr>
              <w:t>Online</w:t>
            </w:r>
          </w:p>
        </w:tc>
        <w:tc>
          <w:tcPr>
            <w:tcW w:w="1560" w:type="dxa"/>
            <w:shd w:val="clear" w:color="auto" w:fill="F8F8F8"/>
          </w:tcPr>
          <w:p w14:paraId="2A1869EE" w14:textId="77777777" w:rsidR="00274030" w:rsidRDefault="00274030"/>
        </w:tc>
        <w:tc>
          <w:tcPr>
            <w:tcW w:w="1560" w:type="dxa"/>
            <w:shd w:val="clear" w:color="auto" w:fill="F8F8F8"/>
          </w:tcPr>
          <w:p w14:paraId="05A4A2B6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  <w:shd w:val="clear" w:color="auto" w:fill="F8F8F8"/>
          </w:tcPr>
          <w:p w14:paraId="1802CC07" w14:textId="77777777" w:rsidR="00274030" w:rsidRDefault="00274030"/>
        </w:tc>
      </w:tr>
      <w:tr w:rsidR="00274030" w14:paraId="458B6D70" w14:textId="77777777">
        <w:tc>
          <w:tcPr>
            <w:tcW w:w="1560" w:type="dxa"/>
          </w:tcPr>
          <w:p w14:paraId="1AE42043" w14:textId="77777777" w:rsidR="00274030" w:rsidRDefault="00000000">
            <w:r>
              <w:rPr>
                <w:sz w:val="16"/>
              </w:rPr>
              <w:t>7</w:t>
            </w:r>
          </w:p>
        </w:tc>
        <w:tc>
          <w:tcPr>
            <w:tcW w:w="1560" w:type="dxa"/>
          </w:tcPr>
          <w:p w14:paraId="3CB67917" w14:textId="77777777" w:rsidR="00274030" w:rsidRDefault="00000000">
            <w:r>
              <w:rPr>
                <w:sz w:val="16"/>
              </w:rPr>
              <w:t>Microsoft 365 (Email/Teams)</w:t>
            </w:r>
          </w:p>
        </w:tc>
        <w:tc>
          <w:tcPr>
            <w:tcW w:w="1560" w:type="dxa"/>
          </w:tcPr>
          <w:p w14:paraId="3F503D86" w14:textId="77777777" w:rsidR="00274030" w:rsidRDefault="00000000">
            <w:r>
              <w:rPr>
                <w:sz w:val="16"/>
              </w:rPr>
              <w:t>Online</w:t>
            </w:r>
          </w:p>
        </w:tc>
        <w:tc>
          <w:tcPr>
            <w:tcW w:w="1560" w:type="dxa"/>
          </w:tcPr>
          <w:p w14:paraId="0455132D" w14:textId="77777777" w:rsidR="00274030" w:rsidRDefault="00274030"/>
        </w:tc>
        <w:tc>
          <w:tcPr>
            <w:tcW w:w="1560" w:type="dxa"/>
          </w:tcPr>
          <w:p w14:paraId="4ECD627D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</w:tcPr>
          <w:p w14:paraId="384837A4" w14:textId="77777777" w:rsidR="00274030" w:rsidRDefault="00274030"/>
        </w:tc>
      </w:tr>
      <w:tr w:rsidR="00274030" w14:paraId="11330509" w14:textId="77777777">
        <w:tc>
          <w:tcPr>
            <w:tcW w:w="1560" w:type="dxa"/>
            <w:shd w:val="clear" w:color="auto" w:fill="F8F8F8"/>
          </w:tcPr>
          <w:p w14:paraId="10F239E2" w14:textId="77777777" w:rsidR="00274030" w:rsidRDefault="00000000">
            <w:r>
              <w:rPr>
                <w:sz w:val="16"/>
              </w:rPr>
              <w:t>8</w:t>
            </w:r>
          </w:p>
        </w:tc>
        <w:tc>
          <w:tcPr>
            <w:tcW w:w="1560" w:type="dxa"/>
            <w:shd w:val="clear" w:color="auto" w:fill="F8F8F8"/>
          </w:tcPr>
          <w:p w14:paraId="37A33E90" w14:textId="77777777" w:rsidR="00274030" w:rsidRDefault="00000000">
            <w:r>
              <w:rPr>
                <w:sz w:val="16"/>
              </w:rPr>
              <w:t>Dashboards (Power BI)</w:t>
            </w:r>
          </w:p>
        </w:tc>
        <w:tc>
          <w:tcPr>
            <w:tcW w:w="1560" w:type="dxa"/>
            <w:shd w:val="clear" w:color="auto" w:fill="F8F8F8"/>
          </w:tcPr>
          <w:p w14:paraId="0CA3DB47" w14:textId="77777777" w:rsidR="00274030" w:rsidRDefault="00000000">
            <w:r>
              <w:rPr>
                <w:sz w:val="16"/>
              </w:rPr>
              <w:t>Online</w:t>
            </w:r>
          </w:p>
        </w:tc>
        <w:tc>
          <w:tcPr>
            <w:tcW w:w="1560" w:type="dxa"/>
            <w:shd w:val="clear" w:color="auto" w:fill="F8F8F8"/>
          </w:tcPr>
          <w:p w14:paraId="051FF8C8" w14:textId="77777777" w:rsidR="00274030" w:rsidRDefault="00274030"/>
        </w:tc>
        <w:tc>
          <w:tcPr>
            <w:tcW w:w="1560" w:type="dxa"/>
            <w:shd w:val="clear" w:color="auto" w:fill="F8F8F8"/>
          </w:tcPr>
          <w:p w14:paraId="3697B6CC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  <w:shd w:val="clear" w:color="auto" w:fill="F8F8F8"/>
          </w:tcPr>
          <w:p w14:paraId="754C750A" w14:textId="77777777" w:rsidR="00274030" w:rsidRDefault="00274030"/>
        </w:tc>
      </w:tr>
      <w:tr w:rsidR="00274030" w14:paraId="1B302D04" w14:textId="77777777">
        <w:tc>
          <w:tcPr>
            <w:tcW w:w="1560" w:type="dxa"/>
          </w:tcPr>
          <w:p w14:paraId="6D54DC3F" w14:textId="77777777" w:rsidR="00274030" w:rsidRDefault="00000000">
            <w:r>
              <w:rPr>
                <w:sz w:val="16"/>
              </w:rPr>
              <w:t>9</w:t>
            </w:r>
          </w:p>
        </w:tc>
        <w:tc>
          <w:tcPr>
            <w:tcW w:w="1560" w:type="dxa"/>
          </w:tcPr>
          <w:p w14:paraId="6B923CA5" w14:textId="77777777" w:rsidR="00274030" w:rsidRDefault="00000000">
            <w:r>
              <w:rPr>
                <w:sz w:val="16"/>
              </w:rPr>
              <w:t>Cloud Services (Azure)</w:t>
            </w:r>
          </w:p>
        </w:tc>
        <w:tc>
          <w:tcPr>
            <w:tcW w:w="1560" w:type="dxa"/>
          </w:tcPr>
          <w:p w14:paraId="642D6506" w14:textId="77777777" w:rsidR="00274030" w:rsidRDefault="00000000">
            <w:r>
              <w:rPr>
                <w:sz w:val="16"/>
              </w:rPr>
              <w:t>Online</w:t>
            </w:r>
          </w:p>
        </w:tc>
        <w:tc>
          <w:tcPr>
            <w:tcW w:w="1560" w:type="dxa"/>
          </w:tcPr>
          <w:p w14:paraId="3C89845A" w14:textId="77777777" w:rsidR="00274030" w:rsidRDefault="00274030"/>
        </w:tc>
        <w:tc>
          <w:tcPr>
            <w:tcW w:w="1560" w:type="dxa"/>
          </w:tcPr>
          <w:p w14:paraId="02A73D20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</w:tcPr>
          <w:p w14:paraId="64E0B297" w14:textId="77777777" w:rsidR="00274030" w:rsidRDefault="00274030"/>
        </w:tc>
      </w:tr>
      <w:tr w:rsidR="00274030" w14:paraId="70E487E3" w14:textId="77777777">
        <w:tc>
          <w:tcPr>
            <w:tcW w:w="1560" w:type="dxa"/>
            <w:shd w:val="clear" w:color="auto" w:fill="F8F8F8"/>
          </w:tcPr>
          <w:p w14:paraId="223BBAFC" w14:textId="77777777" w:rsidR="00274030" w:rsidRDefault="00000000">
            <w:r>
              <w:rPr>
                <w:sz w:val="16"/>
              </w:rPr>
              <w:t>10</w:t>
            </w:r>
          </w:p>
        </w:tc>
        <w:tc>
          <w:tcPr>
            <w:tcW w:w="1560" w:type="dxa"/>
            <w:shd w:val="clear" w:color="auto" w:fill="F8F8F8"/>
          </w:tcPr>
          <w:p w14:paraId="688128CA" w14:textId="77777777" w:rsidR="00274030" w:rsidRDefault="00000000">
            <w:r>
              <w:rPr>
                <w:sz w:val="16"/>
              </w:rPr>
              <w:t>SIEM/SOC Portal</w:t>
            </w:r>
          </w:p>
        </w:tc>
        <w:tc>
          <w:tcPr>
            <w:tcW w:w="1560" w:type="dxa"/>
            <w:shd w:val="clear" w:color="auto" w:fill="F8F8F8"/>
          </w:tcPr>
          <w:p w14:paraId="3E06C605" w14:textId="77777777" w:rsidR="00274030" w:rsidRDefault="00000000">
            <w:r>
              <w:rPr>
                <w:sz w:val="16"/>
              </w:rPr>
              <w:t>Online</w:t>
            </w:r>
          </w:p>
        </w:tc>
        <w:tc>
          <w:tcPr>
            <w:tcW w:w="1560" w:type="dxa"/>
            <w:shd w:val="clear" w:color="auto" w:fill="F8F8F8"/>
          </w:tcPr>
          <w:p w14:paraId="24E7723A" w14:textId="77777777" w:rsidR="00274030" w:rsidRDefault="00274030"/>
        </w:tc>
        <w:tc>
          <w:tcPr>
            <w:tcW w:w="1560" w:type="dxa"/>
            <w:shd w:val="clear" w:color="auto" w:fill="F8F8F8"/>
          </w:tcPr>
          <w:p w14:paraId="5E15EEB0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  <w:shd w:val="clear" w:color="auto" w:fill="F8F8F8"/>
          </w:tcPr>
          <w:p w14:paraId="0A72CB0E" w14:textId="77777777" w:rsidR="00274030" w:rsidRDefault="00274030"/>
        </w:tc>
      </w:tr>
    </w:tbl>
    <w:p w14:paraId="0A3E0B53" w14:textId="77777777" w:rsidR="00274030" w:rsidRDefault="00274030"/>
    <w:p w14:paraId="09452C5F" w14:textId="77777777" w:rsidR="00274030" w:rsidRDefault="00000000">
      <w:r>
        <w:rPr>
          <w:b/>
          <w:color w:val="006699"/>
        </w:rPr>
        <w:t>Backup Status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0"/>
        <w:gridCol w:w="1870"/>
        <w:gridCol w:w="1869"/>
        <w:gridCol w:w="1869"/>
      </w:tblGrid>
      <w:tr w:rsidR="00274030" w14:paraId="09E4CE0D" w14:textId="77777777">
        <w:tc>
          <w:tcPr>
            <w:tcW w:w="1872" w:type="dxa"/>
            <w:shd w:val="clear" w:color="auto" w:fill="003366"/>
          </w:tcPr>
          <w:p w14:paraId="3DC3FB59" w14:textId="77777777" w:rsidR="00274030" w:rsidRDefault="00000000">
            <w:r>
              <w:rPr>
                <w:b/>
                <w:color w:val="FFFFFF"/>
                <w:sz w:val="16"/>
              </w:rPr>
              <w:t>System Category</w:t>
            </w:r>
          </w:p>
        </w:tc>
        <w:tc>
          <w:tcPr>
            <w:tcW w:w="1872" w:type="dxa"/>
            <w:shd w:val="clear" w:color="auto" w:fill="003366"/>
          </w:tcPr>
          <w:p w14:paraId="228E6013" w14:textId="77777777" w:rsidR="00274030" w:rsidRDefault="00000000">
            <w:r>
              <w:rPr>
                <w:b/>
                <w:color w:val="FFFFFF"/>
                <w:sz w:val="16"/>
              </w:rPr>
              <w:t>Last Backup Time</w:t>
            </w:r>
          </w:p>
        </w:tc>
        <w:tc>
          <w:tcPr>
            <w:tcW w:w="1872" w:type="dxa"/>
            <w:shd w:val="clear" w:color="auto" w:fill="003366"/>
          </w:tcPr>
          <w:p w14:paraId="4B086B1B" w14:textId="77777777" w:rsidR="00274030" w:rsidRDefault="00000000">
            <w:r>
              <w:rPr>
                <w:b/>
                <w:color w:val="FFFFFF"/>
                <w:sz w:val="16"/>
              </w:rPr>
              <w:t>RPO Compliant?</w:t>
            </w:r>
          </w:p>
        </w:tc>
        <w:tc>
          <w:tcPr>
            <w:tcW w:w="1872" w:type="dxa"/>
            <w:shd w:val="clear" w:color="auto" w:fill="003366"/>
          </w:tcPr>
          <w:p w14:paraId="1D01B91C" w14:textId="77777777" w:rsidR="00274030" w:rsidRDefault="00000000">
            <w:r>
              <w:rPr>
                <w:b/>
                <w:color w:val="FFFFFF"/>
                <w:sz w:val="16"/>
              </w:rPr>
              <w:t>Size</w:t>
            </w:r>
          </w:p>
        </w:tc>
        <w:tc>
          <w:tcPr>
            <w:tcW w:w="1872" w:type="dxa"/>
            <w:shd w:val="clear" w:color="auto" w:fill="003366"/>
          </w:tcPr>
          <w:p w14:paraId="662739E4" w14:textId="77777777" w:rsidR="00274030" w:rsidRDefault="00000000">
            <w:r>
              <w:rPr>
                <w:b/>
                <w:color w:val="FFFFFF"/>
                <w:sz w:val="16"/>
              </w:rPr>
              <w:t>✓</w:t>
            </w:r>
          </w:p>
        </w:tc>
      </w:tr>
      <w:tr w:rsidR="00274030" w14:paraId="79E743F4" w14:textId="77777777">
        <w:tc>
          <w:tcPr>
            <w:tcW w:w="1872" w:type="dxa"/>
          </w:tcPr>
          <w:p w14:paraId="29C1839E" w14:textId="77777777" w:rsidR="00274030" w:rsidRDefault="00000000">
            <w:r>
              <w:rPr>
                <w:sz w:val="16"/>
              </w:rPr>
              <w:t>Early Warning</w:t>
            </w:r>
          </w:p>
        </w:tc>
        <w:tc>
          <w:tcPr>
            <w:tcW w:w="1872" w:type="dxa"/>
          </w:tcPr>
          <w:p w14:paraId="7FE31564" w14:textId="77777777" w:rsidR="00274030" w:rsidRDefault="00274030"/>
        </w:tc>
        <w:tc>
          <w:tcPr>
            <w:tcW w:w="1872" w:type="dxa"/>
          </w:tcPr>
          <w:p w14:paraId="45B8AB18" w14:textId="77777777" w:rsidR="00274030" w:rsidRDefault="00000000">
            <w:r>
              <w:rPr>
                <w:sz w:val="16"/>
              </w:rPr>
              <w:t>☐ Yes ☐ No</w:t>
            </w:r>
          </w:p>
        </w:tc>
        <w:tc>
          <w:tcPr>
            <w:tcW w:w="1872" w:type="dxa"/>
          </w:tcPr>
          <w:p w14:paraId="588884AB" w14:textId="77777777" w:rsidR="00274030" w:rsidRDefault="00274030"/>
        </w:tc>
        <w:tc>
          <w:tcPr>
            <w:tcW w:w="1872" w:type="dxa"/>
          </w:tcPr>
          <w:p w14:paraId="085682DE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640B9221" w14:textId="77777777">
        <w:tc>
          <w:tcPr>
            <w:tcW w:w="1872" w:type="dxa"/>
            <w:shd w:val="clear" w:color="auto" w:fill="F8F8F8"/>
          </w:tcPr>
          <w:p w14:paraId="3826E885" w14:textId="77777777" w:rsidR="00274030" w:rsidRDefault="00000000">
            <w:r>
              <w:rPr>
                <w:sz w:val="16"/>
              </w:rPr>
              <w:t>Operations Coordination</w:t>
            </w:r>
          </w:p>
        </w:tc>
        <w:tc>
          <w:tcPr>
            <w:tcW w:w="1872" w:type="dxa"/>
            <w:shd w:val="clear" w:color="auto" w:fill="F8F8F8"/>
          </w:tcPr>
          <w:p w14:paraId="47B2F9FA" w14:textId="77777777" w:rsidR="00274030" w:rsidRDefault="00274030"/>
        </w:tc>
        <w:tc>
          <w:tcPr>
            <w:tcW w:w="1872" w:type="dxa"/>
            <w:shd w:val="clear" w:color="auto" w:fill="F8F8F8"/>
          </w:tcPr>
          <w:p w14:paraId="382CC67C" w14:textId="77777777" w:rsidR="00274030" w:rsidRDefault="00000000">
            <w:r>
              <w:rPr>
                <w:sz w:val="16"/>
              </w:rPr>
              <w:t>☐ Yes ☐ No</w:t>
            </w:r>
          </w:p>
        </w:tc>
        <w:tc>
          <w:tcPr>
            <w:tcW w:w="1872" w:type="dxa"/>
            <w:shd w:val="clear" w:color="auto" w:fill="F8F8F8"/>
          </w:tcPr>
          <w:p w14:paraId="28C754A5" w14:textId="77777777" w:rsidR="00274030" w:rsidRDefault="00274030"/>
        </w:tc>
        <w:tc>
          <w:tcPr>
            <w:tcW w:w="1872" w:type="dxa"/>
            <w:shd w:val="clear" w:color="auto" w:fill="F8F8F8"/>
          </w:tcPr>
          <w:p w14:paraId="0207105E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0CAE3FB6" w14:textId="77777777">
        <w:tc>
          <w:tcPr>
            <w:tcW w:w="1872" w:type="dxa"/>
          </w:tcPr>
          <w:p w14:paraId="2AF1EDBC" w14:textId="77777777" w:rsidR="00274030" w:rsidRDefault="00000000">
            <w:r>
              <w:rPr>
                <w:sz w:val="16"/>
              </w:rPr>
              <w:t>Finance Systems</w:t>
            </w:r>
          </w:p>
        </w:tc>
        <w:tc>
          <w:tcPr>
            <w:tcW w:w="1872" w:type="dxa"/>
          </w:tcPr>
          <w:p w14:paraId="1E3A0570" w14:textId="77777777" w:rsidR="00274030" w:rsidRDefault="00274030"/>
        </w:tc>
        <w:tc>
          <w:tcPr>
            <w:tcW w:w="1872" w:type="dxa"/>
          </w:tcPr>
          <w:p w14:paraId="32EF5FBF" w14:textId="77777777" w:rsidR="00274030" w:rsidRDefault="00000000">
            <w:r>
              <w:rPr>
                <w:sz w:val="16"/>
              </w:rPr>
              <w:t>☐ Yes ☐ No</w:t>
            </w:r>
          </w:p>
        </w:tc>
        <w:tc>
          <w:tcPr>
            <w:tcW w:w="1872" w:type="dxa"/>
          </w:tcPr>
          <w:p w14:paraId="2438F5DC" w14:textId="77777777" w:rsidR="00274030" w:rsidRDefault="00274030"/>
        </w:tc>
        <w:tc>
          <w:tcPr>
            <w:tcW w:w="1872" w:type="dxa"/>
          </w:tcPr>
          <w:p w14:paraId="383CB9BC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6BBBD44C" w14:textId="77777777">
        <w:tc>
          <w:tcPr>
            <w:tcW w:w="1872" w:type="dxa"/>
            <w:shd w:val="clear" w:color="auto" w:fill="F8F8F8"/>
          </w:tcPr>
          <w:p w14:paraId="13CED780" w14:textId="77777777" w:rsidR="00274030" w:rsidRDefault="00000000">
            <w:r>
              <w:rPr>
                <w:sz w:val="16"/>
              </w:rPr>
              <w:t>HR &amp; Administration</w:t>
            </w:r>
          </w:p>
        </w:tc>
        <w:tc>
          <w:tcPr>
            <w:tcW w:w="1872" w:type="dxa"/>
            <w:shd w:val="clear" w:color="auto" w:fill="F8F8F8"/>
          </w:tcPr>
          <w:p w14:paraId="012E0DB0" w14:textId="77777777" w:rsidR="00274030" w:rsidRDefault="00274030"/>
        </w:tc>
        <w:tc>
          <w:tcPr>
            <w:tcW w:w="1872" w:type="dxa"/>
            <w:shd w:val="clear" w:color="auto" w:fill="F8F8F8"/>
          </w:tcPr>
          <w:p w14:paraId="5ECFD7A7" w14:textId="77777777" w:rsidR="00274030" w:rsidRDefault="00000000">
            <w:r>
              <w:rPr>
                <w:sz w:val="16"/>
              </w:rPr>
              <w:t>☐ Yes ☐ No</w:t>
            </w:r>
          </w:p>
        </w:tc>
        <w:tc>
          <w:tcPr>
            <w:tcW w:w="1872" w:type="dxa"/>
            <w:shd w:val="clear" w:color="auto" w:fill="F8F8F8"/>
          </w:tcPr>
          <w:p w14:paraId="6690FCC8" w14:textId="77777777" w:rsidR="00274030" w:rsidRDefault="00274030"/>
        </w:tc>
        <w:tc>
          <w:tcPr>
            <w:tcW w:w="1872" w:type="dxa"/>
            <w:shd w:val="clear" w:color="auto" w:fill="F8F8F8"/>
          </w:tcPr>
          <w:p w14:paraId="633E6529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6C2A3CFA" w14:textId="77777777">
        <w:tc>
          <w:tcPr>
            <w:tcW w:w="1872" w:type="dxa"/>
          </w:tcPr>
          <w:p w14:paraId="1FCC51DC" w14:textId="77777777" w:rsidR="00274030" w:rsidRDefault="00000000">
            <w:r>
              <w:rPr>
                <w:sz w:val="16"/>
              </w:rPr>
              <w:t>DRMIMS Core</w:t>
            </w:r>
          </w:p>
        </w:tc>
        <w:tc>
          <w:tcPr>
            <w:tcW w:w="1872" w:type="dxa"/>
          </w:tcPr>
          <w:p w14:paraId="7C6D2E20" w14:textId="77777777" w:rsidR="00274030" w:rsidRDefault="00274030"/>
        </w:tc>
        <w:tc>
          <w:tcPr>
            <w:tcW w:w="1872" w:type="dxa"/>
          </w:tcPr>
          <w:p w14:paraId="038F6D3A" w14:textId="77777777" w:rsidR="00274030" w:rsidRDefault="00000000">
            <w:r>
              <w:rPr>
                <w:sz w:val="16"/>
              </w:rPr>
              <w:t>☐ Yes ☐ No</w:t>
            </w:r>
          </w:p>
        </w:tc>
        <w:tc>
          <w:tcPr>
            <w:tcW w:w="1872" w:type="dxa"/>
          </w:tcPr>
          <w:p w14:paraId="305DF741" w14:textId="77777777" w:rsidR="00274030" w:rsidRDefault="00274030"/>
        </w:tc>
        <w:tc>
          <w:tcPr>
            <w:tcW w:w="1872" w:type="dxa"/>
          </w:tcPr>
          <w:p w14:paraId="1FE34066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4245F274" w14:textId="77777777">
        <w:tc>
          <w:tcPr>
            <w:tcW w:w="1872" w:type="dxa"/>
            <w:shd w:val="clear" w:color="auto" w:fill="F8F8F8"/>
          </w:tcPr>
          <w:p w14:paraId="2B723E4E" w14:textId="77777777" w:rsidR="00274030" w:rsidRDefault="00000000">
            <w:r>
              <w:rPr>
                <w:sz w:val="16"/>
              </w:rPr>
              <w:t>Dashboard &amp; Reporting</w:t>
            </w:r>
          </w:p>
        </w:tc>
        <w:tc>
          <w:tcPr>
            <w:tcW w:w="1872" w:type="dxa"/>
            <w:shd w:val="clear" w:color="auto" w:fill="F8F8F8"/>
          </w:tcPr>
          <w:p w14:paraId="58CCF6FF" w14:textId="77777777" w:rsidR="00274030" w:rsidRDefault="00274030"/>
        </w:tc>
        <w:tc>
          <w:tcPr>
            <w:tcW w:w="1872" w:type="dxa"/>
            <w:shd w:val="clear" w:color="auto" w:fill="F8F8F8"/>
          </w:tcPr>
          <w:p w14:paraId="4A2C8B79" w14:textId="77777777" w:rsidR="00274030" w:rsidRDefault="00000000">
            <w:r>
              <w:rPr>
                <w:sz w:val="16"/>
              </w:rPr>
              <w:t>☐ Yes ☐ No</w:t>
            </w:r>
          </w:p>
        </w:tc>
        <w:tc>
          <w:tcPr>
            <w:tcW w:w="1872" w:type="dxa"/>
            <w:shd w:val="clear" w:color="auto" w:fill="F8F8F8"/>
          </w:tcPr>
          <w:p w14:paraId="29EF7DF2" w14:textId="77777777" w:rsidR="00274030" w:rsidRDefault="00274030"/>
        </w:tc>
        <w:tc>
          <w:tcPr>
            <w:tcW w:w="1872" w:type="dxa"/>
            <w:shd w:val="clear" w:color="auto" w:fill="F8F8F8"/>
          </w:tcPr>
          <w:p w14:paraId="63BF7059" w14:textId="77777777" w:rsidR="00274030" w:rsidRDefault="00000000">
            <w:r>
              <w:rPr>
                <w:sz w:val="16"/>
              </w:rPr>
              <w:t>☐</w:t>
            </w:r>
          </w:p>
        </w:tc>
      </w:tr>
    </w:tbl>
    <w:p w14:paraId="10732A1B" w14:textId="77777777" w:rsidR="00274030" w:rsidRDefault="00274030"/>
    <w:p w14:paraId="2D22F8BE" w14:textId="77777777" w:rsidR="00274030" w:rsidRDefault="00000000">
      <w:r>
        <w:rPr>
          <w:b/>
          <w:color w:val="006699"/>
        </w:rPr>
        <w:t>Connectivity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1"/>
        <w:gridCol w:w="1870"/>
        <w:gridCol w:w="1870"/>
        <w:gridCol w:w="1870"/>
        <w:gridCol w:w="1869"/>
      </w:tblGrid>
      <w:tr w:rsidR="00274030" w14:paraId="0CF8E6C5" w14:textId="77777777">
        <w:tc>
          <w:tcPr>
            <w:tcW w:w="1872" w:type="dxa"/>
            <w:shd w:val="clear" w:color="auto" w:fill="003366"/>
          </w:tcPr>
          <w:p w14:paraId="31AD6DF0" w14:textId="77777777" w:rsidR="00274030" w:rsidRDefault="00000000">
            <w:r>
              <w:rPr>
                <w:b/>
                <w:color w:val="FFFFFF"/>
                <w:sz w:val="16"/>
              </w:rPr>
              <w:t>Connection</w:t>
            </w:r>
          </w:p>
        </w:tc>
        <w:tc>
          <w:tcPr>
            <w:tcW w:w="1872" w:type="dxa"/>
            <w:shd w:val="clear" w:color="auto" w:fill="003366"/>
          </w:tcPr>
          <w:p w14:paraId="655F4CA7" w14:textId="77777777" w:rsidR="00274030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1872" w:type="dxa"/>
            <w:shd w:val="clear" w:color="auto" w:fill="003366"/>
          </w:tcPr>
          <w:p w14:paraId="140C92EA" w14:textId="77777777" w:rsidR="00274030" w:rsidRDefault="00000000">
            <w:r>
              <w:rPr>
                <w:b/>
                <w:color w:val="FFFFFF"/>
                <w:sz w:val="16"/>
              </w:rPr>
              <w:t>Bandwidth</w:t>
            </w:r>
          </w:p>
        </w:tc>
        <w:tc>
          <w:tcPr>
            <w:tcW w:w="1872" w:type="dxa"/>
            <w:shd w:val="clear" w:color="auto" w:fill="003366"/>
          </w:tcPr>
          <w:p w14:paraId="416CD23B" w14:textId="77777777" w:rsidR="00274030" w:rsidRDefault="00000000">
            <w:r>
              <w:rPr>
                <w:b/>
                <w:color w:val="FFFFFF"/>
                <w:sz w:val="16"/>
              </w:rPr>
              <w:t>Latency</w:t>
            </w:r>
          </w:p>
        </w:tc>
        <w:tc>
          <w:tcPr>
            <w:tcW w:w="1872" w:type="dxa"/>
            <w:shd w:val="clear" w:color="auto" w:fill="003366"/>
          </w:tcPr>
          <w:p w14:paraId="06C9F642" w14:textId="77777777" w:rsidR="00274030" w:rsidRDefault="00000000">
            <w:r>
              <w:rPr>
                <w:b/>
                <w:color w:val="FFFFFF"/>
                <w:sz w:val="16"/>
              </w:rPr>
              <w:t>✓</w:t>
            </w:r>
          </w:p>
        </w:tc>
      </w:tr>
      <w:tr w:rsidR="00274030" w14:paraId="70F2224C" w14:textId="77777777">
        <w:tc>
          <w:tcPr>
            <w:tcW w:w="1872" w:type="dxa"/>
          </w:tcPr>
          <w:p w14:paraId="43B9CE29" w14:textId="77777777" w:rsidR="00274030" w:rsidRDefault="00000000">
            <w:r>
              <w:rPr>
                <w:sz w:val="16"/>
              </w:rPr>
              <w:t>Primary ISP (Vodacom)</w:t>
            </w:r>
          </w:p>
        </w:tc>
        <w:tc>
          <w:tcPr>
            <w:tcW w:w="1872" w:type="dxa"/>
          </w:tcPr>
          <w:p w14:paraId="4A26D662" w14:textId="77777777" w:rsidR="00274030" w:rsidRDefault="00000000">
            <w:r>
              <w:rPr>
                <w:sz w:val="16"/>
              </w:rPr>
              <w:t>☐ Up ☐ Down</w:t>
            </w:r>
          </w:p>
        </w:tc>
        <w:tc>
          <w:tcPr>
            <w:tcW w:w="1872" w:type="dxa"/>
          </w:tcPr>
          <w:p w14:paraId="4EFB3F1F" w14:textId="77777777" w:rsidR="00274030" w:rsidRDefault="00274030"/>
        </w:tc>
        <w:tc>
          <w:tcPr>
            <w:tcW w:w="1872" w:type="dxa"/>
          </w:tcPr>
          <w:p w14:paraId="17B17A15" w14:textId="77777777" w:rsidR="00274030" w:rsidRDefault="00274030"/>
        </w:tc>
        <w:tc>
          <w:tcPr>
            <w:tcW w:w="1872" w:type="dxa"/>
          </w:tcPr>
          <w:p w14:paraId="0EA527BC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3488A615" w14:textId="77777777">
        <w:tc>
          <w:tcPr>
            <w:tcW w:w="1872" w:type="dxa"/>
            <w:shd w:val="clear" w:color="auto" w:fill="F8F8F8"/>
          </w:tcPr>
          <w:p w14:paraId="141AB6FF" w14:textId="77777777" w:rsidR="00274030" w:rsidRDefault="00000000">
            <w:r>
              <w:rPr>
                <w:sz w:val="16"/>
              </w:rPr>
              <w:t>Secondary ISP (Movitel)</w:t>
            </w:r>
          </w:p>
        </w:tc>
        <w:tc>
          <w:tcPr>
            <w:tcW w:w="1872" w:type="dxa"/>
            <w:shd w:val="clear" w:color="auto" w:fill="F8F8F8"/>
          </w:tcPr>
          <w:p w14:paraId="5FEB1200" w14:textId="77777777" w:rsidR="00274030" w:rsidRDefault="00000000">
            <w:r>
              <w:rPr>
                <w:sz w:val="16"/>
              </w:rPr>
              <w:t>☐ Up ☐ Down</w:t>
            </w:r>
          </w:p>
        </w:tc>
        <w:tc>
          <w:tcPr>
            <w:tcW w:w="1872" w:type="dxa"/>
            <w:shd w:val="clear" w:color="auto" w:fill="F8F8F8"/>
          </w:tcPr>
          <w:p w14:paraId="581E8123" w14:textId="77777777" w:rsidR="00274030" w:rsidRDefault="00274030"/>
        </w:tc>
        <w:tc>
          <w:tcPr>
            <w:tcW w:w="1872" w:type="dxa"/>
            <w:shd w:val="clear" w:color="auto" w:fill="F8F8F8"/>
          </w:tcPr>
          <w:p w14:paraId="254CEE36" w14:textId="77777777" w:rsidR="00274030" w:rsidRDefault="00274030"/>
        </w:tc>
        <w:tc>
          <w:tcPr>
            <w:tcW w:w="1872" w:type="dxa"/>
            <w:shd w:val="clear" w:color="auto" w:fill="F8F8F8"/>
          </w:tcPr>
          <w:p w14:paraId="135B66EF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12BB5AD3" w14:textId="77777777">
        <w:tc>
          <w:tcPr>
            <w:tcW w:w="1872" w:type="dxa"/>
          </w:tcPr>
          <w:p w14:paraId="79584380" w14:textId="77777777" w:rsidR="00274030" w:rsidRDefault="00000000">
            <w:r>
              <w:rPr>
                <w:sz w:val="16"/>
              </w:rPr>
              <w:t>Starlink Satellite</w:t>
            </w:r>
          </w:p>
        </w:tc>
        <w:tc>
          <w:tcPr>
            <w:tcW w:w="1872" w:type="dxa"/>
          </w:tcPr>
          <w:p w14:paraId="4A227777" w14:textId="77777777" w:rsidR="00274030" w:rsidRDefault="00000000">
            <w:r>
              <w:rPr>
                <w:sz w:val="16"/>
              </w:rPr>
              <w:t>☐ Up ☐ Standby</w:t>
            </w:r>
          </w:p>
        </w:tc>
        <w:tc>
          <w:tcPr>
            <w:tcW w:w="1872" w:type="dxa"/>
          </w:tcPr>
          <w:p w14:paraId="274DF4B6" w14:textId="77777777" w:rsidR="00274030" w:rsidRDefault="00274030"/>
        </w:tc>
        <w:tc>
          <w:tcPr>
            <w:tcW w:w="1872" w:type="dxa"/>
          </w:tcPr>
          <w:p w14:paraId="74B1B3D8" w14:textId="77777777" w:rsidR="00274030" w:rsidRDefault="00274030"/>
        </w:tc>
        <w:tc>
          <w:tcPr>
            <w:tcW w:w="1872" w:type="dxa"/>
          </w:tcPr>
          <w:p w14:paraId="604D5B7B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1F6A7B21" w14:textId="77777777">
        <w:tc>
          <w:tcPr>
            <w:tcW w:w="1872" w:type="dxa"/>
            <w:shd w:val="clear" w:color="auto" w:fill="F8F8F8"/>
          </w:tcPr>
          <w:p w14:paraId="3897FBA9" w14:textId="77777777" w:rsidR="00274030" w:rsidRDefault="00000000">
            <w:r>
              <w:rPr>
                <w:sz w:val="16"/>
              </w:rPr>
              <w:t>SADC VPN</w:t>
            </w:r>
          </w:p>
        </w:tc>
        <w:tc>
          <w:tcPr>
            <w:tcW w:w="1872" w:type="dxa"/>
            <w:shd w:val="clear" w:color="auto" w:fill="F8F8F8"/>
          </w:tcPr>
          <w:p w14:paraId="399E6646" w14:textId="77777777" w:rsidR="00274030" w:rsidRDefault="00000000">
            <w:r>
              <w:rPr>
                <w:sz w:val="16"/>
              </w:rPr>
              <w:t>☐ Up ☐ Down</w:t>
            </w:r>
          </w:p>
        </w:tc>
        <w:tc>
          <w:tcPr>
            <w:tcW w:w="1872" w:type="dxa"/>
            <w:shd w:val="clear" w:color="auto" w:fill="F8F8F8"/>
          </w:tcPr>
          <w:p w14:paraId="0CC66A24" w14:textId="77777777" w:rsidR="00274030" w:rsidRDefault="00274030"/>
        </w:tc>
        <w:tc>
          <w:tcPr>
            <w:tcW w:w="1872" w:type="dxa"/>
            <w:shd w:val="clear" w:color="auto" w:fill="F8F8F8"/>
          </w:tcPr>
          <w:p w14:paraId="32E2B155" w14:textId="77777777" w:rsidR="00274030" w:rsidRDefault="00274030"/>
        </w:tc>
        <w:tc>
          <w:tcPr>
            <w:tcW w:w="1872" w:type="dxa"/>
            <w:shd w:val="clear" w:color="auto" w:fill="F8F8F8"/>
          </w:tcPr>
          <w:p w14:paraId="3DB9E3F1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7CA78A23" w14:textId="77777777">
        <w:tc>
          <w:tcPr>
            <w:tcW w:w="1872" w:type="dxa"/>
          </w:tcPr>
          <w:p w14:paraId="53026E04" w14:textId="77777777" w:rsidR="00274030" w:rsidRDefault="00000000">
            <w:r>
              <w:rPr>
                <w:sz w:val="16"/>
              </w:rPr>
              <w:t>AU VPN</w:t>
            </w:r>
          </w:p>
        </w:tc>
        <w:tc>
          <w:tcPr>
            <w:tcW w:w="1872" w:type="dxa"/>
          </w:tcPr>
          <w:p w14:paraId="1F435ECE" w14:textId="77777777" w:rsidR="00274030" w:rsidRDefault="00000000">
            <w:r>
              <w:rPr>
                <w:sz w:val="16"/>
              </w:rPr>
              <w:t>☐ Up ☐ Down</w:t>
            </w:r>
          </w:p>
        </w:tc>
        <w:tc>
          <w:tcPr>
            <w:tcW w:w="1872" w:type="dxa"/>
          </w:tcPr>
          <w:p w14:paraId="7698C605" w14:textId="77777777" w:rsidR="00274030" w:rsidRDefault="00274030"/>
        </w:tc>
        <w:tc>
          <w:tcPr>
            <w:tcW w:w="1872" w:type="dxa"/>
          </w:tcPr>
          <w:p w14:paraId="5DF1AF11" w14:textId="77777777" w:rsidR="00274030" w:rsidRDefault="00274030"/>
        </w:tc>
        <w:tc>
          <w:tcPr>
            <w:tcW w:w="1872" w:type="dxa"/>
          </w:tcPr>
          <w:p w14:paraId="1BD605C1" w14:textId="77777777" w:rsidR="00274030" w:rsidRDefault="00000000">
            <w:r>
              <w:rPr>
                <w:sz w:val="16"/>
              </w:rPr>
              <w:t>☐</w:t>
            </w:r>
          </w:p>
        </w:tc>
      </w:tr>
    </w:tbl>
    <w:p w14:paraId="426B566D" w14:textId="77777777" w:rsidR="00274030" w:rsidRDefault="00274030"/>
    <w:p w14:paraId="2ADF7B3A" w14:textId="77777777" w:rsidR="00274030" w:rsidRDefault="00000000">
      <w:r>
        <w:rPr>
          <w:b/>
          <w:color w:val="006699"/>
        </w:rPr>
        <w:lastRenderedPageBreak/>
        <w:t>Security and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71"/>
        <w:gridCol w:w="1870"/>
        <w:gridCol w:w="1870"/>
        <w:gridCol w:w="1870"/>
      </w:tblGrid>
      <w:tr w:rsidR="00274030" w14:paraId="76A9D49A" w14:textId="77777777">
        <w:tc>
          <w:tcPr>
            <w:tcW w:w="1872" w:type="dxa"/>
            <w:shd w:val="clear" w:color="auto" w:fill="003366"/>
          </w:tcPr>
          <w:p w14:paraId="5A871B90" w14:textId="77777777" w:rsidR="00274030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1872" w:type="dxa"/>
            <w:shd w:val="clear" w:color="auto" w:fill="003366"/>
          </w:tcPr>
          <w:p w14:paraId="0C3945B2" w14:textId="77777777" w:rsidR="00274030" w:rsidRDefault="00000000">
            <w:r>
              <w:rPr>
                <w:b/>
                <w:color w:val="FFFFFF"/>
                <w:sz w:val="16"/>
              </w:rPr>
              <w:t>Check Item</w:t>
            </w:r>
          </w:p>
        </w:tc>
        <w:tc>
          <w:tcPr>
            <w:tcW w:w="1872" w:type="dxa"/>
            <w:shd w:val="clear" w:color="auto" w:fill="003366"/>
          </w:tcPr>
          <w:p w14:paraId="0C33841A" w14:textId="77777777" w:rsidR="00274030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1872" w:type="dxa"/>
            <w:shd w:val="clear" w:color="auto" w:fill="003366"/>
          </w:tcPr>
          <w:p w14:paraId="2F5F8308" w14:textId="77777777" w:rsidR="00274030" w:rsidRDefault="00000000">
            <w:r>
              <w:rPr>
                <w:b/>
                <w:color w:val="FFFFFF"/>
                <w:sz w:val="16"/>
              </w:rPr>
              <w:t>✓</w:t>
            </w:r>
          </w:p>
        </w:tc>
        <w:tc>
          <w:tcPr>
            <w:tcW w:w="1872" w:type="dxa"/>
            <w:shd w:val="clear" w:color="auto" w:fill="003366"/>
          </w:tcPr>
          <w:p w14:paraId="7E329C79" w14:textId="77777777" w:rsidR="00274030" w:rsidRDefault="00000000"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274030" w14:paraId="2C827203" w14:textId="77777777">
        <w:tc>
          <w:tcPr>
            <w:tcW w:w="1872" w:type="dxa"/>
          </w:tcPr>
          <w:p w14:paraId="6C4E0184" w14:textId="77777777" w:rsidR="00274030" w:rsidRDefault="00000000">
            <w:r>
              <w:rPr>
                <w:sz w:val="16"/>
              </w:rPr>
              <w:t>1</w:t>
            </w:r>
          </w:p>
        </w:tc>
        <w:tc>
          <w:tcPr>
            <w:tcW w:w="1872" w:type="dxa"/>
          </w:tcPr>
          <w:p w14:paraId="079D229D" w14:textId="77777777" w:rsidR="00274030" w:rsidRDefault="00000000">
            <w:r>
              <w:rPr>
                <w:sz w:val="16"/>
              </w:rPr>
              <w:t>Overnight SIEM alerts reviewed</w:t>
            </w:r>
          </w:p>
        </w:tc>
        <w:tc>
          <w:tcPr>
            <w:tcW w:w="1872" w:type="dxa"/>
          </w:tcPr>
          <w:p w14:paraId="324585AD" w14:textId="77777777" w:rsidR="00274030" w:rsidRDefault="00000000">
            <w:r>
              <w:rPr>
                <w:sz w:val="16"/>
              </w:rPr>
              <w:t>☐ Clear ☐ Alerts pending</w:t>
            </w:r>
          </w:p>
        </w:tc>
        <w:tc>
          <w:tcPr>
            <w:tcW w:w="1872" w:type="dxa"/>
          </w:tcPr>
          <w:p w14:paraId="302610DF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3F61F861" w14:textId="77777777" w:rsidR="00274030" w:rsidRDefault="00274030"/>
        </w:tc>
      </w:tr>
      <w:tr w:rsidR="00274030" w14:paraId="3D267A83" w14:textId="77777777">
        <w:tc>
          <w:tcPr>
            <w:tcW w:w="1872" w:type="dxa"/>
            <w:shd w:val="clear" w:color="auto" w:fill="F8F8F8"/>
          </w:tcPr>
          <w:p w14:paraId="235CAF97" w14:textId="77777777" w:rsidR="00274030" w:rsidRDefault="00000000">
            <w:r>
              <w:rPr>
                <w:sz w:val="16"/>
              </w:rPr>
              <w:t>2</w:t>
            </w:r>
          </w:p>
        </w:tc>
        <w:tc>
          <w:tcPr>
            <w:tcW w:w="1872" w:type="dxa"/>
            <w:shd w:val="clear" w:color="auto" w:fill="F8F8F8"/>
          </w:tcPr>
          <w:p w14:paraId="35C8E6CF" w14:textId="77777777" w:rsidR="00274030" w:rsidRDefault="00000000">
            <w:r>
              <w:rPr>
                <w:sz w:val="16"/>
              </w:rPr>
              <w:t>UPS status (battery level, load)</w:t>
            </w:r>
          </w:p>
        </w:tc>
        <w:tc>
          <w:tcPr>
            <w:tcW w:w="1872" w:type="dxa"/>
            <w:shd w:val="clear" w:color="auto" w:fill="F8F8F8"/>
          </w:tcPr>
          <w:p w14:paraId="774B5A74" w14:textId="77777777" w:rsidR="00274030" w:rsidRDefault="00000000">
            <w:r>
              <w:rPr>
                <w:sz w:val="16"/>
              </w:rPr>
              <w:t>☐ Normal ☐ Warning</w:t>
            </w:r>
          </w:p>
        </w:tc>
        <w:tc>
          <w:tcPr>
            <w:tcW w:w="1872" w:type="dxa"/>
            <w:shd w:val="clear" w:color="auto" w:fill="F8F8F8"/>
          </w:tcPr>
          <w:p w14:paraId="20DA0A61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67CCF6D7" w14:textId="77777777" w:rsidR="00274030" w:rsidRDefault="00274030"/>
        </w:tc>
      </w:tr>
      <w:tr w:rsidR="00274030" w14:paraId="2AB06CA9" w14:textId="77777777">
        <w:tc>
          <w:tcPr>
            <w:tcW w:w="1872" w:type="dxa"/>
          </w:tcPr>
          <w:p w14:paraId="0836B65B" w14:textId="77777777" w:rsidR="00274030" w:rsidRDefault="00000000">
            <w:r>
              <w:rPr>
                <w:sz w:val="16"/>
              </w:rPr>
              <w:t>3</w:t>
            </w:r>
          </w:p>
        </w:tc>
        <w:tc>
          <w:tcPr>
            <w:tcW w:w="1872" w:type="dxa"/>
          </w:tcPr>
          <w:p w14:paraId="35FE6E77" w14:textId="77777777" w:rsidR="00274030" w:rsidRDefault="00000000">
            <w:r>
              <w:rPr>
                <w:sz w:val="16"/>
              </w:rPr>
              <w:t>Generator status (fuel level)</w:t>
            </w:r>
          </w:p>
        </w:tc>
        <w:tc>
          <w:tcPr>
            <w:tcW w:w="1872" w:type="dxa"/>
          </w:tcPr>
          <w:p w14:paraId="7CE0A7EA" w14:textId="77777777" w:rsidR="00274030" w:rsidRDefault="00000000">
            <w:r>
              <w:rPr>
                <w:sz w:val="16"/>
              </w:rPr>
              <w:t>☐ Normal ☐ Warning</w:t>
            </w:r>
          </w:p>
        </w:tc>
        <w:tc>
          <w:tcPr>
            <w:tcW w:w="1872" w:type="dxa"/>
          </w:tcPr>
          <w:p w14:paraId="5196B04C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1CF629DB" w14:textId="77777777" w:rsidR="00274030" w:rsidRDefault="00274030"/>
        </w:tc>
      </w:tr>
      <w:tr w:rsidR="00274030" w14:paraId="31FE626C" w14:textId="77777777">
        <w:tc>
          <w:tcPr>
            <w:tcW w:w="1872" w:type="dxa"/>
            <w:shd w:val="clear" w:color="auto" w:fill="F8F8F8"/>
          </w:tcPr>
          <w:p w14:paraId="4D45486A" w14:textId="77777777" w:rsidR="00274030" w:rsidRDefault="00000000">
            <w:r>
              <w:rPr>
                <w:sz w:val="16"/>
              </w:rPr>
              <w:t>4</w:t>
            </w:r>
          </w:p>
        </w:tc>
        <w:tc>
          <w:tcPr>
            <w:tcW w:w="1872" w:type="dxa"/>
            <w:shd w:val="clear" w:color="auto" w:fill="F8F8F8"/>
          </w:tcPr>
          <w:p w14:paraId="75F7ED1C" w14:textId="77777777" w:rsidR="00274030" w:rsidRDefault="00000000">
            <w:r>
              <w:rPr>
                <w:sz w:val="16"/>
              </w:rPr>
              <w:t>Server room temperature</w:t>
            </w:r>
          </w:p>
        </w:tc>
        <w:tc>
          <w:tcPr>
            <w:tcW w:w="1872" w:type="dxa"/>
            <w:shd w:val="clear" w:color="auto" w:fill="F8F8F8"/>
          </w:tcPr>
          <w:p w14:paraId="43504CDF" w14:textId="77777777" w:rsidR="00274030" w:rsidRDefault="00000000">
            <w:r>
              <w:rPr>
                <w:sz w:val="16"/>
              </w:rPr>
              <w:t>☐ Normal ☐ Warning</w:t>
            </w:r>
          </w:p>
        </w:tc>
        <w:tc>
          <w:tcPr>
            <w:tcW w:w="1872" w:type="dxa"/>
            <w:shd w:val="clear" w:color="auto" w:fill="F8F8F8"/>
          </w:tcPr>
          <w:p w14:paraId="7AA1F108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31A8C0EF" w14:textId="77777777" w:rsidR="00274030" w:rsidRDefault="00274030"/>
        </w:tc>
      </w:tr>
      <w:tr w:rsidR="00274030" w14:paraId="43BD01DB" w14:textId="77777777">
        <w:tc>
          <w:tcPr>
            <w:tcW w:w="1872" w:type="dxa"/>
          </w:tcPr>
          <w:p w14:paraId="07129BA9" w14:textId="77777777" w:rsidR="00274030" w:rsidRDefault="00000000">
            <w:r>
              <w:rPr>
                <w:sz w:val="16"/>
              </w:rPr>
              <w:t>5</w:t>
            </w:r>
          </w:p>
        </w:tc>
        <w:tc>
          <w:tcPr>
            <w:tcW w:w="1872" w:type="dxa"/>
          </w:tcPr>
          <w:p w14:paraId="6FEA4E60" w14:textId="77777777" w:rsidR="00274030" w:rsidRDefault="00000000">
            <w:r>
              <w:rPr>
                <w:sz w:val="16"/>
              </w:rPr>
              <w:t>Help desk queue status</w:t>
            </w:r>
          </w:p>
        </w:tc>
        <w:tc>
          <w:tcPr>
            <w:tcW w:w="1872" w:type="dxa"/>
          </w:tcPr>
          <w:p w14:paraId="0ACDAA9F" w14:textId="77777777" w:rsidR="00274030" w:rsidRDefault="00000000">
            <w:r>
              <w:rPr>
                <w:sz w:val="16"/>
              </w:rPr>
              <w:t>☐ Clear ☐ Tickets pending</w:t>
            </w:r>
          </w:p>
        </w:tc>
        <w:tc>
          <w:tcPr>
            <w:tcW w:w="1872" w:type="dxa"/>
          </w:tcPr>
          <w:p w14:paraId="0F173EE7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09D4CCAF" w14:textId="77777777" w:rsidR="00274030" w:rsidRDefault="00274030"/>
        </w:tc>
      </w:tr>
    </w:tbl>
    <w:p w14:paraId="44FD15CF" w14:textId="77777777" w:rsidR="00274030" w:rsidRDefault="00274030"/>
    <w:p w14:paraId="3C3A8B94" w14:textId="77777777" w:rsidR="00274030" w:rsidRDefault="00000000">
      <w:r>
        <w:rPr>
          <w:b/>
          <w:color w:val="006699"/>
        </w:rPr>
        <w:t>Daily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337FCB06" w14:textId="77777777">
        <w:tc>
          <w:tcPr>
            <w:tcW w:w="4680" w:type="dxa"/>
            <w:shd w:val="clear" w:color="auto" w:fill="F2F2F2"/>
          </w:tcPr>
          <w:p w14:paraId="2D097D64" w14:textId="77777777" w:rsidR="00274030" w:rsidRDefault="00000000">
            <w:r>
              <w:rPr>
                <w:b/>
                <w:sz w:val="18"/>
              </w:rPr>
              <w:t>Overall Status</w:t>
            </w:r>
          </w:p>
        </w:tc>
        <w:tc>
          <w:tcPr>
            <w:tcW w:w="4680" w:type="dxa"/>
          </w:tcPr>
          <w:p w14:paraId="601C29E3" w14:textId="77777777" w:rsidR="00274030" w:rsidRDefault="00000000">
            <w:r>
              <w:rPr>
                <w:sz w:val="18"/>
              </w:rPr>
              <w:t>☐ GREEN (all normal)  ☐ YELLOW (minor issues)  ☐ RED (critical – escalate)</w:t>
            </w:r>
          </w:p>
        </w:tc>
      </w:tr>
      <w:tr w:rsidR="00274030" w14:paraId="1D3F4103" w14:textId="77777777">
        <w:tc>
          <w:tcPr>
            <w:tcW w:w="4680" w:type="dxa"/>
            <w:shd w:val="clear" w:color="auto" w:fill="F2F2F2"/>
          </w:tcPr>
          <w:p w14:paraId="489C6BB0" w14:textId="77777777" w:rsidR="00274030" w:rsidRDefault="00000000">
            <w:r>
              <w:rPr>
                <w:b/>
                <w:sz w:val="18"/>
              </w:rPr>
              <w:t>Issues Identified</w:t>
            </w:r>
          </w:p>
        </w:tc>
        <w:tc>
          <w:tcPr>
            <w:tcW w:w="4680" w:type="dxa"/>
          </w:tcPr>
          <w:p w14:paraId="33DC15DB" w14:textId="77777777" w:rsidR="00274030" w:rsidRDefault="00274030"/>
        </w:tc>
      </w:tr>
      <w:tr w:rsidR="00274030" w14:paraId="26DBCAC6" w14:textId="77777777">
        <w:tc>
          <w:tcPr>
            <w:tcW w:w="4680" w:type="dxa"/>
            <w:shd w:val="clear" w:color="auto" w:fill="F2F2F2"/>
          </w:tcPr>
          <w:p w14:paraId="1EADCA63" w14:textId="77777777" w:rsidR="00274030" w:rsidRDefault="00000000">
            <w:r>
              <w:rPr>
                <w:b/>
                <w:sz w:val="18"/>
              </w:rPr>
              <w:t>Escalation Required</w:t>
            </w:r>
          </w:p>
        </w:tc>
        <w:tc>
          <w:tcPr>
            <w:tcW w:w="4680" w:type="dxa"/>
          </w:tcPr>
          <w:p w14:paraId="0C39F795" w14:textId="77777777" w:rsidR="00274030" w:rsidRDefault="00000000">
            <w:r>
              <w:rPr>
                <w:sz w:val="18"/>
              </w:rPr>
              <w:t>☐ No  ☐ Yes → ICT Officer notified at:</w:t>
            </w:r>
          </w:p>
        </w:tc>
      </w:tr>
      <w:tr w:rsidR="00274030" w14:paraId="59C046BA" w14:textId="77777777">
        <w:tc>
          <w:tcPr>
            <w:tcW w:w="4680" w:type="dxa"/>
            <w:shd w:val="clear" w:color="auto" w:fill="F2F2F2"/>
          </w:tcPr>
          <w:p w14:paraId="58FED7E2" w14:textId="77777777" w:rsidR="00274030" w:rsidRDefault="00000000">
            <w:r>
              <w:rPr>
                <w:b/>
                <w:sz w:val="18"/>
              </w:rPr>
              <w:t>Asst ICT Signature</w:t>
            </w:r>
          </w:p>
        </w:tc>
        <w:tc>
          <w:tcPr>
            <w:tcW w:w="4680" w:type="dxa"/>
          </w:tcPr>
          <w:p w14:paraId="43ACDDA8" w14:textId="77777777" w:rsidR="00274030" w:rsidRDefault="00274030"/>
        </w:tc>
      </w:tr>
      <w:tr w:rsidR="00274030" w14:paraId="0BC3CA39" w14:textId="77777777">
        <w:tc>
          <w:tcPr>
            <w:tcW w:w="4680" w:type="dxa"/>
            <w:shd w:val="clear" w:color="auto" w:fill="F2F2F2"/>
          </w:tcPr>
          <w:p w14:paraId="40663F76" w14:textId="77777777" w:rsidR="00274030" w:rsidRDefault="00000000">
            <w:r>
              <w:rPr>
                <w:b/>
                <w:sz w:val="18"/>
              </w:rPr>
              <w:t>ICT Officer Review</w:t>
            </w:r>
          </w:p>
        </w:tc>
        <w:tc>
          <w:tcPr>
            <w:tcW w:w="4680" w:type="dxa"/>
          </w:tcPr>
          <w:p w14:paraId="2D9D6F4E" w14:textId="77777777" w:rsidR="00274030" w:rsidRDefault="00274030"/>
        </w:tc>
      </w:tr>
      <w:tr w:rsidR="00274030" w14:paraId="3B77722E" w14:textId="77777777">
        <w:tc>
          <w:tcPr>
            <w:tcW w:w="4680" w:type="dxa"/>
            <w:shd w:val="clear" w:color="auto" w:fill="F2F2F2"/>
          </w:tcPr>
          <w:p w14:paraId="713199BC" w14:textId="77777777" w:rsidR="00274030" w:rsidRDefault="00000000">
            <w:r>
              <w:rPr>
                <w:b/>
                <w:sz w:val="18"/>
              </w:rPr>
              <w:t>Time</w:t>
            </w:r>
          </w:p>
        </w:tc>
        <w:tc>
          <w:tcPr>
            <w:tcW w:w="4680" w:type="dxa"/>
          </w:tcPr>
          <w:p w14:paraId="16E3C7DF" w14:textId="77777777" w:rsidR="00274030" w:rsidRDefault="00274030"/>
        </w:tc>
      </w:tr>
    </w:tbl>
    <w:p w14:paraId="70642314" w14:textId="77777777" w:rsidR="00274030" w:rsidRDefault="00274030"/>
    <w:p w14:paraId="4CA2A456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
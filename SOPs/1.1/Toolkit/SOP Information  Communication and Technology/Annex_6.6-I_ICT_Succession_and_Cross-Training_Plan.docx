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DF326" w14:textId="77777777" w:rsidR="00274030" w:rsidRDefault="00000000">
      <w:r>
        <w:rPr>
          <w:b/>
          <w:color w:val="003366"/>
          <w:sz w:val="28"/>
        </w:rPr>
        <w:lastRenderedPageBreak/>
        <w:t>Annex 6.6-I: ICT Succession and Cross-Training Plan</w:t>
      </w:r>
    </w:p>
    <w:p w14:paraId="26A5CA8E" w14:textId="77777777" w:rsidR="00274030" w:rsidRDefault="00000000">
      <w:r>
        <w:rPr>
          <w:b/>
          <w:sz w:val="20"/>
        </w:rPr>
        <w:t xml:space="preserve">Purpose: </w:t>
      </w:r>
      <w:r>
        <w:rPr>
          <w:sz w:val="20"/>
        </w:rPr>
        <w:t>Document ICT Officer succession, quarterly skill rotation, knowledge transfer register, and emergency cover procedures per SOP 6.6 §9.6.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19C86AED" w14:textId="77777777">
        <w:tc>
          <w:tcPr>
            <w:tcW w:w="4680" w:type="dxa"/>
            <w:shd w:val="clear" w:color="auto" w:fill="F2F2F2"/>
          </w:tcPr>
          <w:p w14:paraId="41586395" w14:textId="77777777" w:rsidR="00274030" w:rsidRDefault="00000000">
            <w:r>
              <w:rPr>
                <w:b/>
                <w:sz w:val="18"/>
              </w:rPr>
              <w:t>Year</w:t>
            </w:r>
          </w:p>
        </w:tc>
        <w:tc>
          <w:tcPr>
            <w:tcW w:w="4680" w:type="dxa"/>
          </w:tcPr>
          <w:p w14:paraId="76F1153B" w14:textId="77777777" w:rsidR="00274030" w:rsidRDefault="00274030"/>
        </w:tc>
      </w:tr>
      <w:tr w:rsidR="00274030" w14:paraId="2C2299AE" w14:textId="77777777">
        <w:tc>
          <w:tcPr>
            <w:tcW w:w="4680" w:type="dxa"/>
            <w:shd w:val="clear" w:color="auto" w:fill="F2F2F2"/>
          </w:tcPr>
          <w:p w14:paraId="38BACE8E" w14:textId="77777777" w:rsidR="00274030" w:rsidRDefault="00000000">
            <w:r>
              <w:rPr>
                <w:b/>
                <w:sz w:val="18"/>
              </w:rPr>
              <w:t>Primary</w:t>
            </w:r>
          </w:p>
        </w:tc>
        <w:tc>
          <w:tcPr>
            <w:tcW w:w="4680" w:type="dxa"/>
          </w:tcPr>
          <w:p w14:paraId="7192E9DC" w14:textId="77777777" w:rsidR="00274030" w:rsidRDefault="00000000">
            <w:r>
              <w:rPr>
                <w:sz w:val="18"/>
              </w:rPr>
              <w:t>ICT Officer</w:t>
            </w:r>
          </w:p>
        </w:tc>
      </w:tr>
      <w:tr w:rsidR="00274030" w14:paraId="158B4DCB" w14:textId="77777777">
        <w:tc>
          <w:tcPr>
            <w:tcW w:w="4680" w:type="dxa"/>
            <w:shd w:val="clear" w:color="auto" w:fill="F2F2F2"/>
          </w:tcPr>
          <w:p w14:paraId="466E6C52" w14:textId="77777777" w:rsidR="00274030" w:rsidRDefault="00000000">
            <w:r>
              <w:rPr>
                <w:b/>
                <w:sz w:val="18"/>
              </w:rPr>
              <w:t>Successor</w:t>
            </w:r>
          </w:p>
        </w:tc>
        <w:tc>
          <w:tcPr>
            <w:tcW w:w="4680" w:type="dxa"/>
          </w:tcPr>
          <w:p w14:paraId="153E63E7" w14:textId="77777777" w:rsidR="00274030" w:rsidRDefault="00000000">
            <w:r>
              <w:rPr>
                <w:sz w:val="18"/>
              </w:rPr>
              <w:t>Asst ICT</w:t>
            </w:r>
          </w:p>
        </w:tc>
      </w:tr>
      <w:tr w:rsidR="00274030" w14:paraId="672A1C2B" w14:textId="77777777">
        <w:tc>
          <w:tcPr>
            <w:tcW w:w="4680" w:type="dxa"/>
            <w:shd w:val="clear" w:color="auto" w:fill="F2F2F2"/>
          </w:tcPr>
          <w:p w14:paraId="1C34130E" w14:textId="77777777" w:rsidR="00274030" w:rsidRDefault="00000000">
            <w:r>
              <w:rPr>
                <w:b/>
                <w:sz w:val="18"/>
              </w:rPr>
              <w:t>Review Frequency</w:t>
            </w:r>
          </w:p>
        </w:tc>
        <w:tc>
          <w:tcPr>
            <w:tcW w:w="4680" w:type="dxa"/>
          </w:tcPr>
          <w:p w14:paraId="14CBBD4E" w14:textId="77777777" w:rsidR="00274030" w:rsidRDefault="00000000">
            <w:r>
              <w:rPr>
                <w:sz w:val="18"/>
              </w:rPr>
              <w:t>Quarterly</w:t>
            </w:r>
          </w:p>
        </w:tc>
      </w:tr>
    </w:tbl>
    <w:p w14:paraId="55879EB9" w14:textId="77777777" w:rsidR="00274030" w:rsidRDefault="00274030"/>
    <w:p w14:paraId="4EE0F7C6" w14:textId="77777777" w:rsidR="00274030" w:rsidRDefault="00000000">
      <w:r>
        <w:rPr>
          <w:b/>
          <w:color w:val="006699"/>
        </w:rPr>
        <w:t>Succession Chain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74030" w14:paraId="710057CA" w14:textId="77777777">
        <w:tc>
          <w:tcPr>
            <w:tcW w:w="1872" w:type="dxa"/>
            <w:shd w:val="clear" w:color="auto" w:fill="003366"/>
          </w:tcPr>
          <w:p w14:paraId="278E353B" w14:textId="77777777" w:rsidR="00274030" w:rsidRDefault="00000000"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w="1872" w:type="dxa"/>
            <w:shd w:val="clear" w:color="auto" w:fill="003366"/>
          </w:tcPr>
          <w:p w14:paraId="159CEB28" w14:textId="77777777" w:rsidR="00274030" w:rsidRDefault="00000000"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w="1872" w:type="dxa"/>
            <w:shd w:val="clear" w:color="auto" w:fill="003366"/>
          </w:tcPr>
          <w:p w14:paraId="3FF62563" w14:textId="77777777" w:rsidR="00274030" w:rsidRDefault="00000000">
            <w:r>
              <w:rPr>
                <w:b/>
                <w:color w:val="FFFFFF"/>
                <w:sz w:val="16"/>
              </w:rPr>
              <w:t>Successor</w:t>
            </w:r>
          </w:p>
        </w:tc>
        <w:tc>
          <w:tcPr>
            <w:tcW w:w="1872" w:type="dxa"/>
            <w:shd w:val="clear" w:color="auto" w:fill="003366"/>
          </w:tcPr>
          <w:p w14:paraId="61052838" w14:textId="77777777" w:rsidR="00274030" w:rsidRDefault="00000000">
            <w:r>
              <w:rPr>
                <w:b/>
                <w:color w:val="FFFFFF"/>
                <w:sz w:val="16"/>
              </w:rPr>
              <w:t>Emergency Cover</w:t>
            </w:r>
          </w:p>
        </w:tc>
        <w:tc>
          <w:tcPr>
            <w:tcW w:w="1872" w:type="dxa"/>
            <w:shd w:val="clear" w:color="auto" w:fill="003366"/>
          </w:tcPr>
          <w:p w14:paraId="1DE4E3B5" w14:textId="77777777" w:rsidR="00274030" w:rsidRDefault="00000000"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274030" w14:paraId="121DEB56" w14:textId="77777777">
        <w:tc>
          <w:tcPr>
            <w:tcW w:w="1872" w:type="dxa"/>
          </w:tcPr>
          <w:p w14:paraId="3534D3B3" w14:textId="77777777" w:rsidR="00274030" w:rsidRDefault="00000000">
            <w:r>
              <w:rPr>
                <w:sz w:val="16"/>
              </w:rPr>
              <w:t>1</w:t>
            </w:r>
          </w:p>
        </w:tc>
        <w:tc>
          <w:tcPr>
            <w:tcW w:w="1872" w:type="dxa"/>
          </w:tcPr>
          <w:p w14:paraId="46AA427C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872" w:type="dxa"/>
          </w:tcPr>
          <w:p w14:paraId="0CC55B54" w14:textId="77777777" w:rsidR="00274030" w:rsidRDefault="00000000">
            <w:r>
              <w:rPr>
                <w:sz w:val="16"/>
              </w:rPr>
              <w:t>Asst ICT</w:t>
            </w:r>
          </w:p>
        </w:tc>
        <w:tc>
          <w:tcPr>
            <w:tcW w:w="1872" w:type="dxa"/>
          </w:tcPr>
          <w:p w14:paraId="0A4D558C" w14:textId="77777777" w:rsidR="00274030" w:rsidRDefault="00000000">
            <w:r>
              <w:rPr>
                <w:sz w:val="16"/>
              </w:rPr>
              <w:t>Asst ICT assumes all duties</w:t>
            </w:r>
          </w:p>
        </w:tc>
        <w:tc>
          <w:tcPr>
            <w:tcW w:w="1872" w:type="dxa"/>
          </w:tcPr>
          <w:p w14:paraId="53D79FE5" w14:textId="77777777" w:rsidR="00274030" w:rsidRDefault="00000000">
            <w:r>
              <w:rPr>
                <w:sz w:val="16"/>
              </w:rPr>
              <w:t>Quarterly rotation in place</w:t>
            </w:r>
          </w:p>
        </w:tc>
      </w:tr>
      <w:tr w:rsidR="00274030" w14:paraId="7D62C177" w14:textId="77777777">
        <w:tc>
          <w:tcPr>
            <w:tcW w:w="1872" w:type="dxa"/>
            <w:shd w:val="clear" w:color="auto" w:fill="F8F8F8"/>
          </w:tcPr>
          <w:p w14:paraId="20D9FF3C" w14:textId="77777777" w:rsidR="00274030" w:rsidRDefault="00000000">
            <w:r>
              <w:rPr>
                <w:sz w:val="16"/>
              </w:rPr>
              <w:t>2</w:t>
            </w:r>
          </w:p>
        </w:tc>
        <w:tc>
          <w:tcPr>
            <w:tcW w:w="1872" w:type="dxa"/>
            <w:shd w:val="clear" w:color="auto" w:fill="F8F8F8"/>
          </w:tcPr>
          <w:p w14:paraId="66217517" w14:textId="77777777" w:rsidR="00274030" w:rsidRDefault="00000000">
            <w:r>
              <w:rPr>
                <w:sz w:val="16"/>
              </w:rPr>
              <w:t>Asst ICT</w:t>
            </w:r>
          </w:p>
        </w:tc>
        <w:tc>
          <w:tcPr>
            <w:tcW w:w="1872" w:type="dxa"/>
            <w:shd w:val="clear" w:color="auto" w:fill="F8F8F8"/>
          </w:tcPr>
          <w:p w14:paraId="2C95DA75" w14:textId="77777777" w:rsidR="00274030" w:rsidRDefault="00000000">
            <w:r>
              <w:rPr>
                <w:sz w:val="16"/>
              </w:rPr>
              <w:t>[Designated backup]</w:t>
            </w:r>
          </w:p>
        </w:tc>
        <w:tc>
          <w:tcPr>
            <w:tcW w:w="1872" w:type="dxa"/>
            <w:shd w:val="clear" w:color="auto" w:fill="F8F8F8"/>
          </w:tcPr>
          <w:p w14:paraId="0BEA91F3" w14:textId="77777777" w:rsidR="00274030" w:rsidRDefault="00000000">
            <w:r>
              <w:rPr>
                <w:sz w:val="16"/>
              </w:rPr>
              <w:t>ICT Officer covers</w:t>
            </w:r>
          </w:p>
        </w:tc>
        <w:tc>
          <w:tcPr>
            <w:tcW w:w="1872" w:type="dxa"/>
            <w:shd w:val="clear" w:color="auto" w:fill="F8F8F8"/>
          </w:tcPr>
          <w:p w14:paraId="40EDC9C7" w14:textId="77777777" w:rsidR="00274030" w:rsidRDefault="00000000">
            <w:r>
              <w:rPr>
                <w:sz w:val="16"/>
              </w:rPr>
              <w:t>Cross-training scheduled</w:t>
            </w:r>
          </w:p>
        </w:tc>
      </w:tr>
      <w:tr w:rsidR="00274030" w14:paraId="08B7963E" w14:textId="77777777">
        <w:tc>
          <w:tcPr>
            <w:tcW w:w="1872" w:type="dxa"/>
          </w:tcPr>
          <w:p w14:paraId="50A4DAD4" w14:textId="77777777" w:rsidR="00274030" w:rsidRDefault="00000000">
            <w:r>
              <w:rPr>
                <w:sz w:val="16"/>
              </w:rPr>
              <w:t>3</w:t>
            </w:r>
          </w:p>
        </w:tc>
        <w:tc>
          <w:tcPr>
            <w:tcW w:w="1872" w:type="dxa"/>
          </w:tcPr>
          <w:p w14:paraId="5F6BE6BB" w14:textId="77777777" w:rsidR="00274030" w:rsidRDefault="00000000">
            <w:r>
              <w:rPr>
                <w:sz w:val="16"/>
              </w:rPr>
              <w:t>Both ICT staff unavailable</w:t>
            </w:r>
          </w:p>
        </w:tc>
        <w:tc>
          <w:tcPr>
            <w:tcW w:w="1872" w:type="dxa"/>
          </w:tcPr>
          <w:p w14:paraId="497F8D78" w14:textId="77777777" w:rsidR="00274030" w:rsidRDefault="00000000">
            <w:r>
              <w:rPr>
                <w:sz w:val="16"/>
              </w:rPr>
              <w:t>Head of Operations</w:t>
            </w:r>
          </w:p>
        </w:tc>
        <w:tc>
          <w:tcPr>
            <w:tcW w:w="1872" w:type="dxa"/>
          </w:tcPr>
          <w:p w14:paraId="3D62FFE6" w14:textId="77777777" w:rsidR="00274030" w:rsidRDefault="00000000">
            <w:r>
              <w:rPr>
                <w:sz w:val="16"/>
              </w:rPr>
              <w:t>Activates WFP ETC or IFRC IT surge</w:t>
            </w:r>
          </w:p>
        </w:tc>
        <w:tc>
          <w:tcPr>
            <w:tcW w:w="1872" w:type="dxa"/>
          </w:tcPr>
          <w:p w14:paraId="19FFE317" w14:textId="77777777" w:rsidR="00274030" w:rsidRDefault="00000000">
            <w:r>
              <w:rPr>
                <w:sz w:val="16"/>
              </w:rPr>
              <w:t>Emergency protocol</w:t>
            </w:r>
          </w:p>
        </w:tc>
      </w:tr>
    </w:tbl>
    <w:p w14:paraId="060B746F" w14:textId="77777777" w:rsidR="00274030" w:rsidRDefault="00274030"/>
    <w:p w14:paraId="007E8ABD" w14:textId="77777777" w:rsidR="00274030" w:rsidRDefault="00000000">
      <w:r>
        <w:rPr>
          <w:b/>
          <w:color w:val="006699"/>
        </w:rPr>
        <w:t>Quarterly Skill Rotation Schedule</w:t>
      </w:r>
    </w:p>
    <w:p w14:paraId="119D21EC" w14:textId="77777777" w:rsidR="00274030" w:rsidRDefault="00000000">
      <w:r>
        <w:rPr>
          <w:sz w:val="18"/>
        </w:rPr>
        <w:t>Asst ICT performs ICT Officer duties for 1 week per quarter under supervision.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274030" w14:paraId="0E43BE7C" w14:textId="77777777">
        <w:tc>
          <w:tcPr>
            <w:tcW w:w="1560" w:type="dxa"/>
            <w:shd w:val="clear" w:color="auto" w:fill="003366"/>
          </w:tcPr>
          <w:p w14:paraId="542B031F" w14:textId="77777777" w:rsidR="00274030" w:rsidRDefault="00000000">
            <w:r>
              <w:rPr>
                <w:b/>
                <w:color w:val="FFFFFF"/>
                <w:sz w:val="16"/>
              </w:rPr>
              <w:t>Quarter</w:t>
            </w:r>
          </w:p>
        </w:tc>
        <w:tc>
          <w:tcPr>
            <w:tcW w:w="1560" w:type="dxa"/>
            <w:shd w:val="clear" w:color="auto" w:fill="003366"/>
          </w:tcPr>
          <w:p w14:paraId="11239DEF" w14:textId="77777777" w:rsidR="00274030" w:rsidRDefault="00000000">
            <w:r>
              <w:rPr>
                <w:b/>
                <w:color w:val="FFFFFF"/>
                <w:sz w:val="16"/>
              </w:rPr>
              <w:t>Rotation Week</w:t>
            </w:r>
          </w:p>
        </w:tc>
        <w:tc>
          <w:tcPr>
            <w:tcW w:w="1560" w:type="dxa"/>
            <w:shd w:val="clear" w:color="auto" w:fill="003366"/>
          </w:tcPr>
          <w:p w14:paraId="1E6E97A4" w14:textId="77777777" w:rsidR="00274030" w:rsidRDefault="00000000">
            <w:r>
              <w:rPr>
                <w:b/>
                <w:color w:val="FFFFFF"/>
                <w:sz w:val="16"/>
              </w:rPr>
              <w:t>Functions Performed</w:t>
            </w:r>
          </w:p>
        </w:tc>
        <w:tc>
          <w:tcPr>
            <w:tcW w:w="1560" w:type="dxa"/>
            <w:shd w:val="clear" w:color="auto" w:fill="003366"/>
          </w:tcPr>
          <w:p w14:paraId="13BC42CD" w14:textId="77777777" w:rsidR="00274030" w:rsidRDefault="00000000">
            <w:r>
              <w:rPr>
                <w:b/>
                <w:color w:val="FFFFFF"/>
                <w:sz w:val="16"/>
              </w:rPr>
              <w:t>Supervised By</w:t>
            </w:r>
          </w:p>
        </w:tc>
        <w:tc>
          <w:tcPr>
            <w:tcW w:w="1560" w:type="dxa"/>
            <w:shd w:val="clear" w:color="auto" w:fill="003366"/>
          </w:tcPr>
          <w:p w14:paraId="385B6C3E" w14:textId="77777777" w:rsidR="00274030" w:rsidRDefault="00000000">
            <w:r>
              <w:rPr>
                <w:b/>
                <w:color w:val="FFFFFF"/>
                <w:sz w:val="16"/>
              </w:rPr>
              <w:t>Assessment</w:t>
            </w:r>
          </w:p>
        </w:tc>
        <w:tc>
          <w:tcPr>
            <w:tcW w:w="1560" w:type="dxa"/>
            <w:shd w:val="clear" w:color="auto" w:fill="003366"/>
          </w:tcPr>
          <w:p w14:paraId="26546216" w14:textId="77777777" w:rsidR="00274030" w:rsidRDefault="00000000">
            <w:r>
              <w:rPr>
                <w:b/>
                <w:color w:val="FFFFFF"/>
                <w:sz w:val="16"/>
              </w:rPr>
              <w:t>Issues/Gaps</w:t>
            </w:r>
          </w:p>
        </w:tc>
      </w:tr>
      <w:tr w:rsidR="00274030" w14:paraId="2E177C44" w14:textId="77777777">
        <w:tc>
          <w:tcPr>
            <w:tcW w:w="1560" w:type="dxa"/>
          </w:tcPr>
          <w:p w14:paraId="57EF6261" w14:textId="77777777" w:rsidR="00274030" w:rsidRDefault="00000000">
            <w:r>
              <w:rPr>
                <w:sz w:val="16"/>
              </w:rPr>
              <w:t>Q1</w:t>
            </w:r>
          </w:p>
        </w:tc>
        <w:tc>
          <w:tcPr>
            <w:tcW w:w="1560" w:type="dxa"/>
          </w:tcPr>
          <w:p w14:paraId="159DFA15" w14:textId="77777777" w:rsidR="00274030" w:rsidRDefault="00274030"/>
        </w:tc>
        <w:tc>
          <w:tcPr>
            <w:tcW w:w="1560" w:type="dxa"/>
          </w:tcPr>
          <w:p w14:paraId="688FBF1C" w14:textId="77777777" w:rsidR="00274030" w:rsidRDefault="00000000">
            <w:r>
              <w:rPr>
                <w:sz w:val="16"/>
              </w:rPr>
              <w:t>All ICT Officer functions</w:t>
            </w:r>
          </w:p>
        </w:tc>
        <w:tc>
          <w:tcPr>
            <w:tcW w:w="1560" w:type="dxa"/>
          </w:tcPr>
          <w:p w14:paraId="6DA379F3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560" w:type="dxa"/>
          </w:tcPr>
          <w:p w14:paraId="338A44E2" w14:textId="77777777" w:rsidR="00274030" w:rsidRDefault="00000000">
            <w:r>
              <w:rPr>
                <w:sz w:val="16"/>
              </w:rPr>
              <w:t>☐ Competent ☐ Developing ☐ Not ready</w:t>
            </w:r>
          </w:p>
        </w:tc>
        <w:tc>
          <w:tcPr>
            <w:tcW w:w="1560" w:type="dxa"/>
          </w:tcPr>
          <w:p w14:paraId="5A815144" w14:textId="77777777" w:rsidR="00274030" w:rsidRDefault="00274030"/>
        </w:tc>
      </w:tr>
      <w:tr w:rsidR="00274030" w14:paraId="611C6EF6" w14:textId="77777777">
        <w:tc>
          <w:tcPr>
            <w:tcW w:w="1560" w:type="dxa"/>
            <w:shd w:val="clear" w:color="auto" w:fill="F8F8F8"/>
          </w:tcPr>
          <w:p w14:paraId="5606F905" w14:textId="77777777" w:rsidR="00274030" w:rsidRDefault="00000000">
            <w:r>
              <w:rPr>
                <w:sz w:val="16"/>
              </w:rPr>
              <w:t>Q2</w:t>
            </w:r>
          </w:p>
        </w:tc>
        <w:tc>
          <w:tcPr>
            <w:tcW w:w="1560" w:type="dxa"/>
            <w:shd w:val="clear" w:color="auto" w:fill="F8F8F8"/>
          </w:tcPr>
          <w:p w14:paraId="648C171F" w14:textId="77777777" w:rsidR="00274030" w:rsidRDefault="00274030"/>
        </w:tc>
        <w:tc>
          <w:tcPr>
            <w:tcW w:w="1560" w:type="dxa"/>
            <w:shd w:val="clear" w:color="auto" w:fill="F8F8F8"/>
          </w:tcPr>
          <w:p w14:paraId="6D5FE616" w14:textId="77777777" w:rsidR="00274030" w:rsidRDefault="00000000">
            <w:r>
              <w:rPr>
                <w:sz w:val="16"/>
              </w:rPr>
              <w:t>All ICT Officer functions</w:t>
            </w:r>
          </w:p>
        </w:tc>
        <w:tc>
          <w:tcPr>
            <w:tcW w:w="1560" w:type="dxa"/>
            <w:shd w:val="clear" w:color="auto" w:fill="F8F8F8"/>
          </w:tcPr>
          <w:p w14:paraId="130AD46E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560" w:type="dxa"/>
            <w:shd w:val="clear" w:color="auto" w:fill="F8F8F8"/>
          </w:tcPr>
          <w:p w14:paraId="21842BCC" w14:textId="77777777" w:rsidR="00274030" w:rsidRDefault="00000000">
            <w:r>
              <w:rPr>
                <w:sz w:val="16"/>
              </w:rPr>
              <w:t>☐ Competent ☐ Developing ☐ Not ready</w:t>
            </w:r>
          </w:p>
        </w:tc>
        <w:tc>
          <w:tcPr>
            <w:tcW w:w="1560" w:type="dxa"/>
            <w:shd w:val="clear" w:color="auto" w:fill="F8F8F8"/>
          </w:tcPr>
          <w:p w14:paraId="6690EE8C" w14:textId="77777777" w:rsidR="00274030" w:rsidRDefault="00274030"/>
        </w:tc>
      </w:tr>
      <w:tr w:rsidR="00274030" w14:paraId="7A7279DE" w14:textId="77777777">
        <w:tc>
          <w:tcPr>
            <w:tcW w:w="1560" w:type="dxa"/>
          </w:tcPr>
          <w:p w14:paraId="1AD9C81C" w14:textId="77777777" w:rsidR="00274030" w:rsidRDefault="00000000">
            <w:r>
              <w:rPr>
                <w:sz w:val="16"/>
              </w:rPr>
              <w:t>Q3</w:t>
            </w:r>
          </w:p>
        </w:tc>
        <w:tc>
          <w:tcPr>
            <w:tcW w:w="1560" w:type="dxa"/>
          </w:tcPr>
          <w:p w14:paraId="2FDE8D80" w14:textId="77777777" w:rsidR="00274030" w:rsidRDefault="00274030"/>
        </w:tc>
        <w:tc>
          <w:tcPr>
            <w:tcW w:w="1560" w:type="dxa"/>
          </w:tcPr>
          <w:p w14:paraId="07E72B3D" w14:textId="77777777" w:rsidR="00274030" w:rsidRDefault="00000000">
            <w:r>
              <w:rPr>
                <w:sz w:val="16"/>
              </w:rPr>
              <w:t>All ICT Officer functions</w:t>
            </w:r>
          </w:p>
        </w:tc>
        <w:tc>
          <w:tcPr>
            <w:tcW w:w="1560" w:type="dxa"/>
          </w:tcPr>
          <w:p w14:paraId="4A727E6E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560" w:type="dxa"/>
          </w:tcPr>
          <w:p w14:paraId="25690F70" w14:textId="77777777" w:rsidR="00274030" w:rsidRDefault="00000000">
            <w:r>
              <w:rPr>
                <w:sz w:val="16"/>
              </w:rPr>
              <w:t>☐ Competent ☐ Developing ☐ Not ready</w:t>
            </w:r>
          </w:p>
        </w:tc>
        <w:tc>
          <w:tcPr>
            <w:tcW w:w="1560" w:type="dxa"/>
          </w:tcPr>
          <w:p w14:paraId="4A820E7C" w14:textId="77777777" w:rsidR="00274030" w:rsidRDefault="00274030"/>
        </w:tc>
      </w:tr>
      <w:tr w:rsidR="00274030" w14:paraId="25838221" w14:textId="77777777">
        <w:tc>
          <w:tcPr>
            <w:tcW w:w="1560" w:type="dxa"/>
            <w:shd w:val="clear" w:color="auto" w:fill="F8F8F8"/>
          </w:tcPr>
          <w:p w14:paraId="14BA3D27" w14:textId="77777777" w:rsidR="00274030" w:rsidRDefault="00000000">
            <w:r>
              <w:rPr>
                <w:sz w:val="16"/>
              </w:rPr>
              <w:t>Q4</w:t>
            </w:r>
          </w:p>
        </w:tc>
        <w:tc>
          <w:tcPr>
            <w:tcW w:w="1560" w:type="dxa"/>
            <w:shd w:val="clear" w:color="auto" w:fill="F8F8F8"/>
          </w:tcPr>
          <w:p w14:paraId="47C8AC40" w14:textId="77777777" w:rsidR="00274030" w:rsidRDefault="00274030"/>
        </w:tc>
        <w:tc>
          <w:tcPr>
            <w:tcW w:w="1560" w:type="dxa"/>
            <w:shd w:val="clear" w:color="auto" w:fill="F8F8F8"/>
          </w:tcPr>
          <w:p w14:paraId="7884FE18" w14:textId="77777777" w:rsidR="00274030" w:rsidRDefault="00000000">
            <w:r>
              <w:rPr>
                <w:sz w:val="16"/>
              </w:rPr>
              <w:t>All ICT Officer functions</w:t>
            </w:r>
          </w:p>
        </w:tc>
        <w:tc>
          <w:tcPr>
            <w:tcW w:w="1560" w:type="dxa"/>
            <w:shd w:val="clear" w:color="auto" w:fill="F8F8F8"/>
          </w:tcPr>
          <w:p w14:paraId="2114DFAC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560" w:type="dxa"/>
            <w:shd w:val="clear" w:color="auto" w:fill="F8F8F8"/>
          </w:tcPr>
          <w:p w14:paraId="38D59430" w14:textId="77777777" w:rsidR="00274030" w:rsidRDefault="00000000">
            <w:r>
              <w:rPr>
                <w:sz w:val="16"/>
              </w:rPr>
              <w:t>☐ Competent ☐ Developing ☐ Not ready</w:t>
            </w:r>
          </w:p>
        </w:tc>
        <w:tc>
          <w:tcPr>
            <w:tcW w:w="1560" w:type="dxa"/>
            <w:shd w:val="clear" w:color="auto" w:fill="F8F8F8"/>
          </w:tcPr>
          <w:p w14:paraId="74A2D2F2" w14:textId="77777777" w:rsidR="00274030" w:rsidRDefault="00274030"/>
        </w:tc>
      </w:tr>
    </w:tbl>
    <w:p w14:paraId="4123FB56" w14:textId="77777777" w:rsidR="00274030" w:rsidRDefault="00274030"/>
    <w:p w14:paraId="1C6DF9CC" w14:textId="77777777" w:rsidR="00274030" w:rsidRDefault="00000000">
      <w:r>
        <w:rPr>
          <w:b/>
          <w:color w:val="006699"/>
        </w:rPr>
        <w:t>Knowledge Transfer Register</w:t>
      </w:r>
    </w:p>
    <w:p w14:paraId="4214BBA2" w14:textId="77777777" w:rsidR="00274030" w:rsidRDefault="00000000">
      <w:r>
        <w:rPr>
          <w:sz w:val="18"/>
        </w:rPr>
        <w:t>Critical ICT functions requiring documented knowledge transfer between ICT Officer and Asst ICT.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1"/>
        <w:gridCol w:w="1809"/>
        <w:gridCol w:w="1505"/>
        <w:gridCol w:w="1524"/>
        <w:gridCol w:w="1496"/>
        <w:gridCol w:w="1545"/>
      </w:tblGrid>
      <w:tr w:rsidR="00274030" w14:paraId="17133AA3" w14:textId="77777777">
        <w:tc>
          <w:tcPr>
            <w:tcW w:w="1560" w:type="dxa"/>
            <w:shd w:val="clear" w:color="auto" w:fill="003366"/>
          </w:tcPr>
          <w:p w14:paraId="306F1C5B" w14:textId="77777777" w:rsidR="00274030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1560" w:type="dxa"/>
            <w:shd w:val="clear" w:color="auto" w:fill="003366"/>
          </w:tcPr>
          <w:p w14:paraId="319F951E" w14:textId="77777777" w:rsidR="00274030" w:rsidRDefault="00000000">
            <w:r>
              <w:rPr>
                <w:b/>
                <w:color w:val="FFFFFF"/>
                <w:sz w:val="16"/>
              </w:rPr>
              <w:t>Critical Function</w:t>
            </w:r>
          </w:p>
        </w:tc>
        <w:tc>
          <w:tcPr>
            <w:tcW w:w="1560" w:type="dxa"/>
            <w:shd w:val="clear" w:color="auto" w:fill="003366"/>
          </w:tcPr>
          <w:p w14:paraId="5228735E" w14:textId="77777777" w:rsidR="00274030" w:rsidRDefault="00000000">
            <w:r>
              <w:rPr>
                <w:b/>
                <w:color w:val="FFFFFF"/>
                <w:sz w:val="16"/>
              </w:rPr>
              <w:t>Primary Owner</w:t>
            </w:r>
          </w:p>
        </w:tc>
        <w:tc>
          <w:tcPr>
            <w:tcW w:w="1560" w:type="dxa"/>
            <w:shd w:val="clear" w:color="auto" w:fill="003366"/>
          </w:tcPr>
          <w:p w14:paraId="74DEC452" w14:textId="77777777" w:rsidR="00274030" w:rsidRDefault="00000000">
            <w:r>
              <w:rPr>
                <w:b/>
                <w:color w:val="FFFFFF"/>
                <w:sz w:val="16"/>
              </w:rPr>
              <w:t>KT Completed?</w:t>
            </w:r>
          </w:p>
        </w:tc>
        <w:tc>
          <w:tcPr>
            <w:tcW w:w="1560" w:type="dxa"/>
            <w:shd w:val="clear" w:color="auto" w:fill="003366"/>
          </w:tcPr>
          <w:p w14:paraId="211E8290" w14:textId="77777777" w:rsidR="00274030" w:rsidRDefault="00000000">
            <w:r>
              <w:rPr>
                <w:b/>
                <w:color w:val="FFFFFF"/>
                <w:sz w:val="16"/>
              </w:rPr>
              <w:t>Last Tested</w:t>
            </w:r>
          </w:p>
        </w:tc>
        <w:tc>
          <w:tcPr>
            <w:tcW w:w="1560" w:type="dxa"/>
            <w:shd w:val="clear" w:color="auto" w:fill="003366"/>
          </w:tcPr>
          <w:p w14:paraId="2A83A30F" w14:textId="77777777" w:rsidR="00274030" w:rsidRDefault="00000000">
            <w:r>
              <w:rPr>
                <w:b/>
                <w:color w:val="FFFFFF"/>
                <w:sz w:val="16"/>
              </w:rPr>
              <w:t>Documentation Location</w:t>
            </w:r>
          </w:p>
        </w:tc>
      </w:tr>
      <w:tr w:rsidR="00274030" w14:paraId="769A62B2" w14:textId="77777777">
        <w:tc>
          <w:tcPr>
            <w:tcW w:w="1560" w:type="dxa"/>
          </w:tcPr>
          <w:p w14:paraId="57BD3DEE" w14:textId="77777777" w:rsidR="00274030" w:rsidRDefault="00000000">
            <w:r>
              <w:rPr>
                <w:sz w:val="16"/>
              </w:rPr>
              <w:t>1</w:t>
            </w:r>
          </w:p>
        </w:tc>
        <w:tc>
          <w:tcPr>
            <w:tcW w:w="1560" w:type="dxa"/>
          </w:tcPr>
          <w:p w14:paraId="11FDAE94" w14:textId="77777777" w:rsidR="00274030" w:rsidRDefault="00000000">
            <w:r>
              <w:rPr>
                <w:sz w:val="16"/>
              </w:rPr>
              <w:t>Satellite activation (Starlink/VSAT/BGAN)</w:t>
            </w:r>
          </w:p>
        </w:tc>
        <w:tc>
          <w:tcPr>
            <w:tcW w:w="1560" w:type="dxa"/>
          </w:tcPr>
          <w:p w14:paraId="4C1F1272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560" w:type="dxa"/>
          </w:tcPr>
          <w:p w14:paraId="5F137F78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</w:tcPr>
          <w:p w14:paraId="0A0E198E" w14:textId="77777777" w:rsidR="00274030" w:rsidRDefault="00274030"/>
        </w:tc>
        <w:tc>
          <w:tcPr>
            <w:tcW w:w="1560" w:type="dxa"/>
          </w:tcPr>
          <w:p w14:paraId="59F712D5" w14:textId="77777777" w:rsidR="00274030" w:rsidRDefault="00274030"/>
        </w:tc>
      </w:tr>
      <w:tr w:rsidR="00274030" w14:paraId="713CFEE5" w14:textId="77777777">
        <w:tc>
          <w:tcPr>
            <w:tcW w:w="1560" w:type="dxa"/>
            <w:shd w:val="clear" w:color="auto" w:fill="F8F8F8"/>
          </w:tcPr>
          <w:p w14:paraId="1BC94765" w14:textId="77777777" w:rsidR="00274030" w:rsidRDefault="00000000">
            <w:r>
              <w:rPr>
                <w:sz w:val="16"/>
              </w:rPr>
              <w:t>2</w:t>
            </w:r>
          </w:p>
        </w:tc>
        <w:tc>
          <w:tcPr>
            <w:tcW w:w="1560" w:type="dxa"/>
            <w:shd w:val="clear" w:color="auto" w:fill="F8F8F8"/>
          </w:tcPr>
          <w:p w14:paraId="13C4A36B" w14:textId="77777777" w:rsidR="00274030" w:rsidRDefault="00000000">
            <w:r>
              <w:rPr>
                <w:sz w:val="16"/>
              </w:rPr>
              <w:t>Cloud administration (Azure portal)</w:t>
            </w:r>
          </w:p>
        </w:tc>
        <w:tc>
          <w:tcPr>
            <w:tcW w:w="1560" w:type="dxa"/>
            <w:shd w:val="clear" w:color="auto" w:fill="F8F8F8"/>
          </w:tcPr>
          <w:p w14:paraId="79BDFC69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560" w:type="dxa"/>
            <w:shd w:val="clear" w:color="auto" w:fill="F8F8F8"/>
          </w:tcPr>
          <w:p w14:paraId="08893F5C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  <w:shd w:val="clear" w:color="auto" w:fill="F8F8F8"/>
          </w:tcPr>
          <w:p w14:paraId="14505F9A" w14:textId="77777777" w:rsidR="00274030" w:rsidRDefault="00274030"/>
        </w:tc>
        <w:tc>
          <w:tcPr>
            <w:tcW w:w="1560" w:type="dxa"/>
            <w:shd w:val="clear" w:color="auto" w:fill="F8F8F8"/>
          </w:tcPr>
          <w:p w14:paraId="6A704CBE" w14:textId="77777777" w:rsidR="00274030" w:rsidRDefault="00274030"/>
        </w:tc>
      </w:tr>
      <w:tr w:rsidR="00274030" w14:paraId="04408628" w14:textId="77777777">
        <w:tc>
          <w:tcPr>
            <w:tcW w:w="1560" w:type="dxa"/>
          </w:tcPr>
          <w:p w14:paraId="4C0B8A48" w14:textId="77777777" w:rsidR="00274030" w:rsidRDefault="00000000">
            <w:r>
              <w:rPr>
                <w:sz w:val="16"/>
              </w:rPr>
              <w:t>3</w:t>
            </w:r>
          </w:p>
        </w:tc>
        <w:tc>
          <w:tcPr>
            <w:tcW w:w="1560" w:type="dxa"/>
          </w:tcPr>
          <w:p w14:paraId="71C4C5FE" w14:textId="77777777" w:rsidR="00274030" w:rsidRDefault="00000000">
            <w:r>
              <w:rPr>
                <w:sz w:val="16"/>
              </w:rPr>
              <w:t>SIEM management and alert triage</w:t>
            </w:r>
          </w:p>
        </w:tc>
        <w:tc>
          <w:tcPr>
            <w:tcW w:w="1560" w:type="dxa"/>
          </w:tcPr>
          <w:p w14:paraId="24EC994F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560" w:type="dxa"/>
          </w:tcPr>
          <w:p w14:paraId="23C24517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</w:tcPr>
          <w:p w14:paraId="6EE15194" w14:textId="77777777" w:rsidR="00274030" w:rsidRDefault="00274030"/>
        </w:tc>
        <w:tc>
          <w:tcPr>
            <w:tcW w:w="1560" w:type="dxa"/>
          </w:tcPr>
          <w:p w14:paraId="55038CE1" w14:textId="77777777" w:rsidR="00274030" w:rsidRDefault="00274030"/>
        </w:tc>
      </w:tr>
      <w:tr w:rsidR="00274030" w14:paraId="3F1F6566" w14:textId="77777777">
        <w:tc>
          <w:tcPr>
            <w:tcW w:w="1560" w:type="dxa"/>
            <w:shd w:val="clear" w:color="auto" w:fill="F8F8F8"/>
          </w:tcPr>
          <w:p w14:paraId="3A676E05" w14:textId="77777777" w:rsidR="00274030" w:rsidRDefault="00000000">
            <w:r>
              <w:rPr>
                <w:sz w:val="16"/>
              </w:rPr>
              <w:t>4</w:t>
            </w:r>
          </w:p>
        </w:tc>
        <w:tc>
          <w:tcPr>
            <w:tcW w:w="1560" w:type="dxa"/>
            <w:shd w:val="clear" w:color="auto" w:fill="F8F8F8"/>
          </w:tcPr>
          <w:p w14:paraId="2CF48637" w14:textId="77777777" w:rsidR="00274030" w:rsidRDefault="00000000">
            <w:r>
              <w:rPr>
                <w:sz w:val="16"/>
              </w:rPr>
              <w:t>DRMIMS database administration</w:t>
            </w:r>
          </w:p>
        </w:tc>
        <w:tc>
          <w:tcPr>
            <w:tcW w:w="1560" w:type="dxa"/>
            <w:shd w:val="clear" w:color="auto" w:fill="F8F8F8"/>
          </w:tcPr>
          <w:p w14:paraId="3BCDC200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560" w:type="dxa"/>
            <w:shd w:val="clear" w:color="auto" w:fill="F8F8F8"/>
          </w:tcPr>
          <w:p w14:paraId="5F98418E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  <w:shd w:val="clear" w:color="auto" w:fill="F8F8F8"/>
          </w:tcPr>
          <w:p w14:paraId="6F17D055" w14:textId="77777777" w:rsidR="00274030" w:rsidRDefault="00274030"/>
        </w:tc>
        <w:tc>
          <w:tcPr>
            <w:tcW w:w="1560" w:type="dxa"/>
            <w:shd w:val="clear" w:color="auto" w:fill="F8F8F8"/>
          </w:tcPr>
          <w:p w14:paraId="7FA02E5B" w14:textId="77777777" w:rsidR="00274030" w:rsidRDefault="00274030"/>
        </w:tc>
      </w:tr>
      <w:tr w:rsidR="00274030" w14:paraId="0B8E5A9A" w14:textId="77777777">
        <w:tc>
          <w:tcPr>
            <w:tcW w:w="1560" w:type="dxa"/>
          </w:tcPr>
          <w:p w14:paraId="3281DC23" w14:textId="77777777" w:rsidR="00274030" w:rsidRDefault="00000000">
            <w:r>
              <w:rPr>
                <w:sz w:val="16"/>
              </w:rPr>
              <w:t>5</w:t>
            </w:r>
          </w:p>
        </w:tc>
        <w:tc>
          <w:tcPr>
            <w:tcW w:w="1560" w:type="dxa"/>
          </w:tcPr>
          <w:p w14:paraId="3AE6FBA3" w14:textId="77777777" w:rsidR="00274030" w:rsidRDefault="00000000">
            <w:r>
              <w:rPr>
                <w:sz w:val="16"/>
              </w:rPr>
              <w:t>BCM three-tier failover activation</w:t>
            </w:r>
          </w:p>
        </w:tc>
        <w:tc>
          <w:tcPr>
            <w:tcW w:w="1560" w:type="dxa"/>
          </w:tcPr>
          <w:p w14:paraId="4A507CA6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560" w:type="dxa"/>
          </w:tcPr>
          <w:p w14:paraId="0CCABD61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</w:tcPr>
          <w:p w14:paraId="58CFFA3E" w14:textId="77777777" w:rsidR="00274030" w:rsidRDefault="00274030"/>
        </w:tc>
        <w:tc>
          <w:tcPr>
            <w:tcW w:w="1560" w:type="dxa"/>
          </w:tcPr>
          <w:p w14:paraId="3DC00BB8" w14:textId="77777777" w:rsidR="00274030" w:rsidRDefault="00274030"/>
        </w:tc>
      </w:tr>
      <w:tr w:rsidR="00274030" w14:paraId="4B04D8AA" w14:textId="77777777">
        <w:tc>
          <w:tcPr>
            <w:tcW w:w="1560" w:type="dxa"/>
            <w:shd w:val="clear" w:color="auto" w:fill="F8F8F8"/>
          </w:tcPr>
          <w:p w14:paraId="6F3687BB" w14:textId="77777777" w:rsidR="00274030" w:rsidRDefault="00000000">
            <w:r>
              <w:rPr>
                <w:sz w:val="16"/>
              </w:rPr>
              <w:lastRenderedPageBreak/>
              <w:t>6</w:t>
            </w:r>
          </w:p>
        </w:tc>
        <w:tc>
          <w:tcPr>
            <w:tcW w:w="1560" w:type="dxa"/>
            <w:shd w:val="clear" w:color="auto" w:fill="F8F8F8"/>
          </w:tcPr>
          <w:p w14:paraId="1A01FD35" w14:textId="77777777" w:rsidR="00274030" w:rsidRDefault="00000000">
            <w:r>
              <w:rPr>
                <w:sz w:val="16"/>
              </w:rPr>
              <w:t>VPN configuration and troubleshooting</w:t>
            </w:r>
          </w:p>
        </w:tc>
        <w:tc>
          <w:tcPr>
            <w:tcW w:w="1560" w:type="dxa"/>
            <w:shd w:val="clear" w:color="auto" w:fill="F8F8F8"/>
          </w:tcPr>
          <w:p w14:paraId="595B9FDC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560" w:type="dxa"/>
            <w:shd w:val="clear" w:color="auto" w:fill="F8F8F8"/>
          </w:tcPr>
          <w:p w14:paraId="2B10B14F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  <w:shd w:val="clear" w:color="auto" w:fill="F8F8F8"/>
          </w:tcPr>
          <w:p w14:paraId="3A6EFD3D" w14:textId="77777777" w:rsidR="00274030" w:rsidRDefault="00274030"/>
        </w:tc>
        <w:tc>
          <w:tcPr>
            <w:tcW w:w="1560" w:type="dxa"/>
            <w:shd w:val="clear" w:color="auto" w:fill="F8F8F8"/>
          </w:tcPr>
          <w:p w14:paraId="4EF5E952" w14:textId="77777777" w:rsidR="00274030" w:rsidRDefault="00274030"/>
        </w:tc>
      </w:tr>
      <w:tr w:rsidR="00274030" w14:paraId="53D8DF28" w14:textId="77777777">
        <w:tc>
          <w:tcPr>
            <w:tcW w:w="1560" w:type="dxa"/>
          </w:tcPr>
          <w:p w14:paraId="13F8BE7D" w14:textId="77777777" w:rsidR="00274030" w:rsidRDefault="00000000">
            <w:r>
              <w:rPr>
                <w:sz w:val="16"/>
              </w:rPr>
              <w:t>7</w:t>
            </w:r>
          </w:p>
        </w:tc>
        <w:tc>
          <w:tcPr>
            <w:tcW w:w="1560" w:type="dxa"/>
          </w:tcPr>
          <w:p w14:paraId="48B074E3" w14:textId="77777777" w:rsidR="00274030" w:rsidRDefault="00000000">
            <w:r>
              <w:rPr>
                <w:sz w:val="16"/>
              </w:rPr>
              <w:t>Firewall rule management</w:t>
            </w:r>
          </w:p>
        </w:tc>
        <w:tc>
          <w:tcPr>
            <w:tcW w:w="1560" w:type="dxa"/>
          </w:tcPr>
          <w:p w14:paraId="3480FA23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560" w:type="dxa"/>
          </w:tcPr>
          <w:p w14:paraId="5308EA1A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</w:tcPr>
          <w:p w14:paraId="1809DC09" w14:textId="77777777" w:rsidR="00274030" w:rsidRDefault="00274030"/>
        </w:tc>
        <w:tc>
          <w:tcPr>
            <w:tcW w:w="1560" w:type="dxa"/>
          </w:tcPr>
          <w:p w14:paraId="4D4B1106" w14:textId="77777777" w:rsidR="00274030" w:rsidRDefault="00274030"/>
        </w:tc>
      </w:tr>
      <w:tr w:rsidR="00274030" w14:paraId="3D0C330B" w14:textId="77777777">
        <w:tc>
          <w:tcPr>
            <w:tcW w:w="1560" w:type="dxa"/>
            <w:shd w:val="clear" w:color="auto" w:fill="F8F8F8"/>
          </w:tcPr>
          <w:p w14:paraId="41F5E26A" w14:textId="77777777" w:rsidR="00274030" w:rsidRDefault="00000000">
            <w:r>
              <w:rPr>
                <w:sz w:val="16"/>
              </w:rPr>
              <w:t>8</w:t>
            </w:r>
          </w:p>
        </w:tc>
        <w:tc>
          <w:tcPr>
            <w:tcW w:w="1560" w:type="dxa"/>
            <w:shd w:val="clear" w:color="auto" w:fill="F8F8F8"/>
          </w:tcPr>
          <w:p w14:paraId="10FBD108" w14:textId="77777777" w:rsidR="00274030" w:rsidRDefault="00000000">
            <w:r>
              <w:rPr>
                <w:sz w:val="16"/>
              </w:rPr>
              <w:t>ERP system administration</w:t>
            </w:r>
          </w:p>
        </w:tc>
        <w:tc>
          <w:tcPr>
            <w:tcW w:w="1560" w:type="dxa"/>
            <w:shd w:val="clear" w:color="auto" w:fill="F8F8F8"/>
          </w:tcPr>
          <w:p w14:paraId="278ECF30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560" w:type="dxa"/>
            <w:shd w:val="clear" w:color="auto" w:fill="F8F8F8"/>
          </w:tcPr>
          <w:p w14:paraId="2CAF2F84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  <w:shd w:val="clear" w:color="auto" w:fill="F8F8F8"/>
          </w:tcPr>
          <w:p w14:paraId="57BEB4F1" w14:textId="77777777" w:rsidR="00274030" w:rsidRDefault="00274030"/>
        </w:tc>
        <w:tc>
          <w:tcPr>
            <w:tcW w:w="1560" w:type="dxa"/>
            <w:shd w:val="clear" w:color="auto" w:fill="F8F8F8"/>
          </w:tcPr>
          <w:p w14:paraId="4A306129" w14:textId="77777777" w:rsidR="00274030" w:rsidRDefault="00274030"/>
        </w:tc>
      </w:tr>
      <w:tr w:rsidR="00274030" w14:paraId="1945BCC0" w14:textId="77777777">
        <w:tc>
          <w:tcPr>
            <w:tcW w:w="1560" w:type="dxa"/>
          </w:tcPr>
          <w:p w14:paraId="180EFBF9" w14:textId="77777777" w:rsidR="00274030" w:rsidRDefault="00000000">
            <w:r>
              <w:rPr>
                <w:sz w:val="16"/>
              </w:rPr>
              <w:t>9</w:t>
            </w:r>
          </w:p>
        </w:tc>
        <w:tc>
          <w:tcPr>
            <w:tcW w:w="1560" w:type="dxa"/>
          </w:tcPr>
          <w:p w14:paraId="11E5442B" w14:textId="77777777" w:rsidR="00274030" w:rsidRDefault="00000000">
            <w:r>
              <w:rPr>
                <w:sz w:val="16"/>
              </w:rPr>
              <w:t>HRIS system administration</w:t>
            </w:r>
          </w:p>
        </w:tc>
        <w:tc>
          <w:tcPr>
            <w:tcW w:w="1560" w:type="dxa"/>
          </w:tcPr>
          <w:p w14:paraId="2374EEC1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560" w:type="dxa"/>
          </w:tcPr>
          <w:p w14:paraId="57F82061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</w:tcPr>
          <w:p w14:paraId="64FF00E7" w14:textId="77777777" w:rsidR="00274030" w:rsidRDefault="00274030"/>
        </w:tc>
        <w:tc>
          <w:tcPr>
            <w:tcW w:w="1560" w:type="dxa"/>
          </w:tcPr>
          <w:p w14:paraId="25D28BB1" w14:textId="77777777" w:rsidR="00274030" w:rsidRDefault="00274030"/>
        </w:tc>
      </w:tr>
      <w:tr w:rsidR="00274030" w14:paraId="3D6C8BA8" w14:textId="77777777">
        <w:tc>
          <w:tcPr>
            <w:tcW w:w="1560" w:type="dxa"/>
            <w:shd w:val="clear" w:color="auto" w:fill="F8F8F8"/>
          </w:tcPr>
          <w:p w14:paraId="2366D51D" w14:textId="77777777" w:rsidR="00274030" w:rsidRDefault="00000000">
            <w:r>
              <w:rPr>
                <w:sz w:val="16"/>
              </w:rPr>
              <w:t>10</w:t>
            </w:r>
          </w:p>
        </w:tc>
        <w:tc>
          <w:tcPr>
            <w:tcW w:w="1560" w:type="dxa"/>
            <w:shd w:val="clear" w:color="auto" w:fill="F8F8F8"/>
          </w:tcPr>
          <w:p w14:paraId="3B0A7853" w14:textId="77777777" w:rsidR="00274030" w:rsidRDefault="00000000">
            <w:r>
              <w:rPr>
                <w:sz w:val="16"/>
              </w:rPr>
              <w:t>Patch management execution</w:t>
            </w:r>
          </w:p>
        </w:tc>
        <w:tc>
          <w:tcPr>
            <w:tcW w:w="1560" w:type="dxa"/>
            <w:shd w:val="clear" w:color="auto" w:fill="F8F8F8"/>
          </w:tcPr>
          <w:p w14:paraId="1BB6EA3C" w14:textId="77777777" w:rsidR="00274030" w:rsidRDefault="00000000">
            <w:r>
              <w:rPr>
                <w:sz w:val="16"/>
              </w:rPr>
              <w:t>Asst ICT</w:t>
            </w:r>
          </w:p>
        </w:tc>
        <w:tc>
          <w:tcPr>
            <w:tcW w:w="1560" w:type="dxa"/>
            <w:shd w:val="clear" w:color="auto" w:fill="F8F8F8"/>
          </w:tcPr>
          <w:p w14:paraId="5344D0B8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  <w:shd w:val="clear" w:color="auto" w:fill="F8F8F8"/>
          </w:tcPr>
          <w:p w14:paraId="12080348" w14:textId="77777777" w:rsidR="00274030" w:rsidRDefault="00274030"/>
        </w:tc>
        <w:tc>
          <w:tcPr>
            <w:tcW w:w="1560" w:type="dxa"/>
            <w:shd w:val="clear" w:color="auto" w:fill="F8F8F8"/>
          </w:tcPr>
          <w:p w14:paraId="58728BDD" w14:textId="77777777" w:rsidR="00274030" w:rsidRDefault="00274030"/>
        </w:tc>
      </w:tr>
      <w:tr w:rsidR="00274030" w14:paraId="51A931CC" w14:textId="77777777">
        <w:tc>
          <w:tcPr>
            <w:tcW w:w="1560" w:type="dxa"/>
          </w:tcPr>
          <w:p w14:paraId="083674DE" w14:textId="77777777" w:rsidR="00274030" w:rsidRDefault="00000000">
            <w:r>
              <w:rPr>
                <w:sz w:val="16"/>
              </w:rPr>
              <w:t>11</w:t>
            </w:r>
          </w:p>
        </w:tc>
        <w:tc>
          <w:tcPr>
            <w:tcW w:w="1560" w:type="dxa"/>
          </w:tcPr>
          <w:p w14:paraId="2C2E0B0B" w14:textId="77777777" w:rsidR="00274030" w:rsidRDefault="00000000">
            <w:r>
              <w:rPr>
                <w:sz w:val="16"/>
              </w:rPr>
              <w:t>Backup verification and restore</w:t>
            </w:r>
          </w:p>
        </w:tc>
        <w:tc>
          <w:tcPr>
            <w:tcW w:w="1560" w:type="dxa"/>
          </w:tcPr>
          <w:p w14:paraId="7D6A66C8" w14:textId="77777777" w:rsidR="00274030" w:rsidRDefault="00000000">
            <w:r>
              <w:rPr>
                <w:sz w:val="16"/>
              </w:rPr>
              <w:t>Asst ICT</w:t>
            </w:r>
          </w:p>
        </w:tc>
        <w:tc>
          <w:tcPr>
            <w:tcW w:w="1560" w:type="dxa"/>
          </w:tcPr>
          <w:p w14:paraId="75F5F2ED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</w:tcPr>
          <w:p w14:paraId="77755A11" w14:textId="77777777" w:rsidR="00274030" w:rsidRDefault="00274030"/>
        </w:tc>
        <w:tc>
          <w:tcPr>
            <w:tcW w:w="1560" w:type="dxa"/>
          </w:tcPr>
          <w:p w14:paraId="6C0D34A3" w14:textId="77777777" w:rsidR="00274030" w:rsidRDefault="00274030"/>
        </w:tc>
      </w:tr>
      <w:tr w:rsidR="00274030" w14:paraId="23228F4C" w14:textId="77777777">
        <w:tc>
          <w:tcPr>
            <w:tcW w:w="1560" w:type="dxa"/>
            <w:shd w:val="clear" w:color="auto" w:fill="F8F8F8"/>
          </w:tcPr>
          <w:p w14:paraId="62E83E31" w14:textId="77777777" w:rsidR="00274030" w:rsidRDefault="00000000">
            <w:r>
              <w:rPr>
                <w:sz w:val="16"/>
              </w:rPr>
              <w:t>12</w:t>
            </w:r>
          </w:p>
        </w:tc>
        <w:tc>
          <w:tcPr>
            <w:tcW w:w="1560" w:type="dxa"/>
            <w:shd w:val="clear" w:color="auto" w:fill="F8F8F8"/>
          </w:tcPr>
          <w:p w14:paraId="02A6CAE7" w14:textId="77777777" w:rsidR="00274030" w:rsidRDefault="00000000">
            <w:r>
              <w:rPr>
                <w:sz w:val="16"/>
              </w:rPr>
              <w:t>ETK deployment and configuration</w:t>
            </w:r>
          </w:p>
        </w:tc>
        <w:tc>
          <w:tcPr>
            <w:tcW w:w="1560" w:type="dxa"/>
            <w:shd w:val="clear" w:color="auto" w:fill="F8F8F8"/>
          </w:tcPr>
          <w:p w14:paraId="53C29F03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560" w:type="dxa"/>
            <w:shd w:val="clear" w:color="auto" w:fill="F8F8F8"/>
          </w:tcPr>
          <w:p w14:paraId="6C5B1E8A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  <w:shd w:val="clear" w:color="auto" w:fill="F8F8F8"/>
          </w:tcPr>
          <w:p w14:paraId="7EAF8CEA" w14:textId="77777777" w:rsidR="00274030" w:rsidRDefault="00274030"/>
        </w:tc>
        <w:tc>
          <w:tcPr>
            <w:tcW w:w="1560" w:type="dxa"/>
            <w:shd w:val="clear" w:color="auto" w:fill="F8F8F8"/>
          </w:tcPr>
          <w:p w14:paraId="2FBDE5B8" w14:textId="77777777" w:rsidR="00274030" w:rsidRDefault="00274030"/>
        </w:tc>
      </w:tr>
      <w:tr w:rsidR="00274030" w14:paraId="03CF43E6" w14:textId="77777777">
        <w:tc>
          <w:tcPr>
            <w:tcW w:w="1560" w:type="dxa"/>
          </w:tcPr>
          <w:p w14:paraId="7FE02D13" w14:textId="77777777" w:rsidR="00274030" w:rsidRDefault="00000000">
            <w:r>
              <w:rPr>
                <w:sz w:val="16"/>
              </w:rPr>
              <w:t>13</w:t>
            </w:r>
          </w:p>
        </w:tc>
        <w:tc>
          <w:tcPr>
            <w:tcW w:w="1560" w:type="dxa"/>
          </w:tcPr>
          <w:p w14:paraId="562E2345" w14:textId="77777777" w:rsidR="00274030" w:rsidRDefault="00000000">
            <w:r>
              <w:rPr>
                <w:sz w:val="16"/>
              </w:rPr>
              <w:t>MDM device management</w:t>
            </w:r>
          </w:p>
        </w:tc>
        <w:tc>
          <w:tcPr>
            <w:tcW w:w="1560" w:type="dxa"/>
          </w:tcPr>
          <w:p w14:paraId="430BE129" w14:textId="77777777" w:rsidR="00274030" w:rsidRDefault="00000000">
            <w:r>
              <w:rPr>
                <w:sz w:val="16"/>
              </w:rPr>
              <w:t>Asst ICT</w:t>
            </w:r>
          </w:p>
        </w:tc>
        <w:tc>
          <w:tcPr>
            <w:tcW w:w="1560" w:type="dxa"/>
          </w:tcPr>
          <w:p w14:paraId="39C9CC98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</w:tcPr>
          <w:p w14:paraId="0DBAAFE0" w14:textId="77777777" w:rsidR="00274030" w:rsidRDefault="00274030"/>
        </w:tc>
        <w:tc>
          <w:tcPr>
            <w:tcW w:w="1560" w:type="dxa"/>
          </w:tcPr>
          <w:p w14:paraId="4DF9D0E2" w14:textId="77777777" w:rsidR="00274030" w:rsidRDefault="00274030"/>
        </w:tc>
      </w:tr>
      <w:tr w:rsidR="00274030" w14:paraId="5D55F967" w14:textId="77777777">
        <w:tc>
          <w:tcPr>
            <w:tcW w:w="1560" w:type="dxa"/>
            <w:shd w:val="clear" w:color="auto" w:fill="F8F8F8"/>
          </w:tcPr>
          <w:p w14:paraId="416C8135" w14:textId="77777777" w:rsidR="00274030" w:rsidRDefault="00000000">
            <w:r>
              <w:rPr>
                <w:sz w:val="16"/>
              </w:rPr>
              <w:t>14</w:t>
            </w:r>
          </w:p>
        </w:tc>
        <w:tc>
          <w:tcPr>
            <w:tcW w:w="1560" w:type="dxa"/>
            <w:shd w:val="clear" w:color="auto" w:fill="F8F8F8"/>
          </w:tcPr>
          <w:p w14:paraId="7AA59FFF" w14:textId="77777777" w:rsidR="00274030" w:rsidRDefault="00000000">
            <w:r>
              <w:rPr>
                <w:sz w:val="16"/>
              </w:rPr>
              <w:t>Incident response coordination</w:t>
            </w:r>
          </w:p>
        </w:tc>
        <w:tc>
          <w:tcPr>
            <w:tcW w:w="1560" w:type="dxa"/>
            <w:shd w:val="clear" w:color="auto" w:fill="F8F8F8"/>
          </w:tcPr>
          <w:p w14:paraId="3EF8005C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560" w:type="dxa"/>
            <w:shd w:val="clear" w:color="auto" w:fill="F8F8F8"/>
          </w:tcPr>
          <w:p w14:paraId="4B329387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  <w:shd w:val="clear" w:color="auto" w:fill="F8F8F8"/>
          </w:tcPr>
          <w:p w14:paraId="6E526E2B" w14:textId="77777777" w:rsidR="00274030" w:rsidRDefault="00274030"/>
        </w:tc>
        <w:tc>
          <w:tcPr>
            <w:tcW w:w="1560" w:type="dxa"/>
            <w:shd w:val="clear" w:color="auto" w:fill="F8F8F8"/>
          </w:tcPr>
          <w:p w14:paraId="6B595670" w14:textId="77777777" w:rsidR="00274030" w:rsidRDefault="00274030"/>
        </w:tc>
      </w:tr>
    </w:tbl>
    <w:p w14:paraId="464DC1DA" w14:textId="77777777" w:rsidR="00274030" w:rsidRDefault="00274030"/>
    <w:p w14:paraId="3012B571" w14:textId="77777777" w:rsidR="00274030" w:rsidRDefault="00000000">
      <w:r>
        <w:rPr>
          <w:b/>
          <w:color w:val="006699"/>
        </w:rPr>
        <w:t>Emergency Cover Activation Procedure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8"/>
        <w:gridCol w:w="2337"/>
        <w:gridCol w:w="2338"/>
        <w:gridCol w:w="2337"/>
      </w:tblGrid>
      <w:tr w:rsidR="00274030" w14:paraId="383123FA" w14:textId="77777777">
        <w:tc>
          <w:tcPr>
            <w:tcW w:w="2340" w:type="dxa"/>
            <w:shd w:val="clear" w:color="auto" w:fill="003366"/>
          </w:tcPr>
          <w:p w14:paraId="58C78372" w14:textId="77777777" w:rsidR="00274030" w:rsidRDefault="00000000">
            <w:r>
              <w:rPr>
                <w:b/>
                <w:color w:val="FFFFFF"/>
                <w:sz w:val="16"/>
              </w:rPr>
              <w:t>Trigger</w:t>
            </w:r>
          </w:p>
        </w:tc>
        <w:tc>
          <w:tcPr>
            <w:tcW w:w="2340" w:type="dxa"/>
            <w:shd w:val="clear" w:color="auto" w:fill="003366"/>
          </w:tcPr>
          <w:p w14:paraId="790A8C9E" w14:textId="77777777" w:rsidR="00274030" w:rsidRDefault="00000000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2340" w:type="dxa"/>
            <w:shd w:val="clear" w:color="auto" w:fill="003366"/>
          </w:tcPr>
          <w:p w14:paraId="24C1924B" w14:textId="77777777" w:rsidR="00274030" w:rsidRDefault="00000000">
            <w:r>
              <w:rPr>
                <w:b/>
                <w:color w:val="FFFFFF"/>
                <w:sz w:val="16"/>
              </w:rPr>
              <w:t>Responsible</w:t>
            </w:r>
          </w:p>
        </w:tc>
        <w:tc>
          <w:tcPr>
            <w:tcW w:w="2340" w:type="dxa"/>
            <w:shd w:val="clear" w:color="auto" w:fill="003366"/>
          </w:tcPr>
          <w:p w14:paraId="31161BB1" w14:textId="77777777" w:rsidR="00274030" w:rsidRDefault="00000000">
            <w:r>
              <w:rPr>
                <w:b/>
                <w:color w:val="FFFFFF"/>
                <w:sz w:val="16"/>
              </w:rPr>
              <w:t>Timeline</w:t>
            </w:r>
          </w:p>
        </w:tc>
      </w:tr>
      <w:tr w:rsidR="00274030" w14:paraId="0C78F839" w14:textId="77777777">
        <w:tc>
          <w:tcPr>
            <w:tcW w:w="2340" w:type="dxa"/>
          </w:tcPr>
          <w:p w14:paraId="503DFD05" w14:textId="77777777" w:rsidR="00274030" w:rsidRDefault="00000000">
            <w:r>
              <w:rPr>
                <w:sz w:val="16"/>
              </w:rPr>
              <w:t>ICT Officer unavailable &lt;24hr</w:t>
            </w:r>
          </w:p>
        </w:tc>
        <w:tc>
          <w:tcPr>
            <w:tcW w:w="2340" w:type="dxa"/>
          </w:tcPr>
          <w:p w14:paraId="7520826D" w14:textId="77777777" w:rsidR="00274030" w:rsidRDefault="00000000">
            <w:r>
              <w:rPr>
                <w:sz w:val="16"/>
              </w:rPr>
              <w:t>Asst ICT assumes full duties; notify Head of Ops</w:t>
            </w:r>
          </w:p>
        </w:tc>
        <w:tc>
          <w:tcPr>
            <w:tcW w:w="2340" w:type="dxa"/>
          </w:tcPr>
          <w:p w14:paraId="7B389916" w14:textId="77777777" w:rsidR="00274030" w:rsidRDefault="00000000">
            <w:r>
              <w:rPr>
                <w:sz w:val="16"/>
              </w:rPr>
              <w:t>Asst ICT</w:t>
            </w:r>
          </w:p>
        </w:tc>
        <w:tc>
          <w:tcPr>
            <w:tcW w:w="2340" w:type="dxa"/>
          </w:tcPr>
          <w:p w14:paraId="4555ED2F" w14:textId="77777777" w:rsidR="00274030" w:rsidRDefault="00000000">
            <w:r>
              <w:rPr>
                <w:sz w:val="16"/>
              </w:rPr>
              <w:t>Immediate</w:t>
            </w:r>
          </w:p>
        </w:tc>
      </w:tr>
      <w:tr w:rsidR="00274030" w14:paraId="448701BF" w14:textId="77777777">
        <w:tc>
          <w:tcPr>
            <w:tcW w:w="2340" w:type="dxa"/>
            <w:shd w:val="clear" w:color="auto" w:fill="F8F8F8"/>
          </w:tcPr>
          <w:p w14:paraId="17D75583" w14:textId="77777777" w:rsidR="00274030" w:rsidRDefault="00000000">
            <w:r>
              <w:rPr>
                <w:sz w:val="16"/>
              </w:rPr>
              <w:t>ICT Officer unavailable &gt;24hr</w:t>
            </w:r>
          </w:p>
        </w:tc>
        <w:tc>
          <w:tcPr>
            <w:tcW w:w="2340" w:type="dxa"/>
            <w:shd w:val="clear" w:color="auto" w:fill="F8F8F8"/>
          </w:tcPr>
          <w:p w14:paraId="3AF83BE9" w14:textId="77777777" w:rsidR="00274030" w:rsidRDefault="00000000">
            <w:r>
              <w:rPr>
                <w:sz w:val="16"/>
              </w:rPr>
              <w:t>Head of Ops formally activates succession plan</w:t>
            </w:r>
          </w:p>
        </w:tc>
        <w:tc>
          <w:tcPr>
            <w:tcW w:w="2340" w:type="dxa"/>
            <w:shd w:val="clear" w:color="auto" w:fill="F8F8F8"/>
          </w:tcPr>
          <w:p w14:paraId="601F31C2" w14:textId="77777777" w:rsidR="00274030" w:rsidRDefault="00000000">
            <w:r>
              <w:rPr>
                <w:sz w:val="16"/>
              </w:rPr>
              <w:t>Head of Ops</w:t>
            </w:r>
          </w:p>
        </w:tc>
        <w:tc>
          <w:tcPr>
            <w:tcW w:w="2340" w:type="dxa"/>
            <w:shd w:val="clear" w:color="auto" w:fill="F8F8F8"/>
          </w:tcPr>
          <w:p w14:paraId="27C4D0B2" w14:textId="77777777" w:rsidR="00274030" w:rsidRDefault="00000000">
            <w:r>
              <w:rPr>
                <w:sz w:val="16"/>
              </w:rPr>
              <w:t>&lt;24 hours</w:t>
            </w:r>
          </w:p>
        </w:tc>
      </w:tr>
      <w:tr w:rsidR="00274030" w14:paraId="38FA2159" w14:textId="77777777">
        <w:tc>
          <w:tcPr>
            <w:tcW w:w="2340" w:type="dxa"/>
          </w:tcPr>
          <w:p w14:paraId="0A5AE85D" w14:textId="77777777" w:rsidR="00274030" w:rsidRDefault="00000000">
            <w:r>
              <w:rPr>
                <w:sz w:val="16"/>
              </w:rPr>
              <w:t>Both ICT staff unavailable</w:t>
            </w:r>
          </w:p>
        </w:tc>
        <w:tc>
          <w:tcPr>
            <w:tcW w:w="2340" w:type="dxa"/>
          </w:tcPr>
          <w:p w14:paraId="5C90E172" w14:textId="77777777" w:rsidR="00274030" w:rsidRDefault="00000000">
            <w:r>
              <w:rPr>
                <w:sz w:val="16"/>
              </w:rPr>
              <w:t>Head of Ops activates WFP ETC surge or IFRC IT support</w:t>
            </w:r>
          </w:p>
        </w:tc>
        <w:tc>
          <w:tcPr>
            <w:tcW w:w="2340" w:type="dxa"/>
          </w:tcPr>
          <w:p w14:paraId="3D25ABF4" w14:textId="77777777" w:rsidR="00274030" w:rsidRDefault="00000000">
            <w:r>
              <w:rPr>
                <w:sz w:val="16"/>
              </w:rPr>
              <w:t>Head of Ops</w:t>
            </w:r>
          </w:p>
        </w:tc>
        <w:tc>
          <w:tcPr>
            <w:tcW w:w="2340" w:type="dxa"/>
          </w:tcPr>
          <w:p w14:paraId="69428BCD" w14:textId="77777777" w:rsidR="00274030" w:rsidRDefault="00000000">
            <w:r>
              <w:rPr>
                <w:sz w:val="16"/>
              </w:rPr>
              <w:t>&lt;48 hours</w:t>
            </w:r>
          </w:p>
        </w:tc>
      </w:tr>
      <w:tr w:rsidR="00274030" w14:paraId="49B713F0" w14:textId="77777777">
        <w:tc>
          <w:tcPr>
            <w:tcW w:w="2340" w:type="dxa"/>
            <w:shd w:val="clear" w:color="auto" w:fill="F8F8F8"/>
          </w:tcPr>
          <w:p w14:paraId="6EDE200E" w14:textId="77777777" w:rsidR="00274030" w:rsidRDefault="00000000">
            <w:r>
              <w:rPr>
                <w:sz w:val="16"/>
              </w:rPr>
              <w:t>Extended vacancy (&gt;2 weeks)</w:t>
            </w:r>
          </w:p>
        </w:tc>
        <w:tc>
          <w:tcPr>
            <w:tcW w:w="2340" w:type="dxa"/>
            <w:shd w:val="clear" w:color="auto" w:fill="F8F8F8"/>
          </w:tcPr>
          <w:p w14:paraId="5A80B949" w14:textId="77777777" w:rsidR="00274030" w:rsidRDefault="00000000">
            <w:r>
              <w:rPr>
                <w:sz w:val="16"/>
              </w:rPr>
              <w:t>Recruit temporary ICT support; SADC Secretariat notified</w:t>
            </w:r>
          </w:p>
        </w:tc>
        <w:tc>
          <w:tcPr>
            <w:tcW w:w="2340" w:type="dxa"/>
            <w:shd w:val="clear" w:color="auto" w:fill="F8F8F8"/>
          </w:tcPr>
          <w:p w14:paraId="17511DA2" w14:textId="77777777" w:rsidR="00274030" w:rsidRDefault="00000000">
            <w:r>
              <w:rPr>
                <w:sz w:val="16"/>
              </w:rPr>
              <w:t>ED</w:t>
            </w:r>
          </w:p>
        </w:tc>
        <w:tc>
          <w:tcPr>
            <w:tcW w:w="2340" w:type="dxa"/>
            <w:shd w:val="clear" w:color="auto" w:fill="F8F8F8"/>
          </w:tcPr>
          <w:p w14:paraId="1DEA89D9" w14:textId="77777777" w:rsidR="00274030" w:rsidRDefault="00000000">
            <w:r>
              <w:rPr>
                <w:sz w:val="16"/>
              </w:rPr>
              <w:t>&lt;1 week</w:t>
            </w:r>
          </w:p>
        </w:tc>
      </w:tr>
    </w:tbl>
    <w:p w14:paraId="0F84AA51" w14:textId="77777777" w:rsidR="00274030" w:rsidRDefault="00274030"/>
    <w:p w14:paraId="6F86ADE1" w14:textId="77777777" w:rsidR="00274030" w:rsidRDefault="00000000">
      <w:r>
        <w:rPr>
          <w:b/>
          <w:color w:val="006699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4D07A39B" w14:textId="77777777">
        <w:tc>
          <w:tcPr>
            <w:tcW w:w="3120" w:type="dxa"/>
            <w:shd w:val="clear" w:color="auto" w:fill="F2F2F2"/>
          </w:tcPr>
          <w:p w14:paraId="1CC98362" w14:textId="77777777" w:rsidR="00274030" w:rsidRDefault="00000000">
            <w:r>
              <w:rPr>
                <w:sz w:val="18"/>
              </w:rPr>
              <w:t>ICT Officer</w:t>
            </w:r>
          </w:p>
        </w:tc>
        <w:tc>
          <w:tcPr>
            <w:tcW w:w="3120" w:type="dxa"/>
          </w:tcPr>
          <w:p w14:paraId="79C1F6A1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211F68E3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699E2D17" w14:textId="77777777">
        <w:tc>
          <w:tcPr>
            <w:tcW w:w="3120" w:type="dxa"/>
            <w:shd w:val="clear" w:color="auto" w:fill="F2F2F2"/>
          </w:tcPr>
          <w:p w14:paraId="391C54AA" w14:textId="77777777" w:rsidR="00274030" w:rsidRDefault="00000000">
            <w:r>
              <w:rPr>
                <w:sz w:val="18"/>
              </w:rPr>
              <w:t>Asst ICT</w:t>
            </w:r>
          </w:p>
        </w:tc>
        <w:tc>
          <w:tcPr>
            <w:tcW w:w="3120" w:type="dxa"/>
          </w:tcPr>
          <w:p w14:paraId="0EE8D20E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14CF23D4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2A3CBAA1" w14:textId="77777777">
        <w:tc>
          <w:tcPr>
            <w:tcW w:w="3120" w:type="dxa"/>
            <w:shd w:val="clear" w:color="auto" w:fill="F2F2F2"/>
          </w:tcPr>
          <w:p w14:paraId="7434CA95" w14:textId="77777777" w:rsidR="00274030" w:rsidRDefault="00000000">
            <w:r>
              <w:rPr>
                <w:sz w:val="18"/>
              </w:rPr>
              <w:t>Head of Operations</w:t>
            </w:r>
          </w:p>
        </w:tc>
        <w:tc>
          <w:tcPr>
            <w:tcW w:w="3120" w:type="dxa"/>
          </w:tcPr>
          <w:p w14:paraId="284CA04E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1EAE92A6" w14:textId="77777777" w:rsidR="00274030" w:rsidRDefault="00000000">
            <w:r>
              <w:rPr>
                <w:sz w:val="18"/>
              </w:rPr>
              <w:t>Date</w:t>
            </w:r>
          </w:p>
        </w:tc>
      </w:tr>
    </w:tbl>
    <w:p w14:paraId="76D08189" w14:textId="77777777" w:rsidR="00274030" w:rsidRDefault="00274030"/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
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F6898" w14:textId="77777777" w:rsidR="00D26A81" w:rsidRDefault="00000000">
      <w:pPr>
        <w:pStyle w:val="Heading1"/>
      </w:pPr>
      <w:r>
        <w:lastRenderedPageBreak/>
        <w:t>Annex 6.2-I: ETK Deployment Checklist</w:t>
      </w:r>
    </w:p>
    <w:p w14:paraId="4ABC744C" w14:textId="77777777" w:rsidR="00D26A81" w:rsidRDefault="00000000">
      <w:pPr>
        <w:pStyle w:val="Heading2"/>
      </w:pPr>
      <w:r>
        <w:t>Deployment Information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3"/>
        <w:gridCol w:w="3435"/>
        <w:gridCol w:w="1977"/>
        <w:gridCol w:w="1473"/>
      </w:tblGrid>
      <w:tr w:rsidR="00563CDD" w14:paraId="0E0D6FD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3AC662B9" w14:textId="77777777" w:rsidR="00D26A81" w:rsidRDefault="00000000">
            <w:r>
              <w:rPr>
                <w:b/>
                <w:bCs/>
                <w:sz w:val="18"/>
                <w:szCs w:val="18"/>
              </w:rPr>
              <w:t>Deployment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C62840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3802FF4F" w14:textId="77777777" w:rsidR="00D26A81" w:rsidRDefault="00000000">
            <w:r>
              <w:rPr>
                <w:b/>
                <w:bCs/>
                <w:sz w:val="18"/>
                <w:szCs w:val="18"/>
              </w:rPr>
              <w:t>M-Stage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094E4B" w14:textId="77777777" w:rsidR="00D26A81" w:rsidRDefault="00D26A81"/>
        </w:tc>
      </w:tr>
      <w:tr w:rsidR="00563CDD" w14:paraId="6DA1C5E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348911E1" w14:textId="77777777" w:rsidR="00D26A81" w:rsidRDefault="00000000">
            <w:r>
              <w:rPr>
                <w:b/>
                <w:bCs/>
                <w:sz w:val="18"/>
                <w:szCs w:val="18"/>
              </w:rPr>
              <w:t>Destination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7FBF1B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04D32489" w14:textId="77777777" w:rsidR="00D26A81" w:rsidRDefault="00000000">
            <w:r>
              <w:rPr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2D5850" w14:textId="77777777" w:rsidR="00D26A81" w:rsidRDefault="00D26A81"/>
        </w:tc>
      </w:tr>
      <w:tr w:rsidR="00563CDD" w14:paraId="767331F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7232551B" w14:textId="77777777" w:rsidR="00D26A81" w:rsidRDefault="00000000">
            <w:r>
              <w:rPr>
                <w:b/>
                <w:bCs/>
                <w:sz w:val="18"/>
                <w:szCs w:val="18"/>
              </w:rPr>
              <w:t>Deployed By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F7E85E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349A25DB" w14:textId="77777777" w:rsidR="00D26A81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AB15E2" w14:textId="77777777" w:rsidR="00D26A81" w:rsidRDefault="00D26A81"/>
        </w:tc>
      </w:tr>
    </w:tbl>
    <w:p w14:paraId="3C512A79" w14:textId="77777777" w:rsidR="00D26A81" w:rsidRDefault="00000000">
      <w:pPr>
        <w:pStyle w:val="Heading2"/>
      </w:pPr>
      <w:r>
        <w:t>Equipment Checklist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9"/>
        <w:gridCol w:w="3444"/>
        <w:gridCol w:w="1480"/>
        <w:gridCol w:w="1184"/>
        <w:gridCol w:w="1180"/>
        <w:gridCol w:w="1481"/>
      </w:tblGrid>
      <w:tr w:rsidR="00563CDD" w14:paraId="5DB7451E" w14:textId="77777777">
        <w:trPr>
          <w:tblHeader/>
        </w:trPr>
        <w:tc>
          <w:tcPr>
            <w:tcW w:w="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10D737F4" w14:textId="77777777" w:rsidR="00D26A8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✓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2B8A56DF" w14:textId="77777777" w:rsidR="00D26A81" w:rsidRDefault="00000000">
            <w:r>
              <w:rPr>
                <w:b/>
                <w:bCs/>
                <w:sz w:val="18"/>
                <w:szCs w:val="18"/>
              </w:rPr>
              <w:t>Equipment Item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75336A92" w14:textId="77777777" w:rsidR="00D26A8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Qty Required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508C60C5" w14:textId="77777777" w:rsidR="00D26A8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Qty Packed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34693777" w14:textId="77777777" w:rsidR="00D26A81" w:rsidRDefault="00000000">
            <w:r>
              <w:rPr>
                <w:b/>
                <w:bCs/>
                <w:sz w:val="18"/>
                <w:szCs w:val="18"/>
              </w:rPr>
              <w:t>Asset ID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43819829" w14:textId="77777777" w:rsidR="00D26A81" w:rsidRDefault="00000000">
            <w:r>
              <w:rPr>
                <w:b/>
                <w:bCs/>
                <w:sz w:val="18"/>
                <w:szCs w:val="18"/>
              </w:rPr>
              <w:t>Condition</w:t>
            </w:r>
          </w:p>
        </w:tc>
      </w:tr>
      <w:tr w:rsidR="00563CDD" w14:paraId="599D601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E38323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2ABD7D" w14:textId="77777777" w:rsidR="00D26A81" w:rsidRDefault="00000000">
            <w:r>
              <w:rPr>
                <w:sz w:val="18"/>
                <w:szCs w:val="18"/>
              </w:rPr>
              <w:t>Starlink Terminal (complete kit)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B45434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0F2908" w14:textId="77777777" w:rsidR="00D26A81" w:rsidRDefault="00D26A81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A5DF16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6C3E43" w14:textId="77777777" w:rsidR="00D26A81" w:rsidRDefault="00D26A81"/>
        </w:tc>
      </w:tr>
      <w:tr w:rsidR="00563CDD" w14:paraId="2759E49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7B29D8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0109C0" w14:textId="77777777" w:rsidR="00D26A81" w:rsidRDefault="00000000">
            <w:r>
              <w:rPr>
                <w:sz w:val="18"/>
                <w:szCs w:val="18"/>
              </w:rPr>
              <w:t>BGAN Terminal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DFF31F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7EED70" w14:textId="77777777" w:rsidR="00D26A81" w:rsidRDefault="00D26A81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67C139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6C71E3" w14:textId="77777777" w:rsidR="00D26A81" w:rsidRDefault="00D26A81"/>
        </w:tc>
      </w:tr>
      <w:tr w:rsidR="00563CDD" w14:paraId="156AC1B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A22CA6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97A8F4" w14:textId="77777777" w:rsidR="00D26A81" w:rsidRDefault="00000000">
            <w:r>
              <w:rPr>
                <w:sz w:val="18"/>
                <w:szCs w:val="18"/>
              </w:rPr>
              <w:t>Satellite Phone (Iridium/Thuraya)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3991E0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9E142A" w14:textId="77777777" w:rsidR="00D26A81" w:rsidRDefault="00D26A81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788EA3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04D4F6" w14:textId="77777777" w:rsidR="00D26A81" w:rsidRDefault="00D26A81"/>
        </w:tc>
      </w:tr>
      <w:tr w:rsidR="00563CDD" w14:paraId="254AA81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96C6AD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50A6FA" w14:textId="77777777" w:rsidR="00D26A81" w:rsidRDefault="00000000">
            <w:r>
              <w:rPr>
                <w:sz w:val="18"/>
                <w:szCs w:val="18"/>
              </w:rPr>
              <w:t>VHF Radio Handhelds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228D48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92A912" w14:textId="77777777" w:rsidR="00D26A81" w:rsidRDefault="00D26A81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6CEDEE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F0ADDC" w14:textId="77777777" w:rsidR="00D26A81" w:rsidRDefault="00D26A81"/>
        </w:tc>
      </w:tr>
      <w:tr w:rsidR="00563CDD" w14:paraId="020E0B2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1E512B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1CB2EA" w14:textId="77777777" w:rsidR="00D26A81" w:rsidRDefault="00000000">
            <w:r>
              <w:rPr>
                <w:sz w:val="18"/>
                <w:szCs w:val="18"/>
              </w:rPr>
              <w:t>VHF Radio Base Station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08A21C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3FE39D" w14:textId="77777777" w:rsidR="00D26A81" w:rsidRDefault="00D26A81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0BD6E7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401FBA" w14:textId="77777777" w:rsidR="00D26A81" w:rsidRDefault="00D26A81"/>
        </w:tc>
      </w:tr>
      <w:tr w:rsidR="00563CDD" w14:paraId="493CC63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CF6056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AFBCC8" w14:textId="77777777" w:rsidR="00D26A81" w:rsidRDefault="00000000">
            <w:r>
              <w:rPr>
                <w:sz w:val="18"/>
                <w:szCs w:val="18"/>
              </w:rPr>
              <w:t>Ruggedised Laptops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EA0086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22F38B" w14:textId="77777777" w:rsidR="00D26A81" w:rsidRDefault="00D26A81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E5E454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753346" w14:textId="77777777" w:rsidR="00D26A81" w:rsidRDefault="00D26A81"/>
        </w:tc>
      </w:tr>
      <w:tr w:rsidR="00563CDD" w14:paraId="3560BF9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8D1841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E83B26" w14:textId="77777777" w:rsidR="00D26A81" w:rsidRDefault="00000000">
            <w:r>
              <w:rPr>
                <w:sz w:val="18"/>
                <w:szCs w:val="18"/>
              </w:rPr>
              <w:t>WiFi Access Points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31E9DD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E57A94" w14:textId="77777777" w:rsidR="00D26A81" w:rsidRDefault="00D26A81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9C81EB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30DB7A" w14:textId="77777777" w:rsidR="00D26A81" w:rsidRDefault="00D26A81"/>
        </w:tc>
      </w:tr>
      <w:tr w:rsidR="00563CDD" w14:paraId="4DDBBAE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A40A9B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37BFF7" w14:textId="77777777" w:rsidR="00D26A81" w:rsidRDefault="00000000">
            <w:r>
              <w:rPr>
                <w:sz w:val="18"/>
                <w:szCs w:val="18"/>
              </w:rPr>
              <w:t>Network Switch (8-port)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CC3089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6ECE63" w14:textId="77777777" w:rsidR="00D26A81" w:rsidRDefault="00D26A81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F084E8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27830F" w14:textId="77777777" w:rsidR="00D26A81" w:rsidRDefault="00D26A81"/>
        </w:tc>
      </w:tr>
      <w:tr w:rsidR="00563CDD" w14:paraId="1DBF13B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9F0645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C03552" w14:textId="77777777" w:rsidR="00D26A81" w:rsidRDefault="00000000">
            <w:r>
              <w:rPr>
                <w:sz w:val="18"/>
                <w:szCs w:val="18"/>
              </w:rPr>
              <w:t>Ethernet Cables (various lengths)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CA63BC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60D32D" w14:textId="77777777" w:rsidR="00D26A81" w:rsidRDefault="00D26A81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9241D0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F38195" w14:textId="77777777" w:rsidR="00D26A81" w:rsidRDefault="00D26A81"/>
        </w:tc>
      </w:tr>
      <w:tr w:rsidR="00563CDD" w14:paraId="4128A3C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64EEA2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23A6CD" w14:textId="77777777" w:rsidR="00D26A81" w:rsidRDefault="00000000">
            <w:r>
              <w:rPr>
                <w:sz w:val="18"/>
                <w:szCs w:val="18"/>
              </w:rPr>
              <w:t>Power Strips/Surge Protectors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C2DA2B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387956" w14:textId="77777777" w:rsidR="00D26A81" w:rsidRDefault="00D26A81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93D0A7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B86C89" w14:textId="77777777" w:rsidR="00D26A81" w:rsidRDefault="00D26A81"/>
        </w:tc>
      </w:tr>
      <w:tr w:rsidR="00563CDD" w14:paraId="0FEDA2F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1EF0BD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066364" w14:textId="77777777" w:rsidR="00D26A81" w:rsidRDefault="00000000">
            <w:r>
              <w:rPr>
                <w:sz w:val="18"/>
                <w:szCs w:val="18"/>
              </w:rPr>
              <w:t>Solar Panel Kit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1FE047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EBBB50" w14:textId="77777777" w:rsidR="00D26A81" w:rsidRDefault="00D26A81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7DDCC1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8AB926" w14:textId="77777777" w:rsidR="00D26A81" w:rsidRDefault="00D26A81"/>
        </w:tc>
      </w:tr>
      <w:tr w:rsidR="00563CDD" w14:paraId="2A24686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91FED4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E9D2B9" w14:textId="77777777" w:rsidR="00D26A81" w:rsidRDefault="00000000">
            <w:r>
              <w:rPr>
                <w:sz w:val="18"/>
                <w:szCs w:val="18"/>
              </w:rPr>
              <w:t>Power Bank (20,000+ mAh)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45D687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43D248" w14:textId="77777777" w:rsidR="00D26A81" w:rsidRDefault="00D26A81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E6FAD0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30AB32" w14:textId="77777777" w:rsidR="00D26A81" w:rsidRDefault="00D26A81"/>
        </w:tc>
      </w:tr>
      <w:tr w:rsidR="00563CDD" w14:paraId="0C36877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C5AC41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6E10FB" w14:textId="77777777" w:rsidR="00D26A81" w:rsidRDefault="00000000">
            <w:r>
              <w:rPr>
                <w:sz w:val="18"/>
                <w:szCs w:val="18"/>
              </w:rPr>
              <w:t>Battery Chargers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8E3F15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16D090" w14:textId="77777777" w:rsidR="00D26A81" w:rsidRDefault="00D26A81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4BE62D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CA1939" w14:textId="77777777" w:rsidR="00D26A81" w:rsidRDefault="00D26A81"/>
        </w:tc>
      </w:tr>
      <w:tr w:rsidR="00563CDD" w14:paraId="654DFDA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F8697B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F34776" w14:textId="77777777" w:rsidR="00D26A81" w:rsidRDefault="00000000">
            <w:r>
              <w:rPr>
                <w:sz w:val="18"/>
                <w:szCs w:val="18"/>
              </w:rPr>
              <w:t>Vehicle Inverter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09410D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1158A0" w14:textId="77777777" w:rsidR="00D26A81" w:rsidRDefault="00D26A81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1E836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B643A6" w14:textId="77777777" w:rsidR="00D26A81" w:rsidRDefault="00D26A81"/>
        </w:tc>
      </w:tr>
      <w:tr w:rsidR="00563CDD" w14:paraId="0AD737C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092BBC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DFC85B" w14:textId="77777777" w:rsidR="00D26A81" w:rsidRDefault="00000000">
            <w:r>
              <w:rPr>
                <w:sz w:val="18"/>
                <w:szCs w:val="18"/>
              </w:rPr>
              <w:t>Pelican Cases (transport)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1604AD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BE54D6" w14:textId="77777777" w:rsidR="00D26A81" w:rsidRDefault="00D26A81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C97679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D2ECE7" w14:textId="77777777" w:rsidR="00D26A81" w:rsidRDefault="00D26A81"/>
        </w:tc>
      </w:tr>
    </w:tbl>
    <w:p w14:paraId="7D84A429" w14:textId="77777777" w:rsidR="00D26A81" w:rsidRDefault="00000000">
      <w:pPr>
        <w:pStyle w:val="Heading2"/>
      </w:pPr>
      <w:r>
        <w:lastRenderedPageBreak/>
        <w:t>Pre-Deployment Verification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2"/>
        <w:gridCol w:w="6398"/>
        <w:gridCol w:w="2368"/>
      </w:tblGrid>
      <w:tr w:rsidR="00563CDD" w14:paraId="144DDE73" w14:textId="77777777">
        <w:trPr>
          <w:tblHeader/>
        </w:trPr>
        <w:tc>
          <w:tcPr>
            <w:tcW w:w="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649AC04A" w14:textId="77777777" w:rsidR="00D26A8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✓</w:t>
            </w:r>
          </w:p>
        </w:tc>
        <w:tc>
          <w:tcPr>
            <w:tcW w:w="6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1FCFB96A" w14:textId="77777777" w:rsidR="00D26A81" w:rsidRDefault="00000000">
            <w:r>
              <w:rPr>
                <w:b/>
                <w:bCs/>
                <w:sz w:val="18"/>
                <w:szCs w:val="18"/>
              </w:rPr>
              <w:t>Verification Item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7F08EBE0" w14:textId="77777777" w:rsidR="00D26A81" w:rsidRDefault="00000000">
            <w:r>
              <w:rPr>
                <w:b/>
                <w:bCs/>
                <w:sz w:val="18"/>
                <w:szCs w:val="18"/>
              </w:rPr>
              <w:t>Verified By/Date</w:t>
            </w:r>
          </w:p>
        </w:tc>
      </w:tr>
      <w:tr w:rsidR="00563CDD" w14:paraId="0B81FC8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5B8ED0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827B67" w14:textId="77777777" w:rsidR="00D26A81" w:rsidRDefault="00000000">
            <w:r>
              <w:rPr>
                <w:sz w:val="18"/>
                <w:szCs w:val="18"/>
              </w:rPr>
              <w:t>All equipment tested and operational within last 7 days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C52750" w14:textId="77777777" w:rsidR="00D26A81" w:rsidRDefault="00D26A81"/>
        </w:tc>
      </w:tr>
      <w:tr w:rsidR="00563CDD" w14:paraId="4F5F3AB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C0D5E7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DACE1E" w14:textId="77777777" w:rsidR="00D26A81" w:rsidRDefault="00000000">
            <w:r>
              <w:rPr>
                <w:sz w:val="18"/>
                <w:szCs w:val="18"/>
              </w:rPr>
              <w:t>Satellite subscriptions active and sufficient data allocation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222E84" w14:textId="77777777" w:rsidR="00D26A81" w:rsidRDefault="00D26A81"/>
        </w:tc>
      </w:tr>
      <w:tr w:rsidR="00563CDD" w14:paraId="24973D4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5C8A99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3DDCAE" w14:textId="77777777" w:rsidR="00D26A81" w:rsidRDefault="00000000">
            <w:r>
              <w:rPr>
                <w:sz w:val="18"/>
                <w:szCs w:val="18"/>
              </w:rPr>
              <w:t>SIM cards activated for deployment location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47FBE4" w14:textId="77777777" w:rsidR="00D26A81" w:rsidRDefault="00D26A81"/>
        </w:tc>
      </w:tr>
      <w:tr w:rsidR="00563CDD" w14:paraId="78DAF98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15E83D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7B4F24" w14:textId="77777777" w:rsidR="00D26A81" w:rsidRDefault="00000000">
            <w:r>
              <w:rPr>
                <w:sz w:val="18"/>
                <w:szCs w:val="18"/>
              </w:rPr>
              <w:t>Radio frequencies licensed for destination country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97EFE4" w14:textId="77777777" w:rsidR="00D26A81" w:rsidRDefault="00D26A81"/>
        </w:tc>
      </w:tr>
      <w:tr w:rsidR="00563CDD" w14:paraId="50332B2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A3D26B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CBF7A9" w14:textId="77777777" w:rsidR="00D26A81" w:rsidRDefault="00000000">
            <w:r>
              <w:rPr>
                <w:sz w:val="18"/>
                <w:szCs w:val="18"/>
              </w:rPr>
              <w:t>Spare batteries and consumables included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E8EF5A" w14:textId="77777777" w:rsidR="00D26A81" w:rsidRDefault="00D26A81"/>
        </w:tc>
      </w:tr>
      <w:tr w:rsidR="00563CDD" w14:paraId="0F41D8A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0C7B98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EE6809" w14:textId="77777777" w:rsidR="00D26A81" w:rsidRDefault="00000000">
            <w:r>
              <w:rPr>
                <w:sz w:val="18"/>
                <w:szCs w:val="18"/>
              </w:rPr>
              <w:t>User manuals and quick-start guides packed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19F7BC" w14:textId="77777777" w:rsidR="00D26A81" w:rsidRDefault="00D26A81"/>
        </w:tc>
      </w:tr>
      <w:tr w:rsidR="00563CDD" w14:paraId="28E31B0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21C4C7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86EA05" w14:textId="77777777" w:rsidR="00D26A81" w:rsidRDefault="00000000">
            <w:r>
              <w:rPr>
                <w:sz w:val="18"/>
                <w:szCs w:val="18"/>
              </w:rPr>
              <w:t>Network configuration documentation prepared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CCB907" w14:textId="77777777" w:rsidR="00D26A81" w:rsidRDefault="00D26A81"/>
        </w:tc>
      </w:tr>
      <w:tr w:rsidR="00563CDD" w14:paraId="0DDDE2D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8FF0EC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1A555E" w14:textId="77777777" w:rsidR="00D26A81" w:rsidRDefault="00000000">
            <w:r>
              <w:rPr>
                <w:sz w:val="18"/>
                <w:szCs w:val="18"/>
              </w:rPr>
              <w:t>Security credentials and access codes documented (secure)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49C381" w14:textId="77777777" w:rsidR="00D26A81" w:rsidRDefault="00D26A81"/>
        </w:tc>
      </w:tr>
      <w:tr w:rsidR="00563CDD" w14:paraId="2D3B301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54F834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C2940C" w14:textId="77777777" w:rsidR="00D26A81" w:rsidRDefault="00000000">
            <w:r>
              <w:rPr>
                <w:sz w:val="18"/>
                <w:szCs w:val="18"/>
              </w:rPr>
              <w:t>Transport arrangements confirmed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B649D5" w14:textId="77777777" w:rsidR="00D26A81" w:rsidRDefault="00D26A81"/>
        </w:tc>
      </w:tr>
      <w:tr w:rsidR="00563CDD" w14:paraId="0252D2A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AFE526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F6CF00" w14:textId="77777777" w:rsidR="00D26A81" w:rsidRDefault="00000000">
            <w:r>
              <w:rPr>
                <w:sz w:val="18"/>
                <w:szCs w:val="18"/>
              </w:rPr>
              <w:t>Customs documentation prepared (if applicable)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7017ED" w14:textId="77777777" w:rsidR="00D26A81" w:rsidRDefault="00D26A81"/>
        </w:tc>
      </w:tr>
      <w:tr w:rsidR="00563CDD" w14:paraId="4938E27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679480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B8D1D0" w14:textId="77777777" w:rsidR="00D26A81" w:rsidRDefault="00000000">
            <w:r>
              <w:rPr>
                <w:sz w:val="18"/>
                <w:szCs w:val="18"/>
              </w:rPr>
              <w:t>Insurance coverage verified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55E4D8" w14:textId="77777777" w:rsidR="00D26A81" w:rsidRDefault="00D26A81"/>
        </w:tc>
      </w:tr>
      <w:tr w:rsidR="00563CDD" w14:paraId="02A5B44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560C89" w14:textId="77777777" w:rsidR="00D26A81" w:rsidRDefault="00000000">
            <w:pPr>
              <w:jc w:val="center"/>
            </w:pPr>
            <w: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2BBAE9" w14:textId="77777777" w:rsidR="00D26A81" w:rsidRDefault="00000000">
            <w:r>
              <w:rPr>
                <w:sz w:val="18"/>
                <w:szCs w:val="18"/>
              </w:rPr>
              <w:t>Return logistics planned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AE5FFF" w14:textId="77777777" w:rsidR="00D26A81" w:rsidRDefault="00D26A81"/>
        </w:tc>
      </w:tr>
    </w:tbl>
    <w:p w14:paraId="2A02886D" w14:textId="77777777" w:rsidR="00D26A81" w:rsidRDefault="00000000">
      <w:pPr>
        <w:pStyle w:val="Heading2"/>
      </w:pPr>
      <w:r>
        <w:t>Deployment Authorisation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9"/>
        <w:gridCol w:w="3932"/>
        <w:gridCol w:w="2957"/>
      </w:tblGrid>
      <w:tr w:rsidR="00563CDD" w14:paraId="43E761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3E3875A6" w14:textId="77777777" w:rsidR="00D26A81" w:rsidRDefault="00000000">
            <w:r>
              <w:rPr>
                <w:b/>
                <w:bCs/>
                <w:sz w:val="18"/>
                <w:szCs w:val="18"/>
              </w:rPr>
              <w:t>ICT Officer Approval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0626B1" w14:textId="77777777" w:rsidR="00D26A81" w:rsidRDefault="00000000">
            <w:r>
              <w:rPr>
                <w:sz w:val="18"/>
                <w:szCs w:val="18"/>
              </w:rPr>
              <w:t>Name: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070F6B" w14:textId="77777777" w:rsidR="00D26A81" w:rsidRDefault="00000000">
            <w:r>
              <w:rPr>
                <w:sz w:val="18"/>
                <w:szCs w:val="18"/>
              </w:rPr>
              <w:t>Signature:</w:t>
            </w:r>
          </w:p>
        </w:tc>
      </w:tr>
      <w:tr w:rsidR="00563CDD" w14:paraId="7094F4B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1E9EC3F8" w14:textId="77777777" w:rsidR="00D26A81" w:rsidRDefault="00000000">
            <w:r>
              <w:rPr>
                <w:b/>
                <w:bCs/>
                <w:sz w:val="18"/>
                <w:szCs w:val="18"/>
              </w:rPr>
              <w:t>Head of Operations Approval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D0CF2B" w14:textId="77777777" w:rsidR="00D26A81" w:rsidRDefault="00000000">
            <w:r>
              <w:rPr>
                <w:sz w:val="18"/>
                <w:szCs w:val="18"/>
              </w:rPr>
              <w:t>Name: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A888CD" w14:textId="77777777" w:rsidR="00D26A81" w:rsidRDefault="00000000">
            <w:r>
              <w:rPr>
                <w:sz w:val="18"/>
                <w:szCs w:val="18"/>
              </w:rPr>
              <w:t>Signature:</w:t>
            </w:r>
          </w:p>
        </w:tc>
      </w:tr>
      <w:tr w:rsidR="00563CDD" w14:paraId="69D22B3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1D7C0A70" w14:textId="77777777" w:rsidR="00D26A81" w:rsidRDefault="00000000">
            <w:r>
              <w:rPr>
                <w:b/>
                <w:bCs/>
                <w:sz w:val="18"/>
                <w:szCs w:val="18"/>
              </w:rPr>
              <w:t>Date/Time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A91FF6" w14:textId="77777777" w:rsidR="00D26A81" w:rsidRDefault="00D26A81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3BFFD4" w14:textId="77777777" w:rsidR="00D26A81" w:rsidRDefault="00D26A81"/>
        </w:tc>
      </w:tr>
    </w:tbl>
    <w:p w14:paraId="3ED1274A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
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23DC" w14:textId="77777777" w:rsidR="00274030" w:rsidRDefault="00000000">
      <w:r>
        <w:rPr>
          <w:b/>
          <w:color w:val="003366"/>
          <w:sz w:val="28"/>
        </w:rPr>
        <w:lastRenderedPageBreak/>
        <w:t>Annex 6.5-G: Endpoint Security Enrolment Checklist</w:t>
      </w:r>
    </w:p>
    <w:p w14:paraId="57A79353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Checklist for enrolling SHOC devices in MDM per SOP 6.5 §8.3, verifying compliance controls, and documenting lost/stolen device procedures.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D0C6C00" w14:textId="77777777">
        <w:tc>
          <w:tcPr>
            <w:tcW w:w="4680" w:type="dxa"/>
            <w:shd w:val="clear" w:color="auto" w:fill="F2F2F2"/>
          </w:tcPr>
          <w:p w14:paraId="52CBC047" w14:textId="77777777" w:rsidR="00274030" w:rsidRDefault="00000000">
            <w:r>
              <w:rPr>
                <w:b/>
                <w:sz w:val="18"/>
              </w:rPr>
              <w:t>Device Asset ID</w:t>
            </w:r>
          </w:p>
        </w:tc>
        <w:tc>
          <w:tcPr>
            <w:tcW w:w="4680" w:type="dxa"/>
          </w:tcPr>
          <w:p w14:paraId="6D9C378F" w14:textId="77777777" w:rsidR="00274030" w:rsidRDefault="00274030"/>
        </w:tc>
      </w:tr>
      <w:tr w:rsidR="00274030" w14:paraId="045112F6" w14:textId="77777777">
        <w:tc>
          <w:tcPr>
            <w:tcW w:w="4680" w:type="dxa"/>
            <w:shd w:val="clear" w:color="auto" w:fill="F2F2F2"/>
          </w:tcPr>
          <w:p w14:paraId="00980A01" w14:textId="77777777" w:rsidR="00274030" w:rsidRDefault="00000000">
            <w:r>
              <w:rPr>
                <w:b/>
                <w:sz w:val="18"/>
              </w:rPr>
              <w:t>Device Type</w:t>
            </w:r>
          </w:p>
        </w:tc>
        <w:tc>
          <w:tcPr>
            <w:tcW w:w="4680" w:type="dxa"/>
          </w:tcPr>
          <w:p w14:paraId="63C47F35" w14:textId="77777777" w:rsidR="00274030" w:rsidRDefault="00000000">
            <w:r>
              <w:rPr>
                <w:sz w:val="18"/>
              </w:rPr>
              <w:t>☐ Laptop ☐ Tablet ☐ Mobile ☐ Other</w:t>
            </w:r>
          </w:p>
        </w:tc>
      </w:tr>
      <w:tr w:rsidR="00274030" w14:paraId="424C0F1A" w14:textId="77777777">
        <w:tc>
          <w:tcPr>
            <w:tcW w:w="4680" w:type="dxa"/>
            <w:shd w:val="clear" w:color="auto" w:fill="F2F2F2"/>
          </w:tcPr>
          <w:p w14:paraId="35512C3A" w14:textId="77777777" w:rsidR="00274030" w:rsidRDefault="00000000">
            <w:r>
              <w:rPr>
                <w:b/>
                <w:sz w:val="18"/>
              </w:rPr>
              <w:t>Assigned To</w:t>
            </w:r>
          </w:p>
        </w:tc>
        <w:tc>
          <w:tcPr>
            <w:tcW w:w="4680" w:type="dxa"/>
          </w:tcPr>
          <w:p w14:paraId="061A8424" w14:textId="77777777" w:rsidR="00274030" w:rsidRDefault="00274030"/>
        </w:tc>
      </w:tr>
      <w:tr w:rsidR="00274030" w14:paraId="7CA51157" w14:textId="77777777">
        <w:tc>
          <w:tcPr>
            <w:tcW w:w="4680" w:type="dxa"/>
            <w:shd w:val="clear" w:color="auto" w:fill="F2F2F2"/>
          </w:tcPr>
          <w:p w14:paraId="7AEC30DC" w14:textId="77777777" w:rsidR="00274030" w:rsidRDefault="00000000">
            <w:r>
              <w:rPr>
                <w:b/>
                <w:sz w:val="18"/>
              </w:rPr>
              <w:t>Enrolment Date</w:t>
            </w:r>
          </w:p>
        </w:tc>
        <w:tc>
          <w:tcPr>
            <w:tcW w:w="4680" w:type="dxa"/>
          </w:tcPr>
          <w:p w14:paraId="521B4EA6" w14:textId="77777777" w:rsidR="00274030" w:rsidRDefault="00274030"/>
        </w:tc>
      </w:tr>
    </w:tbl>
    <w:p w14:paraId="63972B0B" w14:textId="77777777" w:rsidR="00274030" w:rsidRDefault="00274030"/>
    <w:p w14:paraId="395B292D" w14:textId="77777777" w:rsidR="00274030" w:rsidRDefault="00000000">
      <w:r>
        <w:rPr>
          <w:b/>
          <w:color w:val="006699"/>
        </w:rPr>
        <w:t>Enrolment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274030" w14:paraId="2237241A" w14:textId="77777777">
        <w:tc>
          <w:tcPr>
            <w:tcW w:w="2340" w:type="dxa"/>
            <w:shd w:val="clear" w:color="auto" w:fill="003366"/>
          </w:tcPr>
          <w:p w14:paraId="79477790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45C2D5CF" w14:textId="77777777" w:rsidR="00274030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2340" w:type="dxa"/>
            <w:shd w:val="clear" w:color="auto" w:fill="003366"/>
          </w:tcPr>
          <w:p w14:paraId="5E9141D6" w14:textId="77777777" w:rsidR="00274030" w:rsidRDefault="00000000">
            <w:r>
              <w:rPr>
                <w:b/>
                <w:color w:val="FFFFFF"/>
                <w:sz w:val="16"/>
              </w:rPr>
              <w:t>Verification</w:t>
            </w:r>
          </w:p>
        </w:tc>
        <w:tc>
          <w:tcPr>
            <w:tcW w:w="2340" w:type="dxa"/>
            <w:shd w:val="clear" w:color="auto" w:fill="003366"/>
          </w:tcPr>
          <w:p w14:paraId="05978E34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1715BA75" w14:textId="77777777">
        <w:tc>
          <w:tcPr>
            <w:tcW w:w="2340" w:type="dxa"/>
          </w:tcPr>
          <w:p w14:paraId="3870D0A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5B01CDB7" w14:textId="77777777" w:rsidR="00274030" w:rsidRDefault="00000000">
            <w:r>
              <w:rPr>
                <w:sz w:val="16"/>
              </w:rPr>
              <w:t>MDM agent installed and reporting</w:t>
            </w:r>
          </w:p>
        </w:tc>
        <w:tc>
          <w:tcPr>
            <w:tcW w:w="2340" w:type="dxa"/>
          </w:tcPr>
          <w:p w14:paraId="6F3DDC04" w14:textId="77777777" w:rsidR="00274030" w:rsidRDefault="00000000">
            <w:r>
              <w:rPr>
                <w:sz w:val="16"/>
              </w:rPr>
              <w:t>Agent status: Active</w:t>
            </w:r>
          </w:p>
        </w:tc>
        <w:tc>
          <w:tcPr>
            <w:tcW w:w="2340" w:type="dxa"/>
          </w:tcPr>
          <w:p w14:paraId="332E6CEE" w14:textId="77777777" w:rsidR="00274030" w:rsidRDefault="00274030"/>
        </w:tc>
      </w:tr>
      <w:tr w:rsidR="00274030" w14:paraId="67E52596" w14:textId="77777777">
        <w:tc>
          <w:tcPr>
            <w:tcW w:w="2340" w:type="dxa"/>
            <w:shd w:val="clear" w:color="auto" w:fill="F8F8F8"/>
          </w:tcPr>
          <w:p w14:paraId="379EE5B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65E01EDB" w14:textId="77777777" w:rsidR="00274030" w:rsidRDefault="00000000">
            <w:r>
              <w:rPr>
                <w:sz w:val="16"/>
              </w:rPr>
              <w:t>Full disk encryption enabled</w:t>
            </w:r>
          </w:p>
        </w:tc>
        <w:tc>
          <w:tcPr>
            <w:tcW w:w="2340" w:type="dxa"/>
            <w:shd w:val="clear" w:color="auto" w:fill="F8F8F8"/>
          </w:tcPr>
          <w:p w14:paraId="620CB549" w14:textId="77777777" w:rsidR="00274030" w:rsidRDefault="00000000">
            <w:r>
              <w:rPr>
                <w:sz w:val="16"/>
              </w:rPr>
              <w:t>BitLocker (Win) / FileVault (Mac)</w:t>
            </w:r>
          </w:p>
        </w:tc>
        <w:tc>
          <w:tcPr>
            <w:tcW w:w="2340" w:type="dxa"/>
            <w:shd w:val="clear" w:color="auto" w:fill="F8F8F8"/>
          </w:tcPr>
          <w:p w14:paraId="1C93A9C8" w14:textId="77777777" w:rsidR="00274030" w:rsidRDefault="00274030"/>
        </w:tc>
      </w:tr>
      <w:tr w:rsidR="00274030" w14:paraId="412B22F1" w14:textId="77777777">
        <w:tc>
          <w:tcPr>
            <w:tcW w:w="2340" w:type="dxa"/>
          </w:tcPr>
          <w:p w14:paraId="5CDFD3B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11CA06B9" w14:textId="77777777" w:rsidR="00274030" w:rsidRDefault="00000000">
            <w:r>
              <w:rPr>
                <w:sz w:val="16"/>
              </w:rPr>
              <w:t>EDR agent installed and active</w:t>
            </w:r>
          </w:p>
        </w:tc>
        <w:tc>
          <w:tcPr>
            <w:tcW w:w="2340" w:type="dxa"/>
          </w:tcPr>
          <w:p w14:paraId="0E70A89F" w14:textId="77777777" w:rsidR="00274030" w:rsidRDefault="00000000">
            <w:r>
              <w:rPr>
                <w:sz w:val="16"/>
              </w:rPr>
              <w:t>Agent status: Active</w:t>
            </w:r>
          </w:p>
        </w:tc>
        <w:tc>
          <w:tcPr>
            <w:tcW w:w="2340" w:type="dxa"/>
          </w:tcPr>
          <w:p w14:paraId="1301A532" w14:textId="77777777" w:rsidR="00274030" w:rsidRDefault="00274030"/>
        </w:tc>
      </w:tr>
      <w:tr w:rsidR="00274030" w14:paraId="30CC8276" w14:textId="77777777">
        <w:tc>
          <w:tcPr>
            <w:tcW w:w="2340" w:type="dxa"/>
            <w:shd w:val="clear" w:color="auto" w:fill="F8F8F8"/>
          </w:tcPr>
          <w:p w14:paraId="2EE83EB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1EBB7B34" w14:textId="77777777" w:rsidR="00274030" w:rsidRDefault="00000000">
            <w:r>
              <w:rPr>
                <w:sz w:val="16"/>
              </w:rPr>
              <w:t>OS patched to current level</w:t>
            </w:r>
          </w:p>
        </w:tc>
        <w:tc>
          <w:tcPr>
            <w:tcW w:w="2340" w:type="dxa"/>
            <w:shd w:val="clear" w:color="auto" w:fill="F8F8F8"/>
          </w:tcPr>
          <w:p w14:paraId="1972499E" w14:textId="77777777" w:rsidR="00274030" w:rsidRDefault="00000000">
            <w:r>
              <w:rPr>
                <w:sz w:val="16"/>
              </w:rPr>
              <w:t>Last patch date: ___</w:t>
            </w:r>
          </w:p>
        </w:tc>
        <w:tc>
          <w:tcPr>
            <w:tcW w:w="2340" w:type="dxa"/>
            <w:shd w:val="clear" w:color="auto" w:fill="F8F8F8"/>
          </w:tcPr>
          <w:p w14:paraId="507EF010" w14:textId="77777777" w:rsidR="00274030" w:rsidRDefault="00274030"/>
        </w:tc>
      </w:tr>
      <w:tr w:rsidR="00274030" w14:paraId="73639020" w14:textId="77777777">
        <w:tc>
          <w:tcPr>
            <w:tcW w:w="2340" w:type="dxa"/>
          </w:tcPr>
          <w:p w14:paraId="30B5AAE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469548D" w14:textId="77777777" w:rsidR="00274030" w:rsidRDefault="00000000">
            <w:r>
              <w:rPr>
                <w:sz w:val="16"/>
              </w:rPr>
              <w:t>Approved software only (whitelist compliant)</w:t>
            </w:r>
          </w:p>
        </w:tc>
        <w:tc>
          <w:tcPr>
            <w:tcW w:w="2340" w:type="dxa"/>
          </w:tcPr>
          <w:p w14:paraId="17DD84C2" w14:textId="77777777" w:rsidR="00274030" w:rsidRDefault="00000000">
            <w:r>
              <w:rPr>
                <w:sz w:val="16"/>
              </w:rPr>
              <w:t>Scan result: Clean</w:t>
            </w:r>
          </w:p>
        </w:tc>
        <w:tc>
          <w:tcPr>
            <w:tcW w:w="2340" w:type="dxa"/>
          </w:tcPr>
          <w:p w14:paraId="283AD0A8" w14:textId="77777777" w:rsidR="00274030" w:rsidRDefault="00274030"/>
        </w:tc>
      </w:tr>
      <w:tr w:rsidR="00274030" w14:paraId="09F8DFE1" w14:textId="77777777">
        <w:tc>
          <w:tcPr>
            <w:tcW w:w="2340" w:type="dxa"/>
            <w:shd w:val="clear" w:color="auto" w:fill="F8F8F8"/>
          </w:tcPr>
          <w:p w14:paraId="4D9D065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1C086ACE" w14:textId="77777777" w:rsidR="00274030" w:rsidRDefault="00000000">
            <w:r>
              <w:rPr>
                <w:sz w:val="16"/>
              </w:rPr>
              <w:t>USB storage disabled (policy enforced)</w:t>
            </w:r>
          </w:p>
        </w:tc>
        <w:tc>
          <w:tcPr>
            <w:tcW w:w="2340" w:type="dxa"/>
            <w:shd w:val="clear" w:color="auto" w:fill="F8F8F8"/>
          </w:tcPr>
          <w:p w14:paraId="09F633B6" w14:textId="77777777" w:rsidR="00274030" w:rsidRDefault="00000000">
            <w:r>
              <w:rPr>
                <w:sz w:val="16"/>
              </w:rPr>
              <w:t>DLP policy: Active</w:t>
            </w:r>
          </w:p>
        </w:tc>
        <w:tc>
          <w:tcPr>
            <w:tcW w:w="2340" w:type="dxa"/>
            <w:shd w:val="clear" w:color="auto" w:fill="F8F8F8"/>
          </w:tcPr>
          <w:p w14:paraId="452A7C8C" w14:textId="77777777" w:rsidR="00274030" w:rsidRDefault="00274030"/>
        </w:tc>
      </w:tr>
      <w:tr w:rsidR="00274030" w14:paraId="6E0C8EBF" w14:textId="77777777">
        <w:tc>
          <w:tcPr>
            <w:tcW w:w="2340" w:type="dxa"/>
          </w:tcPr>
          <w:p w14:paraId="2BB1662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FA7939E" w14:textId="77777777" w:rsidR="00274030" w:rsidRDefault="00000000">
            <w:r>
              <w:rPr>
                <w:sz w:val="16"/>
              </w:rPr>
              <w:t>Screen lock ≤5 min idle timeout</w:t>
            </w:r>
          </w:p>
        </w:tc>
        <w:tc>
          <w:tcPr>
            <w:tcW w:w="2340" w:type="dxa"/>
          </w:tcPr>
          <w:p w14:paraId="6AD704DD" w14:textId="77777777" w:rsidR="00274030" w:rsidRDefault="00000000">
            <w:r>
              <w:rPr>
                <w:sz w:val="16"/>
              </w:rPr>
              <w:t>Policy enforced</w:t>
            </w:r>
          </w:p>
        </w:tc>
        <w:tc>
          <w:tcPr>
            <w:tcW w:w="2340" w:type="dxa"/>
          </w:tcPr>
          <w:p w14:paraId="55E284C6" w14:textId="77777777" w:rsidR="00274030" w:rsidRDefault="00274030"/>
        </w:tc>
      </w:tr>
      <w:tr w:rsidR="00274030" w14:paraId="4F5AF414" w14:textId="77777777">
        <w:tc>
          <w:tcPr>
            <w:tcW w:w="2340" w:type="dxa"/>
            <w:shd w:val="clear" w:color="auto" w:fill="F8F8F8"/>
          </w:tcPr>
          <w:p w14:paraId="72CD280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43856AEF" w14:textId="77777777" w:rsidR="00274030" w:rsidRDefault="00000000">
            <w:r>
              <w:rPr>
                <w:sz w:val="16"/>
              </w:rPr>
              <w:t>Password policy enforced (min 14 chars)</w:t>
            </w:r>
          </w:p>
        </w:tc>
        <w:tc>
          <w:tcPr>
            <w:tcW w:w="2340" w:type="dxa"/>
            <w:shd w:val="clear" w:color="auto" w:fill="F8F8F8"/>
          </w:tcPr>
          <w:p w14:paraId="70643D4B" w14:textId="77777777" w:rsidR="00274030" w:rsidRDefault="00000000">
            <w:r>
              <w:rPr>
                <w:sz w:val="16"/>
              </w:rPr>
              <w:t>Complexity: Active</w:t>
            </w:r>
          </w:p>
        </w:tc>
        <w:tc>
          <w:tcPr>
            <w:tcW w:w="2340" w:type="dxa"/>
            <w:shd w:val="clear" w:color="auto" w:fill="F8F8F8"/>
          </w:tcPr>
          <w:p w14:paraId="50906AB8" w14:textId="77777777" w:rsidR="00274030" w:rsidRDefault="00274030"/>
        </w:tc>
      </w:tr>
      <w:tr w:rsidR="00274030" w14:paraId="10CEAC2D" w14:textId="77777777">
        <w:tc>
          <w:tcPr>
            <w:tcW w:w="2340" w:type="dxa"/>
          </w:tcPr>
          <w:p w14:paraId="6F5277E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9CFEF67" w14:textId="77777777" w:rsidR="00274030" w:rsidRDefault="00000000">
            <w:r>
              <w:rPr>
                <w:sz w:val="16"/>
              </w:rPr>
              <w:t>MFA configured for all system access</w:t>
            </w:r>
          </w:p>
        </w:tc>
        <w:tc>
          <w:tcPr>
            <w:tcW w:w="2340" w:type="dxa"/>
          </w:tcPr>
          <w:p w14:paraId="49202BB1" w14:textId="77777777" w:rsidR="00274030" w:rsidRDefault="00000000">
            <w:r>
              <w:rPr>
                <w:sz w:val="16"/>
              </w:rPr>
              <w:t>MFA status: Active</w:t>
            </w:r>
          </w:p>
        </w:tc>
        <w:tc>
          <w:tcPr>
            <w:tcW w:w="2340" w:type="dxa"/>
          </w:tcPr>
          <w:p w14:paraId="72390701" w14:textId="77777777" w:rsidR="00274030" w:rsidRDefault="00274030"/>
        </w:tc>
      </w:tr>
      <w:tr w:rsidR="00274030" w14:paraId="628BBA38" w14:textId="77777777">
        <w:tc>
          <w:tcPr>
            <w:tcW w:w="2340" w:type="dxa"/>
            <w:shd w:val="clear" w:color="auto" w:fill="F8F8F8"/>
          </w:tcPr>
          <w:p w14:paraId="63AFE2B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6D9A1C76" w14:textId="77777777" w:rsidR="00274030" w:rsidRDefault="00000000">
            <w:r>
              <w:rPr>
                <w:sz w:val="16"/>
              </w:rPr>
              <w:t>Remote wipe capability verified</w:t>
            </w:r>
          </w:p>
        </w:tc>
        <w:tc>
          <w:tcPr>
            <w:tcW w:w="2340" w:type="dxa"/>
            <w:shd w:val="clear" w:color="auto" w:fill="F8F8F8"/>
          </w:tcPr>
          <w:p w14:paraId="4C42D6B9" w14:textId="77777777" w:rsidR="00274030" w:rsidRDefault="00000000">
            <w:r>
              <w:rPr>
                <w:sz w:val="16"/>
              </w:rPr>
              <w:t>Test wipe: Confirmed</w:t>
            </w:r>
          </w:p>
        </w:tc>
        <w:tc>
          <w:tcPr>
            <w:tcW w:w="2340" w:type="dxa"/>
            <w:shd w:val="clear" w:color="auto" w:fill="F8F8F8"/>
          </w:tcPr>
          <w:p w14:paraId="3B345ACA" w14:textId="77777777" w:rsidR="00274030" w:rsidRDefault="00274030"/>
        </w:tc>
      </w:tr>
      <w:tr w:rsidR="00274030" w14:paraId="218E4680" w14:textId="77777777">
        <w:tc>
          <w:tcPr>
            <w:tcW w:w="2340" w:type="dxa"/>
          </w:tcPr>
          <w:p w14:paraId="2573D11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6728EB31" w14:textId="77777777" w:rsidR="00274030" w:rsidRDefault="00000000">
            <w:r>
              <w:rPr>
                <w:sz w:val="16"/>
              </w:rPr>
              <w:t>VPN client installed and configured</w:t>
            </w:r>
          </w:p>
        </w:tc>
        <w:tc>
          <w:tcPr>
            <w:tcW w:w="2340" w:type="dxa"/>
          </w:tcPr>
          <w:p w14:paraId="27D3AB77" w14:textId="77777777" w:rsidR="00274030" w:rsidRDefault="00000000">
            <w:r>
              <w:rPr>
                <w:sz w:val="16"/>
              </w:rPr>
              <w:t>Connection test: Pass</w:t>
            </w:r>
          </w:p>
        </w:tc>
        <w:tc>
          <w:tcPr>
            <w:tcW w:w="2340" w:type="dxa"/>
          </w:tcPr>
          <w:p w14:paraId="7E65C6F3" w14:textId="77777777" w:rsidR="00274030" w:rsidRDefault="00274030"/>
        </w:tc>
      </w:tr>
      <w:tr w:rsidR="00274030" w14:paraId="7C7A50B2" w14:textId="77777777">
        <w:tc>
          <w:tcPr>
            <w:tcW w:w="2340" w:type="dxa"/>
            <w:shd w:val="clear" w:color="auto" w:fill="F8F8F8"/>
          </w:tcPr>
          <w:p w14:paraId="6A33577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4EAF6E8F" w14:textId="77777777" w:rsidR="00274030" w:rsidRDefault="00000000">
            <w:r>
              <w:rPr>
                <w:sz w:val="16"/>
              </w:rPr>
              <w:t>Antivirus definitions current</w:t>
            </w:r>
          </w:p>
        </w:tc>
        <w:tc>
          <w:tcPr>
            <w:tcW w:w="2340" w:type="dxa"/>
            <w:shd w:val="clear" w:color="auto" w:fill="F8F8F8"/>
          </w:tcPr>
          <w:p w14:paraId="3B31473B" w14:textId="77777777" w:rsidR="00274030" w:rsidRDefault="00000000">
            <w:r>
              <w:rPr>
                <w:sz w:val="16"/>
              </w:rPr>
              <w:t>Last update: ___</w:t>
            </w:r>
          </w:p>
        </w:tc>
        <w:tc>
          <w:tcPr>
            <w:tcW w:w="2340" w:type="dxa"/>
            <w:shd w:val="clear" w:color="auto" w:fill="F8F8F8"/>
          </w:tcPr>
          <w:p w14:paraId="6C866FC2" w14:textId="77777777" w:rsidR="00274030" w:rsidRDefault="00274030"/>
        </w:tc>
      </w:tr>
    </w:tbl>
    <w:p w14:paraId="7B76BA2A" w14:textId="77777777" w:rsidR="00274030" w:rsidRDefault="00274030"/>
    <w:p w14:paraId="14D0E70E" w14:textId="77777777" w:rsidR="00274030" w:rsidRDefault="00000000">
      <w:r>
        <w:rPr>
          <w:b/>
          <w:color w:val="006699"/>
        </w:rPr>
        <w:t>Lost/Stolen Device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3B51EEA4" w14:textId="77777777">
        <w:tc>
          <w:tcPr>
            <w:tcW w:w="2340" w:type="dxa"/>
            <w:shd w:val="clear" w:color="auto" w:fill="003366"/>
          </w:tcPr>
          <w:p w14:paraId="2D3CB910" w14:textId="77777777" w:rsidR="00274030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2340" w:type="dxa"/>
            <w:shd w:val="clear" w:color="auto" w:fill="003366"/>
          </w:tcPr>
          <w:p w14:paraId="0D945E67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0FF642C1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2340" w:type="dxa"/>
            <w:shd w:val="clear" w:color="auto" w:fill="003366"/>
          </w:tcPr>
          <w:p w14:paraId="756B9577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</w:tr>
      <w:tr w:rsidR="00274030" w14:paraId="44BE46DE" w14:textId="77777777">
        <w:tc>
          <w:tcPr>
            <w:tcW w:w="2340" w:type="dxa"/>
          </w:tcPr>
          <w:p w14:paraId="513CDF85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2757D845" w14:textId="77777777" w:rsidR="00274030" w:rsidRDefault="00000000">
            <w:r>
              <w:rPr>
                <w:sz w:val="16"/>
              </w:rPr>
              <w:t>User reports loss/theft to ICT Officer immediately</w:t>
            </w:r>
          </w:p>
        </w:tc>
        <w:tc>
          <w:tcPr>
            <w:tcW w:w="2340" w:type="dxa"/>
          </w:tcPr>
          <w:p w14:paraId="70109892" w14:textId="77777777" w:rsidR="00274030" w:rsidRDefault="00000000">
            <w:r>
              <w:rPr>
                <w:sz w:val="16"/>
              </w:rPr>
              <w:t>T+0</w:t>
            </w:r>
          </w:p>
        </w:tc>
        <w:tc>
          <w:tcPr>
            <w:tcW w:w="2340" w:type="dxa"/>
          </w:tcPr>
          <w:p w14:paraId="47B9FA25" w14:textId="77777777" w:rsidR="00274030" w:rsidRDefault="00000000">
            <w:r>
              <w:rPr>
                <w:sz w:val="16"/>
              </w:rPr>
              <w:t>User</w:t>
            </w:r>
          </w:p>
        </w:tc>
      </w:tr>
      <w:tr w:rsidR="00274030" w14:paraId="60145F33" w14:textId="77777777">
        <w:tc>
          <w:tcPr>
            <w:tcW w:w="2340" w:type="dxa"/>
            <w:shd w:val="clear" w:color="auto" w:fill="F8F8F8"/>
          </w:tcPr>
          <w:p w14:paraId="52B17BED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7DEC25A9" w14:textId="77777777" w:rsidR="00274030" w:rsidRDefault="00000000">
            <w:r>
              <w:rPr>
                <w:sz w:val="16"/>
              </w:rPr>
              <w:t>Remote wipe initiated</w:t>
            </w:r>
          </w:p>
        </w:tc>
        <w:tc>
          <w:tcPr>
            <w:tcW w:w="2340" w:type="dxa"/>
            <w:shd w:val="clear" w:color="auto" w:fill="F8F8F8"/>
          </w:tcPr>
          <w:p w14:paraId="676DBA2E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2340" w:type="dxa"/>
            <w:shd w:val="clear" w:color="auto" w:fill="F8F8F8"/>
          </w:tcPr>
          <w:p w14:paraId="778C653A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4199A0A5" w14:textId="77777777">
        <w:tc>
          <w:tcPr>
            <w:tcW w:w="2340" w:type="dxa"/>
          </w:tcPr>
          <w:p w14:paraId="08950E68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59566E51" w14:textId="77777777" w:rsidR="00274030" w:rsidRDefault="00000000">
            <w:r>
              <w:rPr>
                <w:sz w:val="16"/>
              </w:rPr>
              <w:t>User credentials rotated (all passwords + MFA)</w:t>
            </w:r>
          </w:p>
        </w:tc>
        <w:tc>
          <w:tcPr>
            <w:tcW w:w="2340" w:type="dxa"/>
          </w:tcPr>
          <w:p w14:paraId="63D2FEA7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2340" w:type="dxa"/>
          </w:tcPr>
          <w:p w14:paraId="308035B8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3A9ECA4C" w14:textId="77777777">
        <w:tc>
          <w:tcPr>
            <w:tcW w:w="2340" w:type="dxa"/>
            <w:shd w:val="clear" w:color="auto" w:fill="F8F8F8"/>
          </w:tcPr>
          <w:p w14:paraId="3DB4BAC0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596D254D" w14:textId="77777777" w:rsidR="00274030" w:rsidRDefault="00000000">
            <w:r>
              <w:rPr>
                <w:sz w:val="16"/>
              </w:rPr>
              <w:t>Incident logged in SHOC Incident Register</w:t>
            </w:r>
          </w:p>
        </w:tc>
        <w:tc>
          <w:tcPr>
            <w:tcW w:w="2340" w:type="dxa"/>
            <w:shd w:val="clear" w:color="auto" w:fill="F8F8F8"/>
          </w:tcPr>
          <w:p w14:paraId="4B3CD4BD" w14:textId="77777777" w:rsidR="00274030" w:rsidRDefault="00000000">
            <w:r>
              <w:rPr>
                <w:sz w:val="16"/>
              </w:rPr>
              <w:t>&lt;2 hours</w:t>
            </w:r>
          </w:p>
        </w:tc>
        <w:tc>
          <w:tcPr>
            <w:tcW w:w="2340" w:type="dxa"/>
            <w:shd w:val="clear" w:color="auto" w:fill="F8F8F8"/>
          </w:tcPr>
          <w:p w14:paraId="77BA215C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388A3C8D" w14:textId="77777777">
        <w:tc>
          <w:tcPr>
            <w:tcW w:w="2340" w:type="dxa"/>
          </w:tcPr>
          <w:p w14:paraId="78C39375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01FCE525" w14:textId="77777777" w:rsidR="00274030" w:rsidRDefault="00000000">
            <w:r>
              <w:rPr>
                <w:sz w:val="16"/>
              </w:rPr>
              <w:t>If Confidential+ data present: escalate to Head of Ops</w:t>
            </w:r>
          </w:p>
        </w:tc>
        <w:tc>
          <w:tcPr>
            <w:tcW w:w="2340" w:type="dxa"/>
          </w:tcPr>
          <w:p w14:paraId="5DEF76A9" w14:textId="77777777" w:rsidR="00274030" w:rsidRDefault="00000000">
            <w:r>
              <w:rPr>
                <w:sz w:val="16"/>
              </w:rPr>
              <w:t>&lt;2 hours</w:t>
            </w:r>
          </w:p>
        </w:tc>
        <w:tc>
          <w:tcPr>
            <w:tcW w:w="2340" w:type="dxa"/>
          </w:tcPr>
          <w:p w14:paraId="46A81068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40C2E80A" w14:textId="77777777">
        <w:tc>
          <w:tcPr>
            <w:tcW w:w="2340" w:type="dxa"/>
            <w:shd w:val="clear" w:color="auto" w:fill="F8F8F8"/>
          </w:tcPr>
          <w:p w14:paraId="2A41ADBD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2340" w:type="dxa"/>
            <w:shd w:val="clear" w:color="auto" w:fill="F8F8F8"/>
          </w:tcPr>
          <w:p w14:paraId="34B2EE33" w14:textId="77777777" w:rsidR="00274030" w:rsidRDefault="00000000">
            <w:r>
              <w:rPr>
                <w:sz w:val="16"/>
              </w:rPr>
              <w:t>Replacement device provisioned per this checklist</w:t>
            </w:r>
          </w:p>
        </w:tc>
        <w:tc>
          <w:tcPr>
            <w:tcW w:w="2340" w:type="dxa"/>
            <w:shd w:val="clear" w:color="auto" w:fill="F8F8F8"/>
          </w:tcPr>
          <w:p w14:paraId="4F68D964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2340" w:type="dxa"/>
            <w:shd w:val="clear" w:color="auto" w:fill="F8F8F8"/>
          </w:tcPr>
          <w:p w14:paraId="0468BA62" w14:textId="77777777" w:rsidR="00274030" w:rsidRDefault="00000000">
            <w:r>
              <w:rPr>
                <w:sz w:val="16"/>
              </w:rPr>
              <w:t>Asst ICT</w:t>
            </w:r>
          </w:p>
        </w:tc>
      </w:tr>
    </w:tbl>
    <w:p w14:paraId="104CA872" w14:textId="77777777" w:rsidR="00274030" w:rsidRDefault="00274030"/>
    <w:p w14:paraId="67E6C499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1469C54" w14:textId="77777777">
        <w:tc>
          <w:tcPr>
            <w:tcW w:w="3120" w:type="dxa"/>
            <w:shd w:val="clear" w:color="auto" w:fill="F2F2F2"/>
          </w:tcPr>
          <w:p w14:paraId="1B1121B6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7B470DD1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FEA0ECC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2B3AD95C" w14:textId="77777777">
        <w:tc>
          <w:tcPr>
            <w:tcW w:w="3120" w:type="dxa"/>
            <w:shd w:val="clear" w:color="auto" w:fill="F2F2F2"/>
          </w:tcPr>
          <w:p w14:paraId="0CE7EB81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842750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8915A1C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0BB17B90" w14:textId="77777777" w:rsidR="00274030" w:rsidRDefault="00274030"/>
    <w:p w14:paraId="32DDEE53" w14:textId="77777777" w:rsidR="00274030" w:rsidRDefault="00000000">
      <w:r>
        <w:lastRenderedPageBreak/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
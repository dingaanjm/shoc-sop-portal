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B8FAD" w14:textId="77777777" w:rsidR="00D26A81" w:rsidRDefault="00000000">
      <w:pPr>
        <w:pStyle w:val="Heading1"/>
      </w:pPr>
      <w:r>
        <w:lastRenderedPageBreak/>
        <w:t>Annex 6.2-F: AU/UN Platform Access Credentials Register</w:t>
      </w:r>
    </w:p>
    <w:p w14:paraId="7093D7E1" w14:textId="77777777" w:rsidR="00D26A81" w:rsidRDefault="00000000">
      <w:pPr>
        <w:spacing w:after="100"/>
      </w:pPr>
      <w:r>
        <w:rPr>
          <w:b/>
          <w:bCs/>
          <w:color w:val="C00000"/>
        </w:rPr>
        <w:t xml:space="preserve">SECURITY NOTE: </w:t>
      </w:r>
      <w:r>
        <w:rPr>
          <w:i/>
          <w:iCs/>
        </w:rPr>
        <w:t>This register contains sensitive access information. Store securely. Do not include passwords in this document. Passwords are stored in the SHOC Password Manager.</w:t>
      </w:r>
    </w:p>
    <w:p w14:paraId="72CDD27D" w14:textId="77777777" w:rsidR="00D26A81" w:rsidRDefault="00000000">
      <w:pPr>
        <w:pStyle w:val="Heading2"/>
      </w:pPr>
      <w:r>
        <w:t>AU Platform Accounts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3"/>
        <w:gridCol w:w="2181"/>
        <w:gridCol w:w="1958"/>
        <w:gridCol w:w="1566"/>
        <w:gridCol w:w="1470"/>
      </w:tblGrid>
      <w:tr w:rsidR="00563CDD" w14:paraId="2D100B22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D10FA12" w14:textId="77777777" w:rsidR="00D26A81" w:rsidRDefault="00000000">
            <w:r>
              <w:rPr>
                <w:b/>
                <w:bCs/>
                <w:sz w:val="18"/>
                <w:szCs w:val="18"/>
              </w:rPr>
              <w:t>Platform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F567DB2" w14:textId="77777777" w:rsidR="00D26A81" w:rsidRDefault="00000000">
            <w:r>
              <w:rPr>
                <w:b/>
                <w:bCs/>
                <w:sz w:val="18"/>
                <w:szCs w:val="18"/>
              </w:rPr>
              <w:t>Username/Account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4210ADA" w14:textId="77777777" w:rsidR="00D26A81" w:rsidRDefault="00000000">
            <w:r>
              <w:rPr>
                <w:b/>
                <w:bCs/>
                <w:sz w:val="18"/>
                <w:szCs w:val="18"/>
              </w:rPr>
              <w:t>Primary User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2AA2A54" w14:textId="77777777" w:rsidR="00D26A81" w:rsidRDefault="00000000">
            <w:r>
              <w:rPr>
                <w:b/>
                <w:bCs/>
                <w:sz w:val="18"/>
                <w:szCs w:val="18"/>
              </w:rPr>
              <w:t>Access Level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526D041" w14:textId="77777777" w:rsidR="00D26A81" w:rsidRDefault="00000000">
            <w:r>
              <w:rPr>
                <w:b/>
                <w:bCs/>
                <w:sz w:val="18"/>
                <w:szCs w:val="18"/>
              </w:rPr>
              <w:t>Expiry Date</w:t>
            </w:r>
          </w:p>
        </w:tc>
      </w:tr>
      <w:tr w:rsidR="00563CDD" w14:paraId="651848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87CFB2" w14:textId="77777777" w:rsidR="00D26A81" w:rsidRDefault="00000000">
            <w:r>
              <w:rPr>
                <w:b/>
                <w:bCs/>
                <w:sz w:val="18"/>
                <w:szCs w:val="18"/>
              </w:rPr>
              <w:t>AU Continental Situation Room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37D049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E3438" w14:textId="77777777" w:rsidR="00D26A81" w:rsidRDefault="00D26A8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62EEC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22E0D6" w14:textId="77777777" w:rsidR="00D26A81" w:rsidRDefault="00D26A81"/>
        </w:tc>
      </w:tr>
      <w:tr w:rsidR="00563CDD" w14:paraId="303532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914AE0" w14:textId="77777777" w:rsidR="00D26A81" w:rsidRDefault="00000000">
            <w:r>
              <w:rPr>
                <w:b/>
                <w:bCs/>
                <w:sz w:val="18"/>
                <w:szCs w:val="18"/>
              </w:rPr>
              <w:t>myDEWETRA.world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27501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7F63FA" w14:textId="77777777" w:rsidR="00D26A81" w:rsidRDefault="00D26A8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B6BFF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B1158" w14:textId="77777777" w:rsidR="00D26A81" w:rsidRDefault="00D26A81"/>
        </w:tc>
      </w:tr>
      <w:tr w:rsidR="00563CDD" w14:paraId="1E8EA0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E37C1E" w14:textId="77777777" w:rsidR="00D26A81" w:rsidRDefault="00000000">
            <w:r>
              <w:rPr>
                <w:b/>
                <w:bCs/>
                <w:sz w:val="18"/>
                <w:szCs w:val="18"/>
              </w:rPr>
              <w:t>AMHEWAS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D3E86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F47A4B" w14:textId="77777777" w:rsidR="00D26A81" w:rsidRDefault="00D26A8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43A08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313E3" w14:textId="77777777" w:rsidR="00D26A81" w:rsidRDefault="00D26A81"/>
        </w:tc>
      </w:tr>
      <w:tr w:rsidR="00563CDD" w14:paraId="2D2021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C31FD" w14:textId="77777777" w:rsidR="00D26A81" w:rsidRDefault="00000000">
            <w:r>
              <w:rPr>
                <w:b/>
                <w:bCs/>
                <w:sz w:val="18"/>
                <w:szCs w:val="18"/>
              </w:rPr>
              <w:t>AU Early Warning Portal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D69C5D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97360" w14:textId="77777777" w:rsidR="00D26A81" w:rsidRDefault="00D26A8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0C10AE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E89EC8" w14:textId="77777777" w:rsidR="00D26A81" w:rsidRDefault="00D26A81"/>
        </w:tc>
      </w:tr>
    </w:tbl>
    <w:p w14:paraId="44B77941" w14:textId="77777777" w:rsidR="00D26A81" w:rsidRDefault="00000000">
      <w:pPr>
        <w:pStyle w:val="Heading2"/>
      </w:pPr>
      <w:r>
        <w:t>UN Platform Accounts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0"/>
        <w:gridCol w:w="2183"/>
        <w:gridCol w:w="1962"/>
        <w:gridCol w:w="1570"/>
        <w:gridCol w:w="1473"/>
      </w:tblGrid>
      <w:tr w:rsidR="00563CDD" w14:paraId="27D6FB47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DB382F0" w14:textId="77777777" w:rsidR="00D26A81" w:rsidRDefault="00000000">
            <w:r>
              <w:rPr>
                <w:b/>
                <w:bCs/>
                <w:sz w:val="18"/>
                <w:szCs w:val="18"/>
              </w:rPr>
              <w:t>Platform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AB3003C" w14:textId="77777777" w:rsidR="00D26A81" w:rsidRDefault="00000000">
            <w:r>
              <w:rPr>
                <w:b/>
                <w:bCs/>
                <w:sz w:val="18"/>
                <w:szCs w:val="18"/>
              </w:rPr>
              <w:t>Username/Account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01CEFD7" w14:textId="77777777" w:rsidR="00D26A81" w:rsidRDefault="00000000">
            <w:r>
              <w:rPr>
                <w:b/>
                <w:bCs/>
                <w:sz w:val="18"/>
                <w:szCs w:val="18"/>
              </w:rPr>
              <w:t>Primary User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129D01E" w14:textId="77777777" w:rsidR="00D26A81" w:rsidRDefault="00000000">
            <w:r>
              <w:rPr>
                <w:b/>
                <w:bCs/>
                <w:sz w:val="18"/>
                <w:szCs w:val="18"/>
              </w:rPr>
              <w:t>Access Level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C21CD8A" w14:textId="77777777" w:rsidR="00D26A81" w:rsidRDefault="00000000">
            <w:r>
              <w:rPr>
                <w:b/>
                <w:bCs/>
                <w:sz w:val="18"/>
                <w:szCs w:val="18"/>
              </w:rPr>
              <w:t>Expiry Date</w:t>
            </w:r>
          </w:p>
        </w:tc>
      </w:tr>
      <w:tr w:rsidR="00563CDD" w14:paraId="271CB5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2ABF4" w14:textId="77777777" w:rsidR="00D26A81" w:rsidRDefault="00000000">
            <w:r>
              <w:rPr>
                <w:b/>
                <w:bCs/>
                <w:sz w:val="18"/>
                <w:szCs w:val="18"/>
              </w:rPr>
              <w:t>Virtual OSOCC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3BB5B0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5F922" w14:textId="77777777" w:rsidR="00D26A81" w:rsidRDefault="00D26A8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2338D0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74486" w14:textId="77777777" w:rsidR="00D26A81" w:rsidRDefault="00D26A81"/>
        </w:tc>
      </w:tr>
      <w:tr w:rsidR="00563CDD" w14:paraId="5C0FC7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599A0C" w14:textId="77777777" w:rsidR="00D26A81" w:rsidRDefault="00000000">
            <w:r>
              <w:rPr>
                <w:b/>
                <w:bCs/>
                <w:sz w:val="18"/>
                <w:szCs w:val="18"/>
              </w:rPr>
              <w:t>GDACS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7834A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4B248" w14:textId="77777777" w:rsidR="00D26A81" w:rsidRDefault="00D26A8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684C80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4B83E5" w14:textId="77777777" w:rsidR="00D26A81" w:rsidRDefault="00D26A81"/>
        </w:tc>
      </w:tr>
      <w:tr w:rsidR="00563CDD" w14:paraId="4CD805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5CB586" w14:textId="77777777" w:rsidR="00D26A81" w:rsidRDefault="00000000">
            <w:r>
              <w:rPr>
                <w:b/>
                <w:bCs/>
                <w:sz w:val="18"/>
                <w:szCs w:val="18"/>
              </w:rPr>
              <w:t>ReliefWeb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ACC180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8833F4" w14:textId="77777777" w:rsidR="00D26A81" w:rsidRDefault="00D26A8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3DD30E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D6C1DC" w14:textId="77777777" w:rsidR="00D26A81" w:rsidRDefault="00D26A81"/>
        </w:tc>
      </w:tr>
      <w:tr w:rsidR="00563CDD" w14:paraId="2330D8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4D8AF" w14:textId="77777777" w:rsidR="00D26A81" w:rsidRDefault="00000000">
            <w:r>
              <w:rPr>
                <w:b/>
                <w:bCs/>
                <w:sz w:val="18"/>
                <w:szCs w:val="18"/>
              </w:rPr>
              <w:t>Humanitarian Data Exchange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9614E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6BBDC" w14:textId="77777777" w:rsidR="00D26A81" w:rsidRDefault="00D26A8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1CE8C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DB2CA" w14:textId="77777777" w:rsidR="00D26A81" w:rsidRDefault="00D26A81"/>
        </w:tc>
      </w:tr>
      <w:tr w:rsidR="00563CDD" w14:paraId="3B795E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F7669C" w14:textId="77777777" w:rsidR="00D26A81" w:rsidRDefault="00000000">
            <w:r>
              <w:rPr>
                <w:b/>
                <w:bCs/>
                <w:sz w:val="18"/>
                <w:szCs w:val="18"/>
              </w:rPr>
              <w:t>IFRC GO Platform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283EFE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058BAF" w14:textId="77777777" w:rsidR="00D26A81" w:rsidRDefault="00D26A8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CCAA9D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A3469" w14:textId="77777777" w:rsidR="00D26A81" w:rsidRDefault="00D26A81"/>
        </w:tc>
      </w:tr>
      <w:tr w:rsidR="00563CDD" w14:paraId="5260F9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38F909" w14:textId="77777777" w:rsidR="00D26A81" w:rsidRDefault="00000000">
            <w:r>
              <w:rPr>
                <w:b/>
                <w:bCs/>
                <w:sz w:val="18"/>
                <w:szCs w:val="18"/>
              </w:rPr>
              <w:t>WFP SCOPE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B6A350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A41420" w14:textId="77777777" w:rsidR="00D26A81" w:rsidRDefault="00D26A8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A4BDDC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14572C" w14:textId="77777777" w:rsidR="00D26A81" w:rsidRDefault="00D26A81"/>
        </w:tc>
      </w:tr>
      <w:tr w:rsidR="00563CDD" w14:paraId="3A36E2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616CE9" w14:textId="77777777" w:rsidR="00D26A81" w:rsidRDefault="00000000">
            <w:r>
              <w:rPr>
                <w:b/>
                <w:bCs/>
                <w:sz w:val="18"/>
                <w:szCs w:val="18"/>
              </w:rPr>
              <w:t>UNDSS Portal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9C2918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E160B2" w14:textId="77777777" w:rsidR="00D26A81" w:rsidRDefault="00D26A81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478AD8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A655D0" w14:textId="77777777" w:rsidR="00D26A81" w:rsidRDefault="00D26A81"/>
        </w:tc>
      </w:tr>
    </w:tbl>
    <w:p w14:paraId="668DF676" w14:textId="77777777" w:rsidR="00D26A81" w:rsidRDefault="00000000">
      <w:pPr>
        <w:pStyle w:val="Heading2"/>
      </w:pPr>
      <w:r>
        <w:t>Account Management Log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2168"/>
        <w:gridCol w:w="1479"/>
        <w:gridCol w:w="1976"/>
        <w:gridCol w:w="2260"/>
      </w:tblGrid>
      <w:tr w:rsidR="00563CDD" w14:paraId="10D9AC72" w14:textId="77777777"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F34EAF9" w14:textId="77777777" w:rsidR="00D26A81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C27580E" w14:textId="77777777" w:rsidR="00D26A81" w:rsidRDefault="00000000">
            <w:r>
              <w:rPr>
                <w:b/>
                <w:bCs/>
                <w:sz w:val="18"/>
                <w:szCs w:val="18"/>
              </w:rPr>
              <w:t>Platform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C69E5D4" w14:textId="77777777" w:rsidR="00D26A81" w:rsidRDefault="00000000"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5A2E091" w14:textId="77777777" w:rsidR="00D26A81" w:rsidRDefault="00000000">
            <w:r>
              <w:rPr>
                <w:b/>
                <w:bCs/>
                <w:sz w:val="18"/>
                <w:szCs w:val="18"/>
              </w:rPr>
              <w:t>Performed By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48DD964" w14:textId="77777777" w:rsidR="00D26A81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563CDD" w14:paraId="09DF721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B94019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DCB8C7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A97EE4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75A713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77139" w14:textId="77777777" w:rsidR="00D26A81" w:rsidRDefault="00D26A81"/>
        </w:tc>
      </w:tr>
      <w:tr w:rsidR="00563CDD" w14:paraId="1A3420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27F8A0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9F509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BA04C1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53994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EB7F5" w14:textId="77777777" w:rsidR="00D26A81" w:rsidRDefault="00D26A81"/>
        </w:tc>
      </w:tr>
      <w:tr w:rsidR="00563CDD" w14:paraId="208D99E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C6C5A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95960E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A7D5D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98304E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81D9CE" w14:textId="77777777" w:rsidR="00D26A81" w:rsidRDefault="00D26A81"/>
        </w:tc>
      </w:tr>
      <w:tr w:rsidR="00563CDD" w14:paraId="31D9C75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58270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9EEE3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CE3909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EB516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5C3EA" w14:textId="77777777" w:rsidR="00D26A81" w:rsidRDefault="00D26A81"/>
        </w:tc>
      </w:tr>
      <w:tr w:rsidR="00563CDD" w14:paraId="323F11B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C04A11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62746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D6BA4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9749CB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6DB11" w14:textId="77777777" w:rsidR="00D26A81" w:rsidRDefault="00D26A81"/>
        </w:tc>
      </w:tr>
      <w:tr w:rsidR="00563CDD" w14:paraId="5A2BB0C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75A98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7B4D24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4B2257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712949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49D2DF" w14:textId="77777777" w:rsidR="00D26A81" w:rsidRDefault="00D26A81"/>
        </w:tc>
      </w:tr>
      <w:tr w:rsidR="00563CDD" w14:paraId="191F21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2A3848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E0882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5941B5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3ABED5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B7B171" w14:textId="77777777" w:rsidR="00D26A81" w:rsidRDefault="00D26A81"/>
        </w:tc>
      </w:tr>
      <w:tr w:rsidR="00563CDD" w14:paraId="76A9C37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552974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242DF2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3587B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65009" w14:textId="77777777" w:rsidR="00D26A81" w:rsidRDefault="00D26A81"/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92B96" w14:textId="77777777" w:rsidR="00D26A81" w:rsidRDefault="00D26A81"/>
        </w:tc>
      </w:tr>
    </w:tbl>
    <w:p w14:paraId="69BC0830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
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A72D3F" w14:textId="77777777" w:rsidR="00274030" w:rsidRDefault="00000000">
      <w:r>
        <w:rPr>
          <w:b/>
          <w:color w:val="003366"/>
          <w:sz w:val="28"/>
        </w:rPr>
        <w:lastRenderedPageBreak/>
        <w:t>Annex 6.4-G: Power Continuity Test Log</w:t>
      </w:r>
    </w:p>
    <w:p w14:paraId="4F7FBD93" w14:textId="77777777" w:rsidR="00274030" w:rsidRDefault="00000000">
      <w:r>
        <w:rPr>
          <w:b/>
          <w:sz w:val="20"/>
        </w:rPr>
        <w:t xml:space="preserve">Purpose: </w:t>
      </w:r>
      <w:r>
        <w:rPr>
          <w:sz w:val="20"/>
        </w:rPr>
        <w:t>Document all power continuity testing per SOP 6.4 §7.3, including monthly UPS tests, quarterly generator tests, and annual battery/service assessments.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274030" w14:paraId="37BAD430" w14:textId="77777777">
        <w:tc>
          <w:tcPr>
            <w:tcW w:w="4680" w:type="dxa"/>
            <w:shd w:val="clear" w:color="auto" w:fill="F2F2F2"/>
          </w:tcPr>
          <w:p w14:paraId="72989B9F" w14:textId="77777777" w:rsidR="00274030" w:rsidRDefault="00000000">
            <w:r>
              <w:rPr>
                <w:b/>
                <w:sz w:val="18"/>
              </w:rPr>
              <w:t>Year</w:t>
            </w:r>
          </w:p>
        </w:tc>
        <w:tc>
          <w:tcPr>
            <w:tcW w:w="4680" w:type="dxa"/>
          </w:tcPr>
          <w:p w14:paraId="63972031" w14:textId="77777777" w:rsidR="00274030" w:rsidRDefault="00274030"/>
        </w:tc>
      </w:tr>
      <w:tr w:rsidR="00274030" w14:paraId="4AEA1AB2" w14:textId="77777777">
        <w:tc>
          <w:tcPr>
            <w:tcW w:w="4680" w:type="dxa"/>
            <w:shd w:val="clear" w:color="auto" w:fill="F2F2F2"/>
          </w:tcPr>
          <w:p w14:paraId="156B0DDB" w14:textId="77777777" w:rsidR="00274030" w:rsidRDefault="00000000">
            <w:r>
              <w:rPr>
                <w:b/>
                <w:sz w:val="18"/>
              </w:rPr>
              <w:t>Maintained By</w:t>
            </w:r>
          </w:p>
        </w:tc>
        <w:tc>
          <w:tcPr>
            <w:tcW w:w="4680" w:type="dxa"/>
          </w:tcPr>
          <w:p w14:paraId="46FF4AEC" w14:textId="77777777" w:rsidR="00274030" w:rsidRDefault="00000000">
            <w:r>
              <w:rPr>
                <w:sz w:val="18"/>
              </w:rPr>
              <w:t>Asst ICT</w:t>
            </w:r>
          </w:p>
        </w:tc>
      </w:tr>
      <w:tr w:rsidR="00274030" w14:paraId="5A5C4683" w14:textId="77777777">
        <w:tc>
          <w:tcPr>
            <w:tcW w:w="4680" w:type="dxa"/>
            <w:shd w:val="clear" w:color="auto" w:fill="F2F2F2"/>
          </w:tcPr>
          <w:p w14:paraId="120F0C23" w14:textId="77777777" w:rsidR="00274030" w:rsidRDefault="00000000">
            <w:r>
              <w:rPr>
                <w:b/>
                <w:sz w:val="18"/>
              </w:rPr>
              <w:t>Reviewed By</w:t>
            </w:r>
          </w:p>
        </w:tc>
        <w:tc>
          <w:tcPr>
            <w:tcW w:w="4680" w:type="dxa"/>
          </w:tcPr>
          <w:p w14:paraId="66515CA6" w14:textId="77777777" w:rsidR="00274030" w:rsidRDefault="00000000">
            <w:r>
              <w:rPr>
                <w:sz w:val="18"/>
              </w:rPr>
              <w:t>ICT Officer</w:t>
            </w:r>
          </w:p>
        </w:tc>
      </w:tr>
    </w:tbl>
    <w:p w14:paraId="2109F33F" w14:textId="77777777" w:rsidR="00274030" w:rsidRDefault="00274030"/>
    <w:p w14:paraId="15C581B2" w14:textId="77777777" w:rsidR="00274030" w:rsidRDefault="00000000">
      <w:r>
        <w:rPr>
          <w:b/>
          <w:color w:val="006699"/>
        </w:rPr>
        <w:t>Monthly UPS Battery Load Test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69"/>
        <w:gridCol w:w="1168"/>
        <w:gridCol w:w="1169"/>
        <w:gridCol w:w="1168"/>
        <w:gridCol w:w="1169"/>
        <w:gridCol w:w="1169"/>
        <w:gridCol w:w="1169"/>
        <w:gridCol w:w="1169"/>
      </w:tblGrid>
      <w:tr w:rsidR="00274030" w14:paraId="1CDDFEC3" w14:textId="77777777">
        <w:tc>
          <w:tcPr>
            <w:tcW w:w="1170" w:type="dxa"/>
            <w:shd w:val="clear" w:color="auto" w:fill="003366"/>
          </w:tcPr>
          <w:p w14:paraId="550D39EB" w14:textId="77777777" w:rsidR="00274030" w:rsidRDefault="00000000">
            <w:r>
              <w:rPr>
                <w:rFonts w:ascii="Arial" w:hAnsi="Arial"/>
                <w:b/>
                <w:color w:val="FFFFFF"/>
                <w:sz w:val="16"/>
              </w:rPr>
              <w:t>Month</w:t>
            </w:r>
          </w:p>
        </w:tc>
        <w:tc>
          <w:tcPr>
            <w:tcW w:w="1170" w:type="dxa"/>
            <w:shd w:val="clear" w:color="auto" w:fill="003366"/>
          </w:tcPr>
          <w:p w14:paraId="7773C54F" w14:textId="77777777" w:rsidR="00274030" w:rsidRDefault="00000000">
            <w:r>
              <w:rPr>
                <w:rFonts w:ascii="Arial" w:hAnsi="Arial"/>
                <w:b/>
                <w:color w:val="FFFFFF"/>
                <w:sz w:val="16"/>
              </w:rPr>
              <w:t>Test Date</w:t>
            </w:r>
          </w:p>
        </w:tc>
        <w:tc>
          <w:tcPr>
            <w:tcW w:w="1170" w:type="dxa"/>
            <w:shd w:val="clear" w:color="auto" w:fill="003366"/>
          </w:tcPr>
          <w:p w14:paraId="2F6558D8" w14:textId="77777777" w:rsidR="00274030" w:rsidRDefault="00000000">
            <w:r>
              <w:rPr>
                <w:rFonts w:ascii="Arial" w:hAnsi="Arial"/>
                <w:b/>
                <w:color w:val="FFFFFF"/>
                <w:sz w:val="16"/>
              </w:rPr>
              <w:t>Duration</w:t>
            </w:r>
          </w:p>
        </w:tc>
        <w:tc>
          <w:tcPr>
            <w:tcW w:w="1170" w:type="dxa"/>
            <w:shd w:val="clear" w:color="auto" w:fill="003366"/>
          </w:tcPr>
          <w:p w14:paraId="5E0E1495" w14:textId="77777777" w:rsidR="00274030" w:rsidRDefault="00000000">
            <w:r>
              <w:rPr>
                <w:rFonts w:ascii="Arial" w:hAnsi="Arial"/>
                <w:b/>
                <w:color w:val="FFFFFF"/>
                <w:sz w:val="16"/>
              </w:rPr>
              <w:t>Load %</w:t>
            </w:r>
          </w:p>
        </w:tc>
        <w:tc>
          <w:tcPr>
            <w:tcW w:w="1170" w:type="dxa"/>
            <w:shd w:val="clear" w:color="auto" w:fill="003366"/>
          </w:tcPr>
          <w:p w14:paraId="5D388838" w14:textId="77777777" w:rsidR="00274030" w:rsidRDefault="00000000">
            <w:r>
              <w:rPr>
                <w:rFonts w:ascii="Arial" w:hAnsi="Arial"/>
                <w:b/>
                <w:color w:val="FFFFFF"/>
                <w:sz w:val="16"/>
              </w:rPr>
              <w:t>ATS Switch Time</w:t>
            </w:r>
          </w:p>
        </w:tc>
        <w:tc>
          <w:tcPr>
            <w:tcW w:w="1170" w:type="dxa"/>
            <w:shd w:val="clear" w:color="auto" w:fill="003366"/>
          </w:tcPr>
          <w:p w14:paraId="5CCEC25B" w14:textId="77777777" w:rsidR="00274030" w:rsidRDefault="00000000">
            <w:r>
              <w:rPr>
                <w:rFonts w:ascii="Arial" w:hAnsi="Arial"/>
                <w:b/>
                <w:color w:val="FFFFFF"/>
                <w:sz w:val="16"/>
              </w:rPr>
              <w:t>Battery Health</w:t>
            </w:r>
          </w:p>
        </w:tc>
        <w:tc>
          <w:tcPr>
            <w:tcW w:w="1170" w:type="dxa"/>
            <w:shd w:val="clear" w:color="auto" w:fill="003366"/>
          </w:tcPr>
          <w:p w14:paraId="0302FA20" w14:textId="77777777" w:rsidR="00274030" w:rsidRDefault="00000000">
            <w:r>
              <w:rPr>
                <w:rFonts w:ascii="Arial" w:hAnsi="Arial"/>
                <w:b/>
                <w:color w:val="FFFFFF"/>
                <w:sz w:val="16"/>
              </w:rPr>
              <w:t>Result</w:t>
            </w:r>
          </w:p>
        </w:tc>
        <w:tc>
          <w:tcPr>
            <w:tcW w:w="1170" w:type="dxa"/>
            <w:shd w:val="clear" w:color="auto" w:fill="003366"/>
          </w:tcPr>
          <w:p w14:paraId="244241AB" w14:textId="77777777" w:rsidR="00274030" w:rsidRDefault="00000000">
            <w:r>
              <w:rPr>
                <w:rFonts w:ascii="Arial" w:hAnsi="Arial"/>
                <w:b/>
                <w:color w:val="FFFFFF"/>
                <w:sz w:val="16"/>
              </w:rPr>
              <w:t>Tester</w:t>
            </w:r>
          </w:p>
        </w:tc>
      </w:tr>
      <w:tr w:rsidR="00274030" w14:paraId="1EFBE87C" w14:textId="77777777">
        <w:tc>
          <w:tcPr>
            <w:tcW w:w="1170" w:type="dxa"/>
          </w:tcPr>
          <w:p w14:paraId="0B834DD1" w14:textId="77777777" w:rsidR="00274030" w:rsidRDefault="00000000">
            <w:r>
              <w:rPr>
                <w:sz w:val="16"/>
              </w:rPr>
              <w:t>Jan</w:t>
            </w:r>
          </w:p>
        </w:tc>
        <w:tc>
          <w:tcPr>
            <w:tcW w:w="1170" w:type="dxa"/>
          </w:tcPr>
          <w:p w14:paraId="474D0FA3" w14:textId="77777777" w:rsidR="00274030" w:rsidRDefault="00274030"/>
        </w:tc>
        <w:tc>
          <w:tcPr>
            <w:tcW w:w="1170" w:type="dxa"/>
          </w:tcPr>
          <w:p w14:paraId="725DA958" w14:textId="77777777" w:rsidR="00274030" w:rsidRDefault="00000000">
            <w:r>
              <w:rPr>
                <w:sz w:val="16"/>
              </w:rPr>
              <w:t>30 min sustained</w:t>
            </w:r>
          </w:p>
        </w:tc>
        <w:tc>
          <w:tcPr>
            <w:tcW w:w="1170" w:type="dxa"/>
          </w:tcPr>
          <w:p w14:paraId="0E36799A" w14:textId="77777777" w:rsidR="00274030" w:rsidRDefault="00274030"/>
        </w:tc>
        <w:tc>
          <w:tcPr>
            <w:tcW w:w="1170" w:type="dxa"/>
          </w:tcPr>
          <w:p w14:paraId="5AE3BA52" w14:textId="77777777" w:rsidR="00274030" w:rsidRDefault="00000000">
            <w:r>
              <w:rPr>
                <w:sz w:val="16"/>
              </w:rPr>
              <w:t>&lt;10 sec target</w:t>
            </w:r>
          </w:p>
        </w:tc>
        <w:tc>
          <w:tcPr>
            <w:tcW w:w="1170" w:type="dxa"/>
          </w:tcPr>
          <w:p w14:paraId="6D6FD086" w14:textId="77777777" w:rsidR="00274030" w:rsidRDefault="00274030"/>
        </w:tc>
        <w:tc>
          <w:tcPr>
            <w:tcW w:w="1170" w:type="dxa"/>
          </w:tcPr>
          <w:p w14:paraId="759FA4BB" w14:textId="77777777" w:rsidR="00274030" w:rsidRDefault="00000000">
            <w:r>
              <w:rPr>
                <w:sz w:val="16"/>
              </w:rPr>
              <w:t>☐ P ☐ F</w:t>
            </w:r>
          </w:p>
        </w:tc>
        <w:tc>
          <w:tcPr>
            <w:tcW w:w="1170" w:type="dxa"/>
          </w:tcPr>
          <w:p w14:paraId="087F841C" w14:textId="77777777" w:rsidR="00274030" w:rsidRDefault="00274030"/>
        </w:tc>
      </w:tr>
      <w:tr w:rsidR="00274030" w14:paraId="2AE17870" w14:textId="77777777">
        <w:tc>
          <w:tcPr>
            <w:tcW w:w="1170" w:type="dxa"/>
            <w:shd w:val="clear" w:color="auto" w:fill="F8F8F8"/>
          </w:tcPr>
          <w:p w14:paraId="4112AD5F" w14:textId="77777777" w:rsidR="00274030" w:rsidRDefault="00000000">
            <w:r>
              <w:rPr>
                <w:sz w:val="16"/>
              </w:rPr>
              <w:t>Feb</w:t>
            </w:r>
          </w:p>
        </w:tc>
        <w:tc>
          <w:tcPr>
            <w:tcW w:w="1170" w:type="dxa"/>
            <w:shd w:val="clear" w:color="auto" w:fill="F8F8F8"/>
          </w:tcPr>
          <w:p w14:paraId="0491E491" w14:textId="77777777" w:rsidR="00274030" w:rsidRDefault="00274030"/>
        </w:tc>
        <w:tc>
          <w:tcPr>
            <w:tcW w:w="1170" w:type="dxa"/>
            <w:shd w:val="clear" w:color="auto" w:fill="F8F8F8"/>
          </w:tcPr>
          <w:p w14:paraId="6BFA33FD" w14:textId="77777777" w:rsidR="00274030" w:rsidRDefault="00000000">
            <w:r>
              <w:rPr>
                <w:sz w:val="16"/>
              </w:rPr>
              <w:t>30 min sustained</w:t>
            </w:r>
          </w:p>
        </w:tc>
        <w:tc>
          <w:tcPr>
            <w:tcW w:w="1170" w:type="dxa"/>
            <w:shd w:val="clear" w:color="auto" w:fill="F8F8F8"/>
          </w:tcPr>
          <w:p w14:paraId="78A95C47" w14:textId="77777777" w:rsidR="00274030" w:rsidRDefault="00274030"/>
        </w:tc>
        <w:tc>
          <w:tcPr>
            <w:tcW w:w="1170" w:type="dxa"/>
            <w:shd w:val="clear" w:color="auto" w:fill="F8F8F8"/>
          </w:tcPr>
          <w:p w14:paraId="14461B3D" w14:textId="77777777" w:rsidR="00274030" w:rsidRDefault="00000000">
            <w:r>
              <w:rPr>
                <w:sz w:val="16"/>
              </w:rPr>
              <w:t>&lt;10 sec target</w:t>
            </w:r>
          </w:p>
        </w:tc>
        <w:tc>
          <w:tcPr>
            <w:tcW w:w="1170" w:type="dxa"/>
            <w:shd w:val="clear" w:color="auto" w:fill="F8F8F8"/>
          </w:tcPr>
          <w:p w14:paraId="608FA7FC" w14:textId="77777777" w:rsidR="00274030" w:rsidRDefault="00274030"/>
        </w:tc>
        <w:tc>
          <w:tcPr>
            <w:tcW w:w="1170" w:type="dxa"/>
            <w:shd w:val="clear" w:color="auto" w:fill="F8F8F8"/>
          </w:tcPr>
          <w:p w14:paraId="022C4A90" w14:textId="77777777" w:rsidR="00274030" w:rsidRDefault="00000000">
            <w:r>
              <w:rPr>
                <w:sz w:val="16"/>
              </w:rPr>
              <w:t>☐ P ☐ F</w:t>
            </w:r>
          </w:p>
        </w:tc>
        <w:tc>
          <w:tcPr>
            <w:tcW w:w="1170" w:type="dxa"/>
            <w:shd w:val="clear" w:color="auto" w:fill="F8F8F8"/>
          </w:tcPr>
          <w:p w14:paraId="78352BE2" w14:textId="77777777" w:rsidR="00274030" w:rsidRDefault="00274030"/>
        </w:tc>
      </w:tr>
      <w:tr w:rsidR="00274030" w14:paraId="35D54E74" w14:textId="77777777">
        <w:tc>
          <w:tcPr>
            <w:tcW w:w="1170" w:type="dxa"/>
          </w:tcPr>
          <w:p w14:paraId="26D62A58" w14:textId="77777777" w:rsidR="00274030" w:rsidRDefault="00000000">
            <w:r>
              <w:rPr>
                <w:sz w:val="16"/>
              </w:rPr>
              <w:t>Mar</w:t>
            </w:r>
          </w:p>
        </w:tc>
        <w:tc>
          <w:tcPr>
            <w:tcW w:w="1170" w:type="dxa"/>
          </w:tcPr>
          <w:p w14:paraId="01233AA7" w14:textId="77777777" w:rsidR="00274030" w:rsidRDefault="00274030"/>
        </w:tc>
        <w:tc>
          <w:tcPr>
            <w:tcW w:w="1170" w:type="dxa"/>
          </w:tcPr>
          <w:p w14:paraId="3F8DD37D" w14:textId="77777777" w:rsidR="00274030" w:rsidRDefault="00000000">
            <w:r>
              <w:rPr>
                <w:sz w:val="16"/>
              </w:rPr>
              <w:t>30 min sustained</w:t>
            </w:r>
          </w:p>
        </w:tc>
        <w:tc>
          <w:tcPr>
            <w:tcW w:w="1170" w:type="dxa"/>
          </w:tcPr>
          <w:p w14:paraId="3EF72C71" w14:textId="77777777" w:rsidR="00274030" w:rsidRDefault="00274030"/>
        </w:tc>
        <w:tc>
          <w:tcPr>
            <w:tcW w:w="1170" w:type="dxa"/>
          </w:tcPr>
          <w:p w14:paraId="2B70BBAD" w14:textId="77777777" w:rsidR="00274030" w:rsidRDefault="00000000">
            <w:r>
              <w:rPr>
                <w:sz w:val="16"/>
              </w:rPr>
              <w:t>&lt;10 sec target</w:t>
            </w:r>
          </w:p>
        </w:tc>
        <w:tc>
          <w:tcPr>
            <w:tcW w:w="1170" w:type="dxa"/>
          </w:tcPr>
          <w:p w14:paraId="1EDCA069" w14:textId="77777777" w:rsidR="00274030" w:rsidRDefault="00274030"/>
        </w:tc>
        <w:tc>
          <w:tcPr>
            <w:tcW w:w="1170" w:type="dxa"/>
          </w:tcPr>
          <w:p w14:paraId="11029757" w14:textId="77777777" w:rsidR="00274030" w:rsidRDefault="00000000">
            <w:r>
              <w:rPr>
                <w:sz w:val="16"/>
              </w:rPr>
              <w:t>☐ P ☐ F</w:t>
            </w:r>
          </w:p>
        </w:tc>
        <w:tc>
          <w:tcPr>
            <w:tcW w:w="1170" w:type="dxa"/>
          </w:tcPr>
          <w:p w14:paraId="2B74AB1D" w14:textId="77777777" w:rsidR="00274030" w:rsidRDefault="00274030"/>
        </w:tc>
      </w:tr>
      <w:tr w:rsidR="00274030" w14:paraId="13AE624F" w14:textId="77777777">
        <w:tc>
          <w:tcPr>
            <w:tcW w:w="1170" w:type="dxa"/>
            <w:shd w:val="clear" w:color="auto" w:fill="F8F8F8"/>
          </w:tcPr>
          <w:p w14:paraId="532F8697" w14:textId="77777777" w:rsidR="00274030" w:rsidRDefault="00000000">
            <w:r>
              <w:rPr>
                <w:sz w:val="16"/>
              </w:rPr>
              <w:t>Apr</w:t>
            </w:r>
          </w:p>
        </w:tc>
        <w:tc>
          <w:tcPr>
            <w:tcW w:w="1170" w:type="dxa"/>
            <w:shd w:val="clear" w:color="auto" w:fill="F8F8F8"/>
          </w:tcPr>
          <w:p w14:paraId="614B2F83" w14:textId="77777777" w:rsidR="00274030" w:rsidRDefault="00274030"/>
        </w:tc>
        <w:tc>
          <w:tcPr>
            <w:tcW w:w="1170" w:type="dxa"/>
            <w:shd w:val="clear" w:color="auto" w:fill="F8F8F8"/>
          </w:tcPr>
          <w:p w14:paraId="1C6A9A92" w14:textId="77777777" w:rsidR="00274030" w:rsidRDefault="00000000">
            <w:r>
              <w:rPr>
                <w:sz w:val="16"/>
              </w:rPr>
              <w:t>30 min sustained</w:t>
            </w:r>
          </w:p>
        </w:tc>
        <w:tc>
          <w:tcPr>
            <w:tcW w:w="1170" w:type="dxa"/>
            <w:shd w:val="clear" w:color="auto" w:fill="F8F8F8"/>
          </w:tcPr>
          <w:p w14:paraId="40B88EAF" w14:textId="77777777" w:rsidR="00274030" w:rsidRDefault="00274030"/>
        </w:tc>
        <w:tc>
          <w:tcPr>
            <w:tcW w:w="1170" w:type="dxa"/>
            <w:shd w:val="clear" w:color="auto" w:fill="F8F8F8"/>
          </w:tcPr>
          <w:p w14:paraId="03469988" w14:textId="77777777" w:rsidR="00274030" w:rsidRDefault="00000000">
            <w:r>
              <w:rPr>
                <w:sz w:val="16"/>
              </w:rPr>
              <w:t>&lt;10 sec target</w:t>
            </w:r>
          </w:p>
        </w:tc>
        <w:tc>
          <w:tcPr>
            <w:tcW w:w="1170" w:type="dxa"/>
            <w:shd w:val="clear" w:color="auto" w:fill="F8F8F8"/>
          </w:tcPr>
          <w:p w14:paraId="467CB499" w14:textId="77777777" w:rsidR="00274030" w:rsidRDefault="00274030"/>
        </w:tc>
        <w:tc>
          <w:tcPr>
            <w:tcW w:w="1170" w:type="dxa"/>
            <w:shd w:val="clear" w:color="auto" w:fill="F8F8F8"/>
          </w:tcPr>
          <w:p w14:paraId="39292248" w14:textId="77777777" w:rsidR="00274030" w:rsidRDefault="00000000">
            <w:r>
              <w:rPr>
                <w:sz w:val="16"/>
              </w:rPr>
              <w:t>☐ P ☐ F</w:t>
            </w:r>
          </w:p>
        </w:tc>
        <w:tc>
          <w:tcPr>
            <w:tcW w:w="1170" w:type="dxa"/>
            <w:shd w:val="clear" w:color="auto" w:fill="F8F8F8"/>
          </w:tcPr>
          <w:p w14:paraId="7A1506AF" w14:textId="77777777" w:rsidR="00274030" w:rsidRDefault="00274030"/>
        </w:tc>
      </w:tr>
      <w:tr w:rsidR="00274030" w14:paraId="006B1D0D" w14:textId="77777777">
        <w:tc>
          <w:tcPr>
            <w:tcW w:w="1170" w:type="dxa"/>
          </w:tcPr>
          <w:p w14:paraId="23FE3868" w14:textId="77777777" w:rsidR="00274030" w:rsidRDefault="00000000">
            <w:r>
              <w:rPr>
                <w:sz w:val="16"/>
              </w:rPr>
              <w:t>May</w:t>
            </w:r>
          </w:p>
        </w:tc>
        <w:tc>
          <w:tcPr>
            <w:tcW w:w="1170" w:type="dxa"/>
          </w:tcPr>
          <w:p w14:paraId="6AC6C119" w14:textId="77777777" w:rsidR="00274030" w:rsidRDefault="00274030"/>
        </w:tc>
        <w:tc>
          <w:tcPr>
            <w:tcW w:w="1170" w:type="dxa"/>
          </w:tcPr>
          <w:p w14:paraId="65EADBAF" w14:textId="77777777" w:rsidR="00274030" w:rsidRDefault="00000000">
            <w:r>
              <w:rPr>
                <w:sz w:val="16"/>
              </w:rPr>
              <w:t>30 min sustained</w:t>
            </w:r>
          </w:p>
        </w:tc>
        <w:tc>
          <w:tcPr>
            <w:tcW w:w="1170" w:type="dxa"/>
          </w:tcPr>
          <w:p w14:paraId="7DFAAF4C" w14:textId="77777777" w:rsidR="00274030" w:rsidRDefault="00274030"/>
        </w:tc>
        <w:tc>
          <w:tcPr>
            <w:tcW w:w="1170" w:type="dxa"/>
          </w:tcPr>
          <w:p w14:paraId="1523F7F0" w14:textId="77777777" w:rsidR="00274030" w:rsidRDefault="00000000">
            <w:r>
              <w:rPr>
                <w:sz w:val="16"/>
              </w:rPr>
              <w:t>&lt;10 sec target</w:t>
            </w:r>
          </w:p>
        </w:tc>
        <w:tc>
          <w:tcPr>
            <w:tcW w:w="1170" w:type="dxa"/>
          </w:tcPr>
          <w:p w14:paraId="1FEB794C" w14:textId="77777777" w:rsidR="00274030" w:rsidRDefault="00274030"/>
        </w:tc>
        <w:tc>
          <w:tcPr>
            <w:tcW w:w="1170" w:type="dxa"/>
          </w:tcPr>
          <w:p w14:paraId="27991A8C" w14:textId="77777777" w:rsidR="00274030" w:rsidRDefault="00000000">
            <w:r>
              <w:rPr>
                <w:sz w:val="16"/>
              </w:rPr>
              <w:t>☐ P ☐ F</w:t>
            </w:r>
          </w:p>
        </w:tc>
        <w:tc>
          <w:tcPr>
            <w:tcW w:w="1170" w:type="dxa"/>
          </w:tcPr>
          <w:p w14:paraId="379C40B4" w14:textId="77777777" w:rsidR="00274030" w:rsidRDefault="00274030"/>
        </w:tc>
      </w:tr>
      <w:tr w:rsidR="00274030" w14:paraId="05A2565D" w14:textId="77777777">
        <w:tc>
          <w:tcPr>
            <w:tcW w:w="1170" w:type="dxa"/>
            <w:shd w:val="clear" w:color="auto" w:fill="F8F8F8"/>
          </w:tcPr>
          <w:p w14:paraId="28461F2A" w14:textId="77777777" w:rsidR="00274030" w:rsidRDefault="00000000">
            <w:r>
              <w:rPr>
                <w:sz w:val="16"/>
              </w:rPr>
              <w:t>Jun</w:t>
            </w:r>
          </w:p>
        </w:tc>
        <w:tc>
          <w:tcPr>
            <w:tcW w:w="1170" w:type="dxa"/>
            <w:shd w:val="clear" w:color="auto" w:fill="F8F8F8"/>
          </w:tcPr>
          <w:p w14:paraId="252664E1" w14:textId="77777777" w:rsidR="00274030" w:rsidRDefault="00274030"/>
        </w:tc>
        <w:tc>
          <w:tcPr>
            <w:tcW w:w="1170" w:type="dxa"/>
            <w:shd w:val="clear" w:color="auto" w:fill="F8F8F8"/>
          </w:tcPr>
          <w:p w14:paraId="4CF8C9D1" w14:textId="77777777" w:rsidR="00274030" w:rsidRDefault="00000000">
            <w:r>
              <w:rPr>
                <w:sz w:val="16"/>
              </w:rPr>
              <w:t>30 min sustained</w:t>
            </w:r>
          </w:p>
        </w:tc>
        <w:tc>
          <w:tcPr>
            <w:tcW w:w="1170" w:type="dxa"/>
            <w:shd w:val="clear" w:color="auto" w:fill="F8F8F8"/>
          </w:tcPr>
          <w:p w14:paraId="7F633059" w14:textId="77777777" w:rsidR="00274030" w:rsidRDefault="00274030"/>
        </w:tc>
        <w:tc>
          <w:tcPr>
            <w:tcW w:w="1170" w:type="dxa"/>
            <w:shd w:val="clear" w:color="auto" w:fill="F8F8F8"/>
          </w:tcPr>
          <w:p w14:paraId="1B42D1A0" w14:textId="77777777" w:rsidR="00274030" w:rsidRDefault="00000000">
            <w:r>
              <w:rPr>
                <w:sz w:val="16"/>
              </w:rPr>
              <w:t>&lt;10 sec target</w:t>
            </w:r>
          </w:p>
        </w:tc>
        <w:tc>
          <w:tcPr>
            <w:tcW w:w="1170" w:type="dxa"/>
            <w:shd w:val="clear" w:color="auto" w:fill="F8F8F8"/>
          </w:tcPr>
          <w:p w14:paraId="6D70B460" w14:textId="77777777" w:rsidR="00274030" w:rsidRDefault="00274030"/>
        </w:tc>
        <w:tc>
          <w:tcPr>
            <w:tcW w:w="1170" w:type="dxa"/>
            <w:shd w:val="clear" w:color="auto" w:fill="F8F8F8"/>
          </w:tcPr>
          <w:p w14:paraId="17C4AB22" w14:textId="77777777" w:rsidR="00274030" w:rsidRDefault="00000000">
            <w:r>
              <w:rPr>
                <w:sz w:val="16"/>
              </w:rPr>
              <w:t>☐ P ☐ F</w:t>
            </w:r>
          </w:p>
        </w:tc>
        <w:tc>
          <w:tcPr>
            <w:tcW w:w="1170" w:type="dxa"/>
            <w:shd w:val="clear" w:color="auto" w:fill="F8F8F8"/>
          </w:tcPr>
          <w:p w14:paraId="6EE5EC2C" w14:textId="77777777" w:rsidR="00274030" w:rsidRDefault="00274030"/>
        </w:tc>
      </w:tr>
      <w:tr w:rsidR="00274030" w14:paraId="525419E6" w14:textId="77777777">
        <w:tc>
          <w:tcPr>
            <w:tcW w:w="1170" w:type="dxa"/>
          </w:tcPr>
          <w:p w14:paraId="3FD7E35C" w14:textId="77777777" w:rsidR="00274030" w:rsidRDefault="00000000">
            <w:r>
              <w:rPr>
                <w:sz w:val="16"/>
              </w:rPr>
              <w:t>Jul</w:t>
            </w:r>
          </w:p>
        </w:tc>
        <w:tc>
          <w:tcPr>
            <w:tcW w:w="1170" w:type="dxa"/>
          </w:tcPr>
          <w:p w14:paraId="583A1564" w14:textId="77777777" w:rsidR="00274030" w:rsidRDefault="00274030"/>
        </w:tc>
        <w:tc>
          <w:tcPr>
            <w:tcW w:w="1170" w:type="dxa"/>
          </w:tcPr>
          <w:p w14:paraId="4753766B" w14:textId="77777777" w:rsidR="00274030" w:rsidRDefault="00000000">
            <w:r>
              <w:rPr>
                <w:sz w:val="16"/>
              </w:rPr>
              <w:t>30 min sustained</w:t>
            </w:r>
          </w:p>
        </w:tc>
        <w:tc>
          <w:tcPr>
            <w:tcW w:w="1170" w:type="dxa"/>
          </w:tcPr>
          <w:p w14:paraId="67F2BF96" w14:textId="77777777" w:rsidR="00274030" w:rsidRDefault="00274030"/>
        </w:tc>
        <w:tc>
          <w:tcPr>
            <w:tcW w:w="1170" w:type="dxa"/>
          </w:tcPr>
          <w:p w14:paraId="66ACB9BA" w14:textId="77777777" w:rsidR="00274030" w:rsidRDefault="00000000">
            <w:r>
              <w:rPr>
                <w:sz w:val="16"/>
              </w:rPr>
              <w:t>&lt;10 sec target</w:t>
            </w:r>
          </w:p>
        </w:tc>
        <w:tc>
          <w:tcPr>
            <w:tcW w:w="1170" w:type="dxa"/>
          </w:tcPr>
          <w:p w14:paraId="0B5E056A" w14:textId="77777777" w:rsidR="00274030" w:rsidRDefault="00274030"/>
        </w:tc>
        <w:tc>
          <w:tcPr>
            <w:tcW w:w="1170" w:type="dxa"/>
          </w:tcPr>
          <w:p w14:paraId="31027C1D" w14:textId="77777777" w:rsidR="00274030" w:rsidRDefault="00000000">
            <w:r>
              <w:rPr>
                <w:sz w:val="16"/>
              </w:rPr>
              <w:t>☐ P ☐ F</w:t>
            </w:r>
          </w:p>
        </w:tc>
        <w:tc>
          <w:tcPr>
            <w:tcW w:w="1170" w:type="dxa"/>
          </w:tcPr>
          <w:p w14:paraId="47603EC0" w14:textId="77777777" w:rsidR="00274030" w:rsidRDefault="00274030"/>
        </w:tc>
      </w:tr>
      <w:tr w:rsidR="00274030" w14:paraId="666A5D44" w14:textId="77777777">
        <w:tc>
          <w:tcPr>
            <w:tcW w:w="1170" w:type="dxa"/>
            <w:shd w:val="clear" w:color="auto" w:fill="F8F8F8"/>
          </w:tcPr>
          <w:p w14:paraId="7F7277B3" w14:textId="77777777" w:rsidR="00274030" w:rsidRDefault="00000000">
            <w:r>
              <w:rPr>
                <w:sz w:val="16"/>
              </w:rPr>
              <w:t>Aug</w:t>
            </w:r>
          </w:p>
        </w:tc>
        <w:tc>
          <w:tcPr>
            <w:tcW w:w="1170" w:type="dxa"/>
            <w:shd w:val="clear" w:color="auto" w:fill="F8F8F8"/>
          </w:tcPr>
          <w:p w14:paraId="6567047D" w14:textId="77777777" w:rsidR="00274030" w:rsidRDefault="00274030"/>
        </w:tc>
        <w:tc>
          <w:tcPr>
            <w:tcW w:w="1170" w:type="dxa"/>
            <w:shd w:val="clear" w:color="auto" w:fill="F8F8F8"/>
          </w:tcPr>
          <w:p w14:paraId="3C240FFE" w14:textId="77777777" w:rsidR="00274030" w:rsidRDefault="00000000">
            <w:r>
              <w:rPr>
                <w:sz w:val="16"/>
              </w:rPr>
              <w:t>30 min sustained</w:t>
            </w:r>
          </w:p>
        </w:tc>
        <w:tc>
          <w:tcPr>
            <w:tcW w:w="1170" w:type="dxa"/>
            <w:shd w:val="clear" w:color="auto" w:fill="F8F8F8"/>
          </w:tcPr>
          <w:p w14:paraId="4E866248" w14:textId="77777777" w:rsidR="00274030" w:rsidRDefault="00274030"/>
        </w:tc>
        <w:tc>
          <w:tcPr>
            <w:tcW w:w="1170" w:type="dxa"/>
            <w:shd w:val="clear" w:color="auto" w:fill="F8F8F8"/>
          </w:tcPr>
          <w:p w14:paraId="14754A49" w14:textId="77777777" w:rsidR="00274030" w:rsidRDefault="00000000">
            <w:r>
              <w:rPr>
                <w:sz w:val="16"/>
              </w:rPr>
              <w:t>&lt;10 sec target</w:t>
            </w:r>
          </w:p>
        </w:tc>
        <w:tc>
          <w:tcPr>
            <w:tcW w:w="1170" w:type="dxa"/>
            <w:shd w:val="clear" w:color="auto" w:fill="F8F8F8"/>
          </w:tcPr>
          <w:p w14:paraId="72AF9C19" w14:textId="77777777" w:rsidR="00274030" w:rsidRDefault="00274030"/>
        </w:tc>
        <w:tc>
          <w:tcPr>
            <w:tcW w:w="1170" w:type="dxa"/>
            <w:shd w:val="clear" w:color="auto" w:fill="F8F8F8"/>
          </w:tcPr>
          <w:p w14:paraId="56045328" w14:textId="77777777" w:rsidR="00274030" w:rsidRDefault="00000000">
            <w:r>
              <w:rPr>
                <w:sz w:val="16"/>
              </w:rPr>
              <w:t>☐ P ☐ F</w:t>
            </w:r>
          </w:p>
        </w:tc>
        <w:tc>
          <w:tcPr>
            <w:tcW w:w="1170" w:type="dxa"/>
            <w:shd w:val="clear" w:color="auto" w:fill="F8F8F8"/>
          </w:tcPr>
          <w:p w14:paraId="7EF70AE8" w14:textId="77777777" w:rsidR="00274030" w:rsidRDefault="00274030"/>
        </w:tc>
      </w:tr>
      <w:tr w:rsidR="00274030" w14:paraId="02A4C0C0" w14:textId="77777777">
        <w:tc>
          <w:tcPr>
            <w:tcW w:w="1170" w:type="dxa"/>
          </w:tcPr>
          <w:p w14:paraId="1988E4A1" w14:textId="77777777" w:rsidR="00274030" w:rsidRDefault="00000000">
            <w:r>
              <w:rPr>
                <w:sz w:val="16"/>
              </w:rPr>
              <w:t>Sep</w:t>
            </w:r>
          </w:p>
        </w:tc>
        <w:tc>
          <w:tcPr>
            <w:tcW w:w="1170" w:type="dxa"/>
          </w:tcPr>
          <w:p w14:paraId="33B7AFAF" w14:textId="77777777" w:rsidR="00274030" w:rsidRDefault="00274030"/>
        </w:tc>
        <w:tc>
          <w:tcPr>
            <w:tcW w:w="1170" w:type="dxa"/>
          </w:tcPr>
          <w:p w14:paraId="28DB9315" w14:textId="77777777" w:rsidR="00274030" w:rsidRDefault="00000000">
            <w:r>
              <w:rPr>
                <w:sz w:val="16"/>
              </w:rPr>
              <w:t>30 min sustained</w:t>
            </w:r>
          </w:p>
        </w:tc>
        <w:tc>
          <w:tcPr>
            <w:tcW w:w="1170" w:type="dxa"/>
          </w:tcPr>
          <w:p w14:paraId="0AA6638D" w14:textId="77777777" w:rsidR="00274030" w:rsidRDefault="00274030"/>
        </w:tc>
        <w:tc>
          <w:tcPr>
            <w:tcW w:w="1170" w:type="dxa"/>
          </w:tcPr>
          <w:p w14:paraId="2C45C050" w14:textId="77777777" w:rsidR="00274030" w:rsidRDefault="00000000">
            <w:r>
              <w:rPr>
                <w:sz w:val="16"/>
              </w:rPr>
              <w:t>&lt;10 sec target</w:t>
            </w:r>
          </w:p>
        </w:tc>
        <w:tc>
          <w:tcPr>
            <w:tcW w:w="1170" w:type="dxa"/>
          </w:tcPr>
          <w:p w14:paraId="0AEF775C" w14:textId="77777777" w:rsidR="00274030" w:rsidRDefault="00274030"/>
        </w:tc>
        <w:tc>
          <w:tcPr>
            <w:tcW w:w="1170" w:type="dxa"/>
          </w:tcPr>
          <w:p w14:paraId="1FC2C40A" w14:textId="77777777" w:rsidR="00274030" w:rsidRDefault="00000000">
            <w:r>
              <w:rPr>
                <w:sz w:val="16"/>
              </w:rPr>
              <w:t>☐ P ☐ F</w:t>
            </w:r>
          </w:p>
        </w:tc>
        <w:tc>
          <w:tcPr>
            <w:tcW w:w="1170" w:type="dxa"/>
          </w:tcPr>
          <w:p w14:paraId="0DE76F47" w14:textId="77777777" w:rsidR="00274030" w:rsidRDefault="00274030"/>
        </w:tc>
      </w:tr>
      <w:tr w:rsidR="00274030" w14:paraId="309C17FB" w14:textId="77777777">
        <w:tc>
          <w:tcPr>
            <w:tcW w:w="1170" w:type="dxa"/>
            <w:shd w:val="clear" w:color="auto" w:fill="F8F8F8"/>
          </w:tcPr>
          <w:p w14:paraId="058343F2" w14:textId="77777777" w:rsidR="00274030" w:rsidRDefault="00000000">
            <w:r>
              <w:rPr>
                <w:sz w:val="16"/>
              </w:rPr>
              <w:t>Oct</w:t>
            </w:r>
          </w:p>
        </w:tc>
        <w:tc>
          <w:tcPr>
            <w:tcW w:w="1170" w:type="dxa"/>
            <w:shd w:val="clear" w:color="auto" w:fill="F8F8F8"/>
          </w:tcPr>
          <w:p w14:paraId="17D24541" w14:textId="77777777" w:rsidR="00274030" w:rsidRDefault="00274030"/>
        </w:tc>
        <w:tc>
          <w:tcPr>
            <w:tcW w:w="1170" w:type="dxa"/>
            <w:shd w:val="clear" w:color="auto" w:fill="F8F8F8"/>
          </w:tcPr>
          <w:p w14:paraId="78B78AC6" w14:textId="77777777" w:rsidR="00274030" w:rsidRDefault="00000000">
            <w:r>
              <w:rPr>
                <w:sz w:val="16"/>
              </w:rPr>
              <w:t>30 min sustained</w:t>
            </w:r>
          </w:p>
        </w:tc>
        <w:tc>
          <w:tcPr>
            <w:tcW w:w="1170" w:type="dxa"/>
            <w:shd w:val="clear" w:color="auto" w:fill="F8F8F8"/>
          </w:tcPr>
          <w:p w14:paraId="3453C10A" w14:textId="77777777" w:rsidR="00274030" w:rsidRDefault="00274030"/>
        </w:tc>
        <w:tc>
          <w:tcPr>
            <w:tcW w:w="1170" w:type="dxa"/>
            <w:shd w:val="clear" w:color="auto" w:fill="F8F8F8"/>
          </w:tcPr>
          <w:p w14:paraId="0C216EAF" w14:textId="77777777" w:rsidR="00274030" w:rsidRDefault="00000000">
            <w:r>
              <w:rPr>
                <w:sz w:val="16"/>
              </w:rPr>
              <w:t>&lt;10 sec target</w:t>
            </w:r>
          </w:p>
        </w:tc>
        <w:tc>
          <w:tcPr>
            <w:tcW w:w="1170" w:type="dxa"/>
            <w:shd w:val="clear" w:color="auto" w:fill="F8F8F8"/>
          </w:tcPr>
          <w:p w14:paraId="799FDF13" w14:textId="77777777" w:rsidR="00274030" w:rsidRDefault="00274030"/>
        </w:tc>
        <w:tc>
          <w:tcPr>
            <w:tcW w:w="1170" w:type="dxa"/>
            <w:shd w:val="clear" w:color="auto" w:fill="F8F8F8"/>
          </w:tcPr>
          <w:p w14:paraId="053DE241" w14:textId="77777777" w:rsidR="00274030" w:rsidRDefault="00000000">
            <w:r>
              <w:rPr>
                <w:sz w:val="16"/>
              </w:rPr>
              <w:t>☐ P ☐ F</w:t>
            </w:r>
          </w:p>
        </w:tc>
        <w:tc>
          <w:tcPr>
            <w:tcW w:w="1170" w:type="dxa"/>
            <w:shd w:val="clear" w:color="auto" w:fill="F8F8F8"/>
          </w:tcPr>
          <w:p w14:paraId="321D7EF4" w14:textId="77777777" w:rsidR="00274030" w:rsidRDefault="00274030"/>
        </w:tc>
      </w:tr>
      <w:tr w:rsidR="00274030" w14:paraId="2DF1D947" w14:textId="77777777">
        <w:tc>
          <w:tcPr>
            <w:tcW w:w="1170" w:type="dxa"/>
          </w:tcPr>
          <w:p w14:paraId="6F50BAA4" w14:textId="77777777" w:rsidR="00274030" w:rsidRDefault="00000000">
            <w:r>
              <w:rPr>
                <w:sz w:val="16"/>
              </w:rPr>
              <w:t>Nov</w:t>
            </w:r>
          </w:p>
        </w:tc>
        <w:tc>
          <w:tcPr>
            <w:tcW w:w="1170" w:type="dxa"/>
          </w:tcPr>
          <w:p w14:paraId="07152A34" w14:textId="77777777" w:rsidR="00274030" w:rsidRDefault="00274030"/>
        </w:tc>
        <w:tc>
          <w:tcPr>
            <w:tcW w:w="1170" w:type="dxa"/>
          </w:tcPr>
          <w:p w14:paraId="5200D3B2" w14:textId="77777777" w:rsidR="00274030" w:rsidRDefault="00000000">
            <w:r>
              <w:rPr>
                <w:sz w:val="16"/>
              </w:rPr>
              <w:t>30 min sustained</w:t>
            </w:r>
          </w:p>
        </w:tc>
        <w:tc>
          <w:tcPr>
            <w:tcW w:w="1170" w:type="dxa"/>
          </w:tcPr>
          <w:p w14:paraId="04C64675" w14:textId="77777777" w:rsidR="00274030" w:rsidRDefault="00274030"/>
        </w:tc>
        <w:tc>
          <w:tcPr>
            <w:tcW w:w="1170" w:type="dxa"/>
          </w:tcPr>
          <w:p w14:paraId="4589B478" w14:textId="77777777" w:rsidR="00274030" w:rsidRDefault="00000000">
            <w:r>
              <w:rPr>
                <w:sz w:val="16"/>
              </w:rPr>
              <w:t>&lt;10 sec target</w:t>
            </w:r>
          </w:p>
        </w:tc>
        <w:tc>
          <w:tcPr>
            <w:tcW w:w="1170" w:type="dxa"/>
          </w:tcPr>
          <w:p w14:paraId="4EDD41C0" w14:textId="77777777" w:rsidR="00274030" w:rsidRDefault="00274030"/>
        </w:tc>
        <w:tc>
          <w:tcPr>
            <w:tcW w:w="1170" w:type="dxa"/>
          </w:tcPr>
          <w:p w14:paraId="19303AA5" w14:textId="77777777" w:rsidR="00274030" w:rsidRDefault="00000000">
            <w:r>
              <w:rPr>
                <w:sz w:val="16"/>
              </w:rPr>
              <w:t>☐ P ☐ F</w:t>
            </w:r>
          </w:p>
        </w:tc>
        <w:tc>
          <w:tcPr>
            <w:tcW w:w="1170" w:type="dxa"/>
          </w:tcPr>
          <w:p w14:paraId="6A4681E3" w14:textId="77777777" w:rsidR="00274030" w:rsidRDefault="00274030"/>
        </w:tc>
      </w:tr>
      <w:tr w:rsidR="00274030" w14:paraId="10A697EE" w14:textId="77777777">
        <w:tc>
          <w:tcPr>
            <w:tcW w:w="1170" w:type="dxa"/>
            <w:shd w:val="clear" w:color="auto" w:fill="F8F8F8"/>
          </w:tcPr>
          <w:p w14:paraId="32293D47" w14:textId="77777777" w:rsidR="00274030" w:rsidRDefault="00000000">
            <w:r>
              <w:rPr>
                <w:sz w:val="16"/>
              </w:rPr>
              <w:t>Dec</w:t>
            </w:r>
          </w:p>
        </w:tc>
        <w:tc>
          <w:tcPr>
            <w:tcW w:w="1170" w:type="dxa"/>
            <w:shd w:val="clear" w:color="auto" w:fill="F8F8F8"/>
          </w:tcPr>
          <w:p w14:paraId="7320A761" w14:textId="77777777" w:rsidR="00274030" w:rsidRDefault="00274030"/>
        </w:tc>
        <w:tc>
          <w:tcPr>
            <w:tcW w:w="1170" w:type="dxa"/>
            <w:shd w:val="clear" w:color="auto" w:fill="F8F8F8"/>
          </w:tcPr>
          <w:p w14:paraId="46C2253B" w14:textId="77777777" w:rsidR="00274030" w:rsidRDefault="00000000">
            <w:r>
              <w:rPr>
                <w:sz w:val="16"/>
              </w:rPr>
              <w:t>30 min sustained</w:t>
            </w:r>
          </w:p>
        </w:tc>
        <w:tc>
          <w:tcPr>
            <w:tcW w:w="1170" w:type="dxa"/>
            <w:shd w:val="clear" w:color="auto" w:fill="F8F8F8"/>
          </w:tcPr>
          <w:p w14:paraId="211B1EFA" w14:textId="77777777" w:rsidR="00274030" w:rsidRDefault="00274030"/>
        </w:tc>
        <w:tc>
          <w:tcPr>
            <w:tcW w:w="1170" w:type="dxa"/>
            <w:shd w:val="clear" w:color="auto" w:fill="F8F8F8"/>
          </w:tcPr>
          <w:p w14:paraId="28802ECB" w14:textId="77777777" w:rsidR="00274030" w:rsidRDefault="00000000">
            <w:r>
              <w:rPr>
                <w:sz w:val="16"/>
              </w:rPr>
              <w:t>&lt;10 sec target</w:t>
            </w:r>
          </w:p>
        </w:tc>
        <w:tc>
          <w:tcPr>
            <w:tcW w:w="1170" w:type="dxa"/>
            <w:shd w:val="clear" w:color="auto" w:fill="F8F8F8"/>
          </w:tcPr>
          <w:p w14:paraId="588FF0A5" w14:textId="77777777" w:rsidR="00274030" w:rsidRDefault="00274030"/>
        </w:tc>
        <w:tc>
          <w:tcPr>
            <w:tcW w:w="1170" w:type="dxa"/>
            <w:shd w:val="clear" w:color="auto" w:fill="F8F8F8"/>
          </w:tcPr>
          <w:p w14:paraId="250FCE0C" w14:textId="77777777" w:rsidR="00274030" w:rsidRDefault="00000000">
            <w:r>
              <w:rPr>
                <w:sz w:val="16"/>
              </w:rPr>
              <w:t>☐ P ☐ F</w:t>
            </w:r>
          </w:p>
        </w:tc>
        <w:tc>
          <w:tcPr>
            <w:tcW w:w="1170" w:type="dxa"/>
            <w:shd w:val="clear" w:color="auto" w:fill="F8F8F8"/>
          </w:tcPr>
          <w:p w14:paraId="6A606F9C" w14:textId="77777777" w:rsidR="00274030" w:rsidRDefault="00274030"/>
        </w:tc>
      </w:tr>
    </w:tbl>
    <w:p w14:paraId="621F3A49" w14:textId="77777777" w:rsidR="00274030" w:rsidRDefault="00274030"/>
    <w:p w14:paraId="630BDE88" w14:textId="77777777" w:rsidR="00274030" w:rsidRDefault="00000000">
      <w:r>
        <w:rPr>
          <w:b/>
          <w:color w:val="006699"/>
        </w:rPr>
        <w:t>Quarterly Generator Full-Load Test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70"/>
        <w:gridCol w:w="1168"/>
        <w:gridCol w:w="1169"/>
        <w:gridCol w:w="1168"/>
        <w:gridCol w:w="1169"/>
        <w:gridCol w:w="1168"/>
        <w:gridCol w:w="1169"/>
        <w:gridCol w:w="1169"/>
      </w:tblGrid>
      <w:tr w:rsidR="00274030" w14:paraId="5E99B762" w14:textId="77777777">
        <w:tc>
          <w:tcPr>
            <w:tcW w:w="1170" w:type="dxa"/>
            <w:shd w:val="clear" w:color="auto" w:fill="003366"/>
          </w:tcPr>
          <w:p w14:paraId="5964E358" w14:textId="77777777" w:rsidR="00274030" w:rsidRDefault="00000000">
            <w:r>
              <w:rPr>
                <w:rFonts w:ascii="Arial" w:hAnsi="Arial"/>
                <w:b/>
                <w:color w:val="FFFFFF"/>
                <w:sz w:val="16"/>
              </w:rPr>
              <w:t>Quarter</w:t>
            </w:r>
          </w:p>
        </w:tc>
        <w:tc>
          <w:tcPr>
            <w:tcW w:w="1170" w:type="dxa"/>
            <w:shd w:val="clear" w:color="auto" w:fill="003366"/>
          </w:tcPr>
          <w:p w14:paraId="0E727BF1" w14:textId="77777777" w:rsidR="00274030" w:rsidRDefault="00000000">
            <w:r>
              <w:rPr>
                <w:rFonts w:ascii="Arial" w:hAnsi="Arial"/>
                <w:b/>
                <w:color w:val="FFFFFF"/>
                <w:sz w:val="16"/>
              </w:rPr>
              <w:t>Test Date</w:t>
            </w:r>
          </w:p>
        </w:tc>
        <w:tc>
          <w:tcPr>
            <w:tcW w:w="1170" w:type="dxa"/>
            <w:shd w:val="clear" w:color="auto" w:fill="003366"/>
          </w:tcPr>
          <w:p w14:paraId="59097F47" w14:textId="77777777" w:rsidR="00274030" w:rsidRDefault="00000000">
            <w:r>
              <w:rPr>
                <w:rFonts w:ascii="Arial" w:hAnsi="Arial"/>
                <w:b/>
                <w:color w:val="FFFFFF"/>
                <w:sz w:val="16"/>
              </w:rPr>
              <w:t>Duration</w:t>
            </w:r>
          </w:p>
        </w:tc>
        <w:tc>
          <w:tcPr>
            <w:tcW w:w="1170" w:type="dxa"/>
            <w:shd w:val="clear" w:color="auto" w:fill="003366"/>
          </w:tcPr>
          <w:p w14:paraId="5C649F82" w14:textId="77777777" w:rsidR="00274030" w:rsidRDefault="00000000">
            <w:r>
              <w:rPr>
                <w:rFonts w:ascii="Arial" w:hAnsi="Arial"/>
                <w:b/>
                <w:color w:val="FFFFFF"/>
                <w:sz w:val="16"/>
              </w:rPr>
              <w:t>Load %</w:t>
            </w:r>
          </w:p>
        </w:tc>
        <w:tc>
          <w:tcPr>
            <w:tcW w:w="1170" w:type="dxa"/>
            <w:shd w:val="clear" w:color="auto" w:fill="003366"/>
          </w:tcPr>
          <w:p w14:paraId="1B481A77" w14:textId="77777777" w:rsidR="00274030" w:rsidRDefault="00000000">
            <w:r>
              <w:rPr>
                <w:rFonts w:ascii="Arial" w:hAnsi="Arial"/>
                <w:b/>
                <w:color w:val="FFFFFF"/>
                <w:sz w:val="16"/>
              </w:rPr>
              <w:t>Fuel Before</w:t>
            </w:r>
          </w:p>
        </w:tc>
        <w:tc>
          <w:tcPr>
            <w:tcW w:w="1170" w:type="dxa"/>
            <w:shd w:val="clear" w:color="auto" w:fill="003366"/>
          </w:tcPr>
          <w:p w14:paraId="382C11B6" w14:textId="77777777" w:rsidR="00274030" w:rsidRDefault="00000000">
            <w:r>
              <w:rPr>
                <w:rFonts w:ascii="Arial" w:hAnsi="Arial"/>
                <w:b/>
                <w:color w:val="FFFFFF"/>
                <w:sz w:val="16"/>
              </w:rPr>
              <w:t>Fuel After</w:t>
            </w:r>
          </w:p>
        </w:tc>
        <w:tc>
          <w:tcPr>
            <w:tcW w:w="1170" w:type="dxa"/>
            <w:shd w:val="clear" w:color="auto" w:fill="003366"/>
          </w:tcPr>
          <w:p w14:paraId="0DB03BBA" w14:textId="77777777" w:rsidR="00274030" w:rsidRDefault="00000000">
            <w:r>
              <w:rPr>
                <w:rFonts w:ascii="Arial" w:hAnsi="Arial"/>
                <w:b/>
                <w:color w:val="FFFFFF"/>
                <w:sz w:val="16"/>
              </w:rPr>
              <w:t>Fuel Reserve (hrs)</w:t>
            </w:r>
          </w:p>
        </w:tc>
        <w:tc>
          <w:tcPr>
            <w:tcW w:w="1170" w:type="dxa"/>
            <w:shd w:val="clear" w:color="auto" w:fill="003366"/>
          </w:tcPr>
          <w:p w14:paraId="3CF0026C" w14:textId="77777777" w:rsidR="00274030" w:rsidRDefault="00000000">
            <w:r>
              <w:rPr>
                <w:rFonts w:ascii="Arial" w:hAnsi="Arial"/>
                <w:b/>
                <w:color w:val="FFFFFF"/>
                <w:sz w:val="16"/>
              </w:rPr>
              <w:t>Result</w:t>
            </w:r>
          </w:p>
        </w:tc>
      </w:tr>
      <w:tr w:rsidR="00274030" w14:paraId="42C71A29" w14:textId="77777777">
        <w:tc>
          <w:tcPr>
            <w:tcW w:w="1170" w:type="dxa"/>
          </w:tcPr>
          <w:p w14:paraId="4A1D15C0" w14:textId="77777777" w:rsidR="00274030" w:rsidRDefault="00000000">
            <w:r>
              <w:rPr>
                <w:sz w:val="16"/>
              </w:rPr>
              <w:t>Q1</w:t>
            </w:r>
          </w:p>
        </w:tc>
        <w:tc>
          <w:tcPr>
            <w:tcW w:w="1170" w:type="dxa"/>
          </w:tcPr>
          <w:p w14:paraId="58D836D9" w14:textId="77777777" w:rsidR="00274030" w:rsidRDefault="00274030"/>
        </w:tc>
        <w:tc>
          <w:tcPr>
            <w:tcW w:w="1170" w:type="dxa"/>
          </w:tcPr>
          <w:p w14:paraId="79BD0356" w14:textId="77777777" w:rsidR="00274030" w:rsidRDefault="00000000">
            <w:r>
              <w:rPr>
                <w:sz w:val="16"/>
              </w:rPr>
              <w:t>2 hours</w:t>
            </w:r>
          </w:p>
        </w:tc>
        <w:tc>
          <w:tcPr>
            <w:tcW w:w="1170" w:type="dxa"/>
          </w:tcPr>
          <w:p w14:paraId="6335F8A5" w14:textId="77777777" w:rsidR="00274030" w:rsidRDefault="00274030"/>
        </w:tc>
        <w:tc>
          <w:tcPr>
            <w:tcW w:w="1170" w:type="dxa"/>
          </w:tcPr>
          <w:p w14:paraId="2890BC44" w14:textId="77777777" w:rsidR="00274030" w:rsidRDefault="00274030"/>
        </w:tc>
        <w:tc>
          <w:tcPr>
            <w:tcW w:w="1170" w:type="dxa"/>
          </w:tcPr>
          <w:p w14:paraId="53934CE0" w14:textId="77777777" w:rsidR="00274030" w:rsidRDefault="00274030"/>
        </w:tc>
        <w:tc>
          <w:tcPr>
            <w:tcW w:w="1170" w:type="dxa"/>
          </w:tcPr>
          <w:p w14:paraId="54F914DA" w14:textId="77777777" w:rsidR="00274030" w:rsidRDefault="00000000">
            <w:r>
              <w:rPr>
                <w:sz w:val="16"/>
              </w:rPr>
              <w:t>≥72hr target</w:t>
            </w:r>
          </w:p>
        </w:tc>
        <w:tc>
          <w:tcPr>
            <w:tcW w:w="1170" w:type="dxa"/>
          </w:tcPr>
          <w:p w14:paraId="72A1C31D" w14:textId="77777777" w:rsidR="00274030" w:rsidRDefault="00000000">
            <w:r>
              <w:rPr>
                <w:sz w:val="16"/>
              </w:rPr>
              <w:t>☐ P ☐ F</w:t>
            </w:r>
          </w:p>
        </w:tc>
      </w:tr>
      <w:tr w:rsidR="00274030" w14:paraId="3EAEB8D7" w14:textId="77777777">
        <w:tc>
          <w:tcPr>
            <w:tcW w:w="1170" w:type="dxa"/>
            <w:shd w:val="clear" w:color="auto" w:fill="F8F8F8"/>
          </w:tcPr>
          <w:p w14:paraId="6B435CA7" w14:textId="77777777" w:rsidR="00274030" w:rsidRDefault="00000000">
            <w:r>
              <w:rPr>
                <w:sz w:val="16"/>
              </w:rPr>
              <w:t>Q2</w:t>
            </w:r>
          </w:p>
        </w:tc>
        <w:tc>
          <w:tcPr>
            <w:tcW w:w="1170" w:type="dxa"/>
            <w:shd w:val="clear" w:color="auto" w:fill="F8F8F8"/>
          </w:tcPr>
          <w:p w14:paraId="124650A2" w14:textId="77777777" w:rsidR="00274030" w:rsidRDefault="00274030"/>
        </w:tc>
        <w:tc>
          <w:tcPr>
            <w:tcW w:w="1170" w:type="dxa"/>
            <w:shd w:val="clear" w:color="auto" w:fill="F8F8F8"/>
          </w:tcPr>
          <w:p w14:paraId="2E9001C9" w14:textId="77777777" w:rsidR="00274030" w:rsidRDefault="00000000">
            <w:r>
              <w:rPr>
                <w:sz w:val="16"/>
              </w:rPr>
              <w:t>2 hours</w:t>
            </w:r>
          </w:p>
        </w:tc>
        <w:tc>
          <w:tcPr>
            <w:tcW w:w="1170" w:type="dxa"/>
            <w:shd w:val="clear" w:color="auto" w:fill="F8F8F8"/>
          </w:tcPr>
          <w:p w14:paraId="65A158EE" w14:textId="77777777" w:rsidR="00274030" w:rsidRDefault="00274030"/>
        </w:tc>
        <w:tc>
          <w:tcPr>
            <w:tcW w:w="1170" w:type="dxa"/>
            <w:shd w:val="clear" w:color="auto" w:fill="F8F8F8"/>
          </w:tcPr>
          <w:p w14:paraId="79DD854A" w14:textId="77777777" w:rsidR="00274030" w:rsidRDefault="00274030"/>
        </w:tc>
        <w:tc>
          <w:tcPr>
            <w:tcW w:w="1170" w:type="dxa"/>
            <w:shd w:val="clear" w:color="auto" w:fill="F8F8F8"/>
          </w:tcPr>
          <w:p w14:paraId="424F5820" w14:textId="77777777" w:rsidR="00274030" w:rsidRDefault="00274030"/>
        </w:tc>
        <w:tc>
          <w:tcPr>
            <w:tcW w:w="1170" w:type="dxa"/>
            <w:shd w:val="clear" w:color="auto" w:fill="F8F8F8"/>
          </w:tcPr>
          <w:p w14:paraId="78F4A135" w14:textId="77777777" w:rsidR="00274030" w:rsidRDefault="00000000">
            <w:r>
              <w:rPr>
                <w:sz w:val="16"/>
              </w:rPr>
              <w:t>≥72hr target</w:t>
            </w:r>
          </w:p>
        </w:tc>
        <w:tc>
          <w:tcPr>
            <w:tcW w:w="1170" w:type="dxa"/>
            <w:shd w:val="clear" w:color="auto" w:fill="F8F8F8"/>
          </w:tcPr>
          <w:p w14:paraId="5BD9696F" w14:textId="77777777" w:rsidR="00274030" w:rsidRDefault="00000000">
            <w:r>
              <w:rPr>
                <w:sz w:val="16"/>
              </w:rPr>
              <w:t>☐ P ☐ F</w:t>
            </w:r>
          </w:p>
        </w:tc>
      </w:tr>
      <w:tr w:rsidR="00274030" w14:paraId="62B25C69" w14:textId="77777777">
        <w:tc>
          <w:tcPr>
            <w:tcW w:w="1170" w:type="dxa"/>
          </w:tcPr>
          <w:p w14:paraId="4FF5F110" w14:textId="77777777" w:rsidR="00274030" w:rsidRDefault="00000000">
            <w:r>
              <w:rPr>
                <w:sz w:val="16"/>
              </w:rPr>
              <w:t>Q3</w:t>
            </w:r>
          </w:p>
        </w:tc>
        <w:tc>
          <w:tcPr>
            <w:tcW w:w="1170" w:type="dxa"/>
          </w:tcPr>
          <w:p w14:paraId="292DCE4D" w14:textId="77777777" w:rsidR="00274030" w:rsidRDefault="00274030"/>
        </w:tc>
        <w:tc>
          <w:tcPr>
            <w:tcW w:w="1170" w:type="dxa"/>
          </w:tcPr>
          <w:p w14:paraId="5D50317E" w14:textId="77777777" w:rsidR="00274030" w:rsidRDefault="00000000">
            <w:r>
              <w:rPr>
                <w:sz w:val="16"/>
              </w:rPr>
              <w:t>2 hours</w:t>
            </w:r>
          </w:p>
        </w:tc>
        <w:tc>
          <w:tcPr>
            <w:tcW w:w="1170" w:type="dxa"/>
          </w:tcPr>
          <w:p w14:paraId="6887A096" w14:textId="77777777" w:rsidR="00274030" w:rsidRDefault="00274030"/>
        </w:tc>
        <w:tc>
          <w:tcPr>
            <w:tcW w:w="1170" w:type="dxa"/>
          </w:tcPr>
          <w:p w14:paraId="36289753" w14:textId="77777777" w:rsidR="00274030" w:rsidRDefault="00274030"/>
        </w:tc>
        <w:tc>
          <w:tcPr>
            <w:tcW w:w="1170" w:type="dxa"/>
          </w:tcPr>
          <w:p w14:paraId="4E421628" w14:textId="77777777" w:rsidR="00274030" w:rsidRDefault="00274030"/>
        </w:tc>
        <w:tc>
          <w:tcPr>
            <w:tcW w:w="1170" w:type="dxa"/>
          </w:tcPr>
          <w:p w14:paraId="5858CF8D" w14:textId="77777777" w:rsidR="00274030" w:rsidRDefault="00000000">
            <w:r>
              <w:rPr>
                <w:sz w:val="16"/>
              </w:rPr>
              <w:t>≥72hr target</w:t>
            </w:r>
          </w:p>
        </w:tc>
        <w:tc>
          <w:tcPr>
            <w:tcW w:w="1170" w:type="dxa"/>
          </w:tcPr>
          <w:p w14:paraId="621F37F3" w14:textId="77777777" w:rsidR="00274030" w:rsidRDefault="00000000">
            <w:r>
              <w:rPr>
                <w:sz w:val="16"/>
              </w:rPr>
              <w:t>☐ P ☐ F</w:t>
            </w:r>
          </w:p>
        </w:tc>
      </w:tr>
      <w:tr w:rsidR="00274030" w14:paraId="34204436" w14:textId="77777777">
        <w:tc>
          <w:tcPr>
            <w:tcW w:w="1170" w:type="dxa"/>
            <w:shd w:val="clear" w:color="auto" w:fill="F8F8F8"/>
          </w:tcPr>
          <w:p w14:paraId="6F902100" w14:textId="77777777" w:rsidR="00274030" w:rsidRDefault="00000000">
            <w:r>
              <w:rPr>
                <w:sz w:val="16"/>
              </w:rPr>
              <w:t>Q4</w:t>
            </w:r>
          </w:p>
        </w:tc>
        <w:tc>
          <w:tcPr>
            <w:tcW w:w="1170" w:type="dxa"/>
            <w:shd w:val="clear" w:color="auto" w:fill="F8F8F8"/>
          </w:tcPr>
          <w:p w14:paraId="074EFCAE" w14:textId="77777777" w:rsidR="00274030" w:rsidRDefault="00274030"/>
        </w:tc>
        <w:tc>
          <w:tcPr>
            <w:tcW w:w="1170" w:type="dxa"/>
            <w:shd w:val="clear" w:color="auto" w:fill="F8F8F8"/>
          </w:tcPr>
          <w:p w14:paraId="7C406677" w14:textId="77777777" w:rsidR="00274030" w:rsidRDefault="00000000">
            <w:r>
              <w:rPr>
                <w:sz w:val="16"/>
              </w:rPr>
              <w:t>2 hours</w:t>
            </w:r>
          </w:p>
        </w:tc>
        <w:tc>
          <w:tcPr>
            <w:tcW w:w="1170" w:type="dxa"/>
            <w:shd w:val="clear" w:color="auto" w:fill="F8F8F8"/>
          </w:tcPr>
          <w:p w14:paraId="4DA7D978" w14:textId="77777777" w:rsidR="00274030" w:rsidRDefault="00274030"/>
        </w:tc>
        <w:tc>
          <w:tcPr>
            <w:tcW w:w="1170" w:type="dxa"/>
            <w:shd w:val="clear" w:color="auto" w:fill="F8F8F8"/>
          </w:tcPr>
          <w:p w14:paraId="3B4E9C32" w14:textId="77777777" w:rsidR="00274030" w:rsidRDefault="00274030"/>
        </w:tc>
        <w:tc>
          <w:tcPr>
            <w:tcW w:w="1170" w:type="dxa"/>
            <w:shd w:val="clear" w:color="auto" w:fill="F8F8F8"/>
          </w:tcPr>
          <w:p w14:paraId="51CB0E91" w14:textId="77777777" w:rsidR="00274030" w:rsidRDefault="00274030"/>
        </w:tc>
        <w:tc>
          <w:tcPr>
            <w:tcW w:w="1170" w:type="dxa"/>
            <w:shd w:val="clear" w:color="auto" w:fill="F8F8F8"/>
          </w:tcPr>
          <w:p w14:paraId="75FAB9CC" w14:textId="77777777" w:rsidR="00274030" w:rsidRDefault="00000000">
            <w:r>
              <w:rPr>
                <w:sz w:val="16"/>
              </w:rPr>
              <w:t>≥72hr target</w:t>
            </w:r>
          </w:p>
        </w:tc>
        <w:tc>
          <w:tcPr>
            <w:tcW w:w="1170" w:type="dxa"/>
            <w:shd w:val="clear" w:color="auto" w:fill="F8F8F8"/>
          </w:tcPr>
          <w:p w14:paraId="2EB6C13E" w14:textId="77777777" w:rsidR="00274030" w:rsidRDefault="00000000">
            <w:r>
              <w:rPr>
                <w:sz w:val="16"/>
              </w:rPr>
              <w:t>☐ P ☐ F</w:t>
            </w:r>
          </w:p>
        </w:tc>
      </w:tr>
    </w:tbl>
    <w:p w14:paraId="54E5998B" w14:textId="77777777" w:rsidR="00274030" w:rsidRDefault="00274030"/>
    <w:p w14:paraId="07403FBE" w14:textId="77777777" w:rsidR="00274030" w:rsidRDefault="00000000">
      <w:r>
        <w:rPr>
          <w:b/>
          <w:color w:val="006699"/>
        </w:rPr>
        <w:t>Fuel Reserve Monitoring</w:t>
      </w:r>
    </w:p>
    <w:p w14:paraId="46DA121F" w14:textId="77777777" w:rsidR="00274030" w:rsidRDefault="00000000">
      <w:r>
        <w:rPr>
          <w:sz w:val="18"/>
        </w:rPr>
        <w:t>Automated alerts configured at 50% and 25% levels. ICT Officer monitors fuel reserve levels.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57"/>
        <w:gridCol w:w="1558"/>
        <w:gridCol w:w="1559"/>
        <w:gridCol w:w="1559"/>
        <w:gridCol w:w="1559"/>
        <w:gridCol w:w="1558"/>
      </w:tblGrid>
      <w:tr w:rsidR="00274030" w14:paraId="77C09736" w14:textId="77777777">
        <w:tc>
          <w:tcPr>
            <w:tcW w:w="1560" w:type="dxa"/>
            <w:shd w:val="clear" w:color="auto" w:fill="003366"/>
          </w:tcPr>
          <w:p w14:paraId="36F60EA5" w14:textId="77777777" w:rsidR="00274030" w:rsidRDefault="00000000">
            <w:r>
              <w:rPr>
                <w:rFonts w:ascii="Arial" w:hAnsi="Arial"/>
                <w:b/>
                <w:color w:val="FFFFFF"/>
                <w:sz w:val="16"/>
              </w:rPr>
              <w:t>Date</w:t>
            </w:r>
          </w:p>
        </w:tc>
        <w:tc>
          <w:tcPr>
            <w:tcW w:w="1560" w:type="dxa"/>
            <w:shd w:val="clear" w:color="auto" w:fill="003366"/>
          </w:tcPr>
          <w:p w14:paraId="189CB28D" w14:textId="77777777" w:rsidR="00274030" w:rsidRDefault="00000000">
            <w:r>
              <w:rPr>
                <w:rFonts w:ascii="Arial" w:hAnsi="Arial"/>
                <w:b/>
                <w:color w:val="FFFFFF"/>
                <w:sz w:val="16"/>
              </w:rPr>
              <w:t>Fuel Level %</w:t>
            </w:r>
          </w:p>
        </w:tc>
        <w:tc>
          <w:tcPr>
            <w:tcW w:w="1560" w:type="dxa"/>
            <w:shd w:val="clear" w:color="auto" w:fill="003366"/>
          </w:tcPr>
          <w:p w14:paraId="4E7A8032" w14:textId="77777777" w:rsidR="00274030" w:rsidRDefault="00000000">
            <w:r>
              <w:rPr>
                <w:rFonts w:ascii="Arial" w:hAnsi="Arial"/>
                <w:b/>
                <w:color w:val="FFFFFF"/>
                <w:sz w:val="16"/>
              </w:rPr>
              <w:t>Estimated Hours</w:t>
            </w:r>
          </w:p>
        </w:tc>
        <w:tc>
          <w:tcPr>
            <w:tcW w:w="1560" w:type="dxa"/>
            <w:shd w:val="clear" w:color="auto" w:fill="003366"/>
          </w:tcPr>
          <w:p w14:paraId="4C94E81D" w14:textId="77777777" w:rsidR="00274030" w:rsidRDefault="00000000">
            <w:r>
              <w:rPr>
                <w:rFonts w:ascii="Arial" w:hAnsi="Arial"/>
                <w:b/>
                <w:color w:val="FFFFFF"/>
                <w:sz w:val="16"/>
              </w:rPr>
              <w:t>Resupply Ordered?</w:t>
            </w:r>
          </w:p>
        </w:tc>
        <w:tc>
          <w:tcPr>
            <w:tcW w:w="1560" w:type="dxa"/>
            <w:shd w:val="clear" w:color="auto" w:fill="003366"/>
          </w:tcPr>
          <w:p w14:paraId="0799743C" w14:textId="77777777" w:rsidR="00274030" w:rsidRDefault="00000000">
            <w:r>
              <w:rPr>
                <w:rFonts w:ascii="Arial" w:hAnsi="Arial"/>
                <w:b/>
                <w:color w:val="FFFFFF"/>
                <w:sz w:val="16"/>
              </w:rPr>
              <w:t>Resupply Received</w:t>
            </w:r>
          </w:p>
        </w:tc>
        <w:tc>
          <w:tcPr>
            <w:tcW w:w="1560" w:type="dxa"/>
            <w:shd w:val="clear" w:color="auto" w:fill="003366"/>
          </w:tcPr>
          <w:p w14:paraId="250CD127" w14:textId="77777777" w:rsidR="00274030" w:rsidRDefault="00000000">
            <w:r>
              <w:rPr>
                <w:rFonts w:ascii="Arial" w:hAnsi="Arial"/>
                <w:b/>
                <w:color w:val="FFFFFF"/>
                <w:sz w:val="16"/>
              </w:rPr>
              <w:t>Notes</w:t>
            </w:r>
          </w:p>
        </w:tc>
      </w:tr>
      <w:tr w:rsidR="00274030" w14:paraId="60B70075" w14:textId="77777777">
        <w:tc>
          <w:tcPr>
            <w:tcW w:w="1560" w:type="dxa"/>
          </w:tcPr>
          <w:p w14:paraId="3275EED9" w14:textId="77777777" w:rsidR="00274030" w:rsidRDefault="00274030"/>
        </w:tc>
        <w:tc>
          <w:tcPr>
            <w:tcW w:w="1560" w:type="dxa"/>
          </w:tcPr>
          <w:p w14:paraId="7158DAD0" w14:textId="77777777" w:rsidR="00274030" w:rsidRDefault="00274030"/>
        </w:tc>
        <w:tc>
          <w:tcPr>
            <w:tcW w:w="1560" w:type="dxa"/>
          </w:tcPr>
          <w:p w14:paraId="78CF518C" w14:textId="77777777" w:rsidR="00274030" w:rsidRDefault="00274030"/>
        </w:tc>
        <w:tc>
          <w:tcPr>
            <w:tcW w:w="1560" w:type="dxa"/>
          </w:tcPr>
          <w:p w14:paraId="44786EF5" w14:textId="77777777" w:rsidR="00274030" w:rsidRDefault="00000000">
            <w:r>
              <w:rPr>
                <w:sz w:val="16"/>
              </w:rPr>
              <w:t>☐</w:t>
            </w:r>
          </w:p>
        </w:tc>
        <w:tc>
          <w:tcPr>
            <w:tcW w:w="1560" w:type="dxa"/>
          </w:tcPr>
          <w:p w14:paraId="5B4573A9" w14:textId="77777777" w:rsidR="00274030" w:rsidRDefault="00274030"/>
        </w:tc>
        <w:tc>
          <w:tcPr>
            <w:tcW w:w="1560" w:type="dxa"/>
          </w:tcPr>
          <w:p w14:paraId="1272FF40" w14:textId="77777777" w:rsidR="00274030" w:rsidRDefault="00274030"/>
        </w:tc>
      </w:tr>
      <w:tr w:rsidR="00274030" w14:paraId="309CF271" w14:textId="77777777">
        <w:tc>
          <w:tcPr>
            <w:tcW w:w="1560" w:type="dxa"/>
            <w:shd w:val="clear" w:color="auto" w:fill="F8F8F8"/>
          </w:tcPr>
          <w:p w14:paraId="679969E9" w14:textId="77777777" w:rsidR="00274030" w:rsidRDefault="00274030"/>
        </w:tc>
        <w:tc>
          <w:tcPr>
            <w:tcW w:w="1560" w:type="dxa"/>
            <w:shd w:val="clear" w:color="auto" w:fill="F8F8F8"/>
          </w:tcPr>
          <w:p w14:paraId="0380EE95" w14:textId="77777777" w:rsidR="00274030" w:rsidRDefault="00274030"/>
        </w:tc>
        <w:tc>
          <w:tcPr>
            <w:tcW w:w="1560" w:type="dxa"/>
            <w:shd w:val="clear" w:color="auto" w:fill="F8F8F8"/>
          </w:tcPr>
          <w:p w14:paraId="044D82EE" w14:textId="77777777" w:rsidR="00274030" w:rsidRDefault="00274030"/>
        </w:tc>
        <w:tc>
          <w:tcPr>
            <w:tcW w:w="1560" w:type="dxa"/>
            <w:shd w:val="clear" w:color="auto" w:fill="F8F8F8"/>
          </w:tcPr>
          <w:p w14:paraId="2CA48BCD" w14:textId="77777777" w:rsidR="00274030" w:rsidRDefault="00000000">
            <w:r>
              <w:rPr>
                <w:sz w:val="16"/>
              </w:rPr>
              <w:t>☐</w:t>
            </w:r>
          </w:p>
        </w:tc>
        <w:tc>
          <w:tcPr>
            <w:tcW w:w="1560" w:type="dxa"/>
            <w:shd w:val="clear" w:color="auto" w:fill="F8F8F8"/>
          </w:tcPr>
          <w:p w14:paraId="3F93F8CF" w14:textId="77777777" w:rsidR="00274030" w:rsidRDefault="00274030"/>
        </w:tc>
        <w:tc>
          <w:tcPr>
            <w:tcW w:w="1560" w:type="dxa"/>
            <w:shd w:val="clear" w:color="auto" w:fill="F8F8F8"/>
          </w:tcPr>
          <w:p w14:paraId="2ABD0607" w14:textId="77777777" w:rsidR="00274030" w:rsidRDefault="00274030"/>
        </w:tc>
      </w:tr>
      <w:tr w:rsidR="00274030" w14:paraId="63AC697B" w14:textId="77777777">
        <w:tc>
          <w:tcPr>
            <w:tcW w:w="1560" w:type="dxa"/>
          </w:tcPr>
          <w:p w14:paraId="100D9FDC" w14:textId="77777777" w:rsidR="00274030" w:rsidRDefault="00274030"/>
        </w:tc>
        <w:tc>
          <w:tcPr>
            <w:tcW w:w="1560" w:type="dxa"/>
          </w:tcPr>
          <w:p w14:paraId="75BA8759" w14:textId="77777777" w:rsidR="00274030" w:rsidRDefault="00274030"/>
        </w:tc>
        <w:tc>
          <w:tcPr>
            <w:tcW w:w="1560" w:type="dxa"/>
          </w:tcPr>
          <w:p w14:paraId="0FE745AA" w14:textId="77777777" w:rsidR="00274030" w:rsidRDefault="00274030"/>
        </w:tc>
        <w:tc>
          <w:tcPr>
            <w:tcW w:w="1560" w:type="dxa"/>
          </w:tcPr>
          <w:p w14:paraId="366846A0" w14:textId="77777777" w:rsidR="00274030" w:rsidRDefault="00000000">
            <w:r>
              <w:rPr>
                <w:sz w:val="16"/>
              </w:rPr>
              <w:t>☐</w:t>
            </w:r>
          </w:p>
        </w:tc>
        <w:tc>
          <w:tcPr>
            <w:tcW w:w="1560" w:type="dxa"/>
          </w:tcPr>
          <w:p w14:paraId="596A46FC" w14:textId="77777777" w:rsidR="00274030" w:rsidRDefault="00274030"/>
        </w:tc>
        <w:tc>
          <w:tcPr>
            <w:tcW w:w="1560" w:type="dxa"/>
          </w:tcPr>
          <w:p w14:paraId="5D3209BC" w14:textId="77777777" w:rsidR="00274030" w:rsidRDefault="00274030"/>
        </w:tc>
      </w:tr>
      <w:tr w:rsidR="00274030" w14:paraId="21DB0657" w14:textId="77777777">
        <w:tc>
          <w:tcPr>
            <w:tcW w:w="1560" w:type="dxa"/>
            <w:shd w:val="clear" w:color="auto" w:fill="F8F8F8"/>
          </w:tcPr>
          <w:p w14:paraId="68577B02" w14:textId="77777777" w:rsidR="00274030" w:rsidRDefault="00274030"/>
        </w:tc>
        <w:tc>
          <w:tcPr>
            <w:tcW w:w="1560" w:type="dxa"/>
            <w:shd w:val="clear" w:color="auto" w:fill="F8F8F8"/>
          </w:tcPr>
          <w:p w14:paraId="7F16E812" w14:textId="77777777" w:rsidR="00274030" w:rsidRDefault="00274030"/>
        </w:tc>
        <w:tc>
          <w:tcPr>
            <w:tcW w:w="1560" w:type="dxa"/>
            <w:shd w:val="clear" w:color="auto" w:fill="F8F8F8"/>
          </w:tcPr>
          <w:p w14:paraId="2CD1ED68" w14:textId="77777777" w:rsidR="00274030" w:rsidRDefault="00274030"/>
        </w:tc>
        <w:tc>
          <w:tcPr>
            <w:tcW w:w="1560" w:type="dxa"/>
            <w:shd w:val="clear" w:color="auto" w:fill="F8F8F8"/>
          </w:tcPr>
          <w:p w14:paraId="0C8D73CB" w14:textId="77777777" w:rsidR="00274030" w:rsidRDefault="00000000">
            <w:r>
              <w:rPr>
                <w:sz w:val="16"/>
              </w:rPr>
              <w:t>☐</w:t>
            </w:r>
          </w:p>
        </w:tc>
        <w:tc>
          <w:tcPr>
            <w:tcW w:w="1560" w:type="dxa"/>
            <w:shd w:val="clear" w:color="auto" w:fill="F8F8F8"/>
          </w:tcPr>
          <w:p w14:paraId="299FF163" w14:textId="77777777" w:rsidR="00274030" w:rsidRDefault="00274030"/>
        </w:tc>
        <w:tc>
          <w:tcPr>
            <w:tcW w:w="1560" w:type="dxa"/>
            <w:shd w:val="clear" w:color="auto" w:fill="F8F8F8"/>
          </w:tcPr>
          <w:p w14:paraId="77FC371B" w14:textId="77777777" w:rsidR="00274030" w:rsidRDefault="00274030"/>
        </w:tc>
      </w:tr>
      <w:tr w:rsidR="00274030" w14:paraId="11049959" w14:textId="77777777">
        <w:tc>
          <w:tcPr>
            <w:tcW w:w="1560" w:type="dxa"/>
          </w:tcPr>
          <w:p w14:paraId="6A8EF0EC" w14:textId="77777777" w:rsidR="00274030" w:rsidRDefault="00274030"/>
        </w:tc>
        <w:tc>
          <w:tcPr>
            <w:tcW w:w="1560" w:type="dxa"/>
          </w:tcPr>
          <w:p w14:paraId="08BD8C38" w14:textId="77777777" w:rsidR="00274030" w:rsidRDefault="00274030"/>
        </w:tc>
        <w:tc>
          <w:tcPr>
            <w:tcW w:w="1560" w:type="dxa"/>
          </w:tcPr>
          <w:p w14:paraId="6AB8E4D5" w14:textId="77777777" w:rsidR="00274030" w:rsidRDefault="00274030"/>
        </w:tc>
        <w:tc>
          <w:tcPr>
            <w:tcW w:w="1560" w:type="dxa"/>
          </w:tcPr>
          <w:p w14:paraId="522FAAD3" w14:textId="77777777" w:rsidR="00274030" w:rsidRDefault="00000000">
            <w:r>
              <w:rPr>
                <w:sz w:val="16"/>
              </w:rPr>
              <w:t>☐</w:t>
            </w:r>
          </w:p>
        </w:tc>
        <w:tc>
          <w:tcPr>
            <w:tcW w:w="1560" w:type="dxa"/>
          </w:tcPr>
          <w:p w14:paraId="09B94CA1" w14:textId="77777777" w:rsidR="00274030" w:rsidRDefault="00274030"/>
        </w:tc>
        <w:tc>
          <w:tcPr>
            <w:tcW w:w="1560" w:type="dxa"/>
          </w:tcPr>
          <w:p w14:paraId="24BD6627" w14:textId="77777777" w:rsidR="00274030" w:rsidRDefault="00274030"/>
        </w:tc>
      </w:tr>
      <w:tr w:rsidR="00274030" w14:paraId="449CD69E" w14:textId="77777777">
        <w:tc>
          <w:tcPr>
            <w:tcW w:w="1560" w:type="dxa"/>
            <w:shd w:val="clear" w:color="auto" w:fill="F8F8F8"/>
          </w:tcPr>
          <w:p w14:paraId="787BA121" w14:textId="77777777" w:rsidR="00274030" w:rsidRDefault="00274030"/>
        </w:tc>
        <w:tc>
          <w:tcPr>
            <w:tcW w:w="1560" w:type="dxa"/>
            <w:shd w:val="clear" w:color="auto" w:fill="F8F8F8"/>
          </w:tcPr>
          <w:p w14:paraId="39E158DD" w14:textId="77777777" w:rsidR="00274030" w:rsidRDefault="00274030"/>
        </w:tc>
        <w:tc>
          <w:tcPr>
            <w:tcW w:w="1560" w:type="dxa"/>
            <w:shd w:val="clear" w:color="auto" w:fill="F8F8F8"/>
          </w:tcPr>
          <w:p w14:paraId="151AE317" w14:textId="77777777" w:rsidR="00274030" w:rsidRDefault="00274030"/>
        </w:tc>
        <w:tc>
          <w:tcPr>
            <w:tcW w:w="1560" w:type="dxa"/>
            <w:shd w:val="clear" w:color="auto" w:fill="F8F8F8"/>
          </w:tcPr>
          <w:p w14:paraId="4386A3CD" w14:textId="77777777" w:rsidR="00274030" w:rsidRDefault="00000000">
            <w:r>
              <w:rPr>
                <w:sz w:val="16"/>
              </w:rPr>
              <w:t>☐</w:t>
            </w:r>
          </w:p>
        </w:tc>
        <w:tc>
          <w:tcPr>
            <w:tcW w:w="1560" w:type="dxa"/>
            <w:shd w:val="clear" w:color="auto" w:fill="F8F8F8"/>
          </w:tcPr>
          <w:p w14:paraId="1F46BD07" w14:textId="77777777" w:rsidR="00274030" w:rsidRDefault="00274030"/>
        </w:tc>
        <w:tc>
          <w:tcPr>
            <w:tcW w:w="1560" w:type="dxa"/>
            <w:shd w:val="clear" w:color="auto" w:fill="F8F8F8"/>
          </w:tcPr>
          <w:p w14:paraId="77CE68F1" w14:textId="77777777" w:rsidR="00274030" w:rsidRDefault="00274030"/>
        </w:tc>
      </w:tr>
    </w:tbl>
    <w:p w14:paraId="4FE248FC" w14:textId="77777777" w:rsidR="00274030" w:rsidRDefault="00274030"/>
    <w:p w14:paraId="3716C05E" w14:textId="77777777" w:rsidR="00274030" w:rsidRDefault="00000000">
      <w:r>
        <w:rPr>
          <w:b/>
          <w:color w:val="006699"/>
        </w:rPr>
        <w:t>Annual Assessments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71"/>
        <w:gridCol w:w="1869"/>
        <w:gridCol w:w="1870"/>
        <w:gridCol w:w="1870"/>
        <w:gridCol w:w="1870"/>
      </w:tblGrid>
      <w:tr w:rsidR="00274030" w14:paraId="476D7491" w14:textId="77777777">
        <w:tc>
          <w:tcPr>
            <w:tcW w:w="1872" w:type="dxa"/>
            <w:shd w:val="clear" w:color="auto" w:fill="003366"/>
          </w:tcPr>
          <w:p w14:paraId="7EDEA14C" w14:textId="77777777" w:rsidR="00274030" w:rsidRDefault="00000000">
            <w:r>
              <w:rPr>
                <w:rFonts w:ascii="Arial" w:hAnsi="Arial"/>
                <w:b/>
                <w:color w:val="FFFFFF"/>
                <w:sz w:val="16"/>
              </w:rPr>
              <w:t>Assessment</w:t>
            </w:r>
          </w:p>
        </w:tc>
        <w:tc>
          <w:tcPr>
            <w:tcW w:w="1872" w:type="dxa"/>
            <w:shd w:val="clear" w:color="auto" w:fill="003366"/>
          </w:tcPr>
          <w:p w14:paraId="3DDEE7EE" w14:textId="77777777" w:rsidR="00274030" w:rsidRDefault="00000000">
            <w:r>
              <w:rPr>
                <w:rFonts w:ascii="Arial" w:hAnsi="Arial"/>
                <w:b/>
                <w:color w:val="FFFFFF"/>
                <w:sz w:val="16"/>
              </w:rPr>
              <w:t>Date</w:t>
            </w:r>
          </w:p>
        </w:tc>
        <w:tc>
          <w:tcPr>
            <w:tcW w:w="1872" w:type="dxa"/>
            <w:shd w:val="clear" w:color="auto" w:fill="003366"/>
          </w:tcPr>
          <w:p w14:paraId="2B7470F3" w14:textId="77777777" w:rsidR="00274030" w:rsidRDefault="00000000">
            <w:r>
              <w:rPr>
                <w:rFonts w:ascii="Arial" w:hAnsi="Arial"/>
                <w:b/>
                <w:color w:val="FFFFFF"/>
                <w:sz w:val="16"/>
              </w:rPr>
              <w:t>Findings</w:t>
            </w:r>
          </w:p>
        </w:tc>
        <w:tc>
          <w:tcPr>
            <w:tcW w:w="1872" w:type="dxa"/>
            <w:shd w:val="clear" w:color="auto" w:fill="003366"/>
          </w:tcPr>
          <w:p w14:paraId="2D1DEBCD" w14:textId="77777777" w:rsidR="00274030" w:rsidRDefault="00000000">
            <w:r>
              <w:rPr>
                <w:rFonts w:ascii="Arial" w:hAnsi="Arial"/>
                <w:b/>
                <w:color w:val="FFFFFF"/>
                <w:sz w:val="16"/>
              </w:rPr>
              <w:t>Action Required</w:t>
            </w:r>
          </w:p>
        </w:tc>
        <w:tc>
          <w:tcPr>
            <w:tcW w:w="1872" w:type="dxa"/>
            <w:shd w:val="clear" w:color="auto" w:fill="003366"/>
          </w:tcPr>
          <w:p w14:paraId="6FEBE2EC" w14:textId="77777777" w:rsidR="00274030" w:rsidRDefault="00000000">
            <w:r>
              <w:rPr>
                <w:rFonts w:ascii="Arial" w:hAnsi="Arial"/>
                <w:b/>
                <w:color w:val="FFFFFF"/>
                <w:sz w:val="16"/>
              </w:rPr>
              <w:t>Status</w:t>
            </w:r>
          </w:p>
        </w:tc>
      </w:tr>
      <w:tr w:rsidR="00274030" w14:paraId="0400F7BD" w14:textId="77777777">
        <w:tc>
          <w:tcPr>
            <w:tcW w:w="1872" w:type="dxa"/>
          </w:tcPr>
          <w:p w14:paraId="4D1DA9AE" w14:textId="77777777" w:rsidR="00274030" w:rsidRDefault="00000000">
            <w:r>
              <w:rPr>
                <w:sz w:val="16"/>
              </w:rPr>
              <w:t>UPS battery replacement assessment</w:t>
            </w:r>
          </w:p>
        </w:tc>
        <w:tc>
          <w:tcPr>
            <w:tcW w:w="1872" w:type="dxa"/>
          </w:tcPr>
          <w:p w14:paraId="06034B3C" w14:textId="77777777" w:rsidR="00274030" w:rsidRDefault="00274030"/>
        </w:tc>
        <w:tc>
          <w:tcPr>
            <w:tcW w:w="1872" w:type="dxa"/>
          </w:tcPr>
          <w:p w14:paraId="4769FA2A" w14:textId="77777777" w:rsidR="00274030" w:rsidRDefault="00274030"/>
        </w:tc>
        <w:tc>
          <w:tcPr>
            <w:tcW w:w="1872" w:type="dxa"/>
          </w:tcPr>
          <w:p w14:paraId="47AEEE08" w14:textId="77777777" w:rsidR="00274030" w:rsidRDefault="00274030"/>
        </w:tc>
        <w:tc>
          <w:tcPr>
            <w:tcW w:w="1872" w:type="dxa"/>
          </w:tcPr>
          <w:p w14:paraId="1CEE7B68" w14:textId="77777777" w:rsidR="00274030" w:rsidRDefault="00000000">
            <w:r>
              <w:rPr>
                <w:sz w:val="16"/>
              </w:rPr>
              <w:t>☐ Complete</w:t>
            </w:r>
          </w:p>
        </w:tc>
      </w:tr>
      <w:tr w:rsidR="00274030" w14:paraId="0E59A5B0" w14:textId="77777777">
        <w:tc>
          <w:tcPr>
            <w:tcW w:w="1872" w:type="dxa"/>
            <w:shd w:val="clear" w:color="auto" w:fill="F8F8F8"/>
          </w:tcPr>
          <w:p w14:paraId="342CAE8E" w14:textId="77777777" w:rsidR="00274030" w:rsidRDefault="00000000">
            <w:r>
              <w:rPr>
                <w:sz w:val="16"/>
              </w:rPr>
              <w:t>Generator service (manufacturer schedule)</w:t>
            </w:r>
          </w:p>
        </w:tc>
        <w:tc>
          <w:tcPr>
            <w:tcW w:w="1872" w:type="dxa"/>
            <w:shd w:val="clear" w:color="auto" w:fill="F8F8F8"/>
          </w:tcPr>
          <w:p w14:paraId="31314D76" w14:textId="77777777" w:rsidR="00274030" w:rsidRDefault="00274030"/>
        </w:tc>
        <w:tc>
          <w:tcPr>
            <w:tcW w:w="1872" w:type="dxa"/>
            <w:shd w:val="clear" w:color="auto" w:fill="F8F8F8"/>
          </w:tcPr>
          <w:p w14:paraId="4B757378" w14:textId="77777777" w:rsidR="00274030" w:rsidRDefault="00274030"/>
        </w:tc>
        <w:tc>
          <w:tcPr>
            <w:tcW w:w="1872" w:type="dxa"/>
            <w:shd w:val="clear" w:color="auto" w:fill="F8F8F8"/>
          </w:tcPr>
          <w:p w14:paraId="73DBA6FF" w14:textId="77777777" w:rsidR="00274030" w:rsidRDefault="00274030"/>
        </w:tc>
        <w:tc>
          <w:tcPr>
            <w:tcW w:w="1872" w:type="dxa"/>
            <w:shd w:val="clear" w:color="auto" w:fill="F8F8F8"/>
          </w:tcPr>
          <w:p w14:paraId="4CA26DC3" w14:textId="77777777" w:rsidR="00274030" w:rsidRDefault="00000000">
            <w:r>
              <w:rPr>
                <w:sz w:val="16"/>
              </w:rPr>
              <w:t>☐ Complete</w:t>
            </w:r>
          </w:p>
        </w:tc>
      </w:tr>
      <w:tr w:rsidR="00274030" w14:paraId="50FC1FE1" w14:textId="77777777">
        <w:tc>
          <w:tcPr>
            <w:tcW w:w="1872" w:type="dxa"/>
          </w:tcPr>
          <w:p w14:paraId="20360E3B" w14:textId="77777777" w:rsidR="00274030" w:rsidRDefault="00000000">
            <w:r>
              <w:rPr>
                <w:sz w:val="16"/>
              </w:rPr>
              <w:t>Solar panel output vs rated capacity</w:t>
            </w:r>
          </w:p>
        </w:tc>
        <w:tc>
          <w:tcPr>
            <w:tcW w:w="1872" w:type="dxa"/>
          </w:tcPr>
          <w:p w14:paraId="54CCB73D" w14:textId="77777777" w:rsidR="00274030" w:rsidRDefault="00274030"/>
        </w:tc>
        <w:tc>
          <w:tcPr>
            <w:tcW w:w="1872" w:type="dxa"/>
          </w:tcPr>
          <w:p w14:paraId="4C9E75C7" w14:textId="77777777" w:rsidR="00274030" w:rsidRDefault="00274030"/>
        </w:tc>
        <w:tc>
          <w:tcPr>
            <w:tcW w:w="1872" w:type="dxa"/>
          </w:tcPr>
          <w:p w14:paraId="76192C3B" w14:textId="77777777" w:rsidR="00274030" w:rsidRDefault="00274030"/>
        </w:tc>
        <w:tc>
          <w:tcPr>
            <w:tcW w:w="1872" w:type="dxa"/>
          </w:tcPr>
          <w:p w14:paraId="3EC2C493" w14:textId="77777777" w:rsidR="00274030" w:rsidRDefault="00000000">
            <w:r>
              <w:rPr>
                <w:sz w:val="16"/>
              </w:rPr>
              <w:t>☐ Complete</w:t>
            </w:r>
          </w:p>
        </w:tc>
      </w:tr>
      <w:tr w:rsidR="00274030" w14:paraId="1FB86183" w14:textId="77777777">
        <w:tc>
          <w:tcPr>
            <w:tcW w:w="1872" w:type="dxa"/>
            <w:shd w:val="clear" w:color="auto" w:fill="F8F8F8"/>
          </w:tcPr>
          <w:p w14:paraId="735FEAD4" w14:textId="77777777" w:rsidR="00274030" w:rsidRDefault="00000000">
            <w:r>
              <w:rPr>
                <w:sz w:val="16"/>
              </w:rPr>
              <w:t>Electrical infrastructure inspection</w:t>
            </w:r>
          </w:p>
        </w:tc>
        <w:tc>
          <w:tcPr>
            <w:tcW w:w="1872" w:type="dxa"/>
            <w:shd w:val="clear" w:color="auto" w:fill="F8F8F8"/>
          </w:tcPr>
          <w:p w14:paraId="41C0BD07" w14:textId="77777777" w:rsidR="00274030" w:rsidRDefault="00274030"/>
        </w:tc>
        <w:tc>
          <w:tcPr>
            <w:tcW w:w="1872" w:type="dxa"/>
            <w:shd w:val="clear" w:color="auto" w:fill="F8F8F8"/>
          </w:tcPr>
          <w:p w14:paraId="1A2092AE" w14:textId="77777777" w:rsidR="00274030" w:rsidRDefault="00274030"/>
        </w:tc>
        <w:tc>
          <w:tcPr>
            <w:tcW w:w="1872" w:type="dxa"/>
            <w:shd w:val="clear" w:color="auto" w:fill="F8F8F8"/>
          </w:tcPr>
          <w:p w14:paraId="6EA7EE95" w14:textId="77777777" w:rsidR="00274030" w:rsidRDefault="00274030"/>
        </w:tc>
        <w:tc>
          <w:tcPr>
            <w:tcW w:w="1872" w:type="dxa"/>
            <w:shd w:val="clear" w:color="auto" w:fill="F8F8F8"/>
          </w:tcPr>
          <w:p w14:paraId="3B78AE02" w14:textId="77777777" w:rsidR="00274030" w:rsidRDefault="00000000">
            <w:r>
              <w:rPr>
                <w:sz w:val="16"/>
              </w:rPr>
              <w:t>☐ Complete</w:t>
            </w:r>
          </w:p>
        </w:tc>
      </w:tr>
    </w:tbl>
    <w:p w14:paraId="7F81AFCF" w14:textId="77777777" w:rsidR="00274030" w:rsidRDefault="00274030"/>
    <w:p w14:paraId="2D429482" w14:textId="77777777" w:rsidR="00274030" w:rsidRDefault="00000000">
      <w:r>
        <w:rPr>
          <w:b/>
          <w:color w:val="006699"/>
        </w:rPr>
        <w:t>Sign-Off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7"/>
        <w:gridCol w:w="3117"/>
        <w:gridCol w:w="3116"/>
      </w:tblGrid>
      <w:tr w:rsidR="00274030" w14:paraId="7204BCCD" w14:textId="77777777">
        <w:tc>
          <w:tcPr>
            <w:tcW w:w="3120" w:type="dxa"/>
            <w:shd w:val="clear" w:color="auto" w:fill="F2F2F2"/>
          </w:tcPr>
          <w:p w14:paraId="6E47FFE3" w14:textId="77777777" w:rsidR="00274030" w:rsidRDefault="00000000">
            <w:r>
              <w:rPr>
                <w:sz w:val="18"/>
              </w:rPr>
              <w:t>Asst ICT</w:t>
            </w:r>
          </w:p>
        </w:tc>
        <w:tc>
          <w:tcPr>
            <w:tcW w:w="3120" w:type="dxa"/>
          </w:tcPr>
          <w:p w14:paraId="5B309E4D" w14:textId="77777777" w:rsidR="00274030" w:rsidRDefault="00000000">
            <w:r>
              <w:rPr>
                <w:sz w:val="18"/>
              </w:rPr>
              <w:t>Name &amp; Signature</w:t>
            </w:r>
          </w:p>
        </w:tc>
        <w:tc>
          <w:tcPr>
            <w:tcW w:w="3120" w:type="dxa"/>
          </w:tcPr>
          <w:p w14:paraId="7335CCF5" w14:textId="77777777" w:rsidR="00274030" w:rsidRDefault="00000000">
            <w:r>
              <w:rPr>
                <w:sz w:val="18"/>
              </w:rPr>
              <w:t>Date</w:t>
            </w:r>
          </w:p>
        </w:tc>
      </w:tr>
      <w:tr w:rsidR="00274030" w14:paraId="50C9EE87" w14:textId="77777777">
        <w:tc>
          <w:tcPr>
            <w:tcW w:w="3120" w:type="dxa"/>
            <w:shd w:val="clear" w:color="auto" w:fill="F2F2F2"/>
          </w:tcPr>
          <w:p w14:paraId="3ACBF098" w14:textId="77777777" w:rsidR="00274030" w:rsidRDefault="00000000">
            <w:r>
              <w:rPr>
                <w:sz w:val="18"/>
              </w:rPr>
              <w:t>ICT Officer</w:t>
            </w:r>
          </w:p>
        </w:tc>
        <w:tc>
          <w:tcPr>
            <w:tcW w:w="3120" w:type="dxa"/>
          </w:tcPr>
          <w:p w14:paraId="3CD9D541" w14:textId="77777777" w:rsidR="00274030" w:rsidRDefault="00000000">
            <w:r>
              <w:rPr>
                <w:sz w:val="18"/>
              </w:rPr>
              <w:t>Name &amp; Signature</w:t>
            </w:r>
          </w:p>
        </w:tc>
        <w:tc>
          <w:tcPr>
            <w:tcW w:w="3120" w:type="dxa"/>
          </w:tcPr>
          <w:p w14:paraId="0BD6F6E2" w14:textId="77777777" w:rsidR="00274030" w:rsidRDefault="00000000">
            <w:r>
              <w:rPr>
                <w:sz w:val="18"/>
              </w:rPr>
              <w:t>Date</w:t>
            </w:r>
          </w:p>
        </w:tc>
      </w:tr>
    </w:tbl>
    <w:p w14:paraId="6DD0943F" w14:textId="77777777" w:rsidR="00274030" w:rsidRDefault="00274030"/>
    <w:p w14:paraId="75D4219B" w14:textId="77777777" w:rsidR="00274030" w:rsidRDefault="00000000">
      <w:r>
        <w:br w:type="page"/>
      </w:r>
    </w:p>
    <w:sectPr w:rsidR="00274030" w:rsidSect="00034616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E794B5" w14:textId="77777777" w:rsidR="001E7E40" w:rsidRDefault="001E7E40" w:rsidP="00170057">
      <w:pPr>
        <w:spacing w:after="0" w:line="240" w:lineRule="auto"/>
      </w:pPr>
      <w:r>
        <w:separator/>
      </w:r>
    </w:p>
  </w:endnote>
  <w:endnote w:type="continuationSeparator" w:id="0">
    <w:p w14:paraId="1EA1A045" w14:textId="77777777" w:rsidR="001E7E40" w:rsidRDefault="001E7E40" w:rsidP="0017005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B3560E" w14:textId="77777777" w:rsidR="00330093" w:rsidRDefault="00330093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7D4775" w14:textId="3EE38E33" w:rsidR="00170057" w:rsidRDefault="00170057">
    <w:pPr>
      <w:pStyle w:val="Footer"/>
    </w:pPr>
    <w:r>
      <w:rPr>
        <w:noProof/>
      </w:rPr>
      <w:drawing>
        <wp:anchor distT="0" distB="0" distL="0" distR="0" simplePos="0" relativeHeight="251661312" behindDoc="1" locked="0" layoutInCell="1" hidden="0" allowOverlap="1" wp14:anchorId="3AD30E13" wp14:editId="61EE662C">
          <wp:simplePos x="0" y="0"/>
          <wp:positionH relativeFrom="column">
            <wp:posOffset>-947956</wp:posOffset>
          </wp:positionH>
          <wp:positionV relativeFrom="paragraph">
            <wp:posOffset>50334</wp:posOffset>
          </wp:positionV>
          <wp:extent cx="8835911" cy="563917"/>
          <wp:effectExtent l="0" t="0" r="0" b="0"/>
          <wp:wrapNone/>
          <wp:docPr id="2111707597" name="image3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3.jp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8835911" cy="563917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7A01DA" w14:textId="77777777" w:rsidR="00330093" w:rsidRDefault="0033009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BE6A73" w14:textId="77777777" w:rsidR="001E7E40" w:rsidRDefault="001E7E40" w:rsidP="00170057">
      <w:pPr>
        <w:spacing w:after="0" w:line="240" w:lineRule="auto"/>
      </w:pPr>
      <w:r>
        <w:separator/>
      </w:r>
    </w:p>
  </w:footnote>
  <w:footnote w:type="continuationSeparator" w:id="0">
    <w:p w14:paraId="493B6259" w14:textId="77777777" w:rsidR="001E7E40" w:rsidRDefault="001E7E40" w:rsidP="0017005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1952FD" w14:textId="77777777" w:rsidR="00330093" w:rsidRDefault="00330093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DFF9B9" w14:textId="23775AF3" w:rsidR="00170057" w:rsidRDefault="00170057">
    <w:pPr>
      <w:pStyle w:val="Header"/>
    </w:pPr>
    <w:r>
      <w:rPr>
        <w:noProof/>
      </w:rPr>
      <w:drawing>
        <wp:anchor distT="0" distB="0" distL="0" distR="0" simplePos="0" relativeHeight="251659264" behindDoc="1" locked="0" layoutInCell="1" hidden="0" allowOverlap="1" wp14:anchorId="34E8E2DC" wp14:editId="01DFFDB1">
          <wp:simplePos x="0" y="0"/>
          <wp:positionH relativeFrom="column">
            <wp:posOffset>-1081982</wp:posOffset>
          </wp:positionH>
          <wp:positionV relativeFrom="paragraph">
            <wp:posOffset>-478155</wp:posOffset>
          </wp:positionV>
          <wp:extent cx="7978775" cy="1246505"/>
          <wp:effectExtent l="0" t="0" r="0" b="0"/>
          <wp:wrapNone/>
          <wp:docPr id="2111707591" name="image1.jpg" descr="A blue and white logo  AI-generated content may be incorrect.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jpg" descr="A blue and white logo  AI-generated content may be incorrect.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978775" cy="124650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43D559" w14:textId="77777777" w:rsidR="00330093" w:rsidRDefault="00330093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3B49E1A"/>
    <w:multiLevelType w:val="hybridMultilevel"/>
    <w:tmpl w:val="3D00A8AC"/>
    <w:lvl w:ilvl="0" w:tplc="711E0CAE">
      <w:start w:val="1"/>
      <w:numFmt w:val="bullet"/>
      <w:lvlText w:val="☐"/>
      <w:lvlJc w:val="left"/>
      <w:pPr>
        <w:ind w:left="720" w:hanging="360"/>
      </w:pPr>
    </w:lvl>
    <w:lvl w:ilvl="1" w:tplc="CE0AE484">
      <w:numFmt w:val="decimal"/>
      <w:lvlText w:val=""/>
      <w:lvlJc w:val="left"/>
    </w:lvl>
    <w:lvl w:ilvl="2" w:tplc="620CF5AA">
      <w:numFmt w:val="decimal"/>
      <w:lvlText w:val=""/>
      <w:lvlJc w:val="left"/>
    </w:lvl>
    <w:lvl w:ilvl="3" w:tplc="1D244B7E">
      <w:numFmt w:val="decimal"/>
      <w:lvlText w:val=""/>
      <w:lvlJc w:val="left"/>
    </w:lvl>
    <w:lvl w:ilvl="4" w:tplc="94E24C00">
      <w:numFmt w:val="decimal"/>
      <w:lvlText w:val=""/>
      <w:lvlJc w:val="left"/>
    </w:lvl>
    <w:lvl w:ilvl="5" w:tplc="17C41DCE">
      <w:numFmt w:val="decimal"/>
      <w:lvlText w:val=""/>
      <w:lvlJc w:val="left"/>
    </w:lvl>
    <w:lvl w:ilvl="6" w:tplc="D88CFD28">
      <w:numFmt w:val="decimal"/>
      <w:lvlText w:val=""/>
      <w:lvlJc w:val="left"/>
    </w:lvl>
    <w:lvl w:ilvl="7" w:tplc="B17430E8">
      <w:numFmt w:val="decimal"/>
      <w:lvlText w:val=""/>
      <w:lvlJc w:val="left"/>
    </w:lvl>
    <w:lvl w:ilvl="8" w:tplc="98B01F18">
      <w:numFmt w:val="decimal"/>
      <w:lvlText w:val=""/>
      <w:lvlJc w:val="left"/>
    </w:lvl>
  </w:abstractNum>
  <w:abstractNum w:abstractNumId="10" w15:restartNumberingAfterBreak="0">
    <w:nsid w:val="05D61F81"/>
    <w:multiLevelType w:val="hybridMultilevel"/>
    <w:tmpl w:val="B8CE42BE"/>
    <w:lvl w:ilvl="0" w:tplc="E82C997E">
      <w:start w:val="1"/>
      <w:numFmt w:val="decimal"/>
      <w:lvlText w:val="%1."/>
      <w:lvlJc w:val="left"/>
      <w:pPr>
        <w:ind w:left="720" w:hanging="360"/>
      </w:pPr>
    </w:lvl>
    <w:lvl w:ilvl="1" w:tplc="0326165E">
      <w:numFmt w:val="decimal"/>
      <w:lvlText w:val=""/>
      <w:lvlJc w:val="left"/>
    </w:lvl>
    <w:lvl w:ilvl="2" w:tplc="90BAD7DA">
      <w:numFmt w:val="decimal"/>
      <w:lvlText w:val=""/>
      <w:lvlJc w:val="left"/>
    </w:lvl>
    <w:lvl w:ilvl="3" w:tplc="79C28EA2">
      <w:numFmt w:val="decimal"/>
      <w:lvlText w:val=""/>
      <w:lvlJc w:val="left"/>
    </w:lvl>
    <w:lvl w:ilvl="4" w:tplc="620AA698">
      <w:numFmt w:val="decimal"/>
      <w:lvlText w:val=""/>
      <w:lvlJc w:val="left"/>
    </w:lvl>
    <w:lvl w:ilvl="5" w:tplc="C0F0681C">
      <w:numFmt w:val="decimal"/>
      <w:lvlText w:val=""/>
      <w:lvlJc w:val="left"/>
    </w:lvl>
    <w:lvl w:ilvl="6" w:tplc="72AA532A">
      <w:numFmt w:val="decimal"/>
      <w:lvlText w:val=""/>
      <w:lvlJc w:val="left"/>
    </w:lvl>
    <w:lvl w:ilvl="7" w:tplc="CA26B760">
      <w:numFmt w:val="decimal"/>
      <w:lvlText w:val=""/>
      <w:lvlJc w:val="left"/>
    </w:lvl>
    <w:lvl w:ilvl="8" w:tplc="8E6065AC">
      <w:numFmt w:val="decimal"/>
      <w:lvlText w:val=""/>
      <w:lvlJc w:val="left"/>
    </w:lvl>
  </w:abstractNum>
  <w:num w:numId="1" w16cid:durableId="1712998182">
    <w:abstractNumId w:val="8"/>
  </w:num>
  <w:num w:numId="2" w16cid:durableId="1400052273">
    <w:abstractNumId w:val="6"/>
  </w:num>
  <w:num w:numId="3" w16cid:durableId="922304202">
    <w:abstractNumId w:val="5"/>
  </w:num>
  <w:num w:numId="4" w16cid:durableId="367995865">
    <w:abstractNumId w:val="4"/>
  </w:num>
  <w:num w:numId="5" w16cid:durableId="796608277">
    <w:abstractNumId w:val="7"/>
  </w:num>
  <w:num w:numId="6" w16cid:durableId="416899116">
    <w:abstractNumId w:val="3"/>
  </w:num>
  <w:num w:numId="7" w16cid:durableId="1814518484">
    <w:abstractNumId w:val="2"/>
  </w:num>
  <w:num w:numId="8" w16cid:durableId="7149241">
    <w:abstractNumId w:val="1"/>
  </w:num>
  <w:num w:numId="9" w16cid:durableId="1863204506">
    <w:abstractNumId w:val="10"/>
    <w:lvlOverride w:ilvl="0">
      <w:startOverride w:val="1"/>
    </w:lvlOverride>
  </w:num>
  <w:num w:numId="10" w16cid:durableId="1863204506">
    <w:abstractNumId w:val="10"/>
    <w:lvlOverride w:ilvl="0">
      <w:startOverride w:val="1"/>
    </w:lvlOverride>
  </w:num>
  <w:num w:numId="11" w16cid:durableId="1144812289">
    <w:abstractNumId w:val="9"/>
    <w:lvlOverride w:ilvl="0">
      <w:startOverride w:val="1"/>
    </w:lvlOverride>
  </w:num>
  <w:num w:numId="12" w16cid:durableId="16249657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8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70057"/>
    <w:rsid w:val="001E7E40"/>
    <w:rsid w:val="002668B5"/>
    <w:rsid w:val="00274030"/>
    <w:rsid w:val="0029639D"/>
    <w:rsid w:val="00326F90"/>
    <w:rsid w:val="00330093"/>
    <w:rsid w:val="003A28FD"/>
    <w:rsid w:val="006A4580"/>
    <w:rsid w:val="008E7363"/>
    <w:rsid w:val="00A722DF"/>
    <w:rsid w:val="00AA1D8D"/>
    <w:rsid w:val="00B47730"/>
    <w:rsid w:val="00B96E43"/>
    <w:rsid w:val="00CB0664"/>
    <w:rsid w:val="00D26A81"/>
    <w:rsid w:val="00DC44B3"/>
    <w:rsid w:val="00FC693F"/>
    <w:rsid w:val="00FF56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,"/>
  <w14:docId w14:val="63138624"/>
  <w14:defaultImageDpi w14:val="300"/>
  <w15:docId w15:val="{369F67D9-DFA8-9F4D-8354-0C558D3600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?>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footer2.xml.rels><?xml version="1.0" encoding="UTF-8"?><Relationships xmlns="http://schemas.openxmlformats.org/package/2006/relationships"><Relationship Id="rId1" Type="http://schemas.openxmlformats.org/officeDocument/2006/relationships/image" Target="media/image3.jpg"/></Relationships>
</file>

<file path=word/_rels/header2.xml.rels><?xml version="1.0" encoding="UTF-8"?><Relationships xmlns="http://schemas.openxmlformats.org/package/2006/relationships"><Relationship Id="rId1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130</Pages>
  <Words>17021</Words>
  <Characters>95456</Characters>
  <Application>Microsoft Office Word</Application>
  <DocSecurity>0</DocSecurity>
  <Lines>10082</Lines>
  <Paragraphs>6157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106579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User 1</cp:lastModifiedBy>
  <cp:revision>5</cp:revision>
  <dcterms:created xsi:type="dcterms:W3CDTF">2026-03-21T23:16:00Z</dcterms:created>
  <dcterms:modified xsi:type="dcterms:W3CDTF">2026-03-24T05:21:00Z</dcterms:modified>
  <cp:category/>
</cp:coreProperties>
</file>
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5ABA" w14:textId="77777777" w:rsidR="00274030" w:rsidRDefault="00000000">
      <w:r>
        <w:rPr>
          <w:b/>
          <w:color w:val="003366"/>
          <w:sz w:val="28"/>
        </w:rPr>
        <w:lastRenderedPageBreak/>
        <w:t>Annex 6.6-G: Software Licence Register</w:t>
      </w:r>
    </w:p>
    <w:p w14:paraId="42D991EC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Register and compliance tracking for all licensed software per SOP 6.6 §9.5, with renewal alerts and annual optimisation.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160CEC5" w14:textId="77777777">
        <w:tc>
          <w:tcPr>
            <w:tcW w:w="4680" w:type="dxa"/>
            <w:shd w:val="clear" w:color="auto" w:fill="F2F2F2"/>
          </w:tcPr>
          <w:p w14:paraId="2FBFEA6B" w14:textId="77777777" w:rsidR="00274030" w:rsidRDefault="00000000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 w14:paraId="7090E2FC" w14:textId="77777777" w:rsidR="00274030" w:rsidRDefault="00274030"/>
        </w:tc>
      </w:tr>
      <w:tr w:rsidR="00274030" w14:paraId="2A375D3A" w14:textId="77777777">
        <w:tc>
          <w:tcPr>
            <w:tcW w:w="4680" w:type="dxa"/>
            <w:shd w:val="clear" w:color="auto" w:fill="F2F2F2"/>
          </w:tcPr>
          <w:p w14:paraId="79E8FA5C" w14:textId="77777777" w:rsidR="00274030" w:rsidRDefault="00000000">
            <w:r>
              <w:rPr>
                <w:b/>
                <w:sz w:val="18"/>
              </w:rPr>
              <w:t>Maintained By</w:t>
            </w:r>
          </w:p>
        </w:tc>
        <w:tc>
          <w:tcPr>
            <w:tcW w:w="4680" w:type="dxa"/>
          </w:tcPr>
          <w:p w14:paraId="79D98E5C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41937D21" w14:textId="77777777">
        <w:tc>
          <w:tcPr>
            <w:tcW w:w="4680" w:type="dxa"/>
            <w:shd w:val="clear" w:color="auto" w:fill="F2F2F2"/>
          </w:tcPr>
          <w:p w14:paraId="29005303" w14:textId="77777777" w:rsidR="00274030" w:rsidRDefault="00000000">
            <w:r>
              <w:rPr>
                <w:b/>
                <w:sz w:val="18"/>
              </w:rPr>
              <w:t>Next Quarterly Review</w:t>
            </w:r>
          </w:p>
        </w:tc>
        <w:tc>
          <w:tcPr>
            <w:tcW w:w="4680" w:type="dxa"/>
          </w:tcPr>
          <w:p w14:paraId="0C7D64DF" w14:textId="77777777" w:rsidR="00274030" w:rsidRDefault="00274030"/>
        </w:tc>
      </w:tr>
    </w:tbl>
    <w:p w14:paraId="523424B8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007"/>
        <w:gridCol w:w="1084"/>
        <w:gridCol w:w="1006"/>
        <w:gridCol w:w="1006"/>
        <w:gridCol w:w="1050"/>
        <w:gridCol w:w="1003"/>
        <w:gridCol w:w="982"/>
        <w:gridCol w:w="968"/>
      </w:tblGrid>
      <w:tr w:rsidR="00274030" w14:paraId="1FF27179" w14:textId="77777777">
        <w:tc>
          <w:tcPr>
            <w:tcW w:w="1040" w:type="dxa"/>
            <w:shd w:val="clear" w:color="auto" w:fill="003366"/>
          </w:tcPr>
          <w:p w14:paraId="3571767E" w14:textId="77777777" w:rsidR="00274030" w:rsidRDefault="00000000">
            <w:r>
              <w:rPr>
                <w:b/>
                <w:color w:val="FFFFFF"/>
                <w:sz w:val="16"/>
              </w:rPr>
              <w:t>Software</w:t>
            </w:r>
          </w:p>
        </w:tc>
        <w:tc>
          <w:tcPr>
            <w:tcW w:w="1040" w:type="dxa"/>
            <w:shd w:val="clear" w:color="auto" w:fill="003366"/>
          </w:tcPr>
          <w:p w14:paraId="5CDB9CD5" w14:textId="77777777" w:rsidR="00274030" w:rsidRDefault="00000000"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w="1040" w:type="dxa"/>
            <w:shd w:val="clear" w:color="auto" w:fill="003366"/>
          </w:tcPr>
          <w:p w14:paraId="701C8825" w14:textId="77777777" w:rsidR="00274030" w:rsidRDefault="00000000">
            <w:r>
              <w:rPr>
                <w:b/>
                <w:color w:val="FFFFFF"/>
                <w:sz w:val="16"/>
              </w:rPr>
              <w:t>Licence Type</w:t>
            </w:r>
          </w:p>
        </w:tc>
        <w:tc>
          <w:tcPr>
            <w:tcW w:w="1040" w:type="dxa"/>
            <w:shd w:val="clear" w:color="auto" w:fill="003366"/>
          </w:tcPr>
          <w:p w14:paraId="119FDB72" w14:textId="77777777" w:rsidR="00274030" w:rsidRDefault="00000000">
            <w:r>
              <w:rPr>
                <w:b/>
                <w:color w:val="FFFFFF"/>
                <w:sz w:val="16"/>
              </w:rPr>
              <w:t>Qty Licensed</w:t>
            </w:r>
          </w:p>
        </w:tc>
        <w:tc>
          <w:tcPr>
            <w:tcW w:w="1040" w:type="dxa"/>
            <w:shd w:val="clear" w:color="auto" w:fill="003366"/>
          </w:tcPr>
          <w:p w14:paraId="3CB25C63" w14:textId="77777777" w:rsidR="00274030" w:rsidRDefault="00000000">
            <w:r>
              <w:rPr>
                <w:b/>
                <w:color w:val="FFFFFF"/>
                <w:sz w:val="16"/>
              </w:rPr>
              <w:t>Qty Installed</w:t>
            </w:r>
          </w:p>
        </w:tc>
        <w:tc>
          <w:tcPr>
            <w:tcW w:w="1040" w:type="dxa"/>
            <w:shd w:val="clear" w:color="auto" w:fill="003366"/>
          </w:tcPr>
          <w:p w14:paraId="218F0FBE" w14:textId="77777777" w:rsidR="00274030" w:rsidRDefault="00000000">
            <w:r>
              <w:rPr>
                <w:b/>
                <w:color w:val="FFFFFF"/>
                <w:sz w:val="16"/>
              </w:rPr>
              <w:t>Compliant?</w:t>
            </w:r>
          </w:p>
        </w:tc>
        <w:tc>
          <w:tcPr>
            <w:tcW w:w="1040" w:type="dxa"/>
            <w:shd w:val="clear" w:color="auto" w:fill="003366"/>
          </w:tcPr>
          <w:p w14:paraId="085BB455" w14:textId="77777777" w:rsidR="00274030" w:rsidRDefault="00000000">
            <w:r>
              <w:rPr>
                <w:b/>
                <w:color w:val="FFFFFF"/>
                <w:sz w:val="16"/>
              </w:rPr>
              <w:t>Renewal Date</w:t>
            </w:r>
          </w:p>
        </w:tc>
        <w:tc>
          <w:tcPr>
            <w:tcW w:w="1040" w:type="dxa"/>
            <w:shd w:val="clear" w:color="auto" w:fill="003366"/>
          </w:tcPr>
          <w:p w14:paraId="4121DF38" w14:textId="77777777" w:rsidR="00274030" w:rsidRDefault="00000000">
            <w:r>
              <w:rPr>
                <w:b/>
                <w:color w:val="FFFFFF"/>
                <w:sz w:val="16"/>
              </w:rPr>
              <w:t>Annual Cost (USD)</w:t>
            </w:r>
          </w:p>
        </w:tc>
        <w:tc>
          <w:tcPr>
            <w:tcW w:w="1040" w:type="dxa"/>
            <w:shd w:val="clear" w:color="auto" w:fill="003366"/>
          </w:tcPr>
          <w:p w14:paraId="4B7D45FA" w14:textId="77777777" w:rsidR="0027403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74030" w14:paraId="6B55BBEF" w14:textId="77777777">
        <w:tc>
          <w:tcPr>
            <w:tcW w:w="1040" w:type="dxa"/>
          </w:tcPr>
          <w:p w14:paraId="32F7E6C8" w14:textId="77777777" w:rsidR="00274030" w:rsidRDefault="00000000">
            <w:r>
              <w:rPr>
                <w:sz w:val="16"/>
              </w:rPr>
              <w:t>Microsoft 365</w:t>
            </w:r>
          </w:p>
        </w:tc>
        <w:tc>
          <w:tcPr>
            <w:tcW w:w="1040" w:type="dxa"/>
          </w:tcPr>
          <w:p w14:paraId="6B5D467E" w14:textId="77777777" w:rsidR="00274030" w:rsidRDefault="00000000">
            <w:r>
              <w:rPr>
                <w:sz w:val="16"/>
              </w:rPr>
              <w:t>Microsoft</w:t>
            </w:r>
          </w:p>
        </w:tc>
        <w:tc>
          <w:tcPr>
            <w:tcW w:w="1040" w:type="dxa"/>
          </w:tcPr>
          <w:p w14:paraId="746646AF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</w:tcPr>
          <w:p w14:paraId="12B28B9B" w14:textId="77777777" w:rsidR="00274030" w:rsidRDefault="00274030"/>
        </w:tc>
        <w:tc>
          <w:tcPr>
            <w:tcW w:w="1040" w:type="dxa"/>
          </w:tcPr>
          <w:p w14:paraId="66A27FAA" w14:textId="77777777" w:rsidR="00274030" w:rsidRDefault="00274030"/>
        </w:tc>
        <w:tc>
          <w:tcPr>
            <w:tcW w:w="1040" w:type="dxa"/>
          </w:tcPr>
          <w:p w14:paraId="03088C1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79F39822" w14:textId="77777777" w:rsidR="00274030" w:rsidRDefault="00274030"/>
        </w:tc>
        <w:tc>
          <w:tcPr>
            <w:tcW w:w="1040" w:type="dxa"/>
          </w:tcPr>
          <w:p w14:paraId="112056A1" w14:textId="77777777" w:rsidR="00274030" w:rsidRDefault="00274030"/>
        </w:tc>
        <w:tc>
          <w:tcPr>
            <w:tcW w:w="1040" w:type="dxa"/>
          </w:tcPr>
          <w:p w14:paraId="20A815B6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535F7895" w14:textId="77777777">
        <w:tc>
          <w:tcPr>
            <w:tcW w:w="1040" w:type="dxa"/>
            <w:shd w:val="clear" w:color="auto" w:fill="F8F8F8"/>
          </w:tcPr>
          <w:p w14:paraId="5317B157" w14:textId="77777777" w:rsidR="00274030" w:rsidRDefault="00000000">
            <w:r>
              <w:rPr>
                <w:sz w:val="16"/>
              </w:rPr>
              <w:t>Azure IaaS/PaaS</w:t>
            </w:r>
          </w:p>
        </w:tc>
        <w:tc>
          <w:tcPr>
            <w:tcW w:w="1040" w:type="dxa"/>
            <w:shd w:val="clear" w:color="auto" w:fill="F8F8F8"/>
          </w:tcPr>
          <w:p w14:paraId="4EFB37A3" w14:textId="77777777" w:rsidR="00274030" w:rsidRDefault="00000000">
            <w:r>
              <w:rPr>
                <w:sz w:val="16"/>
              </w:rPr>
              <w:t>Microsoft</w:t>
            </w:r>
          </w:p>
        </w:tc>
        <w:tc>
          <w:tcPr>
            <w:tcW w:w="1040" w:type="dxa"/>
            <w:shd w:val="clear" w:color="auto" w:fill="F8F8F8"/>
          </w:tcPr>
          <w:p w14:paraId="16924AAC" w14:textId="77777777" w:rsidR="00274030" w:rsidRDefault="00000000">
            <w:r>
              <w:rPr>
                <w:sz w:val="16"/>
              </w:rPr>
              <w:t>Pay-as-you-go</w:t>
            </w:r>
          </w:p>
        </w:tc>
        <w:tc>
          <w:tcPr>
            <w:tcW w:w="1040" w:type="dxa"/>
            <w:shd w:val="clear" w:color="auto" w:fill="F8F8F8"/>
          </w:tcPr>
          <w:p w14:paraId="054775E4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1040" w:type="dxa"/>
            <w:shd w:val="clear" w:color="auto" w:fill="F8F8F8"/>
          </w:tcPr>
          <w:p w14:paraId="2182514B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1040" w:type="dxa"/>
            <w:shd w:val="clear" w:color="auto" w:fill="F8F8F8"/>
          </w:tcPr>
          <w:p w14:paraId="1F757D32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79509D8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4B9723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95F2D72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28E5B8D4" w14:textId="77777777">
        <w:tc>
          <w:tcPr>
            <w:tcW w:w="1040" w:type="dxa"/>
          </w:tcPr>
          <w:p w14:paraId="10A1C3E0" w14:textId="77777777" w:rsidR="00274030" w:rsidRDefault="00000000">
            <w:r>
              <w:rPr>
                <w:sz w:val="16"/>
              </w:rPr>
              <w:t>DRMIMS Platform</w:t>
            </w:r>
          </w:p>
        </w:tc>
        <w:tc>
          <w:tcPr>
            <w:tcW w:w="1040" w:type="dxa"/>
          </w:tcPr>
          <w:p w14:paraId="28E41063" w14:textId="77777777" w:rsidR="00274030" w:rsidRDefault="00274030"/>
        </w:tc>
        <w:tc>
          <w:tcPr>
            <w:tcW w:w="1040" w:type="dxa"/>
          </w:tcPr>
          <w:p w14:paraId="50557FA7" w14:textId="77777777" w:rsidR="00274030" w:rsidRDefault="00000000">
            <w:r>
              <w:rPr>
                <w:sz w:val="16"/>
              </w:rPr>
              <w:t>Perpetual + maint</w:t>
            </w:r>
          </w:p>
        </w:tc>
        <w:tc>
          <w:tcPr>
            <w:tcW w:w="1040" w:type="dxa"/>
          </w:tcPr>
          <w:p w14:paraId="7B0F13C3" w14:textId="77777777" w:rsidR="00274030" w:rsidRDefault="00274030"/>
        </w:tc>
        <w:tc>
          <w:tcPr>
            <w:tcW w:w="1040" w:type="dxa"/>
          </w:tcPr>
          <w:p w14:paraId="0C7627D7" w14:textId="77777777" w:rsidR="00274030" w:rsidRDefault="00274030"/>
        </w:tc>
        <w:tc>
          <w:tcPr>
            <w:tcW w:w="1040" w:type="dxa"/>
          </w:tcPr>
          <w:p w14:paraId="2BE30A4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400EB903" w14:textId="77777777" w:rsidR="00274030" w:rsidRDefault="00274030"/>
        </w:tc>
        <w:tc>
          <w:tcPr>
            <w:tcW w:w="1040" w:type="dxa"/>
          </w:tcPr>
          <w:p w14:paraId="0FDC72CC" w14:textId="77777777" w:rsidR="00274030" w:rsidRDefault="00274030"/>
        </w:tc>
        <w:tc>
          <w:tcPr>
            <w:tcW w:w="1040" w:type="dxa"/>
          </w:tcPr>
          <w:p w14:paraId="172CB342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7FB3C693" w14:textId="77777777">
        <w:tc>
          <w:tcPr>
            <w:tcW w:w="1040" w:type="dxa"/>
            <w:shd w:val="clear" w:color="auto" w:fill="F8F8F8"/>
          </w:tcPr>
          <w:p w14:paraId="0FF06C4B" w14:textId="77777777" w:rsidR="00274030" w:rsidRDefault="00000000">
            <w:r>
              <w:rPr>
                <w:sz w:val="16"/>
              </w:rPr>
              <w:t>ERP Financial Module</w:t>
            </w:r>
          </w:p>
        </w:tc>
        <w:tc>
          <w:tcPr>
            <w:tcW w:w="1040" w:type="dxa"/>
            <w:shd w:val="clear" w:color="auto" w:fill="F8F8F8"/>
          </w:tcPr>
          <w:p w14:paraId="1577337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18FE3B3E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  <w:shd w:val="clear" w:color="auto" w:fill="F8F8F8"/>
          </w:tcPr>
          <w:p w14:paraId="6C337949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DC0D57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9C9F7F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1439BDDB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635443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486BAA9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03D76DD9" w14:textId="77777777">
        <w:tc>
          <w:tcPr>
            <w:tcW w:w="1040" w:type="dxa"/>
          </w:tcPr>
          <w:p w14:paraId="2ED5E5CC" w14:textId="77777777" w:rsidR="00274030" w:rsidRDefault="00000000">
            <w:r>
              <w:rPr>
                <w:sz w:val="16"/>
              </w:rPr>
              <w:t>HRIS Platform</w:t>
            </w:r>
          </w:p>
        </w:tc>
        <w:tc>
          <w:tcPr>
            <w:tcW w:w="1040" w:type="dxa"/>
          </w:tcPr>
          <w:p w14:paraId="5EDD8844" w14:textId="77777777" w:rsidR="00274030" w:rsidRDefault="00274030"/>
        </w:tc>
        <w:tc>
          <w:tcPr>
            <w:tcW w:w="1040" w:type="dxa"/>
          </w:tcPr>
          <w:p w14:paraId="73C18BA4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</w:tcPr>
          <w:p w14:paraId="631704D8" w14:textId="77777777" w:rsidR="00274030" w:rsidRDefault="00274030"/>
        </w:tc>
        <w:tc>
          <w:tcPr>
            <w:tcW w:w="1040" w:type="dxa"/>
          </w:tcPr>
          <w:p w14:paraId="0521AC76" w14:textId="77777777" w:rsidR="00274030" w:rsidRDefault="00274030"/>
        </w:tc>
        <w:tc>
          <w:tcPr>
            <w:tcW w:w="1040" w:type="dxa"/>
          </w:tcPr>
          <w:p w14:paraId="77E1E41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2FF8FDAF" w14:textId="77777777" w:rsidR="00274030" w:rsidRDefault="00274030"/>
        </w:tc>
        <w:tc>
          <w:tcPr>
            <w:tcW w:w="1040" w:type="dxa"/>
          </w:tcPr>
          <w:p w14:paraId="7E28F19F" w14:textId="77777777" w:rsidR="00274030" w:rsidRDefault="00274030"/>
        </w:tc>
        <w:tc>
          <w:tcPr>
            <w:tcW w:w="1040" w:type="dxa"/>
          </w:tcPr>
          <w:p w14:paraId="03CA52CE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6EF9664A" w14:textId="77777777">
        <w:tc>
          <w:tcPr>
            <w:tcW w:w="1040" w:type="dxa"/>
            <w:shd w:val="clear" w:color="auto" w:fill="F8F8F8"/>
          </w:tcPr>
          <w:p w14:paraId="7A9DDC78" w14:textId="77777777" w:rsidR="00274030" w:rsidRDefault="00000000">
            <w:r>
              <w:rPr>
                <w:sz w:val="16"/>
              </w:rPr>
              <w:t>Power BI Pro</w:t>
            </w:r>
          </w:p>
        </w:tc>
        <w:tc>
          <w:tcPr>
            <w:tcW w:w="1040" w:type="dxa"/>
            <w:shd w:val="clear" w:color="auto" w:fill="F8F8F8"/>
          </w:tcPr>
          <w:p w14:paraId="151FE21B" w14:textId="77777777" w:rsidR="00274030" w:rsidRDefault="00000000">
            <w:r>
              <w:rPr>
                <w:sz w:val="16"/>
              </w:rPr>
              <w:t>Microsoft</w:t>
            </w:r>
          </w:p>
        </w:tc>
        <w:tc>
          <w:tcPr>
            <w:tcW w:w="1040" w:type="dxa"/>
            <w:shd w:val="clear" w:color="auto" w:fill="F8F8F8"/>
          </w:tcPr>
          <w:p w14:paraId="0331D8B0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  <w:shd w:val="clear" w:color="auto" w:fill="F8F8F8"/>
          </w:tcPr>
          <w:p w14:paraId="2A52983A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DA6BD1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0B0176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3E7ECFA4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1F09EC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707BD64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55F4ED3F" w14:textId="77777777">
        <w:tc>
          <w:tcPr>
            <w:tcW w:w="1040" w:type="dxa"/>
          </w:tcPr>
          <w:p w14:paraId="70D6113A" w14:textId="77777777" w:rsidR="00274030" w:rsidRDefault="00000000">
            <w:r>
              <w:rPr>
                <w:sz w:val="16"/>
              </w:rPr>
              <w:t>EDR/Antivirus</w:t>
            </w:r>
          </w:p>
        </w:tc>
        <w:tc>
          <w:tcPr>
            <w:tcW w:w="1040" w:type="dxa"/>
          </w:tcPr>
          <w:p w14:paraId="5F5FD0EF" w14:textId="77777777" w:rsidR="00274030" w:rsidRDefault="00274030"/>
        </w:tc>
        <w:tc>
          <w:tcPr>
            <w:tcW w:w="1040" w:type="dxa"/>
          </w:tcPr>
          <w:p w14:paraId="79DF4C31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</w:tcPr>
          <w:p w14:paraId="067AFF2C" w14:textId="77777777" w:rsidR="00274030" w:rsidRDefault="00274030"/>
        </w:tc>
        <w:tc>
          <w:tcPr>
            <w:tcW w:w="1040" w:type="dxa"/>
          </w:tcPr>
          <w:p w14:paraId="379BE8C4" w14:textId="77777777" w:rsidR="00274030" w:rsidRDefault="00274030"/>
        </w:tc>
        <w:tc>
          <w:tcPr>
            <w:tcW w:w="1040" w:type="dxa"/>
          </w:tcPr>
          <w:p w14:paraId="733D805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197275D6" w14:textId="77777777" w:rsidR="00274030" w:rsidRDefault="00274030"/>
        </w:tc>
        <w:tc>
          <w:tcPr>
            <w:tcW w:w="1040" w:type="dxa"/>
          </w:tcPr>
          <w:p w14:paraId="571F4492" w14:textId="77777777" w:rsidR="00274030" w:rsidRDefault="00274030"/>
        </w:tc>
        <w:tc>
          <w:tcPr>
            <w:tcW w:w="1040" w:type="dxa"/>
          </w:tcPr>
          <w:p w14:paraId="659666DC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5F5BBFEC" w14:textId="77777777">
        <w:tc>
          <w:tcPr>
            <w:tcW w:w="1040" w:type="dxa"/>
            <w:shd w:val="clear" w:color="auto" w:fill="F8F8F8"/>
          </w:tcPr>
          <w:p w14:paraId="303E763C" w14:textId="77777777" w:rsidR="00274030" w:rsidRDefault="00000000">
            <w:r>
              <w:rPr>
                <w:sz w:val="16"/>
              </w:rPr>
              <w:t>SIEM/SOC Service</w:t>
            </w:r>
          </w:p>
        </w:tc>
        <w:tc>
          <w:tcPr>
            <w:tcW w:w="1040" w:type="dxa"/>
            <w:shd w:val="clear" w:color="auto" w:fill="F8F8F8"/>
          </w:tcPr>
          <w:p w14:paraId="674AA84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62756E8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  <w:shd w:val="clear" w:color="auto" w:fill="F8F8F8"/>
          </w:tcPr>
          <w:p w14:paraId="1E3DE052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6D35BB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5716E1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5B994B8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2F499A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1CB82478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1E1A0BDF" w14:textId="77777777">
        <w:tc>
          <w:tcPr>
            <w:tcW w:w="1040" w:type="dxa"/>
          </w:tcPr>
          <w:p w14:paraId="5DDEA0A4" w14:textId="77777777" w:rsidR="00274030" w:rsidRDefault="00000000">
            <w:r>
              <w:rPr>
                <w:sz w:val="16"/>
              </w:rPr>
              <w:t>MDM Platform</w:t>
            </w:r>
          </w:p>
        </w:tc>
        <w:tc>
          <w:tcPr>
            <w:tcW w:w="1040" w:type="dxa"/>
          </w:tcPr>
          <w:p w14:paraId="40C5A099" w14:textId="77777777" w:rsidR="00274030" w:rsidRDefault="00274030"/>
        </w:tc>
        <w:tc>
          <w:tcPr>
            <w:tcW w:w="1040" w:type="dxa"/>
          </w:tcPr>
          <w:p w14:paraId="78AEF26F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</w:tcPr>
          <w:p w14:paraId="6A9778E5" w14:textId="77777777" w:rsidR="00274030" w:rsidRDefault="00274030"/>
        </w:tc>
        <w:tc>
          <w:tcPr>
            <w:tcW w:w="1040" w:type="dxa"/>
          </w:tcPr>
          <w:p w14:paraId="5005CAAC" w14:textId="77777777" w:rsidR="00274030" w:rsidRDefault="00274030"/>
        </w:tc>
        <w:tc>
          <w:tcPr>
            <w:tcW w:w="1040" w:type="dxa"/>
          </w:tcPr>
          <w:p w14:paraId="093D0E6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065DC702" w14:textId="77777777" w:rsidR="00274030" w:rsidRDefault="00274030"/>
        </w:tc>
        <w:tc>
          <w:tcPr>
            <w:tcW w:w="1040" w:type="dxa"/>
          </w:tcPr>
          <w:p w14:paraId="56A83F70" w14:textId="77777777" w:rsidR="00274030" w:rsidRDefault="00274030"/>
        </w:tc>
        <w:tc>
          <w:tcPr>
            <w:tcW w:w="1040" w:type="dxa"/>
          </w:tcPr>
          <w:p w14:paraId="0F968FDF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2361748A" w14:textId="77777777">
        <w:tc>
          <w:tcPr>
            <w:tcW w:w="1040" w:type="dxa"/>
            <w:shd w:val="clear" w:color="auto" w:fill="F8F8F8"/>
          </w:tcPr>
          <w:p w14:paraId="684623C8" w14:textId="77777777" w:rsidR="00274030" w:rsidRDefault="00000000">
            <w:r>
              <w:rPr>
                <w:sz w:val="16"/>
              </w:rPr>
              <w:t>GIS Software</w:t>
            </w:r>
          </w:p>
        </w:tc>
        <w:tc>
          <w:tcPr>
            <w:tcW w:w="1040" w:type="dxa"/>
            <w:shd w:val="clear" w:color="auto" w:fill="F8F8F8"/>
          </w:tcPr>
          <w:p w14:paraId="65D78B3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1904BBD6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  <w:shd w:val="clear" w:color="auto" w:fill="F8F8F8"/>
          </w:tcPr>
          <w:p w14:paraId="65A6C812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A5657BE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D7101D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2361866E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F6EE94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CF80EEE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4BD31D3F" w14:textId="77777777">
        <w:tc>
          <w:tcPr>
            <w:tcW w:w="1040" w:type="dxa"/>
          </w:tcPr>
          <w:p w14:paraId="6CC08ED3" w14:textId="77777777" w:rsidR="00274030" w:rsidRDefault="00000000">
            <w:r>
              <w:rPr>
                <w:sz w:val="16"/>
              </w:rPr>
              <w:t>Backup/DRaaS</w:t>
            </w:r>
          </w:p>
        </w:tc>
        <w:tc>
          <w:tcPr>
            <w:tcW w:w="1040" w:type="dxa"/>
          </w:tcPr>
          <w:p w14:paraId="32341370" w14:textId="77777777" w:rsidR="00274030" w:rsidRDefault="00274030"/>
        </w:tc>
        <w:tc>
          <w:tcPr>
            <w:tcW w:w="1040" w:type="dxa"/>
          </w:tcPr>
          <w:p w14:paraId="12DA80FD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</w:tcPr>
          <w:p w14:paraId="63932075" w14:textId="77777777" w:rsidR="00274030" w:rsidRDefault="00274030"/>
        </w:tc>
        <w:tc>
          <w:tcPr>
            <w:tcW w:w="1040" w:type="dxa"/>
          </w:tcPr>
          <w:p w14:paraId="1E510B56" w14:textId="77777777" w:rsidR="00274030" w:rsidRDefault="00274030"/>
        </w:tc>
        <w:tc>
          <w:tcPr>
            <w:tcW w:w="1040" w:type="dxa"/>
          </w:tcPr>
          <w:p w14:paraId="262CAC2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</w:tcPr>
          <w:p w14:paraId="1AD3FEDA" w14:textId="77777777" w:rsidR="00274030" w:rsidRDefault="00274030"/>
        </w:tc>
        <w:tc>
          <w:tcPr>
            <w:tcW w:w="1040" w:type="dxa"/>
          </w:tcPr>
          <w:p w14:paraId="51E49FA6" w14:textId="77777777" w:rsidR="00274030" w:rsidRDefault="00274030"/>
        </w:tc>
        <w:tc>
          <w:tcPr>
            <w:tcW w:w="1040" w:type="dxa"/>
          </w:tcPr>
          <w:p w14:paraId="4ACD94D2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1ADEB908" w14:textId="77777777">
        <w:tc>
          <w:tcPr>
            <w:tcW w:w="1040" w:type="dxa"/>
            <w:shd w:val="clear" w:color="auto" w:fill="F8F8F8"/>
          </w:tcPr>
          <w:p w14:paraId="7D15D55F" w14:textId="77777777" w:rsidR="00274030" w:rsidRDefault="00000000">
            <w:r>
              <w:rPr>
                <w:sz w:val="16"/>
              </w:rPr>
              <w:t>Video Conferencing</w:t>
            </w:r>
          </w:p>
        </w:tc>
        <w:tc>
          <w:tcPr>
            <w:tcW w:w="1040" w:type="dxa"/>
            <w:shd w:val="clear" w:color="auto" w:fill="F8F8F8"/>
          </w:tcPr>
          <w:p w14:paraId="49A7956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D1B3582" w14:textId="77777777" w:rsidR="00274030" w:rsidRDefault="00000000">
            <w:r>
              <w:rPr>
                <w:sz w:val="16"/>
              </w:rPr>
              <w:t>Subscription</w:t>
            </w:r>
          </w:p>
        </w:tc>
        <w:tc>
          <w:tcPr>
            <w:tcW w:w="1040" w:type="dxa"/>
            <w:shd w:val="clear" w:color="auto" w:fill="F8F8F8"/>
          </w:tcPr>
          <w:p w14:paraId="57E092B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D6881AA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D43502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040" w:type="dxa"/>
            <w:shd w:val="clear" w:color="auto" w:fill="F8F8F8"/>
          </w:tcPr>
          <w:p w14:paraId="6A6658CE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369CDF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D0F9BF4" w14:textId="77777777" w:rsidR="00274030" w:rsidRDefault="00000000">
            <w:r>
              <w:rPr>
                <w:sz w:val="16"/>
              </w:rPr>
              <w:t>☐ Active</w:t>
            </w:r>
          </w:p>
        </w:tc>
      </w:tr>
    </w:tbl>
    <w:p w14:paraId="6D6D3621" w14:textId="77777777" w:rsidR="00274030" w:rsidRDefault="00274030"/>
    <w:p w14:paraId="11C2821B" w14:textId="77777777" w:rsidR="00274030" w:rsidRDefault="00000000">
      <w:r>
        <w:rPr>
          <w:b/>
          <w:color w:val="006699"/>
        </w:rPr>
        <w:t>Annual Licence Optimisation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274030" w14:paraId="563ED854" w14:textId="77777777">
        <w:tc>
          <w:tcPr>
            <w:tcW w:w="4680" w:type="dxa"/>
            <w:shd w:val="clear" w:color="auto" w:fill="F2F2F2"/>
          </w:tcPr>
          <w:p w14:paraId="6E0611DC" w14:textId="77777777" w:rsidR="00274030" w:rsidRDefault="00000000">
            <w:r>
              <w:rPr>
                <w:b/>
                <w:sz w:val="18"/>
              </w:rPr>
              <w:t>Review Date</w:t>
            </w:r>
          </w:p>
        </w:tc>
        <w:tc>
          <w:tcPr>
            <w:tcW w:w="4680" w:type="dxa"/>
          </w:tcPr>
          <w:p w14:paraId="79E80CC5" w14:textId="77777777" w:rsidR="00274030" w:rsidRDefault="00274030"/>
        </w:tc>
      </w:tr>
      <w:tr w:rsidR="00274030" w14:paraId="45DF7CCA" w14:textId="77777777">
        <w:tc>
          <w:tcPr>
            <w:tcW w:w="4680" w:type="dxa"/>
            <w:shd w:val="clear" w:color="auto" w:fill="F2F2F2"/>
          </w:tcPr>
          <w:p w14:paraId="43FDE49C" w14:textId="77777777" w:rsidR="00274030" w:rsidRDefault="00000000">
            <w:r>
              <w:rPr>
                <w:b/>
                <w:sz w:val="18"/>
              </w:rPr>
              <w:t>Total Annual Licence Cost</w:t>
            </w:r>
          </w:p>
        </w:tc>
        <w:tc>
          <w:tcPr>
            <w:tcW w:w="4680" w:type="dxa"/>
          </w:tcPr>
          <w:p w14:paraId="7E380331" w14:textId="77777777" w:rsidR="00274030" w:rsidRDefault="00274030"/>
        </w:tc>
      </w:tr>
      <w:tr w:rsidR="00274030" w14:paraId="19363DD2" w14:textId="77777777">
        <w:tc>
          <w:tcPr>
            <w:tcW w:w="4680" w:type="dxa"/>
            <w:shd w:val="clear" w:color="auto" w:fill="F2F2F2"/>
          </w:tcPr>
          <w:p w14:paraId="29C33351" w14:textId="77777777" w:rsidR="00274030" w:rsidRDefault="00000000">
            <w:r>
              <w:rPr>
                <w:b/>
                <w:sz w:val="18"/>
              </w:rPr>
              <w:t>Unused Licences Identified</w:t>
            </w:r>
          </w:p>
        </w:tc>
        <w:tc>
          <w:tcPr>
            <w:tcW w:w="4680" w:type="dxa"/>
          </w:tcPr>
          <w:p w14:paraId="40946D69" w14:textId="77777777" w:rsidR="00274030" w:rsidRDefault="00274030"/>
        </w:tc>
      </w:tr>
      <w:tr w:rsidR="00274030" w14:paraId="3FAB0EAC" w14:textId="77777777">
        <w:tc>
          <w:tcPr>
            <w:tcW w:w="4680" w:type="dxa"/>
            <w:shd w:val="clear" w:color="auto" w:fill="F2F2F2"/>
          </w:tcPr>
          <w:p w14:paraId="50EE719D" w14:textId="77777777" w:rsidR="00274030" w:rsidRDefault="00000000">
            <w:r>
              <w:rPr>
                <w:b/>
                <w:sz w:val="18"/>
              </w:rPr>
              <w:t>Cost Savings Achieved</w:t>
            </w:r>
          </w:p>
        </w:tc>
        <w:tc>
          <w:tcPr>
            <w:tcW w:w="4680" w:type="dxa"/>
          </w:tcPr>
          <w:p w14:paraId="66896315" w14:textId="77777777" w:rsidR="00274030" w:rsidRDefault="00274030"/>
        </w:tc>
      </w:tr>
      <w:tr w:rsidR="00274030" w14:paraId="1342FD71" w14:textId="77777777">
        <w:tc>
          <w:tcPr>
            <w:tcW w:w="4680" w:type="dxa"/>
            <w:shd w:val="clear" w:color="auto" w:fill="F2F2F2"/>
          </w:tcPr>
          <w:p w14:paraId="205EA17F" w14:textId="77777777" w:rsidR="00274030" w:rsidRDefault="00000000">
            <w:r>
              <w:rPr>
                <w:b/>
                <w:sz w:val="18"/>
              </w:rPr>
              <w:t>Recommendations</w:t>
            </w:r>
          </w:p>
        </w:tc>
        <w:tc>
          <w:tcPr>
            <w:tcW w:w="4680" w:type="dxa"/>
          </w:tcPr>
          <w:p w14:paraId="696643C6" w14:textId="77777777" w:rsidR="00274030" w:rsidRDefault="00274030"/>
        </w:tc>
      </w:tr>
    </w:tbl>
    <w:p w14:paraId="0C018ADB" w14:textId="77777777" w:rsidR="00274030" w:rsidRDefault="00274030"/>
    <w:p w14:paraId="3238ACE1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E6AEAD4" w14:textId="77777777">
        <w:tc>
          <w:tcPr>
            <w:tcW w:w="3120" w:type="dxa"/>
            <w:shd w:val="clear" w:color="auto" w:fill="F2F2F2"/>
          </w:tcPr>
          <w:p w14:paraId="434D0BDB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7DCC9B6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D72F698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660A6D50" w14:textId="77777777">
        <w:tc>
          <w:tcPr>
            <w:tcW w:w="3120" w:type="dxa"/>
            <w:shd w:val="clear" w:color="auto" w:fill="F2F2F2"/>
          </w:tcPr>
          <w:p w14:paraId="56BF970A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0F12342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8685825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9108927" w14:textId="77777777" w:rsidR="00274030" w:rsidRDefault="00274030"/>
    <w:p w14:paraId="4A6A7702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
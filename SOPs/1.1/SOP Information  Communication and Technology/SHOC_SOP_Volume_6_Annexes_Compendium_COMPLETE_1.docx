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387E" w14:textId="77777777" w:rsidR="00274030" w:rsidRDefault="00274030"/>
    <w:p w14:paraId="330342BE" w14:textId="77777777" w:rsidR="00274030" w:rsidRDefault="00274030"/>
    <w:p w14:paraId="1F244E5D" w14:textId="77777777" w:rsidR="00274030" w:rsidRDefault="00274030"/>
    <w:p w14:paraId="4EDF095F" w14:textId="77777777" w:rsidR="00274030" w:rsidRDefault="00274030"/>
    <w:p w14:paraId="5D775535" w14:textId="77777777" w:rsidR="00274030" w:rsidRDefault="00000000">
      <w:pPr>
        <w:jc w:val="center"/>
      </w:pPr>
      <w:r>
        <w:rPr>
          <w:b/>
          <w:color w:val="003366"/>
          <w:sz w:val="32"/>
        </w:rPr>
        <w:t>SADC HUMANITARIAN AND EMERGENCY OPERATIONS CENTRE</w:t>
      </w:r>
    </w:p>
    <w:p w14:paraId="460CA7F9" w14:textId="77777777" w:rsidR="00274030" w:rsidRDefault="00000000">
      <w:pPr>
        <w:jc w:val="center"/>
      </w:pPr>
      <w:r>
        <w:rPr>
          <w:b/>
          <w:color w:val="003366"/>
          <w:sz w:val="28"/>
        </w:rPr>
        <w:t>STANDARD OPERATING PROCEDURE</w:t>
      </w:r>
    </w:p>
    <w:p w14:paraId="6E94CD80" w14:textId="77777777" w:rsidR="00274030" w:rsidRDefault="00274030"/>
    <w:p w14:paraId="5D9CA3BB" w14:textId="77777777" w:rsidR="00274030" w:rsidRDefault="00000000">
      <w:pPr>
        <w:jc w:val="center"/>
      </w:pPr>
      <w:r>
        <w:rPr>
          <w:b/>
          <w:color w:val="003366"/>
          <w:sz w:val="36"/>
        </w:rPr>
        <w:t>Volume 6: ICT, Data Management and Reporting</w:t>
      </w:r>
    </w:p>
    <w:p w14:paraId="5D421CEA" w14:textId="77777777" w:rsidR="00274030" w:rsidRDefault="00274030"/>
    <w:p w14:paraId="4C5C30FF" w14:textId="77777777" w:rsidR="00274030" w:rsidRDefault="00000000">
      <w:pPr>
        <w:jc w:val="center"/>
      </w:pPr>
      <w:r>
        <w:rPr>
          <w:b/>
          <w:color w:val="006699"/>
          <w:sz w:val="44"/>
        </w:rPr>
        <w:t>CONSOLIDATED ANNEXES COMPENDIUM</w:t>
      </w:r>
    </w:p>
    <w:p w14:paraId="07D0875F" w14:textId="77777777" w:rsidR="00274030" w:rsidRDefault="00274030"/>
    <w:p w14:paraId="65E60E18" w14:textId="77777777" w:rsidR="00274030" w:rsidRDefault="00000000">
      <w:pPr>
        <w:jc w:val="center"/>
      </w:pPr>
      <w:r>
        <w:rPr>
          <w:color w:val="505050"/>
          <w:sz w:val="24"/>
        </w:rPr>
        <w:t>SOP 6.1 Annexes | SOP 6.2 Annexes | SOP 6.3 Annexes</w:t>
      </w:r>
    </w:p>
    <w:p w14:paraId="45B78C9B" w14:textId="77777777" w:rsidR="00274030" w:rsidRDefault="00274030"/>
    <w:p w14:paraId="2D99E0A4" w14:textId="77777777" w:rsidR="00274030" w:rsidRDefault="00274030"/>
    <w:tbl>
      <w:tblPr>
        <w:tblStyle w:val="TableGrid"/>
        <w:tblW w:w="0" w:type="auto"/>
        <w:tblLook w:val="04A0" w:firstRow="1" w:lastRow="0" w:firstColumn="1" w:lastColumn="0" w:noHBand="0" w:noVBand="1"/>
      </w:tblPr>
      <w:tblGrid>
        <w:gridCol w:w="4675"/>
        <w:gridCol w:w="4675"/>
      </w:tblGrid>
      <w:tr w:rsidR="00274030" w14:paraId="0A69C260" w14:textId="77777777">
        <w:tc>
          <w:tcPr>
            <w:tcW w:w="4680" w:type="dxa"/>
          </w:tcPr>
          <w:p w14:paraId="034BAE40" w14:textId="77777777" w:rsidR="00274030" w:rsidRDefault="00000000">
            <w:r>
              <w:rPr>
                <w:b/>
                <w:sz w:val="20"/>
              </w:rPr>
              <w:t>Version:</w:t>
            </w:r>
          </w:p>
        </w:tc>
        <w:tc>
          <w:tcPr>
            <w:tcW w:w="4680" w:type="dxa"/>
          </w:tcPr>
          <w:p w14:paraId="09688959" w14:textId="77777777" w:rsidR="00274030" w:rsidRDefault="00000000">
            <w:r>
              <w:rPr>
                <w:sz w:val="20"/>
              </w:rPr>
              <w:t>1.0 (Consolidated Compendium)</w:t>
            </w:r>
          </w:p>
        </w:tc>
      </w:tr>
      <w:tr w:rsidR="00274030" w14:paraId="69992B30" w14:textId="77777777">
        <w:tc>
          <w:tcPr>
            <w:tcW w:w="4680" w:type="dxa"/>
          </w:tcPr>
          <w:p w14:paraId="16529956" w14:textId="77777777" w:rsidR="00274030" w:rsidRDefault="00000000">
            <w:r>
              <w:rPr>
                <w:b/>
                <w:sz w:val="20"/>
              </w:rPr>
              <w:t>Effective:</w:t>
            </w:r>
          </w:p>
        </w:tc>
        <w:tc>
          <w:tcPr>
            <w:tcW w:w="4680" w:type="dxa"/>
          </w:tcPr>
          <w:p w14:paraId="79D132DC" w14:textId="77777777" w:rsidR="00274030" w:rsidRDefault="00000000">
            <w:r>
              <w:rPr>
                <w:sz w:val="20"/>
              </w:rPr>
              <w:t>01 April 2026</w:t>
            </w:r>
          </w:p>
        </w:tc>
      </w:tr>
      <w:tr w:rsidR="00274030" w14:paraId="3845CEC3" w14:textId="77777777">
        <w:tc>
          <w:tcPr>
            <w:tcW w:w="4680" w:type="dxa"/>
          </w:tcPr>
          <w:p w14:paraId="341AC7A6" w14:textId="77777777" w:rsidR="00274030" w:rsidRDefault="00000000">
            <w:r>
              <w:rPr>
                <w:b/>
                <w:sz w:val="20"/>
              </w:rPr>
              <w:t>Review:</w:t>
            </w:r>
          </w:p>
        </w:tc>
        <w:tc>
          <w:tcPr>
            <w:tcW w:w="4680" w:type="dxa"/>
          </w:tcPr>
          <w:p w14:paraId="026A04C6" w14:textId="77777777" w:rsidR="00274030" w:rsidRDefault="00000000">
            <w:r>
              <w:rPr>
                <w:sz w:val="20"/>
              </w:rPr>
              <w:t>31 December 2027</w:t>
            </w:r>
          </w:p>
        </w:tc>
      </w:tr>
      <w:tr w:rsidR="00274030" w14:paraId="5262A85B" w14:textId="77777777">
        <w:tc>
          <w:tcPr>
            <w:tcW w:w="4680" w:type="dxa"/>
          </w:tcPr>
          <w:p w14:paraId="6919D679" w14:textId="77777777" w:rsidR="00274030" w:rsidRDefault="00000000">
            <w:r>
              <w:rPr>
                <w:b/>
                <w:sz w:val="20"/>
              </w:rPr>
              <w:t>Classification:</w:t>
            </w:r>
          </w:p>
        </w:tc>
        <w:tc>
          <w:tcPr>
            <w:tcW w:w="4680" w:type="dxa"/>
          </w:tcPr>
          <w:p w14:paraId="1F45C350" w14:textId="77777777" w:rsidR="00274030" w:rsidRDefault="00000000">
            <w:r>
              <w:rPr>
                <w:sz w:val="20"/>
              </w:rPr>
              <w:t>Confidential</w:t>
            </w:r>
          </w:p>
        </w:tc>
      </w:tr>
      <w:tr w:rsidR="00274030" w14:paraId="3F4CEA1C" w14:textId="77777777">
        <w:tc>
          <w:tcPr>
            <w:tcW w:w="4680" w:type="dxa"/>
          </w:tcPr>
          <w:p w14:paraId="2DE19229" w14:textId="77777777" w:rsidR="00274030" w:rsidRDefault="00000000">
            <w:r>
              <w:rPr>
                <w:b/>
                <w:sz w:val="20"/>
              </w:rPr>
              <w:t>Department:</w:t>
            </w:r>
          </w:p>
        </w:tc>
        <w:tc>
          <w:tcPr>
            <w:tcW w:w="4680" w:type="dxa"/>
          </w:tcPr>
          <w:p w14:paraId="41B10656" w14:textId="77777777" w:rsidR="00274030" w:rsidRDefault="00000000">
            <w:r>
              <w:rPr>
                <w:sz w:val="20"/>
              </w:rPr>
              <w:t>Information Communication Technology (ICT)</w:t>
            </w:r>
          </w:p>
        </w:tc>
      </w:tr>
      <w:tr w:rsidR="00274030" w14:paraId="3DC52860" w14:textId="77777777">
        <w:tc>
          <w:tcPr>
            <w:tcW w:w="4680" w:type="dxa"/>
          </w:tcPr>
          <w:p w14:paraId="04BDF7FC" w14:textId="77777777" w:rsidR="00274030" w:rsidRDefault="00000000">
            <w:r>
              <w:rPr>
                <w:b/>
                <w:sz w:val="20"/>
              </w:rPr>
              <w:t>Location:</w:t>
            </w:r>
          </w:p>
        </w:tc>
        <w:tc>
          <w:tcPr>
            <w:tcW w:w="4680" w:type="dxa"/>
          </w:tcPr>
          <w:p w14:paraId="06DF40CA" w14:textId="77777777" w:rsidR="00274030" w:rsidRDefault="00000000">
            <w:r>
              <w:rPr>
                <w:sz w:val="20"/>
              </w:rPr>
              <w:t>Nacala, Republic of Mozambique</w:t>
            </w:r>
          </w:p>
        </w:tc>
      </w:tr>
    </w:tbl>
    <w:p w14:paraId="4FAABE0B" w14:textId="77777777" w:rsidR="00274030" w:rsidRDefault="00274030"/>
    <w:p w14:paraId="64499DA9" w14:textId="77777777" w:rsidR="00274030" w:rsidRDefault="00274030"/>
    <w:p w14:paraId="77324B49" w14:textId="77777777" w:rsidR="00274030" w:rsidRDefault="00000000">
      <w:pPr>
        <w:jc w:val="center"/>
      </w:pPr>
      <w:r>
        <w:rPr>
          <w:i/>
          <w:color w:val="505050"/>
          <w:sz w:val="20"/>
        </w:rPr>
        <w:t>This compendium consolidates all operational annexes, templates, forms,</w:t>
      </w:r>
      <w:r>
        <w:rPr>
          <w:i/>
          <w:color w:val="505050"/>
          <w:sz w:val="20"/>
        </w:rPr>
        <w:br/>
        <w:t>and reference materials for SHOC SOP Volume 6 (SOPs 6.1, 6.2, and 6.3).</w:t>
      </w:r>
    </w:p>
    <w:p w14:paraId="5F7F2920" w14:textId="77777777" w:rsidR="00274030" w:rsidRDefault="00000000">
      <w:r>
        <w:br w:type="page"/>
      </w:r>
    </w:p>
    <w:p w14:paraId="2C59A956" w14:textId="77777777" w:rsidR="00274030" w:rsidRDefault="00000000">
      <w:pPr>
        <w:jc w:val="center"/>
      </w:pPr>
      <w:r>
        <w:rPr>
          <w:b/>
          <w:color w:val="003366"/>
          <w:sz w:val="32"/>
        </w:rPr>
        <w:lastRenderedPageBreak/>
        <w:t>COMPENDIUM TABLE OF CONTENTS</w:t>
      </w:r>
    </w:p>
    <w:p w14:paraId="06C213A0" w14:textId="77777777" w:rsidR="00274030" w:rsidRDefault="00274030"/>
    <w:p w14:paraId="5E778A42" w14:textId="77777777" w:rsidR="00274030" w:rsidRDefault="00000000">
      <w:r>
        <w:rPr>
          <w:b/>
          <w:color w:val="006699"/>
          <w:sz w:val="24"/>
        </w:rPr>
        <w:t>PART 1: SOP 6.1 — DATA MANAGEMENT ANNEXES</w:t>
      </w:r>
    </w:p>
    <w:p w14:paraId="2AFFFB77" w14:textId="77777777" w:rsidR="00274030" w:rsidRDefault="00000000">
      <w:r>
        <w:rPr>
          <w:sz w:val="20"/>
        </w:rPr>
        <w:t xml:space="preserve">    Annex 6.1-A: Data Receipt Register Template</w:t>
      </w:r>
    </w:p>
    <w:p w14:paraId="395ED6E1" w14:textId="77777777" w:rsidR="00274030" w:rsidRDefault="00000000">
      <w:r>
        <w:rPr>
          <w:sz w:val="20"/>
        </w:rPr>
        <w:t xml:space="preserve">    Annex 6.1-B: Metadata Schema and Tagging Guide (DRMIMS Standard)</w:t>
      </w:r>
    </w:p>
    <w:p w14:paraId="066636A1" w14:textId="77777777" w:rsidR="00274030" w:rsidRDefault="00000000">
      <w:r>
        <w:rPr>
          <w:sz w:val="20"/>
        </w:rPr>
        <w:t xml:space="preserve">    Annex 6.1-C: Data Classification Matrix (by Functional Area)</w:t>
      </w:r>
    </w:p>
    <w:p w14:paraId="1A4A7D81" w14:textId="77777777" w:rsidR="00274030" w:rsidRDefault="00000000">
      <w:r>
        <w:rPr>
          <w:sz w:val="20"/>
        </w:rPr>
        <w:t xml:space="preserve">    Annex 6.1-D: Data Request Register Template</w:t>
      </w:r>
    </w:p>
    <w:p w14:paraId="36BD8E7D" w14:textId="77777777" w:rsidR="00274030" w:rsidRDefault="00000000">
      <w:r>
        <w:rPr>
          <w:sz w:val="20"/>
        </w:rPr>
        <w:t xml:space="preserve">    Annex 6.1-E: Backup Verification Checklist</w:t>
      </w:r>
    </w:p>
    <w:p w14:paraId="211015F9" w14:textId="77777777" w:rsidR="00274030" w:rsidRDefault="00000000">
      <w:r>
        <w:rPr>
          <w:sz w:val="20"/>
        </w:rPr>
        <w:t xml:space="preserve">    Annex 6.1-F: Data Quality Assessment Form</w:t>
      </w:r>
    </w:p>
    <w:p w14:paraId="0127ACA8" w14:textId="77777777" w:rsidR="00274030" w:rsidRDefault="00000000">
      <w:r>
        <w:rPr>
          <w:sz w:val="20"/>
        </w:rPr>
        <w:t xml:space="preserve">    Annex 6.1-G: Regional/Global Data Exchange Specifications</w:t>
      </w:r>
    </w:p>
    <w:p w14:paraId="6A17492C" w14:textId="77777777" w:rsidR="00274030" w:rsidRDefault="00000000">
      <w:r>
        <w:rPr>
          <w:sz w:val="20"/>
        </w:rPr>
        <w:t xml:space="preserve">    Annex 6.1-H: Cross-Functional Data Flow Diagram (SOPs 1–9)</w:t>
      </w:r>
    </w:p>
    <w:p w14:paraId="1A5F1A45" w14:textId="77777777" w:rsidR="00274030" w:rsidRDefault="00000000">
      <w:r>
        <w:rPr>
          <w:sz w:val="20"/>
        </w:rPr>
        <w:t xml:space="preserve">    Annex 6.1-I: Data Stewardship Responsibilities Matrix</w:t>
      </w:r>
    </w:p>
    <w:p w14:paraId="4D7F7C9E" w14:textId="77777777" w:rsidR="00274030" w:rsidRDefault="00000000">
      <w:r>
        <w:rPr>
          <w:sz w:val="20"/>
        </w:rPr>
        <w:t xml:space="preserve">    Annex 6.1-J: After-Action Review Template</w:t>
      </w:r>
    </w:p>
    <w:p w14:paraId="2EDC920A" w14:textId="77777777" w:rsidR="00274030" w:rsidRDefault="00274030"/>
    <w:p w14:paraId="5EDB5EE6" w14:textId="77777777" w:rsidR="00274030" w:rsidRDefault="00000000">
      <w:r>
        <w:rPr>
          <w:b/>
          <w:color w:val="006699"/>
          <w:sz w:val="24"/>
        </w:rPr>
        <w:t>PART 2: SOP 6.2 — ICT INFRASTRUCTURE AND NEW TECHNOLOGIES ANNEXES</w:t>
      </w:r>
    </w:p>
    <w:p w14:paraId="20D49285" w14:textId="77777777" w:rsidR="00274030" w:rsidRDefault="00000000">
      <w:r>
        <w:rPr>
          <w:sz w:val="20"/>
        </w:rPr>
        <w:t xml:space="preserve">    Annex 6.2-A: Mozambique MNO Contact Directory and SLA Summary</w:t>
      </w:r>
    </w:p>
    <w:p w14:paraId="1605C08D" w14:textId="77777777" w:rsidR="00274030" w:rsidRDefault="00000000">
      <w:r>
        <w:rPr>
          <w:sz w:val="20"/>
        </w:rPr>
        <w:t xml:space="preserve">    Annex 6.2-B: Satellite Equipment Inventory and Deployment Checklist</w:t>
      </w:r>
    </w:p>
    <w:p w14:paraId="75B89897" w14:textId="77777777" w:rsidR="00274030" w:rsidRDefault="00000000">
      <w:r>
        <w:rPr>
          <w:sz w:val="20"/>
        </w:rPr>
        <w:t xml:space="preserve">    Annex 6.2-C: Regional VPN Configuration Standards</w:t>
      </w:r>
    </w:p>
    <w:p w14:paraId="45C2E1F9" w14:textId="77777777" w:rsidR="00274030" w:rsidRDefault="00000000">
      <w:r>
        <w:rPr>
          <w:sz w:val="20"/>
        </w:rPr>
        <w:t xml:space="preserve">    Annex 6.2-D: Cloud Service Evaluation Matrix</w:t>
      </w:r>
    </w:p>
    <w:p w14:paraId="6063F6BB" w14:textId="77777777" w:rsidR="00274030" w:rsidRDefault="00000000">
      <w:r>
        <w:rPr>
          <w:sz w:val="20"/>
        </w:rPr>
        <w:t xml:space="preserve">    Annex 6.2-E: Security Baseline Configuration (TESS+ Aligned)</w:t>
      </w:r>
    </w:p>
    <w:p w14:paraId="75FD45A3" w14:textId="77777777" w:rsidR="00274030" w:rsidRDefault="00000000">
      <w:r>
        <w:rPr>
          <w:sz w:val="20"/>
        </w:rPr>
        <w:t xml:space="preserve">    Annex 6.2-F: AU/UN Platform Access Credentials Register</w:t>
      </w:r>
    </w:p>
    <w:p w14:paraId="10657907" w14:textId="77777777" w:rsidR="00274030" w:rsidRDefault="00000000">
      <w:r>
        <w:rPr>
          <w:sz w:val="20"/>
        </w:rPr>
        <w:t xml:space="preserve">    Annex 6.2-G: MET Service Data Feed Specifications</w:t>
      </w:r>
    </w:p>
    <w:p w14:paraId="1FE0A9EE" w14:textId="77777777" w:rsidR="00274030" w:rsidRDefault="00000000">
      <w:r>
        <w:rPr>
          <w:sz w:val="20"/>
        </w:rPr>
        <w:t xml:space="preserve">    Annex 6.2-H: ETC Coordination Procedures and Contacts</w:t>
      </w:r>
    </w:p>
    <w:p w14:paraId="08E3E5A2" w14:textId="77777777" w:rsidR="00274030" w:rsidRDefault="00000000">
      <w:r>
        <w:rPr>
          <w:sz w:val="20"/>
        </w:rPr>
        <w:t xml:space="preserve">    Annex 6.2-I: ETK Deployment Checklist</w:t>
      </w:r>
    </w:p>
    <w:p w14:paraId="29ED26FC" w14:textId="77777777" w:rsidR="00274030" w:rsidRDefault="00000000">
      <w:r>
        <w:rPr>
          <w:sz w:val="20"/>
        </w:rPr>
        <w:t xml:space="preserve">    Annex 6.2-J: Incident Response Procedures</w:t>
      </w:r>
    </w:p>
    <w:p w14:paraId="09FD4EB1" w14:textId="77777777" w:rsidR="00274030" w:rsidRDefault="00000000">
      <w:r>
        <w:rPr>
          <w:sz w:val="20"/>
        </w:rPr>
        <w:t xml:space="preserve">    Annex 6.2-K: Network Topology Diagrams</w:t>
      </w:r>
    </w:p>
    <w:p w14:paraId="55C0982B" w14:textId="77777777" w:rsidR="00274030" w:rsidRDefault="00000000">
      <w:r>
        <w:rPr>
          <w:sz w:val="20"/>
        </w:rPr>
        <w:t xml:space="preserve">    Annex 6.2-L: Cross-Functional ICT Requirements Matrix</w:t>
      </w:r>
    </w:p>
    <w:p w14:paraId="589A887B" w14:textId="77777777" w:rsidR="00274030" w:rsidRDefault="00274030"/>
    <w:p w14:paraId="3B72AEE0" w14:textId="77777777" w:rsidR="00274030" w:rsidRDefault="00000000">
      <w:r>
        <w:rPr>
          <w:b/>
          <w:color w:val="006699"/>
          <w:sz w:val="24"/>
        </w:rPr>
        <w:t>PART 3: SOP 6.3 — ASSESSMENT, DATA ANALYSIS AND REPORTING ANNEXES</w:t>
      </w:r>
    </w:p>
    <w:p w14:paraId="39AB9933" w14:textId="77777777" w:rsidR="00274030" w:rsidRDefault="00000000">
      <w:r>
        <w:rPr>
          <w:sz w:val="20"/>
        </w:rPr>
        <w:t xml:space="preserve">    Annex 6.3-A: SITREP Template</w:t>
      </w:r>
    </w:p>
    <w:p w14:paraId="0720FA7E" w14:textId="77777777" w:rsidR="00274030" w:rsidRDefault="00000000">
      <w:r>
        <w:rPr>
          <w:sz w:val="20"/>
        </w:rPr>
        <w:t xml:space="preserve">    Annex 6.3-B: Flash Update Template</w:t>
      </w:r>
    </w:p>
    <w:p w14:paraId="173679C2" w14:textId="77777777" w:rsidR="00274030" w:rsidRDefault="00000000">
      <w:r>
        <w:rPr>
          <w:sz w:val="20"/>
        </w:rPr>
        <w:t xml:space="preserve">    Annex 6.3-C: Rapid Needs Assessment Form</w:t>
      </w:r>
    </w:p>
    <w:p w14:paraId="1FE9D3FB" w14:textId="77777777" w:rsidR="00274030" w:rsidRDefault="00000000">
      <w:r>
        <w:rPr>
          <w:sz w:val="20"/>
        </w:rPr>
        <w:t xml:space="preserve">    Annex 6.3-D: Dashboard Indicator Definitions</w:t>
      </w:r>
    </w:p>
    <w:p w14:paraId="6876091E" w14:textId="77777777" w:rsidR="00274030" w:rsidRDefault="00000000">
      <w:r>
        <w:rPr>
          <w:sz w:val="20"/>
        </w:rPr>
        <w:t xml:space="preserve">    Annex 6.3-E: Data Quality Checklist</w:t>
      </w:r>
    </w:p>
    <w:p w14:paraId="1348A1F0" w14:textId="77777777" w:rsidR="00274030" w:rsidRDefault="00000000">
      <w:r>
        <w:rPr>
          <w:sz w:val="20"/>
        </w:rPr>
        <w:t xml:space="preserve">    Annex 6.3-F: Cross-SOP Data Flow Diagram</w:t>
      </w:r>
    </w:p>
    <w:p w14:paraId="64792616" w14:textId="77777777" w:rsidR="00274030" w:rsidRDefault="00000000">
      <w:r>
        <w:rPr>
          <w:sz w:val="20"/>
        </w:rPr>
        <w:t xml:space="preserve">    Annex 6.3-G: After-Action Review (AAR) Template</w:t>
      </w:r>
    </w:p>
    <w:p w14:paraId="16B71926" w14:textId="77777777" w:rsidR="00274030" w:rsidRDefault="00000000">
      <w:r>
        <w:rPr>
          <w:sz w:val="20"/>
        </w:rPr>
        <w:t xml:space="preserve">    Annex 6.3-H: Donor Reporting Template</w:t>
      </w:r>
    </w:p>
    <w:p w14:paraId="094C83A6" w14:textId="77777777" w:rsidR="00274030" w:rsidRDefault="00000000">
      <w:r>
        <w:br w:type="page"/>
      </w:r>
    </w:p>
    <w:p w14:paraId="57633DA9" w14:textId="77777777" w:rsidR="00274030" w:rsidRDefault="00274030">
      <w:pPr>
        <w:jc w:val="center"/>
      </w:pPr>
    </w:p>
    <w:p w14:paraId="15416BBE" w14:textId="77777777" w:rsidR="00274030" w:rsidRDefault="00274030"/>
    <w:p w14:paraId="09CF085B" w14:textId="77777777" w:rsidR="00274030" w:rsidRDefault="00274030"/>
    <w:p w14:paraId="6680449A" w14:textId="77777777" w:rsidR="00274030" w:rsidRDefault="00274030"/>
    <w:p w14:paraId="61D4B4F7" w14:textId="77777777" w:rsidR="00274030" w:rsidRDefault="00274030"/>
    <w:p w14:paraId="382F4C96" w14:textId="77777777" w:rsidR="00274030" w:rsidRDefault="00000000">
      <w:pPr>
        <w:jc w:val="center"/>
      </w:pPr>
      <w:r>
        <w:rPr>
          <w:b/>
          <w:color w:val="003366"/>
          <w:sz w:val="56"/>
        </w:rPr>
        <w:t>PART 1</w:t>
      </w:r>
    </w:p>
    <w:p w14:paraId="0999DCB4" w14:textId="77777777" w:rsidR="00274030" w:rsidRDefault="00000000">
      <w:pPr>
        <w:jc w:val="center"/>
      </w:pPr>
      <w:r>
        <w:rPr>
          <w:b/>
          <w:color w:val="006699"/>
          <w:sz w:val="40"/>
        </w:rPr>
        <w:t>SOP 6.1 — DATA MANAGEMENT</w:t>
      </w:r>
    </w:p>
    <w:p w14:paraId="6EB4A06E" w14:textId="77777777" w:rsidR="00274030" w:rsidRDefault="00000000">
      <w:pPr>
        <w:jc w:val="center"/>
      </w:pPr>
      <w:r>
        <w:rPr>
          <w:color w:val="505050"/>
          <w:sz w:val="28"/>
        </w:rPr>
        <w:t>ANNEXES AND TEMPLATES</w:t>
      </w:r>
    </w:p>
    <w:p w14:paraId="227BA143" w14:textId="77777777" w:rsidR="00274030" w:rsidRDefault="00000000">
      <w:pPr>
        <w:jc w:val="center"/>
      </w:pPr>
      <w:r>
        <w:rPr>
          <w:i/>
          <w:sz w:val="24"/>
        </w:rPr>
        <w:t>10 Annexes (6.1-A through 6.1-J)</w:t>
      </w:r>
    </w:p>
    <w:p w14:paraId="7BE64035" w14:textId="77777777" w:rsidR="00D26A81" w:rsidRDefault="00D26A81">
      <w:pPr>
        <w:spacing w:after="300"/>
      </w:pPr>
    </w:p>
    <w:p w14:paraId="4B3A2C49" w14:textId="77777777" w:rsidR="00D26A81" w:rsidRDefault="00000000">
      <w:pPr>
        <w:jc w:val="center"/>
      </w:pPr>
      <w:r>
        <w:rPr>
          <w:b/>
          <w:bCs/>
          <w:color w:val="1F4E79"/>
          <w:sz w:val="28"/>
          <w:szCs w:val="28"/>
        </w:rPr>
        <w:t>SADC HUMANITARIAN AND EMERGENCY OPERATIONS CENTRE</w:t>
      </w:r>
    </w:p>
    <w:p w14:paraId="11C1D01A" w14:textId="77777777" w:rsidR="00D26A81" w:rsidRDefault="00000000">
      <w:pPr>
        <w:spacing w:after="400"/>
        <w:jc w:val="center"/>
      </w:pPr>
      <w:r>
        <w:rPr>
          <w:b/>
          <w:bCs/>
          <w:color w:val="2E75B6"/>
          <w:sz w:val="28"/>
          <w:szCs w:val="28"/>
        </w:rPr>
        <w:t>STANDARD OPERATING PROCEDURE</w:t>
      </w:r>
    </w:p>
    <w:p w14:paraId="53593848" w14:textId="77777777" w:rsidR="00D26A81" w:rsidRDefault="00000000">
      <w:pPr>
        <w:jc w:val="center"/>
      </w:pPr>
      <w:r>
        <w:rPr>
          <w:b/>
          <w:bCs/>
          <w:color w:val="1F4E79"/>
          <w:sz w:val="36"/>
          <w:szCs w:val="36"/>
        </w:rPr>
        <w:t>SOP 6.1 — DATA MANAGEMENT</w:t>
      </w:r>
    </w:p>
    <w:p w14:paraId="20D0FCE6" w14:textId="77777777" w:rsidR="00D26A81" w:rsidRDefault="00000000">
      <w:pPr>
        <w:spacing w:after="400"/>
        <w:jc w:val="center"/>
      </w:pPr>
      <w:r>
        <w:rPr>
          <w:b/>
          <w:bCs/>
          <w:color w:val="2E75B6"/>
          <w:sz w:val="32"/>
          <w:szCs w:val="32"/>
        </w:rPr>
        <w:t>ANNEXES AND TEMPLATES</w:t>
      </w:r>
    </w:p>
    <w:p w14:paraId="0C82B5C3" w14:textId="77777777" w:rsidR="00D26A81" w:rsidRDefault="00000000">
      <w:pPr>
        <w:jc w:val="center"/>
      </w:pPr>
      <w:r>
        <w:t>Version 3.0 | Effective: 01 January 2026</w:t>
      </w:r>
    </w:p>
    <w:p w14:paraId="0D83A1C8" w14:textId="77777777" w:rsidR="00D26A81" w:rsidRDefault="00000000">
      <w:pPr>
        <w:spacing w:after="400"/>
        <w:jc w:val="center"/>
      </w:pPr>
      <w:r>
        <w:rPr>
          <w:b/>
          <w:bCs/>
        </w:rPr>
        <w:t>Classification: Confidential</w:t>
      </w:r>
    </w:p>
    <w:p w14:paraId="0DE22204" w14:textId="77777777" w:rsidR="00D26A81" w:rsidRDefault="00000000">
      <w:pPr>
        <w:pStyle w:val="Heading2"/>
        <w:spacing w:before="400"/>
      </w:pPr>
      <w:r>
        <w:t>Contents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6398"/>
        <w:gridCol w:w="1479"/>
      </w:tblGrid>
      <w:tr w:rsidR="000B1B5F" w14:paraId="6414A566"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373FBB4F" w14:textId="77777777" w:rsidR="00D26A81" w:rsidRDefault="00000000">
            <w:pPr>
              <w:spacing w:before="40" w:after="40"/>
            </w:pPr>
            <w:r>
              <w:rPr>
                <w:b/>
                <w:bCs/>
                <w:sz w:val="18"/>
                <w:szCs w:val="18"/>
              </w:rPr>
              <w:t>Annex</w:t>
            </w:r>
          </w:p>
        </w:tc>
        <w:tc>
          <w:tcPr>
            <w:tcW w:w="6500" w:type="dxa"/>
            <w:tcBorders>
              <w:top w:val="single" w:sz="1" w:space="0" w:color="CCCCCC"/>
              <w:left w:val="single" w:sz="1" w:space="0" w:color="CCCCCC"/>
              <w:bottom w:val="single" w:sz="1" w:space="0" w:color="CCCCCC"/>
              <w:right w:val="single" w:sz="1" w:space="0" w:color="CCCCCC"/>
            </w:tcBorders>
            <w:vAlign w:val="center"/>
          </w:tcPr>
          <w:p w14:paraId="2301A6F5" w14:textId="77777777" w:rsidR="00D26A81" w:rsidRDefault="00000000">
            <w:pPr>
              <w:spacing w:before="40" w:after="40"/>
            </w:pPr>
            <w:r>
              <w:rPr>
                <w:b/>
                <w:bCs/>
                <w:sz w:val="18"/>
                <w:szCs w:val="18"/>
              </w:rPr>
              <w:t>Title</w:t>
            </w:r>
          </w:p>
        </w:tc>
        <w:tc>
          <w:tcPr>
            <w:tcW w:w="1500" w:type="dxa"/>
            <w:tcBorders>
              <w:top w:val="single" w:sz="1" w:space="0" w:color="CCCCCC"/>
              <w:left w:val="single" w:sz="1" w:space="0" w:color="CCCCCC"/>
              <w:bottom w:val="single" w:sz="1" w:space="0" w:color="CCCCCC"/>
              <w:right w:val="single" w:sz="1" w:space="0" w:color="CCCCCC"/>
            </w:tcBorders>
            <w:vAlign w:val="center"/>
          </w:tcPr>
          <w:p w14:paraId="116ED601" w14:textId="77777777" w:rsidR="00D26A81" w:rsidRDefault="00000000">
            <w:pPr>
              <w:spacing w:before="40" w:after="40"/>
              <w:jc w:val="center"/>
            </w:pPr>
            <w:r>
              <w:rPr>
                <w:b/>
                <w:bCs/>
                <w:sz w:val="18"/>
                <w:szCs w:val="18"/>
              </w:rPr>
              <w:t>Page</w:t>
            </w:r>
          </w:p>
        </w:tc>
      </w:tr>
      <w:tr w:rsidR="000B1B5F" w14:paraId="5C540C03"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071A2D60" w14:textId="77777777" w:rsidR="00D26A81" w:rsidRDefault="00000000">
            <w:pPr>
              <w:spacing w:before="40" w:after="40"/>
            </w:pPr>
            <w:r>
              <w:rPr>
                <w:b/>
                <w:bCs/>
                <w:sz w:val="18"/>
                <w:szCs w:val="18"/>
              </w:rPr>
              <w:t>6.1-A</w:t>
            </w:r>
          </w:p>
        </w:tc>
        <w:tc>
          <w:tcPr>
            <w:tcW w:w="6500" w:type="dxa"/>
            <w:tcBorders>
              <w:top w:val="single" w:sz="1" w:space="0" w:color="CCCCCC"/>
              <w:left w:val="single" w:sz="1" w:space="0" w:color="CCCCCC"/>
              <w:bottom w:val="single" w:sz="1" w:space="0" w:color="CCCCCC"/>
              <w:right w:val="single" w:sz="1" w:space="0" w:color="CCCCCC"/>
            </w:tcBorders>
            <w:vAlign w:val="center"/>
          </w:tcPr>
          <w:p w14:paraId="124B5DE5" w14:textId="77777777" w:rsidR="00D26A81" w:rsidRDefault="00000000">
            <w:pPr>
              <w:spacing w:before="40" w:after="40"/>
            </w:pPr>
            <w:r>
              <w:rPr>
                <w:sz w:val="18"/>
                <w:szCs w:val="18"/>
              </w:rPr>
              <w:t>Data Receipt Register Template</w:t>
            </w:r>
          </w:p>
        </w:tc>
        <w:tc>
          <w:tcPr>
            <w:tcW w:w="1500" w:type="dxa"/>
            <w:tcBorders>
              <w:top w:val="single" w:sz="1" w:space="0" w:color="CCCCCC"/>
              <w:left w:val="single" w:sz="1" w:space="0" w:color="CCCCCC"/>
              <w:bottom w:val="single" w:sz="1" w:space="0" w:color="CCCCCC"/>
              <w:right w:val="single" w:sz="1" w:space="0" w:color="CCCCCC"/>
            </w:tcBorders>
            <w:vAlign w:val="center"/>
          </w:tcPr>
          <w:p w14:paraId="705DDF7F" w14:textId="77777777" w:rsidR="00D26A81" w:rsidRDefault="00000000">
            <w:pPr>
              <w:spacing w:before="40" w:after="40"/>
              <w:jc w:val="center"/>
            </w:pPr>
            <w:r>
              <w:rPr>
                <w:sz w:val="18"/>
                <w:szCs w:val="18"/>
              </w:rPr>
              <w:t>2</w:t>
            </w:r>
          </w:p>
        </w:tc>
      </w:tr>
      <w:tr w:rsidR="000B1B5F" w14:paraId="4B89240C"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1F5DB91E" w14:textId="77777777" w:rsidR="00D26A81" w:rsidRDefault="00000000">
            <w:pPr>
              <w:spacing w:before="40" w:after="40"/>
            </w:pPr>
            <w:r>
              <w:rPr>
                <w:b/>
                <w:bCs/>
                <w:sz w:val="18"/>
                <w:szCs w:val="18"/>
              </w:rPr>
              <w:t>6.1-B</w:t>
            </w:r>
          </w:p>
        </w:tc>
        <w:tc>
          <w:tcPr>
            <w:tcW w:w="6500" w:type="dxa"/>
            <w:tcBorders>
              <w:top w:val="single" w:sz="1" w:space="0" w:color="CCCCCC"/>
              <w:left w:val="single" w:sz="1" w:space="0" w:color="CCCCCC"/>
              <w:bottom w:val="single" w:sz="1" w:space="0" w:color="CCCCCC"/>
              <w:right w:val="single" w:sz="1" w:space="0" w:color="CCCCCC"/>
            </w:tcBorders>
            <w:vAlign w:val="center"/>
          </w:tcPr>
          <w:p w14:paraId="69936832" w14:textId="77777777" w:rsidR="00D26A81" w:rsidRDefault="00000000">
            <w:pPr>
              <w:spacing w:before="40" w:after="40"/>
            </w:pPr>
            <w:r>
              <w:rPr>
                <w:sz w:val="18"/>
                <w:szCs w:val="18"/>
              </w:rPr>
              <w:t>Metadata Schema and Tagging Guide (DRMIMS Standard)</w:t>
            </w:r>
          </w:p>
        </w:tc>
        <w:tc>
          <w:tcPr>
            <w:tcW w:w="1500" w:type="dxa"/>
            <w:tcBorders>
              <w:top w:val="single" w:sz="1" w:space="0" w:color="CCCCCC"/>
              <w:left w:val="single" w:sz="1" w:space="0" w:color="CCCCCC"/>
              <w:bottom w:val="single" w:sz="1" w:space="0" w:color="CCCCCC"/>
              <w:right w:val="single" w:sz="1" w:space="0" w:color="CCCCCC"/>
            </w:tcBorders>
            <w:vAlign w:val="center"/>
          </w:tcPr>
          <w:p w14:paraId="57113E20" w14:textId="77777777" w:rsidR="00D26A81" w:rsidRDefault="00000000">
            <w:pPr>
              <w:spacing w:before="40" w:after="40"/>
              <w:jc w:val="center"/>
            </w:pPr>
            <w:r>
              <w:rPr>
                <w:sz w:val="18"/>
                <w:szCs w:val="18"/>
              </w:rPr>
              <w:t>4</w:t>
            </w:r>
          </w:p>
        </w:tc>
      </w:tr>
      <w:tr w:rsidR="000B1B5F" w14:paraId="3DFA6252"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6738B2B4" w14:textId="77777777" w:rsidR="00D26A81" w:rsidRDefault="00000000">
            <w:pPr>
              <w:spacing w:before="40" w:after="40"/>
            </w:pPr>
            <w:r>
              <w:rPr>
                <w:b/>
                <w:bCs/>
                <w:sz w:val="18"/>
                <w:szCs w:val="18"/>
              </w:rPr>
              <w:t>6.1-C</w:t>
            </w:r>
          </w:p>
        </w:tc>
        <w:tc>
          <w:tcPr>
            <w:tcW w:w="6500" w:type="dxa"/>
            <w:tcBorders>
              <w:top w:val="single" w:sz="1" w:space="0" w:color="CCCCCC"/>
              <w:left w:val="single" w:sz="1" w:space="0" w:color="CCCCCC"/>
              <w:bottom w:val="single" w:sz="1" w:space="0" w:color="CCCCCC"/>
              <w:right w:val="single" w:sz="1" w:space="0" w:color="CCCCCC"/>
            </w:tcBorders>
            <w:vAlign w:val="center"/>
          </w:tcPr>
          <w:p w14:paraId="052C9523" w14:textId="77777777" w:rsidR="00D26A81" w:rsidRDefault="00000000">
            <w:pPr>
              <w:spacing w:before="40" w:after="40"/>
            </w:pPr>
            <w:r>
              <w:rPr>
                <w:sz w:val="18"/>
                <w:szCs w:val="18"/>
              </w:rPr>
              <w:t>Data Classification Matrix (by Functional Area)</w:t>
            </w:r>
          </w:p>
        </w:tc>
        <w:tc>
          <w:tcPr>
            <w:tcW w:w="1500" w:type="dxa"/>
            <w:tcBorders>
              <w:top w:val="single" w:sz="1" w:space="0" w:color="CCCCCC"/>
              <w:left w:val="single" w:sz="1" w:space="0" w:color="CCCCCC"/>
              <w:bottom w:val="single" w:sz="1" w:space="0" w:color="CCCCCC"/>
              <w:right w:val="single" w:sz="1" w:space="0" w:color="CCCCCC"/>
            </w:tcBorders>
            <w:vAlign w:val="center"/>
          </w:tcPr>
          <w:p w14:paraId="1A6208DA" w14:textId="77777777" w:rsidR="00D26A81" w:rsidRDefault="00000000">
            <w:pPr>
              <w:spacing w:before="40" w:after="40"/>
              <w:jc w:val="center"/>
            </w:pPr>
            <w:r>
              <w:rPr>
                <w:sz w:val="18"/>
                <w:szCs w:val="18"/>
              </w:rPr>
              <w:t>6</w:t>
            </w:r>
          </w:p>
        </w:tc>
      </w:tr>
      <w:tr w:rsidR="000B1B5F" w14:paraId="456DA447"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499AB66F" w14:textId="77777777" w:rsidR="00D26A81" w:rsidRDefault="00000000">
            <w:pPr>
              <w:spacing w:before="40" w:after="40"/>
            </w:pPr>
            <w:r>
              <w:rPr>
                <w:b/>
                <w:bCs/>
                <w:sz w:val="18"/>
                <w:szCs w:val="18"/>
              </w:rPr>
              <w:t>6.1-D</w:t>
            </w:r>
          </w:p>
        </w:tc>
        <w:tc>
          <w:tcPr>
            <w:tcW w:w="6500" w:type="dxa"/>
            <w:tcBorders>
              <w:top w:val="single" w:sz="1" w:space="0" w:color="CCCCCC"/>
              <w:left w:val="single" w:sz="1" w:space="0" w:color="CCCCCC"/>
              <w:bottom w:val="single" w:sz="1" w:space="0" w:color="CCCCCC"/>
              <w:right w:val="single" w:sz="1" w:space="0" w:color="CCCCCC"/>
            </w:tcBorders>
            <w:vAlign w:val="center"/>
          </w:tcPr>
          <w:p w14:paraId="4F55A793" w14:textId="77777777" w:rsidR="00D26A81" w:rsidRDefault="00000000">
            <w:pPr>
              <w:spacing w:before="40" w:after="40"/>
            </w:pPr>
            <w:r>
              <w:rPr>
                <w:sz w:val="18"/>
                <w:szCs w:val="18"/>
              </w:rPr>
              <w:t>Data Request Register Template</w:t>
            </w:r>
          </w:p>
        </w:tc>
        <w:tc>
          <w:tcPr>
            <w:tcW w:w="1500" w:type="dxa"/>
            <w:tcBorders>
              <w:top w:val="single" w:sz="1" w:space="0" w:color="CCCCCC"/>
              <w:left w:val="single" w:sz="1" w:space="0" w:color="CCCCCC"/>
              <w:bottom w:val="single" w:sz="1" w:space="0" w:color="CCCCCC"/>
              <w:right w:val="single" w:sz="1" w:space="0" w:color="CCCCCC"/>
            </w:tcBorders>
            <w:vAlign w:val="center"/>
          </w:tcPr>
          <w:p w14:paraId="240A97C8" w14:textId="77777777" w:rsidR="00D26A81" w:rsidRDefault="00000000">
            <w:pPr>
              <w:spacing w:before="40" w:after="40"/>
              <w:jc w:val="center"/>
            </w:pPr>
            <w:r>
              <w:rPr>
                <w:sz w:val="18"/>
                <w:szCs w:val="18"/>
              </w:rPr>
              <w:t>8</w:t>
            </w:r>
          </w:p>
        </w:tc>
      </w:tr>
      <w:tr w:rsidR="000B1B5F" w14:paraId="17C591FF"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1A4422B8" w14:textId="77777777" w:rsidR="00D26A81" w:rsidRDefault="00000000">
            <w:pPr>
              <w:spacing w:before="40" w:after="40"/>
            </w:pPr>
            <w:r>
              <w:rPr>
                <w:b/>
                <w:bCs/>
                <w:sz w:val="18"/>
                <w:szCs w:val="18"/>
              </w:rPr>
              <w:t>6.1-E</w:t>
            </w:r>
          </w:p>
        </w:tc>
        <w:tc>
          <w:tcPr>
            <w:tcW w:w="6500" w:type="dxa"/>
            <w:tcBorders>
              <w:top w:val="single" w:sz="1" w:space="0" w:color="CCCCCC"/>
              <w:left w:val="single" w:sz="1" w:space="0" w:color="CCCCCC"/>
              <w:bottom w:val="single" w:sz="1" w:space="0" w:color="CCCCCC"/>
              <w:right w:val="single" w:sz="1" w:space="0" w:color="CCCCCC"/>
            </w:tcBorders>
            <w:vAlign w:val="center"/>
          </w:tcPr>
          <w:p w14:paraId="42F4A80A" w14:textId="77777777" w:rsidR="00D26A81" w:rsidRDefault="00000000">
            <w:pPr>
              <w:spacing w:before="40" w:after="40"/>
            </w:pPr>
            <w:r>
              <w:rPr>
                <w:sz w:val="18"/>
                <w:szCs w:val="18"/>
              </w:rPr>
              <w:t>Backup Verification Checklist</w:t>
            </w:r>
          </w:p>
        </w:tc>
        <w:tc>
          <w:tcPr>
            <w:tcW w:w="1500" w:type="dxa"/>
            <w:tcBorders>
              <w:top w:val="single" w:sz="1" w:space="0" w:color="CCCCCC"/>
              <w:left w:val="single" w:sz="1" w:space="0" w:color="CCCCCC"/>
              <w:bottom w:val="single" w:sz="1" w:space="0" w:color="CCCCCC"/>
              <w:right w:val="single" w:sz="1" w:space="0" w:color="CCCCCC"/>
            </w:tcBorders>
            <w:vAlign w:val="center"/>
          </w:tcPr>
          <w:p w14:paraId="3EDF4E24" w14:textId="77777777" w:rsidR="00D26A81" w:rsidRDefault="00000000">
            <w:pPr>
              <w:spacing w:before="40" w:after="40"/>
              <w:jc w:val="center"/>
            </w:pPr>
            <w:r>
              <w:rPr>
                <w:sz w:val="18"/>
                <w:szCs w:val="18"/>
              </w:rPr>
              <w:t>10</w:t>
            </w:r>
          </w:p>
        </w:tc>
      </w:tr>
      <w:tr w:rsidR="000B1B5F" w14:paraId="1FECA02A"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117EB217" w14:textId="77777777" w:rsidR="00D26A81" w:rsidRDefault="00000000">
            <w:pPr>
              <w:spacing w:before="40" w:after="40"/>
            </w:pPr>
            <w:r>
              <w:rPr>
                <w:b/>
                <w:bCs/>
                <w:sz w:val="18"/>
                <w:szCs w:val="18"/>
              </w:rPr>
              <w:t>6.1-F</w:t>
            </w:r>
          </w:p>
        </w:tc>
        <w:tc>
          <w:tcPr>
            <w:tcW w:w="6500" w:type="dxa"/>
            <w:tcBorders>
              <w:top w:val="single" w:sz="1" w:space="0" w:color="CCCCCC"/>
              <w:left w:val="single" w:sz="1" w:space="0" w:color="CCCCCC"/>
              <w:bottom w:val="single" w:sz="1" w:space="0" w:color="CCCCCC"/>
              <w:right w:val="single" w:sz="1" w:space="0" w:color="CCCCCC"/>
            </w:tcBorders>
            <w:vAlign w:val="center"/>
          </w:tcPr>
          <w:p w14:paraId="4482D6A6" w14:textId="77777777" w:rsidR="00D26A81" w:rsidRDefault="00000000">
            <w:pPr>
              <w:spacing w:before="40" w:after="40"/>
            </w:pPr>
            <w:r>
              <w:rPr>
                <w:sz w:val="18"/>
                <w:szCs w:val="18"/>
              </w:rPr>
              <w:t>Data Quality Assessment Form</w:t>
            </w:r>
          </w:p>
        </w:tc>
        <w:tc>
          <w:tcPr>
            <w:tcW w:w="1500" w:type="dxa"/>
            <w:tcBorders>
              <w:top w:val="single" w:sz="1" w:space="0" w:color="CCCCCC"/>
              <w:left w:val="single" w:sz="1" w:space="0" w:color="CCCCCC"/>
              <w:bottom w:val="single" w:sz="1" w:space="0" w:color="CCCCCC"/>
              <w:right w:val="single" w:sz="1" w:space="0" w:color="CCCCCC"/>
            </w:tcBorders>
            <w:vAlign w:val="center"/>
          </w:tcPr>
          <w:p w14:paraId="6A718448" w14:textId="77777777" w:rsidR="00D26A81" w:rsidRDefault="00000000">
            <w:pPr>
              <w:spacing w:before="40" w:after="40"/>
              <w:jc w:val="center"/>
            </w:pPr>
            <w:r>
              <w:rPr>
                <w:sz w:val="18"/>
                <w:szCs w:val="18"/>
              </w:rPr>
              <w:t>12</w:t>
            </w:r>
          </w:p>
        </w:tc>
      </w:tr>
      <w:tr w:rsidR="000B1B5F" w14:paraId="1B7FB21B"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53C93536" w14:textId="77777777" w:rsidR="00D26A81" w:rsidRDefault="00000000">
            <w:pPr>
              <w:spacing w:before="40" w:after="40"/>
            </w:pPr>
            <w:r>
              <w:rPr>
                <w:b/>
                <w:bCs/>
                <w:sz w:val="18"/>
                <w:szCs w:val="18"/>
              </w:rPr>
              <w:t>6.1-G</w:t>
            </w:r>
          </w:p>
        </w:tc>
        <w:tc>
          <w:tcPr>
            <w:tcW w:w="6500" w:type="dxa"/>
            <w:tcBorders>
              <w:top w:val="single" w:sz="1" w:space="0" w:color="CCCCCC"/>
              <w:left w:val="single" w:sz="1" w:space="0" w:color="CCCCCC"/>
              <w:bottom w:val="single" w:sz="1" w:space="0" w:color="CCCCCC"/>
              <w:right w:val="single" w:sz="1" w:space="0" w:color="CCCCCC"/>
            </w:tcBorders>
            <w:vAlign w:val="center"/>
          </w:tcPr>
          <w:p w14:paraId="690B3D2B" w14:textId="77777777" w:rsidR="00D26A81" w:rsidRDefault="00000000">
            <w:pPr>
              <w:spacing w:before="40" w:after="40"/>
            </w:pPr>
            <w:r>
              <w:rPr>
                <w:sz w:val="18"/>
                <w:szCs w:val="18"/>
              </w:rPr>
              <w:t>Regional/Global Data Exchange Specifications</w:t>
            </w:r>
          </w:p>
        </w:tc>
        <w:tc>
          <w:tcPr>
            <w:tcW w:w="1500" w:type="dxa"/>
            <w:tcBorders>
              <w:top w:val="single" w:sz="1" w:space="0" w:color="CCCCCC"/>
              <w:left w:val="single" w:sz="1" w:space="0" w:color="CCCCCC"/>
              <w:bottom w:val="single" w:sz="1" w:space="0" w:color="CCCCCC"/>
              <w:right w:val="single" w:sz="1" w:space="0" w:color="CCCCCC"/>
            </w:tcBorders>
            <w:vAlign w:val="center"/>
          </w:tcPr>
          <w:p w14:paraId="6F3691AE" w14:textId="77777777" w:rsidR="00D26A81" w:rsidRDefault="00000000">
            <w:pPr>
              <w:spacing w:before="40" w:after="40"/>
              <w:jc w:val="center"/>
            </w:pPr>
            <w:r>
              <w:rPr>
                <w:sz w:val="18"/>
                <w:szCs w:val="18"/>
              </w:rPr>
              <w:t>14</w:t>
            </w:r>
          </w:p>
        </w:tc>
      </w:tr>
      <w:tr w:rsidR="000B1B5F" w14:paraId="3A4A5BC2"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0CE06CE2" w14:textId="77777777" w:rsidR="00D26A81" w:rsidRDefault="00000000">
            <w:pPr>
              <w:spacing w:before="40" w:after="40"/>
            </w:pPr>
            <w:r>
              <w:rPr>
                <w:b/>
                <w:bCs/>
                <w:sz w:val="18"/>
                <w:szCs w:val="18"/>
              </w:rPr>
              <w:lastRenderedPageBreak/>
              <w:t>6.1-H</w:t>
            </w:r>
          </w:p>
        </w:tc>
        <w:tc>
          <w:tcPr>
            <w:tcW w:w="6500" w:type="dxa"/>
            <w:tcBorders>
              <w:top w:val="single" w:sz="1" w:space="0" w:color="CCCCCC"/>
              <w:left w:val="single" w:sz="1" w:space="0" w:color="CCCCCC"/>
              <w:bottom w:val="single" w:sz="1" w:space="0" w:color="CCCCCC"/>
              <w:right w:val="single" w:sz="1" w:space="0" w:color="CCCCCC"/>
            </w:tcBorders>
            <w:vAlign w:val="center"/>
          </w:tcPr>
          <w:p w14:paraId="18BDE0FD" w14:textId="77777777" w:rsidR="00D26A81" w:rsidRDefault="00000000">
            <w:pPr>
              <w:spacing w:before="40" w:after="40"/>
            </w:pPr>
            <w:r>
              <w:rPr>
                <w:sz w:val="18"/>
                <w:szCs w:val="18"/>
              </w:rPr>
              <w:t>Cross-Functional Data Flow Diagram (SOPs 1–9)</w:t>
            </w:r>
          </w:p>
        </w:tc>
        <w:tc>
          <w:tcPr>
            <w:tcW w:w="1500" w:type="dxa"/>
            <w:tcBorders>
              <w:top w:val="single" w:sz="1" w:space="0" w:color="CCCCCC"/>
              <w:left w:val="single" w:sz="1" w:space="0" w:color="CCCCCC"/>
              <w:bottom w:val="single" w:sz="1" w:space="0" w:color="CCCCCC"/>
              <w:right w:val="single" w:sz="1" w:space="0" w:color="CCCCCC"/>
            </w:tcBorders>
            <w:vAlign w:val="center"/>
          </w:tcPr>
          <w:p w14:paraId="476CF6F1" w14:textId="77777777" w:rsidR="00D26A81" w:rsidRDefault="00000000">
            <w:pPr>
              <w:spacing w:before="40" w:after="40"/>
              <w:jc w:val="center"/>
            </w:pPr>
            <w:r>
              <w:rPr>
                <w:sz w:val="18"/>
                <w:szCs w:val="18"/>
              </w:rPr>
              <w:t>16</w:t>
            </w:r>
          </w:p>
        </w:tc>
      </w:tr>
      <w:tr w:rsidR="000B1B5F" w14:paraId="1146C3B5"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51AF0402" w14:textId="77777777" w:rsidR="00D26A81" w:rsidRDefault="00000000">
            <w:pPr>
              <w:spacing w:before="40" w:after="40"/>
            </w:pPr>
            <w:r>
              <w:rPr>
                <w:b/>
                <w:bCs/>
                <w:sz w:val="18"/>
                <w:szCs w:val="18"/>
              </w:rPr>
              <w:t>6.1-I</w:t>
            </w:r>
          </w:p>
        </w:tc>
        <w:tc>
          <w:tcPr>
            <w:tcW w:w="6500" w:type="dxa"/>
            <w:tcBorders>
              <w:top w:val="single" w:sz="1" w:space="0" w:color="CCCCCC"/>
              <w:left w:val="single" w:sz="1" w:space="0" w:color="CCCCCC"/>
              <w:bottom w:val="single" w:sz="1" w:space="0" w:color="CCCCCC"/>
              <w:right w:val="single" w:sz="1" w:space="0" w:color="CCCCCC"/>
            </w:tcBorders>
            <w:vAlign w:val="center"/>
          </w:tcPr>
          <w:p w14:paraId="42399519" w14:textId="77777777" w:rsidR="00D26A81" w:rsidRDefault="00000000">
            <w:pPr>
              <w:spacing w:before="40" w:after="40"/>
            </w:pPr>
            <w:r>
              <w:rPr>
                <w:sz w:val="18"/>
                <w:szCs w:val="18"/>
              </w:rPr>
              <w:t>Data Stewardship Responsibilities Matrix</w:t>
            </w:r>
          </w:p>
        </w:tc>
        <w:tc>
          <w:tcPr>
            <w:tcW w:w="1500" w:type="dxa"/>
            <w:tcBorders>
              <w:top w:val="single" w:sz="1" w:space="0" w:color="CCCCCC"/>
              <w:left w:val="single" w:sz="1" w:space="0" w:color="CCCCCC"/>
              <w:bottom w:val="single" w:sz="1" w:space="0" w:color="CCCCCC"/>
              <w:right w:val="single" w:sz="1" w:space="0" w:color="CCCCCC"/>
            </w:tcBorders>
            <w:vAlign w:val="center"/>
          </w:tcPr>
          <w:p w14:paraId="3619A7CA" w14:textId="77777777" w:rsidR="00D26A81" w:rsidRDefault="00000000">
            <w:pPr>
              <w:spacing w:before="40" w:after="40"/>
              <w:jc w:val="center"/>
            </w:pPr>
            <w:r>
              <w:rPr>
                <w:sz w:val="18"/>
                <w:szCs w:val="18"/>
              </w:rPr>
              <w:t>18</w:t>
            </w:r>
          </w:p>
        </w:tc>
      </w:tr>
      <w:tr w:rsidR="000B1B5F" w14:paraId="31732522" w14:textId="77777777">
        <w:tc>
          <w:tcPr>
            <w:tcW w:w="1500" w:type="dxa"/>
            <w:tcBorders>
              <w:top w:val="single" w:sz="1" w:space="0" w:color="CCCCCC"/>
              <w:left w:val="single" w:sz="1" w:space="0" w:color="CCCCCC"/>
              <w:bottom w:val="single" w:sz="1" w:space="0" w:color="CCCCCC"/>
              <w:right w:val="single" w:sz="1" w:space="0" w:color="CCCCCC"/>
            </w:tcBorders>
            <w:vAlign w:val="center"/>
          </w:tcPr>
          <w:p w14:paraId="62CEA9A1" w14:textId="77777777" w:rsidR="00D26A81" w:rsidRDefault="00000000">
            <w:pPr>
              <w:spacing w:before="40" w:after="40"/>
            </w:pPr>
            <w:r>
              <w:rPr>
                <w:b/>
                <w:bCs/>
                <w:sz w:val="18"/>
                <w:szCs w:val="18"/>
              </w:rPr>
              <w:t>6.1-J</w:t>
            </w:r>
          </w:p>
        </w:tc>
        <w:tc>
          <w:tcPr>
            <w:tcW w:w="6500" w:type="dxa"/>
            <w:tcBorders>
              <w:top w:val="single" w:sz="1" w:space="0" w:color="CCCCCC"/>
              <w:left w:val="single" w:sz="1" w:space="0" w:color="CCCCCC"/>
              <w:bottom w:val="single" w:sz="1" w:space="0" w:color="CCCCCC"/>
              <w:right w:val="single" w:sz="1" w:space="0" w:color="CCCCCC"/>
            </w:tcBorders>
            <w:vAlign w:val="center"/>
          </w:tcPr>
          <w:p w14:paraId="2D4E6C24" w14:textId="77777777" w:rsidR="00D26A81" w:rsidRDefault="00000000">
            <w:pPr>
              <w:spacing w:before="40" w:after="40"/>
            </w:pPr>
            <w:r>
              <w:rPr>
                <w:sz w:val="18"/>
                <w:szCs w:val="18"/>
              </w:rPr>
              <w:t>After-Action Review Template</w:t>
            </w:r>
          </w:p>
        </w:tc>
        <w:tc>
          <w:tcPr>
            <w:tcW w:w="1500" w:type="dxa"/>
            <w:tcBorders>
              <w:top w:val="single" w:sz="1" w:space="0" w:color="CCCCCC"/>
              <w:left w:val="single" w:sz="1" w:space="0" w:color="CCCCCC"/>
              <w:bottom w:val="single" w:sz="1" w:space="0" w:color="CCCCCC"/>
              <w:right w:val="single" w:sz="1" w:space="0" w:color="CCCCCC"/>
            </w:tcBorders>
            <w:vAlign w:val="center"/>
          </w:tcPr>
          <w:p w14:paraId="34977513" w14:textId="77777777" w:rsidR="00D26A81" w:rsidRDefault="00000000">
            <w:pPr>
              <w:spacing w:before="40" w:after="40"/>
              <w:jc w:val="center"/>
            </w:pPr>
            <w:r>
              <w:rPr>
                <w:sz w:val="18"/>
                <w:szCs w:val="18"/>
              </w:rPr>
              <w:t>20</w:t>
            </w:r>
          </w:p>
        </w:tc>
      </w:tr>
    </w:tbl>
    <w:p w14:paraId="29644AEA" w14:textId="77777777" w:rsidR="00D26A81" w:rsidRDefault="00000000">
      <w:r>
        <w:br w:type="page"/>
      </w:r>
    </w:p>
    <w:p w14:paraId="079ACA61" w14:textId="77777777" w:rsidR="00D26A81" w:rsidRDefault="00000000">
      <w:pPr>
        <w:pStyle w:val="Heading1"/>
      </w:pPr>
      <w:r>
        <w:lastRenderedPageBreak/>
        <w:t>Annex 6.1-A: Data Receipt Register Template</w:t>
      </w:r>
    </w:p>
    <w:p w14:paraId="585296C5" w14:textId="77777777" w:rsidR="00D26A81" w:rsidRDefault="00000000">
      <w:pPr>
        <w:spacing w:after="100"/>
      </w:pPr>
      <w:r>
        <w:rPr>
          <w:b/>
          <w:bCs/>
        </w:rPr>
        <w:t xml:space="preserve">Purpose: </w:t>
      </w:r>
      <w:r>
        <w:t>To log all incoming data submissions from internal units, NDMAs, regional partners, and global platforms, ensuring traceability and source verification.</w:t>
      </w:r>
    </w:p>
    <w:p w14:paraId="736EF1DC" w14:textId="77777777" w:rsidR="00D26A81" w:rsidRDefault="00000000">
      <w:pPr>
        <w:shd w:val="clear" w:color="auto" w:fill="D6E3F0"/>
        <w:spacing w:before="200" w:after="100"/>
      </w:pPr>
      <w:r>
        <w:rPr>
          <w:b/>
          <w:bCs/>
          <w:color w:val="1F4E79"/>
        </w:rPr>
        <w:t>Register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950"/>
        <w:gridCol w:w="2456"/>
        <w:gridCol w:w="1490"/>
      </w:tblGrid>
      <w:tr w:rsidR="000B1B5F" w14:paraId="461370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2416D27" w14:textId="77777777" w:rsidR="00D26A81" w:rsidRDefault="00000000">
            <w:pPr>
              <w:spacing w:before="40" w:after="40"/>
            </w:pPr>
            <w:r>
              <w:rPr>
                <w:b/>
                <w:bCs/>
                <w:sz w:val="18"/>
                <w:szCs w:val="18"/>
              </w:rPr>
              <w:t>Register Period:</w:t>
            </w:r>
          </w:p>
        </w:tc>
        <w:tc>
          <w:tcPr>
            <w:tcW w:w="3000" w:type="dxa"/>
            <w:tcBorders>
              <w:top w:val="single" w:sz="1" w:space="0" w:color="CCCCCC"/>
              <w:left w:val="single" w:sz="1" w:space="0" w:color="CCCCCC"/>
              <w:bottom w:val="single" w:sz="1" w:space="0" w:color="CCCCCC"/>
              <w:right w:val="single" w:sz="1" w:space="0" w:color="CCCCCC"/>
            </w:tcBorders>
          </w:tcPr>
          <w:p w14:paraId="230517C2" w14:textId="77777777" w:rsidR="00D26A81" w:rsidRDefault="00000000">
            <w:pPr>
              <w:spacing w:before="100" w:after="100"/>
            </w:pPr>
            <w:r>
              <w:rPr>
                <w:i/>
                <w:iCs/>
                <w:color w:val="999999"/>
                <w:sz w:val="16"/>
                <w:szCs w:val="16"/>
              </w:rPr>
              <w:t>From: DD/MM/YYYY  To: DD/MM/YYYY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156D35DD" w14:textId="77777777" w:rsidR="00D26A81" w:rsidRDefault="00000000">
            <w:pPr>
              <w:spacing w:before="40" w:after="40"/>
            </w:pPr>
            <w:r>
              <w:rPr>
                <w:b/>
                <w:bCs/>
                <w:sz w:val="18"/>
                <w:szCs w:val="18"/>
              </w:rPr>
              <w:t>Register No.:</w:t>
            </w:r>
          </w:p>
        </w:tc>
        <w:tc>
          <w:tcPr>
            <w:tcW w:w="1500" w:type="dxa"/>
            <w:tcBorders>
              <w:top w:val="single" w:sz="1" w:space="0" w:color="CCCCCC"/>
              <w:left w:val="single" w:sz="1" w:space="0" w:color="CCCCCC"/>
              <w:bottom w:val="single" w:sz="1" w:space="0" w:color="CCCCCC"/>
              <w:right w:val="single" w:sz="1" w:space="0" w:color="CCCCCC"/>
            </w:tcBorders>
          </w:tcPr>
          <w:p w14:paraId="19B8153C" w14:textId="77777777" w:rsidR="00D26A81" w:rsidRDefault="00D26A81">
            <w:pPr>
              <w:spacing w:before="100" w:after="100"/>
            </w:pPr>
          </w:p>
        </w:tc>
      </w:tr>
      <w:tr w:rsidR="000B1B5F" w14:paraId="2D4D7C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72C5E55E" w14:textId="77777777" w:rsidR="00D26A81" w:rsidRDefault="00000000">
            <w:pPr>
              <w:spacing w:before="40" w:after="40"/>
            </w:pPr>
            <w:r>
              <w:rPr>
                <w:b/>
                <w:bCs/>
                <w:sz w:val="18"/>
                <w:szCs w:val="18"/>
              </w:rPr>
              <w:t>Maintained By:</w:t>
            </w:r>
          </w:p>
        </w:tc>
        <w:tc>
          <w:tcPr>
            <w:tcW w:w="3000" w:type="dxa"/>
            <w:tcBorders>
              <w:top w:val="single" w:sz="1" w:space="0" w:color="CCCCCC"/>
              <w:left w:val="single" w:sz="1" w:space="0" w:color="CCCCCC"/>
              <w:bottom w:val="single" w:sz="1" w:space="0" w:color="CCCCCC"/>
              <w:right w:val="single" w:sz="1" w:space="0" w:color="CCCCCC"/>
            </w:tcBorders>
          </w:tcPr>
          <w:p w14:paraId="2CFD481A" w14:textId="77777777" w:rsidR="00D26A81" w:rsidRDefault="00000000">
            <w:pPr>
              <w:spacing w:before="100" w:after="100"/>
            </w:pPr>
            <w:r>
              <w:rPr>
                <w:i/>
                <w:iCs/>
                <w:color w:val="999999"/>
                <w:sz w:val="16"/>
                <w:szCs w:val="16"/>
              </w:rPr>
              <w:t>IM Officer / ICT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BC3D827" w14:textId="77777777" w:rsidR="00D26A81" w:rsidRDefault="00000000">
            <w:pPr>
              <w:spacing w:before="40" w:after="40"/>
            </w:pPr>
            <w:r>
              <w:rPr>
                <w:b/>
                <w:bCs/>
                <w:sz w:val="18"/>
                <w:szCs w:val="18"/>
              </w:rPr>
              <w:t>M-Stage:</w:t>
            </w:r>
          </w:p>
        </w:tc>
        <w:tc>
          <w:tcPr>
            <w:tcW w:w="1500" w:type="dxa"/>
            <w:tcBorders>
              <w:top w:val="single" w:sz="1" w:space="0" w:color="CCCCCC"/>
              <w:left w:val="single" w:sz="1" w:space="0" w:color="CCCCCC"/>
              <w:bottom w:val="single" w:sz="1" w:space="0" w:color="CCCCCC"/>
              <w:right w:val="single" w:sz="1" w:space="0" w:color="CCCCCC"/>
            </w:tcBorders>
          </w:tcPr>
          <w:p w14:paraId="73480750" w14:textId="77777777" w:rsidR="00D26A81" w:rsidRDefault="00000000">
            <w:pPr>
              <w:spacing w:before="100" w:after="100"/>
            </w:pPr>
            <w:r>
              <w:rPr>
                <w:i/>
                <w:iCs/>
                <w:color w:val="999999"/>
                <w:sz w:val="16"/>
                <w:szCs w:val="16"/>
              </w:rPr>
              <w:t>M0/M1/M2/M3</w:t>
            </w:r>
          </w:p>
        </w:tc>
      </w:tr>
    </w:tbl>
    <w:p w14:paraId="10A57F25" w14:textId="77777777" w:rsidR="00D26A81" w:rsidRDefault="00000000">
      <w:pPr>
        <w:pStyle w:val="Heading2"/>
      </w:pPr>
      <w:r>
        <w:t>Data Receipt Log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094"/>
        <w:gridCol w:w="1471"/>
        <w:gridCol w:w="1756"/>
        <w:gridCol w:w="1374"/>
        <w:gridCol w:w="1182"/>
        <w:gridCol w:w="993"/>
        <w:gridCol w:w="796"/>
      </w:tblGrid>
      <w:tr w:rsidR="000B1B5F" w14:paraId="2033501D" w14:textId="77777777">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80B6FA1" w14:textId="77777777" w:rsidR="00D26A81" w:rsidRDefault="00000000">
            <w:pPr>
              <w:spacing w:before="40" w:after="40"/>
              <w:jc w:val="center"/>
            </w:pPr>
            <w:r>
              <w:rPr>
                <w:b/>
                <w:bCs/>
                <w:sz w:val="18"/>
                <w:szCs w:val="18"/>
              </w:rPr>
              <w:t>Entry #</w:t>
            </w:r>
          </w:p>
        </w:tc>
        <w:tc>
          <w:tcPr>
            <w:tcW w:w="11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9C64E61" w14:textId="77777777" w:rsidR="00D26A81" w:rsidRDefault="00000000">
            <w:pPr>
              <w:spacing w:before="40" w:after="40"/>
              <w:jc w:val="center"/>
            </w:pPr>
            <w:r>
              <w:rPr>
                <w:b/>
                <w:bCs/>
                <w:sz w:val="18"/>
                <w:szCs w:val="18"/>
              </w:rPr>
              <w:t>Date/Time</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7B99F61" w14:textId="77777777" w:rsidR="00D26A81" w:rsidRDefault="00000000">
            <w:pPr>
              <w:spacing w:before="40" w:after="40"/>
            </w:pPr>
            <w:r>
              <w:rPr>
                <w:b/>
                <w:bCs/>
                <w:sz w:val="18"/>
                <w:szCs w:val="18"/>
              </w:rPr>
              <w:t>Source</w:t>
            </w:r>
          </w:p>
        </w:tc>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724124B" w14:textId="77777777" w:rsidR="00D26A81" w:rsidRDefault="00000000">
            <w:pPr>
              <w:spacing w:before="40" w:after="40"/>
            </w:pPr>
            <w:r>
              <w:rPr>
                <w:b/>
                <w:bCs/>
                <w:sz w:val="18"/>
                <w:szCs w:val="18"/>
              </w:rPr>
              <w:t>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DDEC114" w14:textId="77777777" w:rsidR="00D26A81" w:rsidRDefault="00000000">
            <w:pPr>
              <w:spacing w:before="40" w:after="40"/>
            </w:pPr>
            <w:r>
              <w:rPr>
                <w:b/>
                <w:bCs/>
                <w:sz w:val="18"/>
                <w:szCs w:val="18"/>
              </w:rPr>
              <w:t>Source SOP</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5A20372" w14:textId="77777777" w:rsidR="00D26A81" w:rsidRDefault="00000000">
            <w:pPr>
              <w:spacing w:before="40" w:after="40"/>
            </w:pPr>
            <w:r>
              <w:rPr>
                <w:b/>
                <w:bCs/>
                <w:sz w:val="18"/>
                <w:szCs w:val="18"/>
              </w:rPr>
              <w:t>Format</w:t>
            </w:r>
          </w:p>
        </w:tc>
        <w:tc>
          <w:tcPr>
            <w:tcW w:w="1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36AE48A" w14:textId="77777777" w:rsidR="00D26A81" w:rsidRDefault="00000000">
            <w:pPr>
              <w:spacing w:before="40" w:after="40"/>
            </w:pPr>
            <w:r>
              <w:rPr>
                <w:b/>
                <w:bCs/>
                <w:sz w:val="18"/>
                <w:szCs w:val="18"/>
              </w:rPr>
              <w:t>Received By</w:t>
            </w:r>
          </w:p>
        </w:tc>
        <w:tc>
          <w:tcPr>
            <w:tcW w:w="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6CE377C" w14:textId="77777777" w:rsidR="00D26A81" w:rsidRDefault="00000000">
            <w:pPr>
              <w:spacing w:before="40" w:after="40"/>
              <w:jc w:val="center"/>
            </w:pPr>
            <w:r>
              <w:rPr>
                <w:b/>
                <w:bCs/>
                <w:sz w:val="18"/>
                <w:szCs w:val="18"/>
              </w:rPr>
              <w:t>Verified</w:t>
            </w:r>
          </w:p>
        </w:tc>
      </w:tr>
      <w:tr w:rsidR="000B1B5F" w14:paraId="3BD2CD21"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6B95279F" w14:textId="77777777" w:rsidR="00D26A81" w:rsidRDefault="00000000">
            <w:pPr>
              <w:spacing w:before="40" w:after="40"/>
              <w:jc w:val="center"/>
            </w:pPr>
            <w:r>
              <w:rPr>
                <w:sz w:val="18"/>
                <w:szCs w:val="18"/>
              </w:rPr>
              <w:t>1</w:t>
            </w:r>
          </w:p>
        </w:tc>
        <w:tc>
          <w:tcPr>
            <w:tcW w:w="1100" w:type="dxa"/>
            <w:tcBorders>
              <w:top w:val="single" w:sz="1" w:space="0" w:color="CCCCCC"/>
              <w:left w:val="single" w:sz="1" w:space="0" w:color="CCCCCC"/>
              <w:bottom w:val="single" w:sz="1" w:space="0" w:color="CCCCCC"/>
              <w:right w:val="single" w:sz="1" w:space="0" w:color="CCCCCC"/>
            </w:tcBorders>
          </w:tcPr>
          <w:p w14:paraId="541DFCB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1D74DF5C"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27A98EF6"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2EDE323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D39EA7C"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51E563D9"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68345CA3" w14:textId="77777777" w:rsidR="00D26A81" w:rsidRDefault="00000000">
            <w:pPr>
              <w:spacing w:before="40" w:after="40"/>
              <w:jc w:val="center"/>
            </w:pPr>
            <w:r>
              <w:rPr>
                <w:sz w:val="18"/>
                <w:szCs w:val="18"/>
              </w:rPr>
              <w:t>☐</w:t>
            </w:r>
          </w:p>
        </w:tc>
      </w:tr>
      <w:tr w:rsidR="000B1B5F" w14:paraId="573407F4"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211444C1" w14:textId="77777777" w:rsidR="00D26A81" w:rsidRDefault="00000000">
            <w:pPr>
              <w:spacing w:before="40" w:after="40"/>
              <w:jc w:val="center"/>
            </w:pPr>
            <w:r>
              <w:rPr>
                <w:sz w:val="18"/>
                <w:szCs w:val="18"/>
              </w:rPr>
              <w:t>2</w:t>
            </w:r>
          </w:p>
        </w:tc>
        <w:tc>
          <w:tcPr>
            <w:tcW w:w="1100" w:type="dxa"/>
            <w:tcBorders>
              <w:top w:val="single" w:sz="1" w:space="0" w:color="CCCCCC"/>
              <w:left w:val="single" w:sz="1" w:space="0" w:color="CCCCCC"/>
              <w:bottom w:val="single" w:sz="1" w:space="0" w:color="CCCCCC"/>
              <w:right w:val="single" w:sz="1" w:space="0" w:color="CCCCCC"/>
            </w:tcBorders>
          </w:tcPr>
          <w:p w14:paraId="219E6AD2"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5574B16F"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78C7E389"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2770F469"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35D1A5D"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5C940CC"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64C791DF" w14:textId="77777777" w:rsidR="00D26A81" w:rsidRDefault="00000000">
            <w:pPr>
              <w:spacing w:before="40" w:after="40"/>
              <w:jc w:val="center"/>
            </w:pPr>
            <w:r>
              <w:rPr>
                <w:sz w:val="18"/>
                <w:szCs w:val="18"/>
              </w:rPr>
              <w:t>☐</w:t>
            </w:r>
          </w:p>
        </w:tc>
      </w:tr>
      <w:tr w:rsidR="000B1B5F" w14:paraId="09114A1C"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022203B8" w14:textId="77777777" w:rsidR="00D26A81" w:rsidRDefault="00000000">
            <w:pPr>
              <w:spacing w:before="40" w:after="40"/>
              <w:jc w:val="center"/>
            </w:pPr>
            <w:r>
              <w:rPr>
                <w:sz w:val="18"/>
                <w:szCs w:val="18"/>
              </w:rPr>
              <w:t>3</w:t>
            </w:r>
          </w:p>
        </w:tc>
        <w:tc>
          <w:tcPr>
            <w:tcW w:w="1100" w:type="dxa"/>
            <w:tcBorders>
              <w:top w:val="single" w:sz="1" w:space="0" w:color="CCCCCC"/>
              <w:left w:val="single" w:sz="1" w:space="0" w:color="CCCCCC"/>
              <w:bottom w:val="single" w:sz="1" w:space="0" w:color="CCCCCC"/>
              <w:right w:val="single" w:sz="1" w:space="0" w:color="CCCCCC"/>
            </w:tcBorders>
          </w:tcPr>
          <w:p w14:paraId="6DF568C8"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7AC1B0AC"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73A3BC87"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6B848598"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606107A"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41B306B1"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0C147D22" w14:textId="77777777" w:rsidR="00D26A81" w:rsidRDefault="00000000">
            <w:pPr>
              <w:spacing w:before="40" w:after="40"/>
              <w:jc w:val="center"/>
            </w:pPr>
            <w:r>
              <w:rPr>
                <w:sz w:val="18"/>
                <w:szCs w:val="18"/>
              </w:rPr>
              <w:t>☐</w:t>
            </w:r>
          </w:p>
        </w:tc>
      </w:tr>
      <w:tr w:rsidR="000B1B5F" w14:paraId="2DED773C"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7754D5F5" w14:textId="77777777" w:rsidR="00D26A81" w:rsidRDefault="00000000">
            <w:pPr>
              <w:spacing w:before="40" w:after="40"/>
              <w:jc w:val="center"/>
            </w:pPr>
            <w:r>
              <w:rPr>
                <w:sz w:val="18"/>
                <w:szCs w:val="18"/>
              </w:rPr>
              <w:t>4</w:t>
            </w:r>
          </w:p>
        </w:tc>
        <w:tc>
          <w:tcPr>
            <w:tcW w:w="1100" w:type="dxa"/>
            <w:tcBorders>
              <w:top w:val="single" w:sz="1" w:space="0" w:color="CCCCCC"/>
              <w:left w:val="single" w:sz="1" w:space="0" w:color="CCCCCC"/>
              <w:bottom w:val="single" w:sz="1" w:space="0" w:color="CCCCCC"/>
              <w:right w:val="single" w:sz="1" w:space="0" w:color="CCCCCC"/>
            </w:tcBorders>
          </w:tcPr>
          <w:p w14:paraId="0CA1044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182DDD67"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32938871"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60E63097"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9E2ED04"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1AB9C54"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7F990F50" w14:textId="77777777" w:rsidR="00D26A81" w:rsidRDefault="00000000">
            <w:pPr>
              <w:spacing w:before="40" w:after="40"/>
              <w:jc w:val="center"/>
            </w:pPr>
            <w:r>
              <w:rPr>
                <w:sz w:val="18"/>
                <w:szCs w:val="18"/>
              </w:rPr>
              <w:t>☐</w:t>
            </w:r>
          </w:p>
        </w:tc>
      </w:tr>
      <w:tr w:rsidR="000B1B5F" w14:paraId="467BCE18"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0A04065A" w14:textId="77777777" w:rsidR="00D26A81" w:rsidRDefault="00000000">
            <w:pPr>
              <w:spacing w:before="40" w:after="40"/>
              <w:jc w:val="center"/>
            </w:pPr>
            <w:r>
              <w:rPr>
                <w:sz w:val="18"/>
                <w:szCs w:val="18"/>
              </w:rPr>
              <w:t>5</w:t>
            </w:r>
          </w:p>
        </w:tc>
        <w:tc>
          <w:tcPr>
            <w:tcW w:w="1100" w:type="dxa"/>
            <w:tcBorders>
              <w:top w:val="single" w:sz="1" w:space="0" w:color="CCCCCC"/>
              <w:left w:val="single" w:sz="1" w:space="0" w:color="CCCCCC"/>
              <w:bottom w:val="single" w:sz="1" w:space="0" w:color="CCCCCC"/>
              <w:right w:val="single" w:sz="1" w:space="0" w:color="CCCCCC"/>
            </w:tcBorders>
          </w:tcPr>
          <w:p w14:paraId="57745E18"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264AAFCA"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1A468F88"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1FFD224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4D180D40"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2EC130D5"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447B3A63" w14:textId="77777777" w:rsidR="00D26A81" w:rsidRDefault="00000000">
            <w:pPr>
              <w:spacing w:before="40" w:after="40"/>
              <w:jc w:val="center"/>
            </w:pPr>
            <w:r>
              <w:rPr>
                <w:sz w:val="18"/>
                <w:szCs w:val="18"/>
              </w:rPr>
              <w:t>☐</w:t>
            </w:r>
          </w:p>
        </w:tc>
      </w:tr>
      <w:tr w:rsidR="000B1B5F" w14:paraId="18C7443B"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169E384D" w14:textId="77777777" w:rsidR="00D26A81" w:rsidRDefault="00000000">
            <w:pPr>
              <w:spacing w:before="40" w:after="40"/>
              <w:jc w:val="center"/>
            </w:pPr>
            <w:r>
              <w:rPr>
                <w:sz w:val="18"/>
                <w:szCs w:val="18"/>
              </w:rPr>
              <w:t>6</w:t>
            </w:r>
          </w:p>
        </w:tc>
        <w:tc>
          <w:tcPr>
            <w:tcW w:w="1100" w:type="dxa"/>
            <w:tcBorders>
              <w:top w:val="single" w:sz="1" w:space="0" w:color="CCCCCC"/>
              <w:left w:val="single" w:sz="1" w:space="0" w:color="CCCCCC"/>
              <w:bottom w:val="single" w:sz="1" w:space="0" w:color="CCCCCC"/>
              <w:right w:val="single" w:sz="1" w:space="0" w:color="CCCCCC"/>
            </w:tcBorders>
          </w:tcPr>
          <w:p w14:paraId="4EE2A3AF"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67AE55E0"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26216265"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69C8855F"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4CB16EB1"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4DF06CB1"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1B86ADD3" w14:textId="77777777" w:rsidR="00D26A81" w:rsidRDefault="00000000">
            <w:pPr>
              <w:spacing w:before="40" w:after="40"/>
              <w:jc w:val="center"/>
            </w:pPr>
            <w:r>
              <w:rPr>
                <w:sz w:val="18"/>
                <w:szCs w:val="18"/>
              </w:rPr>
              <w:t>☐</w:t>
            </w:r>
          </w:p>
        </w:tc>
      </w:tr>
      <w:tr w:rsidR="000B1B5F" w14:paraId="4BE50E12"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2F915756" w14:textId="77777777" w:rsidR="00D26A81" w:rsidRDefault="00000000">
            <w:pPr>
              <w:spacing w:before="40" w:after="40"/>
              <w:jc w:val="center"/>
            </w:pPr>
            <w:r>
              <w:rPr>
                <w:sz w:val="18"/>
                <w:szCs w:val="18"/>
              </w:rPr>
              <w:t>7</w:t>
            </w:r>
          </w:p>
        </w:tc>
        <w:tc>
          <w:tcPr>
            <w:tcW w:w="1100" w:type="dxa"/>
            <w:tcBorders>
              <w:top w:val="single" w:sz="1" w:space="0" w:color="CCCCCC"/>
              <w:left w:val="single" w:sz="1" w:space="0" w:color="CCCCCC"/>
              <w:bottom w:val="single" w:sz="1" w:space="0" w:color="CCCCCC"/>
              <w:right w:val="single" w:sz="1" w:space="0" w:color="CCCCCC"/>
            </w:tcBorders>
          </w:tcPr>
          <w:p w14:paraId="75D0582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54D2CF2C"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3662A054"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00AD8C17"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CE3EC1B"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6EE57F8E"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755B5551" w14:textId="77777777" w:rsidR="00D26A81" w:rsidRDefault="00000000">
            <w:pPr>
              <w:spacing w:before="40" w:after="40"/>
              <w:jc w:val="center"/>
            </w:pPr>
            <w:r>
              <w:rPr>
                <w:sz w:val="18"/>
                <w:szCs w:val="18"/>
              </w:rPr>
              <w:t>☐</w:t>
            </w:r>
          </w:p>
        </w:tc>
      </w:tr>
      <w:tr w:rsidR="000B1B5F" w14:paraId="6C7A7314"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2D5995F1" w14:textId="77777777" w:rsidR="00D26A81" w:rsidRDefault="00000000">
            <w:pPr>
              <w:spacing w:before="40" w:after="40"/>
              <w:jc w:val="center"/>
            </w:pPr>
            <w:r>
              <w:rPr>
                <w:sz w:val="18"/>
                <w:szCs w:val="18"/>
              </w:rPr>
              <w:t>8</w:t>
            </w:r>
          </w:p>
        </w:tc>
        <w:tc>
          <w:tcPr>
            <w:tcW w:w="1100" w:type="dxa"/>
            <w:tcBorders>
              <w:top w:val="single" w:sz="1" w:space="0" w:color="CCCCCC"/>
              <w:left w:val="single" w:sz="1" w:space="0" w:color="CCCCCC"/>
              <w:bottom w:val="single" w:sz="1" w:space="0" w:color="CCCCCC"/>
              <w:right w:val="single" w:sz="1" w:space="0" w:color="CCCCCC"/>
            </w:tcBorders>
          </w:tcPr>
          <w:p w14:paraId="60DA0A60"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27CCFE30"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7E402DD5"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7F2B3FA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9352269"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4675FA06"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370596E4" w14:textId="77777777" w:rsidR="00D26A81" w:rsidRDefault="00000000">
            <w:pPr>
              <w:spacing w:before="40" w:after="40"/>
              <w:jc w:val="center"/>
            </w:pPr>
            <w:r>
              <w:rPr>
                <w:sz w:val="18"/>
                <w:szCs w:val="18"/>
              </w:rPr>
              <w:t>☐</w:t>
            </w:r>
          </w:p>
        </w:tc>
      </w:tr>
      <w:tr w:rsidR="000B1B5F" w14:paraId="71888749"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309DC6B2" w14:textId="77777777" w:rsidR="00D26A81" w:rsidRDefault="00000000">
            <w:pPr>
              <w:spacing w:before="40" w:after="40"/>
              <w:jc w:val="center"/>
            </w:pPr>
            <w:r>
              <w:rPr>
                <w:sz w:val="18"/>
                <w:szCs w:val="18"/>
              </w:rPr>
              <w:t>9</w:t>
            </w:r>
          </w:p>
        </w:tc>
        <w:tc>
          <w:tcPr>
            <w:tcW w:w="1100" w:type="dxa"/>
            <w:tcBorders>
              <w:top w:val="single" w:sz="1" w:space="0" w:color="CCCCCC"/>
              <w:left w:val="single" w:sz="1" w:space="0" w:color="CCCCCC"/>
              <w:bottom w:val="single" w:sz="1" w:space="0" w:color="CCCCCC"/>
              <w:right w:val="single" w:sz="1" w:space="0" w:color="CCCCCC"/>
            </w:tcBorders>
          </w:tcPr>
          <w:p w14:paraId="2FDC5AE1"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339736C4"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4B1CCC8D"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2AE024C6"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3EF9AD1"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4A132A6D"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5C4F8404" w14:textId="77777777" w:rsidR="00D26A81" w:rsidRDefault="00000000">
            <w:pPr>
              <w:spacing w:before="40" w:after="40"/>
              <w:jc w:val="center"/>
            </w:pPr>
            <w:r>
              <w:rPr>
                <w:sz w:val="18"/>
                <w:szCs w:val="18"/>
              </w:rPr>
              <w:t>☐</w:t>
            </w:r>
          </w:p>
        </w:tc>
      </w:tr>
      <w:tr w:rsidR="000B1B5F" w14:paraId="51340838" w14:textId="77777777">
        <w:tc>
          <w:tcPr>
            <w:tcW w:w="700" w:type="dxa"/>
            <w:tcBorders>
              <w:top w:val="single" w:sz="1" w:space="0" w:color="CCCCCC"/>
              <w:left w:val="single" w:sz="1" w:space="0" w:color="CCCCCC"/>
              <w:bottom w:val="single" w:sz="1" w:space="0" w:color="CCCCCC"/>
              <w:right w:val="single" w:sz="1" w:space="0" w:color="CCCCCC"/>
            </w:tcBorders>
            <w:vAlign w:val="center"/>
          </w:tcPr>
          <w:p w14:paraId="1DBAE2B3" w14:textId="77777777" w:rsidR="00D26A81" w:rsidRDefault="00000000">
            <w:pPr>
              <w:spacing w:before="40" w:after="40"/>
              <w:jc w:val="center"/>
            </w:pPr>
            <w:r>
              <w:rPr>
                <w:sz w:val="18"/>
                <w:szCs w:val="18"/>
              </w:rPr>
              <w:t>10</w:t>
            </w:r>
          </w:p>
        </w:tc>
        <w:tc>
          <w:tcPr>
            <w:tcW w:w="1100" w:type="dxa"/>
            <w:tcBorders>
              <w:top w:val="single" w:sz="1" w:space="0" w:color="CCCCCC"/>
              <w:left w:val="single" w:sz="1" w:space="0" w:color="CCCCCC"/>
              <w:bottom w:val="single" w:sz="1" w:space="0" w:color="CCCCCC"/>
              <w:right w:val="single" w:sz="1" w:space="0" w:color="CCCCCC"/>
            </w:tcBorders>
          </w:tcPr>
          <w:p w14:paraId="2597A52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45A77E84"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45AD7461" w14:textId="77777777" w:rsidR="00D26A81" w:rsidRDefault="00D26A81">
            <w:pPr>
              <w:spacing w:before="100" w:after="100"/>
            </w:pPr>
          </w:p>
        </w:tc>
        <w:tc>
          <w:tcPr>
            <w:tcW w:w="1400" w:type="dxa"/>
            <w:tcBorders>
              <w:top w:val="single" w:sz="1" w:space="0" w:color="CCCCCC"/>
              <w:left w:val="single" w:sz="1" w:space="0" w:color="CCCCCC"/>
              <w:bottom w:val="single" w:sz="1" w:space="0" w:color="CCCCCC"/>
              <w:right w:val="single" w:sz="1" w:space="0" w:color="CCCCCC"/>
            </w:tcBorders>
          </w:tcPr>
          <w:p w14:paraId="2A5692B1"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64667E4"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660C7CA1" w14:textId="77777777" w:rsidR="00D26A81" w:rsidRDefault="00D26A81">
            <w:pPr>
              <w:spacing w:before="100" w:after="100"/>
            </w:pPr>
          </w:p>
        </w:tc>
        <w:tc>
          <w:tcPr>
            <w:tcW w:w="800" w:type="dxa"/>
            <w:tcBorders>
              <w:top w:val="single" w:sz="1" w:space="0" w:color="CCCCCC"/>
              <w:left w:val="single" w:sz="1" w:space="0" w:color="CCCCCC"/>
              <w:bottom w:val="single" w:sz="1" w:space="0" w:color="CCCCCC"/>
              <w:right w:val="single" w:sz="1" w:space="0" w:color="CCCCCC"/>
            </w:tcBorders>
            <w:vAlign w:val="center"/>
          </w:tcPr>
          <w:p w14:paraId="08160E6C" w14:textId="77777777" w:rsidR="00D26A81" w:rsidRDefault="00000000">
            <w:pPr>
              <w:spacing w:before="40" w:after="40"/>
              <w:jc w:val="center"/>
            </w:pPr>
            <w:r>
              <w:rPr>
                <w:sz w:val="18"/>
                <w:szCs w:val="18"/>
              </w:rPr>
              <w:t>☐</w:t>
            </w:r>
          </w:p>
        </w:tc>
      </w:tr>
    </w:tbl>
    <w:p w14:paraId="542C3505" w14:textId="77777777" w:rsidR="00D26A81" w:rsidRDefault="00000000">
      <w:pPr>
        <w:pStyle w:val="Heading3"/>
      </w:pPr>
      <w:r>
        <w:t>Source Type Reference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3541"/>
        <w:gridCol w:w="3442"/>
      </w:tblGrid>
      <w:tr w:rsidR="000B1B5F" w14:paraId="0182F722"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EFAD124" w14:textId="77777777" w:rsidR="00D26A81" w:rsidRDefault="00000000">
            <w:pPr>
              <w:spacing w:before="40" w:after="40"/>
            </w:pPr>
            <w:r>
              <w:rPr>
                <w:b/>
                <w:bCs/>
                <w:sz w:val="18"/>
                <w:szCs w:val="18"/>
              </w:rPr>
              <w:t>Source Category</w:t>
            </w:r>
          </w:p>
        </w:tc>
        <w:tc>
          <w:tcPr>
            <w:tcW w:w="36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7362121" w14:textId="77777777" w:rsidR="00D26A81" w:rsidRDefault="00000000">
            <w:pPr>
              <w:spacing w:before="40" w:after="40"/>
            </w:pPr>
            <w:r>
              <w:rPr>
                <w:b/>
                <w:bCs/>
                <w:sz w:val="18"/>
                <w:szCs w:val="18"/>
              </w:rPr>
              <w:t>Examples</w:t>
            </w:r>
          </w:p>
        </w:tc>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2A1BAAB" w14:textId="77777777" w:rsidR="00D26A81" w:rsidRDefault="00000000">
            <w:pPr>
              <w:spacing w:before="40" w:after="40"/>
            </w:pPr>
            <w:r>
              <w:rPr>
                <w:b/>
                <w:bCs/>
                <w:sz w:val="18"/>
                <w:szCs w:val="18"/>
              </w:rPr>
              <w:t>SOP Reference</w:t>
            </w:r>
          </w:p>
        </w:tc>
      </w:tr>
      <w:tr w:rsidR="000B1B5F" w14:paraId="6EF06823"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184F91FF" w14:textId="77777777" w:rsidR="00D26A81" w:rsidRDefault="00000000">
            <w:pPr>
              <w:spacing w:before="40" w:after="40"/>
            </w:pPr>
            <w:r>
              <w:rPr>
                <w:b/>
                <w:bCs/>
                <w:sz w:val="18"/>
                <w:szCs w:val="18"/>
              </w:rPr>
              <w:t>Internal SHOC Units</w:t>
            </w:r>
          </w:p>
        </w:tc>
        <w:tc>
          <w:tcPr>
            <w:tcW w:w="3600" w:type="dxa"/>
            <w:tcBorders>
              <w:top w:val="single" w:sz="1" w:space="0" w:color="CCCCCC"/>
              <w:left w:val="single" w:sz="1" w:space="0" w:color="CCCCCC"/>
              <w:bottom w:val="single" w:sz="1" w:space="0" w:color="CCCCCC"/>
              <w:right w:val="single" w:sz="1" w:space="0" w:color="CCCCCC"/>
            </w:tcBorders>
            <w:vAlign w:val="center"/>
          </w:tcPr>
          <w:p w14:paraId="3FA0916B" w14:textId="77777777" w:rsidR="00D26A81" w:rsidRDefault="00000000">
            <w:pPr>
              <w:spacing w:before="40" w:after="40"/>
            </w:pPr>
            <w:r>
              <w:rPr>
                <w:sz w:val="18"/>
                <w:szCs w:val="18"/>
              </w:rPr>
              <w:t>Finance, EW, Operations, HR, SCM, Security, ICT</w:t>
            </w:r>
          </w:p>
        </w:tc>
        <w:tc>
          <w:tcPr>
            <w:tcW w:w="3500" w:type="dxa"/>
            <w:tcBorders>
              <w:top w:val="single" w:sz="1" w:space="0" w:color="CCCCCC"/>
              <w:left w:val="single" w:sz="1" w:space="0" w:color="CCCCCC"/>
              <w:bottom w:val="single" w:sz="1" w:space="0" w:color="CCCCCC"/>
              <w:right w:val="single" w:sz="1" w:space="0" w:color="CCCCCC"/>
            </w:tcBorders>
            <w:vAlign w:val="center"/>
          </w:tcPr>
          <w:p w14:paraId="0DF79A8A" w14:textId="77777777" w:rsidR="00D26A81" w:rsidRDefault="00000000">
            <w:pPr>
              <w:spacing w:before="40" w:after="40"/>
            </w:pPr>
            <w:r>
              <w:rPr>
                <w:sz w:val="18"/>
                <w:szCs w:val="18"/>
              </w:rPr>
              <w:t>SOPs 1–9</w:t>
            </w:r>
          </w:p>
        </w:tc>
      </w:tr>
      <w:tr w:rsidR="000B1B5F" w14:paraId="5DD2D829"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17D7F5E9" w14:textId="77777777" w:rsidR="00D26A81" w:rsidRDefault="00000000">
            <w:pPr>
              <w:spacing w:before="40" w:after="40"/>
            </w:pPr>
            <w:r>
              <w:rPr>
                <w:b/>
                <w:bCs/>
                <w:sz w:val="18"/>
                <w:szCs w:val="18"/>
              </w:rPr>
              <w:t>Member State NDMAs</w:t>
            </w:r>
          </w:p>
        </w:tc>
        <w:tc>
          <w:tcPr>
            <w:tcW w:w="3600" w:type="dxa"/>
            <w:tcBorders>
              <w:top w:val="single" w:sz="1" w:space="0" w:color="CCCCCC"/>
              <w:left w:val="single" w:sz="1" w:space="0" w:color="CCCCCC"/>
              <w:bottom w:val="single" w:sz="1" w:space="0" w:color="CCCCCC"/>
              <w:right w:val="single" w:sz="1" w:space="0" w:color="CCCCCC"/>
            </w:tcBorders>
            <w:vAlign w:val="center"/>
          </w:tcPr>
          <w:p w14:paraId="5301B466" w14:textId="77777777" w:rsidR="00D26A81" w:rsidRDefault="00000000">
            <w:pPr>
              <w:spacing w:before="40" w:after="40"/>
            </w:pPr>
            <w:r>
              <w:rPr>
                <w:sz w:val="18"/>
                <w:szCs w:val="18"/>
              </w:rPr>
              <w:t>16 SADC Member State disaster agencies</w:t>
            </w:r>
          </w:p>
        </w:tc>
        <w:tc>
          <w:tcPr>
            <w:tcW w:w="3500" w:type="dxa"/>
            <w:tcBorders>
              <w:top w:val="single" w:sz="1" w:space="0" w:color="CCCCCC"/>
              <w:left w:val="single" w:sz="1" w:space="0" w:color="CCCCCC"/>
              <w:bottom w:val="single" w:sz="1" w:space="0" w:color="CCCCCC"/>
              <w:right w:val="single" w:sz="1" w:space="0" w:color="CCCCCC"/>
            </w:tcBorders>
            <w:vAlign w:val="center"/>
          </w:tcPr>
          <w:p w14:paraId="03729536" w14:textId="77777777" w:rsidR="00D26A81" w:rsidRDefault="00000000">
            <w:pPr>
              <w:spacing w:before="40" w:after="40"/>
            </w:pPr>
            <w:r>
              <w:rPr>
                <w:sz w:val="18"/>
                <w:szCs w:val="18"/>
              </w:rPr>
              <w:t>DRMIMS Portal</w:t>
            </w:r>
          </w:p>
        </w:tc>
      </w:tr>
      <w:tr w:rsidR="000B1B5F" w14:paraId="0267CE03"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7CBB88CA" w14:textId="77777777" w:rsidR="00D26A81" w:rsidRDefault="00000000">
            <w:pPr>
              <w:spacing w:before="40" w:after="40"/>
            </w:pPr>
            <w:r>
              <w:rPr>
                <w:b/>
                <w:bCs/>
                <w:sz w:val="18"/>
                <w:szCs w:val="18"/>
              </w:rPr>
              <w:t>Regional (SADC)</w:t>
            </w:r>
          </w:p>
        </w:tc>
        <w:tc>
          <w:tcPr>
            <w:tcW w:w="3600" w:type="dxa"/>
            <w:tcBorders>
              <w:top w:val="single" w:sz="1" w:space="0" w:color="CCCCCC"/>
              <w:left w:val="single" w:sz="1" w:space="0" w:color="CCCCCC"/>
              <w:bottom w:val="single" w:sz="1" w:space="0" w:color="CCCCCC"/>
              <w:right w:val="single" w:sz="1" w:space="0" w:color="CCCCCC"/>
            </w:tcBorders>
            <w:vAlign w:val="center"/>
          </w:tcPr>
          <w:p w14:paraId="417B9CCD" w14:textId="77777777" w:rsidR="00D26A81" w:rsidRDefault="00000000">
            <w:pPr>
              <w:spacing w:before="40" w:after="40"/>
            </w:pPr>
            <w:r>
              <w:rPr>
                <w:sz w:val="18"/>
                <w:szCs w:val="18"/>
              </w:rPr>
              <w:t>Climate Services Centre, Regional EW Centre, Secretariat</w:t>
            </w:r>
          </w:p>
        </w:tc>
        <w:tc>
          <w:tcPr>
            <w:tcW w:w="3500" w:type="dxa"/>
            <w:tcBorders>
              <w:top w:val="single" w:sz="1" w:space="0" w:color="CCCCCC"/>
              <w:left w:val="single" w:sz="1" w:space="0" w:color="CCCCCC"/>
              <w:bottom w:val="single" w:sz="1" w:space="0" w:color="CCCCCC"/>
              <w:right w:val="single" w:sz="1" w:space="0" w:color="CCCCCC"/>
            </w:tcBorders>
            <w:vAlign w:val="center"/>
          </w:tcPr>
          <w:p w14:paraId="3E3B4235" w14:textId="77777777" w:rsidR="00D26A81" w:rsidRDefault="00000000">
            <w:pPr>
              <w:spacing w:before="40" w:after="40"/>
            </w:pPr>
            <w:r>
              <w:rPr>
                <w:sz w:val="18"/>
                <w:szCs w:val="18"/>
              </w:rPr>
              <w:t>SOP 6.2</w:t>
            </w:r>
          </w:p>
        </w:tc>
      </w:tr>
      <w:tr w:rsidR="000B1B5F" w14:paraId="5E8F747F"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63570C00" w14:textId="77777777" w:rsidR="00D26A81" w:rsidRDefault="00000000">
            <w:pPr>
              <w:spacing w:before="40" w:after="40"/>
            </w:pPr>
            <w:r>
              <w:rPr>
                <w:b/>
                <w:bCs/>
                <w:sz w:val="18"/>
                <w:szCs w:val="18"/>
              </w:rPr>
              <w:t>Continental (AU)</w:t>
            </w:r>
          </w:p>
        </w:tc>
        <w:tc>
          <w:tcPr>
            <w:tcW w:w="3600" w:type="dxa"/>
            <w:tcBorders>
              <w:top w:val="single" w:sz="1" w:space="0" w:color="CCCCCC"/>
              <w:left w:val="single" w:sz="1" w:space="0" w:color="CCCCCC"/>
              <w:bottom w:val="single" w:sz="1" w:space="0" w:color="CCCCCC"/>
              <w:right w:val="single" w:sz="1" w:space="0" w:color="CCCCCC"/>
            </w:tcBorders>
            <w:vAlign w:val="center"/>
          </w:tcPr>
          <w:p w14:paraId="1D743DB6" w14:textId="77777777" w:rsidR="00D26A81" w:rsidRDefault="00000000">
            <w:pPr>
              <w:spacing w:before="40" w:after="40"/>
            </w:pPr>
            <w:r>
              <w:rPr>
                <w:sz w:val="18"/>
                <w:szCs w:val="18"/>
              </w:rPr>
              <w:t>AMHEWAS, Continental Situation Room, ACMAD, ICPAC</w:t>
            </w:r>
          </w:p>
        </w:tc>
        <w:tc>
          <w:tcPr>
            <w:tcW w:w="3500" w:type="dxa"/>
            <w:tcBorders>
              <w:top w:val="single" w:sz="1" w:space="0" w:color="CCCCCC"/>
              <w:left w:val="single" w:sz="1" w:space="0" w:color="CCCCCC"/>
              <w:bottom w:val="single" w:sz="1" w:space="0" w:color="CCCCCC"/>
              <w:right w:val="single" w:sz="1" w:space="0" w:color="CCCCCC"/>
            </w:tcBorders>
            <w:vAlign w:val="center"/>
          </w:tcPr>
          <w:p w14:paraId="0F703434" w14:textId="77777777" w:rsidR="00D26A81" w:rsidRDefault="00000000">
            <w:pPr>
              <w:spacing w:before="40" w:after="40"/>
            </w:pPr>
            <w:r>
              <w:rPr>
                <w:sz w:val="18"/>
                <w:szCs w:val="18"/>
              </w:rPr>
              <w:t>SOP 2.1–2.3</w:t>
            </w:r>
          </w:p>
        </w:tc>
      </w:tr>
      <w:tr w:rsidR="000B1B5F" w14:paraId="12C306BD"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40752286" w14:textId="77777777" w:rsidR="00D26A81" w:rsidRDefault="00000000">
            <w:pPr>
              <w:spacing w:before="40" w:after="40"/>
            </w:pPr>
            <w:r>
              <w:rPr>
                <w:b/>
                <w:bCs/>
                <w:sz w:val="18"/>
                <w:szCs w:val="18"/>
              </w:rPr>
              <w:t>Global (UN/Partners)</w:t>
            </w:r>
          </w:p>
        </w:tc>
        <w:tc>
          <w:tcPr>
            <w:tcW w:w="3600" w:type="dxa"/>
            <w:tcBorders>
              <w:top w:val="single" w:sz="1" w:space="0" w:color="CCCCCC"/>
              <w:left w:val="single" w:sz="1" w:space="0" w:color="CCCCCC"/>
              <w:bottom w:val="single" w:sz="1" w:space="0" w:color="CCCCCC"/>
              <w:right w:val="single" w:sz="1" w:space="0" w:color="CCCCCC"/>
            </w:tcBorders>
            <w:vAlign w:val="center"/>
          </w:tcPr>
          <w:p w14:paraId="68BA4838" w14:textId="77777777" w:rsidR="00D26A81" w:rsidRDefault="00000000">
            <w:pPr>
              <w:spacing w:before="40" w:after="40"/>
            </w:pPr>
            <w:r>
              <w:rPr>
                <w:sz w:val="18"/>
                <w:szCs w:val="18"/>
              </w:rPr>
              <w:t>Virtual OSOCC, GDACS, HDX, IFRC GO, WFP SCOPE</w:t>
            </w:r>
          </w:p>
        </w:tc>
        <w:tc>
          <w:tcPr>
            <w:tcW w:w="3500" w:type="dxa"/>
            <w:tcBorders>
              <w:top w:val="single" w:sz="1" w:space="0" w:color="CCCCCC"/>
              <w:left w:val="single" w:sz="1" w:space="0" w:color="CCCCCC"/>
              <w:bottom w:val="single" w:sz="1" w:space="0" w:color="CCCCCC"/>
              <w:right w:val="single" w:sz="1" w:space="0" w:color="CCCCCC"/>
            </w:tcBorders>
            <w:vAlign w:val="center"/>
          </w:tcPr>
          <w:p w14:paraId="4D716881" w14:textId="77777777" w:rsidR="00D26A81" w:rsidRDefault="00000000">
            <w:pPr>
              <w:spacing w:before="40" w:after="40"/>
            </w:pPr>
            <w:r>
              <w:rPr>
                <w:sz w:val="18"/>
                <w:szCs w:val="18"/>
              </w:rPr>
              <w:t>SOP 6.2</w:t>
            </w:r>
          </w:p>
        </w:tc>
      </w:tr>
      <w:tr w:rsidR="000B1B5F" w14:paraId="7DB62C9D"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5EE64D63" w14:textId="77777777" w:rsidR="00D26A81" w:rsidRDefault="00000000">
            <w:pPr>
              <w:spacing w:before="40" w:after="40"/>
            </w:pPr>
            <w:r>
              <w:rPr>
                <w:b/>
                <w:bCs/>
                <w:sz w:val="18"/>
                <w:szCs w:val="18"/>
              </w:rPr>
              <w:t>Meteorological</w:t>
            </w:r>
          </w:p>
        </w:tc>
        <w:tc>
          <w:tcPr>
            <w:tcW w:w="3600" w:type="dxa"/>
            <w:tcBorders>
              <w:top w:val="single" w:sz="1" w:space="0" w:color="CCCCCC"/>
              <w:left w:val="single" w:sz="1" w:space="0" w:color="CCCCCC"/>
              <w:bottom w:val="single" w:sz="1" w:space="0" w:color="CCCCCC"/>
              <w:right w:val="single" w:sz="1" w:space="0" w:color="CCCCCC"/>
            </w:tcBorders>
            <w:vAlign w:val="center"/>
          </w:tcPr>
          <w:p w14:paraId="4433A8CE" w14:textId="77777777" w:rsidR="00D26A81" w:rsidRDefault="00000000">
            <w:pPr>
              <w:spacing w:before="40" w:after="40"/>
            </w:pPr>
            <w:r>
              <w:rPr>
                <w:sz w:val="18"/>
                <w:szCs w:val="18"/>
              </w:rPr>
              <w:t>INAM, SAWS, WMO GTS, EUMETSAT</w:t>
            </w:r>
          </w:p>
        </w:tc>
        <w:tc>
          <w:tcPr>
            <w:tcW w:w="3500" w:type="dxa"/>
            <w:tcBorders>
              <w:top w:val="single" w:sz="1" w:space="0" w:color="CCCCCC"/>
              <w:left w:val="single" w:sz="1" w:space="0" w:color="CCCCCC"/>
              <w:bottom w:val="single" w:sz="1" w:space="0" w:color="CCCCCC"/>
              <w:right w:val="single" w:sz="1" w:space="0" w:color="CCCCCC"/>
            </w:tcBorders>
            <w:vAlign w:val="center"/>
          </w:tcPr>
          <w:p w14:paraId="0CDFB883" w14:textId="77777777" w:rsidR="00D26A81" w:rsidRDefault="00000000">
            <w:pPr>
              <w:spacing w:before="40" w:after="40"/>
            </w:pPr>
            <w:r>
              <w:rPr>
                <w:sz w:val="18"/>
                <w:szCs w:val="18"/>
              </w:rPr>
              <w:t>SOP 2.1</w:t>
            </w:r>
          </w:p>
        </w:tc>
      </w:tr>
    </w:tbl>
    <w:p w14:paraId="50DA779F" w14:textId="77777777" w:rsidR="00D26A81" w:rsidRDefault="00000000">
      <w:pPr>
        <w:shd w:val="clear" w:color="auto" w:fill="D6E3F0"/>
        <w:spacing w:before="200" w:after="100"/>
      </w:pPr>
      <w:r>
        <w:rPr>
          <w:b/>
          <w:bCs/>
          <w:color w:val="1F4E79"/>
        </w:rPr>
        <w:t>End of Period Verification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2944"/>
        <w:gridCol w:w="3454"/>
      </w:tblGrid>
      <w:tr w:rsidR="000B1B5F" w14:paraId="484498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682C00E0" w14:textId="77777777" w:rsidR="00D26A81" w:rsidRDefault="00000000">
            <w:pPr>
              <w:spacing w:before="40" w:after="40"/>
            </w:pPr>
            <w:r>
              <w:rPr>
                <w:b/>
                <w:bCs/>
                <w:sz w:val="18"/>
                <w:szCs w:val="18"/>
              </w:rPr>
              <w:lastRenderedPageBreak/>
              <w:t>Total Entries:</w:t>
            </w:r>
          </w:p>
        </w:tc>
        <w:tc>
          <w:tcPr>
            <w:tcW w:w="3000" w:type="dxa"/>
            <w:tcBorders>
              <w:top w:val="single" w:sz="1" w:space="0" w:color="CCCCCC"/>
              <w:left w:val="single" w:sz="1" w:space="0" w:color="CCCCCC"/>
              <w:bottom w:val="single" w:sz="1" w:space="0" w:color="CCCCCC"/>
              <w:right w:val="single" w:sz="1" w:space="0" w:color="CCCCCC"/>
            </w:tcBorders>
          </w:tcPr>
          <w:p w14:paraId="7B2A83B6" w14:textId="77777777" w:rsidR="00D26A81" w:rsidRDefault="00D26A81">
            <w:pPr>
              <w:spacing w:before="100" w:after="100"/>
            </w:pPr>
          </w:p>
        </w:tc>
        <w:tc>
          <w:tcPr>
            <w:tcW w:w="3500" w:type="dxa"/>
            <w:tcBorders>
              <w:top w:val="single" w:sz="1" w:space="0" w:color="CCCCCC"/>
              <w:left w:val="single" w:sz="1" w:space="0" w:color="CCCCCC"/>
              <w:bottom w:val="single" w:sz="1" w:space="0" w:color="CCCCCC"/>
              <w:right w:val="single" w:sz="1" w:space="0" w:color="CCCCCC"/>
            </w:tcBorders>
            <w:vAlign w:val="center"/>
          </w:tcPr>
          <w:p w14:paraId="290BE45D" w14:textId="77777777" w:rsidR="00D26A81" w:rsidRDefault="00000000">
            <w:pPr>
              <w:spacing w:before="40" w:after="40"/>
            </w:pPr>
            <w:r>
              <w:rPr>
                <w:sz w:val="18"/>
                <w:szCs w:val="18"/>
              </w:rPr>
              <w:t>☐ All entries verified</w:t>
            </w:r>
          </w:p>
        </w:tc>
      </w:tr>
      <w:tr w:rsidR="000B1B5F" w14:paraId="6FC97A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A969DDA" w14:textId="77777777" w:rsidR="00D26A81" w:rsidRDefault="00000000">
            <w:pPr>
              <w:spacing w:before="40" w:after="40"/>
            </w:pPr>
            <w:r>
              <w:rPr>
                <w:b/>
                <w:bCs/>
                <w:sz w:val="18"/>
                <w:szCs w:val="18"/>
              </w:rPr>
              <w:t>Verified By:</w:t>
            </w:r>
          </w:p>
        </w:tc>
        <w:tc>
          <w:tcPr>
            <w:tcW w:w="3000" w:type="dxa"/>
            <w:tcBorders>
              <w:top w:val="single" w:sz="1" w:space="0" w:color="CCCCCC"/>
              <w:left w:val="single" w:sz="1" w:space="0" w:color="CCCCCC"/>
              <w:bottom w:val="single" w:sz="1" w:space="0" w:color="CCCCCC"/>
              <w:right w:val="single" w:sz="1" w:space="0" w:color="CCCCCC"/>
            </w:tcBorders>
          </w:tcPr>
          <w:p w14:paraId="4F327B27" w14:textId="77777777" w:rsidR="00D26A81" w:rsidRDefault="00D26A81">
            <w:pPr>
              <w:spacing w:before="100" w:after="100"/>
            </w:pPr>
          </w:p>
        </w:tc>
        <w:tc>
          <w:tcPr>
            <w:tcW w:w="3500" w:type="dxa"/>
            <w:tcBorders>
              <w:top w:val="single" w:sz="1" w:space="0" w:color="CCCCCC"/>
              <w:left w:val="single" w:sz="1" w:space="0" w:color="CCCCCC"/>
              <w:bottom w:val="single" w:sz="1" w:space="0" w:color="CCCCCC"/>
              <w:right w:val="single" w:sz="1" w:space="0" w:color="CCCCCC"/>
            </w:tcBorders>
            <w:vAlign w:val="center"/>
          </w:tcPr>
          <w:p w14:paraId="5EAB6188" w14:textId="77777777" w:rsidR="00D26A81" w:rsidRDefault="00000000">
            <w:pPr>
              <w:spacing w:before="40" w:after="40"/>
            </w:pPr>
            <w:r>
              <w:rPr>
                <w:sz w:val="18"/>
                <w:szCs w:val="18"/>
              </w:rPr>
              <w:t>Date: _______________</w:t>
            </w:r>
          </w:p>
        </w:tc>
      </w:tr>
      <w:tr w:rsidR="000B1B5F" w14:paraId="5DEC32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1F6D16AE" w14:textId="77777777" w:rsidR="00D26A81" w:rsidRDefault="00000000">
            <w:pPr>
              <w:spacing w:before="40" w:after="40"/>
            </w:pPr>
            <w:r>
              <w:rPr>
                <w:b/>
                <w:bCs/>
                <w:sz w:val="18"/>
                <w:szCs w:val="18"/>
              </w:rPr>
              <w:t>Signature:</w:t>
            </w:r>
          </w:p>
        </w:tc>
        <w:tc>
          <w:tcPr>
            <w:tcW w:w="6500" w:type="dxa"/>
            <w:gridSpan w:val="2"/>
            <w:tcBorders>
              <w:top w:val="single" w:sz="1" w:space="0" w:color="CCCCCC"/>
              <w:left w:val="single" w:sz="1" w:space="0" w:color="CCCCCC"/>
              <w:bottom w:val="single" w:sz="1" w:space="0" w:color="CCCCCC"/>
              <w:right w:val="single" w:sz="1" w:space="0" w:color="CCCCCC"/>
            </w:tcBorders>
          </w:tcPr>
          <w:p w14:paraId="370BE20F" w14:textId="77777777" w:rsidR="00D26A81" w:rsidRDefault="00D26A81">
            <w:pPr>
              <w:spacing w:before="100" w:after="100"/>
            </w:pPr>
          </w:p>
        </w:tc>
      </w:tr>
    </w:tbl>
    <w:p w14:paraId="496A1033" w14:textId="77777777" w:rsidR="00D26A81" w:rsidRDefault="00000000">
      <w:r>
        <w:br w:type="page"/>
      </w:r>
    </w:p>
    <w:p w14:paraId="04FC6287" w14:textId="77777777" w:rsidR="00D26A81" w:rsidRDefault="00000000">
      <w:pPr>
        <w:pStyle w:val="Heading1"/>
      </w:pPr>
      <w:r>
        <w:lastRenderedPageBreak/>
        <w:t>Annex 6.1-B: Metadata Schema and Tagging Guide (DRMIMS Standard)</w:t>
      </w:r>
    </w:p>
    <w:p w14:paraId="615C7B08" w14:textId="77777777" w:rsidR="00D26A81" w:rsidRDefault="00000000">
      <w:pPr>
        <w:spacing w:after="100"/>
      </w:pPr>
      <w:r>
        <w:rPr>
          <w:b/>
          <w:bCs/>
        </w:rPr>
        <w:t xml:space="preserve">Purpose: </w:t>
      </w:r>
      <w:r>
        <w:t>To standardise metadata tagging for all data ingested into SHOC systems, ensuring interoperability with SADC DRMIMS and partner platforms.</w:t>
      </w:r>
    </w:p>
    <w:p w14:paraId="33E8BF45" w14:textId="77777777" w:rsidR="00D26A81" w:rsidRDefault="00000000">
      <w:pPr>
        <w:pStyle w:val="Heading2"/>
      </w:pPr>
      <w:r>
        <w:t>Core Metadata Fields (Mandatory)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774"/>
        <w:gridCol w:w="2940"/>
        <w:gridCol w:w="2459"/>
      </w:tblGrid>
      <w:tr w:rsidR="000B1B5F" w14:paraId="3EBCC9CE"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2FE79FC" w14:textId="77777777" w:rsidR="00D26A81" w:rsidRDefault="00000000">
            <w:pPr>
              <w:spacing w:before="40" w:after="40"/>
            </w:pPr>
            <w:r>
              <w:rPr>
                <w:b/>
                <w:bCs/>
                <w:sz w:val="18"/>
                <w:szCs w:val="18"/>
              </w:rPr>
              <w:t>Field Name</w:t>
            </w:r>
          </w:p>
        </w:tc>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79A69B2" w14:textId="77777777" w:rsidR="00D26A81" w:rsidRDefault="00000000">
            <w:pPr>
              <w:spacing w:before="40" w:after="40"/>
            </w:pPr>
            <w:r>
              <w:rPr>
                <w:b/>
                <w:bCs/>
                <w:sz w:val="18"/>
                <w:szCs w:val="18"/>
              </w:rPr>
              <w:t>Data Type</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9D5D7DC" w14:textId="77777777" w:rsidR="00D26A81" w:rsidRDefault="00000000">
            <w:pPr>
              <w:spacing w:before="40" w:after="40"/>
            </w:pPr>
            <w:r>
              <w:rPr>
                <w:b/>
                <w:bCs/>
                <w:sz w:val="18"/>
                <w:szCs w:val="18"/>
              </w:rPr>
              <w:t>Description</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BC70FFB" w14:textId="77777777" w:rsidR="00D26A81" w:rsidRDefault="00000000">
            <w:pPr>
              <w:spacing w:before="40" w:after="40"/>
            </w:pPr>
            <w:r>
              <w:rPr>
                <w:b/>
                <w:bCs/>
                <w:sz w:val="18"/>
                <w:szCs w:val="18"/>
              </w:rPr>
              <w:t>Example</w:t>
            </w:r>
          </w:p>
        </w:tc>
      </w:tr>
      <w:tr w:rsidR="000B1B5F" w14:paraId="16B30CAF"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6B96B176" w14:textId="77777777" w:rsidR="00D26A81" w:rsidRDefault="00000000">
            <w:pPr>
              <w:spacing w:before="40" w:after="40"/>
            </w:pPr>
            <w:r>
              <w:rPr>
                <w:b/>
                <w:bCs/>
                <w:sz w:val="18"/>
                <w:szCs w:val="18"/>
              </w:rPr>
              <w:t>data_id</w:t>
            </w:r>
          </w:p>
        </w:tc>
        <w:tc>
          <w:tcPr>
            <w:tcW w:w="1800" w:type="dxa"/>
            <w:tcBorders>
              <w:top w:val="single" w:sz="1" w:space="0" w:color="CCCCCC"/>
              <w:left w:val="single" w:sz="1" w:space="0" w:color="CCCCCC"/>
              <w:bottom w:val="single" w:sz="1" w:space="0" w:color="CCCCCC"/>
              <w:right w:val="single" w:sz="1" w:space="0" w:color="CCCCCC"/>
            </w:tcBorders>
            <w:vAlign w:val="center"/>
          </w:tcPr>
          <w:p w14:paraId="0F22DC9A" w14:textId="77777777" w:rsidR="00D26A81" w:rsidRDefault="00000000">
            <w:pPr>
              <w:spacing w:before="40" w:after="40"/>
            </w:pPr>
            <w:r>
              <w:rPr>
                <w:sz w:val="18"/>
                <w:szCs w:val="18"/>
              </w:rPr>
              <w:t>UUID</w:t>
            </w:r>
          </w:p>
        </w:tc>
        <w:tc>
          <w:tcPr>
            <w:tcW w:w="3000" w:type="dxa"/>
            <w:tcBorders>
              <w:top w:val="single" w:sz="1" w:space="0" w:color="CCCCCC"/>
              <w:left w:val="single" w:sz="1" w:space="0" w:color="CCCCCC"/>
              <w:bottom w:val="single" w:sz="1" w:space="0" w:color="CCCCCC"/>
              <w:right w:val="single" w:sz="1" w:space="0" w:color="CCCCCC"/>
            </w:tcBorders>
            <w:vAlign w:val="center"/>
          </w:tcPr>
          <w:p w14:paraId="4775C69A" w14:textId="77777777" w:rsidR="00D26A81" w:rsidRDefault="00000000">
            <w:pPr>
              <w:spacing w:before="40" w:after="40"/>
            </w:pPr>
            <w:r>
              <w:rPr>
                <w:sz w:val="18"/>
                <w:szCs w:val="18"/>
              </w:rPr>
              <w:t>Unique identifier for dataset</w:t>
            </w:r>
          </w:p>
        </w:tc>
        <w:tc>
          <w:tcPr>
            <w:tcW w:w="2500" w:type="dxa"/>
            <w:tcBorders>
              <w:top w:val="single" w:sz="1" w:space="0" w:color="CCCCCC"/>
              <w:left w:val="single" w:sz="1" w:space="0" w:color="CCCCCC"/>
              <w:bottom w:val="single" w:sz="1" w:space="0" w:color="CCCCCC"/>
              <w:right w:val="single" w:sz="1" w:space="0" w:color="CCCCCC"/>
            </w:tcBorders>
            <w:vAlign w:val="center"/>
          </w:tcPr>
          <w:p w14:paraId="0C50E6CD" w14:textId="77777777" w:rsidR="00D26A81" w:rsidRDefault="00000000">
            <w:pPr>
              <w:spacing w:before="40" w:after="40"/>
            </w:pPr>
            <w:r>
              <w:rPr>
                <w:sz w:val="16"/>
                <w:szCs w:val="16"/>
              </w:rPr>
              <w:t>550e8400-e29b-41d4-a716...</w:t>
            </w:r>
          </w:p>
        </w:tc>
      </w:tr>
      <w:tr w:rsidR="000B1B5F" w14:paraId="08E98F79"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6DFA509E" w14:textId="77777777" w:rsidR="00D26A81" w:rsidRDefault="00000000">
            <w:pPr>
              <w:spacing w:before="40" w:after="40"/>
            </w:pPr>
            <w:r>
              <w:rPr>
                <w:b/>
                <w:bCs/>
                <w:sz w:val="18"/>
                <w:szCs w:val="18"/>
              </w:rPr>
              <w:t>source_id</w:t>
            </w:r>
          </w:p>
        </w:tc>
        <w:tc>
          <w:tcPr>
            <w:tcW w:w="1800" w:type="dxa"/>
            <w:tcBorders>
              <w:top w:val="single" w:sz="1" w:space="0" w:color="CCCCCC"/>
              <w:left w:val="single" w:sz="1" w:space="0" w:color="CCCCCC"/>
              <w:bottom w:val="single" w:sz="1" w:space="0" w:color="CCCCCC"/>
              <w:right w:val="single" w:sz="1" w:space="0" w:color="CCCCCC"/>
            </w:tcBorders>
            <w:vAlign w:val="center"/>
          </w:tcPr>
          <w:p w14:paraId="36F39C55" w14:textId="77777777" w:rsidR="00D26A81" w:rsidRDefault="00000000">
            <w:pPr>
              <w:spacing w:before="40" w:after="40"/>
            </w:pPr>
            <w:r>
              <w:rPr>
                <w:sz w:val="18"/>
                <w:szCs w:val="18"/>
              </w:rPr>
              <w:t>String(50)</w:t>
            </w:r>
          </w:p>
        </w:tc>
        <w:tc>
          <w:tcPr>
            <w:tcW w:w="3000" w:type="dxa"/>
            <w:tcBorders>
              <w:top w:val="single" w:sz="1" w:space="0" w:color="CCCCCC"/>
              <w:left w:val="single" w:sz="1" w:space="0" w:color="CCCCCC"/>
              <w:bottom w:val="single" w:sz="1" w:space="0" w:color="CCCCCC"/>
              <w:right w:val="single" w:sz="1" w:space="0" w:color="CCCCCC"/>
            </w:tcBorders>
            <w:vAlign w:val="center"/>
          </w:tcPr>
          <w:p w14:paraId="3AC1481D" w14:textId="77777777" w:rsidR="00D26A81" w:rsidRDefault="00000000">
            <w:pPr>
              <w:spacing w:before="40" w:after="40"/>
            </w:pPr>
            <w:r>
              <w:rPr>
                <w:sz w:val="18"/>
                <w:szCs w:val="18"/>
              </w:rPr>
              <w:t>Source organisation code</w:t>
            </w:r>
          </w:p>
        </w:tc>
        <w:tc>
          <w:tcPr>
            <w:tcW w:w="2500" w:type="dxa"/>
            <w:tcBorders>
              <w:top w:val="single" w:sz="1" w:space="0" w:color="CCCCCC"/>
              <w:left w:val="single" w:sz="1" w:space="0" w:color="CCCCCC"/>
              <w:bottom w:val="single" w:sz="1" w:space="0" w:color="CCCCCC"/>
              <w:right w:val="single" w:sz="1" w:space="0" w:color="CCCCCC"/>
            </w:tcBorders>
            <w:vAlign w:val="center"/>
          </w:tcPr>
          <w:p w14:paraId="23F85535" w14:textId="77777777" w:rsidR="00D26A81" w:rsidRDefault="00000000">
            <w:pPr>
              <w:spacing w:before="40" w:after="40"/>
            </w:pPr>
            <w:r>
              <w:rPr>
                <w:sz w:val="16"/>
                <w:szCs w:val="16"/>
              </w:rPr>
              <w:t>NDMA-MOZ-001</w:t>
            </w:r>
          </w:p>
        </w:tc>
      </w:tr>
      <w:tr w:rsidR="000B1B5F" w14:paraId="433C8943"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0331D7CC" w14:textId="77777777" w:rsidR="00D26A81" w:rsidRDefault="00000000">
            <w:pPr>
              <w:spacing w:before="40" w:after="40"/>
            </w:pPr>
            <w:r>
              <w:rPr>
                <w:b/>
                <w:bCs/>
                <w:sz w:val="18"/>
                <w:szCs w:val="18"/>
              </w:rPr>
              <w:t>source_sop</w:t>
            </w:r>
          </w:p>
        </w:tc>
        <w:tc>
          <w:tcPr>
            <w:tcW w:w="1800" w:type="dxa"/>
            <w:tcBorders>
              <w:top w:val="single" w:sz="1" w:space="0" w:color="CCCCCC"/>
              <w:left w:val="single" w:sz="1" w:space="0" w:color="CCCCCC"/>
              <w:bottom w:val="single" w:sz="1" w:space="0" w:color="CCCCCC"/>
              <w:right w:val="single" w:sz="1" w:space="0" w:color="CCCCCC"/>
            </w:tcBorders>
            <w:vAlign w:val="center"/>
          </w:tcPr>
          <w:p w14:paraId="2A30617C" w14:textId="77777777" w:rsidR="00D26A81" w:rsidRDefault="00000000">
            <w:pPr>
              <w:spacing w:before="40" w:after="40"/>
            </w:pPr>
            <w:r>
              <w:rPr>
                <w:sz w:val="18"/>
                <w:szCs w:val="18"/>
              </w:rPr>
              <w:t>String(20)</w:t>
            </w:r>
          </w:p>
        </w:tc>
        <w:tc>
          <w:tcPr>
            <w:tcW w:w="3000" w:type="dxa"/>
            <w:tcBorders>
              <w:top w:val="single" w:sz="1" w:space="0" w:color="CCCCCC"/>
              <w:left w:val="single" w:sz="1" w:space="0" w:color="CCCCCC"/>
              <w:bottom w:val="single" w:sz="1" w:space="0" w:color="CCCCCC"/>
              <w:right w:val="single" w:sz="1" w:space="0" w:color="CCCCCC"/>
            </w:tcBorders>
            <w:vAlign w:val="center"/>
          </w:tcPr>
          <w:p w14:paraId="1D18AA9E" w14:textId="77777777" w:rsidR="00D26A81" w:rsidRDefault="00000000">
            <w:pPr>
              <w:spacing w:before="40" w:after="40"/>
            </w:pPr>
            <w:r>
              <w:rPr>
                <w:sz w:val="18"/>
                <w:szCs w:val="18"/>
              </w:rPr>
              <w:t>Originating SOP reference</w:t>
            </w:r>
          </w:p>
        </w:tc>
        <w:tc>
          <w:tcPr>
            <w:tcW w:w="2500" w:type="dxa"/>
            <w:tcBorders>
              <w:top w:val="single" w:sz="1" w:space="0" w:color="CCCCCC"/>
              <w:left w:val="single" w:sz="1" w:space="0" w:color="CCCCCC"/>
              <w:bottom w:val="single" w:sz="1" w:space="0" w:color="CCCCCC"/>
              <w:right w:val="single" w:sz="1" w:space="0" w:color="CCCCCC"/>
            </w:tcBorders>
            <w:vAlign w:val="center"/>
          </w:tcPr>
          <w:p w14:paraId="56562E56" w14:textId="77777777" w:rsidR="00D26A81" w:rsidRDefault="00000000">
            <w:pPr>
              <w:spacing w:before="40" w:after="40"/>
            </w:pPr>
            <w:r>
              <w:rPr>
                <w:sz w:val="16"/>
                <w:szCs w:val="16"/>
              </w:rPr>
              <w:t>SOP-2.1</w:t>
            </w:r>
          </w:p>
        </w:tc>
      </w:tr>
      <w:tr w:rsidR="000B1B5F" w14:paraId="445947C1"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046A9806" w14:textId="77777777" w:rsidR="00D26A81" w:rsidRDefault="00000000">
            <w:pPr>
              <w:spacing w:before="40" w:after="40"/>
            </w:pPr>
            <w:r>
              <w:rPr>
                <w:b/>
                <w:bCs/>
                <w:sz w:val="18"/>
                <w:szCs w:val="18"/>
              </w:rPr>
              <w:t>timestamp_received</w:t>
            </w:r>
          </w:p>
        </w:tc>
        <w:tc>
          <w:tcPr>
            <w:tcW w:w="1800" w:type="dxa"/>
            <w:tcBorders>
              <w:top w:val="single" w:sz="1" w:space="0" w:color="CCCCCC"/>
              <w:left w:val="single" w:sz="1" w:space="0" w:color="CCCCCC"/>
              <w:bottom w:val="single" w:sz="1" w:space="0" w:color="CCCCCC"/>
              <w:right w:val="single" w:sz="1" w:space="0" w:color="CCCCCC"/>
            </w:tcBorders>
            <w:vAlign w:val="center"/>
          </w:tcPr>
          <w:p w14:paraId="0856D901" w14:textId="77777777" w:rsidR="00D26A81" w:rsidRDefault="00000000">
            <w:pPr>
              <w:spacing w:before="40" w:after="40"/>
            </w:pPr>
            <w:r>
              <w:rPr>
                <w:sz w:val="18"/>
                <w:szCs w:val="18"/>
              </w:rPr>
              <w:t>DateTime</w:t>
            </w:r>
          </w:p>
        </w:tc>
        <w:tc>
          <w:tcPr>
            <w:tcW w:w="3000" w:type="dxa"/>
            <w:tcBorders>
              <w:top w:val="single" w:sz="1" w:space="0" w:color="CCCCCC"/>
              <w:left w:val="single" w:sz="1" w:space="0" w:color="CCCCCC"/>
              <w:bottom w:val="single" w:sz="1" w:space="0" w:color="CCCCCC"/>
              <w:right w:val="single" w:sz="1" w:space="0" w:color="CCCCCC"/>
            </w:tcBorders>
            <w:vAlign w:val="center"/>
          </w:tcPr>
          <w:p w14:paraId="06CF9F08" w14:textId="77777777" w:rsidR="00D26A81" w:rsidRDefault="00000000">
            <w:pPr>
              <w:spacing w:before="40" w:after="40"/>
            </w:pPr>
            <w:r>
              <w:rPr>
                <w:sz w:val="18"/>
                <w:szCs w:val="18"/>
              </w:rPr>
              <w:t>UTC timestamp of receipt</w:t>
            </w:r>
          </w:p>
        </w:tc>
        <w:tc>
          <w:tcPr>
            <w:tcW w:w="2500" w:type="dxa"/>
            <w:tcBorders>
              <w:top w:val="single" w:sz="1" w:space="0" w:color="CCCCCC"/>
              <w:left w:val="single" w:sz="1" w:space="0" w:color="CCCCCC"/>
              <w:bottom w:val="single" w:sz="1" w:space="0" w:color="CCCCCC"/>
              <w:right w:val="single" w:sz="1" w:space="0" w:color="CCCCCC"/>
            </w:tcBorders>
            <w:vAlign w:val="center"/>
          </w:tcPr>
          <w:p w14:paraId="6614BB10" w14:textId="77777777" w:rsidR="00D26A81" w:rsidRDefault="00000000">
            <w:pPr>
              <w:spacing w:before="40" w:after="40"/>
            </w:pPr>
            <w:r>
              <w:rPr>
                <w:sz w:val="16"/>
                <w:szCs w:val="16"/>
              </w:rPr>
              <w:t>2026-01-15T14:30:00Z</w:t>
            </w:r>
          </w:p>
        </w:tc>
      </w:tr>
      <w:tr w:rsidR="000B1B5F" w14:paraId="7C825744"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30228304" w14:textId="77777777" w:rsidR="00D26A81" w:rsidRDefault="00000000">
            <w:pPr>
              <w:spacing w:before="40" w:after="40"/>
            </w:pPr>
            <w:r>
              <w:rPr>
                <w:b/>
                <w:bCs/>
                <w:sz w:val="18"/>
                <w:szCs w:val="18"/>
              </w:rPr>
              <w:t>timestamp_source</w:t>
            </w:r>
          </w:p>
        </w:tc>
        <w:tc>
          <w:tcPr>
            <w:tcW w:w="1800" w:type="dxa"/>
            <w:tcBorders>
              <w:top w:val="single" w:sz="1" w:space="0" w:color="CCCCCC"/>
              <w:left w:val="single" w:sz="1" w:space="0" w:color="CCCCCC"/>
              <w:bottom w:val="single" w:sz="1" w:space="0" w:color="CCCCCC"/>
              <w:right w:val="single" w:sz="1" w:space="0" w:color="CCCCCC"/>
            </w:tcBorders>
            <w:vAlign w:val="center"/>
          </w:tcPr>
          <w:p w14:paraId="37090A5E" w14:textId="77777777" w:rsidR="00D26A81" w:rsidRDefault="00000000">
            <w:pPr>
              <w:spacing w:before="40" w:after="40"/>
            </w:pPr>
            <w:r>
              <w:rPr>
                <w:sz w:val="18"/>
                <w:szCs w:val="18"/>
              </w:rPr>
              <w:t>DateTime</w:t>
            </w:r>
          </w:p>
        </w:tc>
        <w:tc>
          <w:tcPr>
            <w:tcW w:w="3000" w:type="dxa"/>
            <w:tcBorders>
              <w:top w:val="single" w:sz="1" w:space="0" w:color="CCCCCC"/>
              <w:left w:val="single" w:sz="1" w:space="0" w:color="CCCCCC"/>
              <w:bottom w:val="single" w:sz="1" w:space="0" w:color="CCCCCC"/>
              <w:right w:val="single" w:sz="1" w:space="0" w:color="CCCCCC"/>
            </w:tcBorders>
            <w:vAlign w:val="center"/>
          </w:tcPr>
          <w:p w14:paraId="70DF90C9" w14:textId="77777777" w:rsidR="00D26A81" w:rsidRDefault="00000000">
            <w:pPr>
              <w:spacing w:before="40" w:after="40"/>
            </w:pPr>
            <w:r>
              <w:rPr>
                <w:sz w:val="18"/>
                <w:szCs w:val="18"/>
              </w:rPr>
              <w:t>Original data creation time</w:t>
            </w:r>
          </w:p>
        </w:tc>
        <w:tc>
          <w:tcPr>
            <w:tcW w:w="2500" w:type="dxa"/>
            <w:tcBorders>
              <w:top w:val="single" w:sz="1" w:space="0" w:color="CCCCCC"/>
              <w:left w:val="single" w:sz="1" w:space="0" w:color="CCCCCC"/>
              <w:bottom w:val="single" w:sz="1" w:space="0" w:color="CCCCCC"/>
              <w:right w:val="single" w:sz="1" w:space="0" w:color="CCCCCC"/>
            </w:tcBorders>
            <w:vAlign w:val="center"/>
          </w:tcPr>
          <w:p w14:paraId="4BC26AA7" w14:textId="77777777" w:rsidR="00D26A81" w:rsidRDefault="00000000">
            <w:pPr>
              <w:spacing w:before="40" w:after="40"/>
            </w:pPr>
            <w:r>
              <w:rPr>
                <w:sz w:val="16"/>
                <w:szCs w:val="16"/>
              </w:rPr>
              <w:t>2026-01-15T12:00:00Z</w:t>
            </w:r>
          </w:p>
        </w:tc>
      </w:tr>
      <w:tr w:rsidR="000B1B5F" w14:paraId="6CD96B76"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2F5ABA4C" w14:textId="77777777" w:rsidR="00D26A81" w:rsidRDefault="00000000">
            <w:pPr>
              <w:spacing w:before="40" w:after="40"/>
            </w:pPr>
            <w:r>
              <w:rPr>
                <w:b/>
                <w:bCs/>
                <w:sz w:val="18"/>
                <w:szCs w:val="18"/>
              </w:rPr>
              <w:t>data_type</w:t>
            </w:r>
          </w:p>
        </w:tc>
        <w:tc>
          <w:tcPr>
            <w:tcW w:w="1800" w:type="dxa"/>
            <w:tcBorders>
              <w:top w:val="single" w:sz="1" w:space="0" w:color="CCCCCC"/>
              <w:left w:val="single" w:sz="1" w:space="0" w:color="CCCCCC"/>
              <w:bottom w:val="single" w:sz="1" w:space="0" w:color="CCCCCC"/>
              <w:right w:val="single" w:sz="1" w:space="0" w:color="CCCCCC"/>
            </w:tcBorders>
            <w:vAlign w:val="center"/>
          </w:tcPr>
          <w:p w14:paraId="46A9D358" w14:textId="77777777" w:rsidR="00D26A81" w:rsidRDefault="00000000">
            <w:pPr>
              <w:spacing w:before="40" w:after="40"/>
            </w:pPr>
            <w:r>
              <w:rPr>
                <w:sz w:val="18"/>
                <w:szCs w:val="18"/>
              </w:rPr>
              <w:t>Enum</w:t>
            </w:r>
          </w:p>
        </w:tc>
        <w:tc>
          <w:tcPr>
            <w:tcW w:w="3000" w:type="dxa"/>
            <w:tcBorders>
              <w:top w:val="single" w:sz="1" w:space="0" w:color="CCCCCC"/>
              <w:left w:val="single" w:sz="1" w:space="0" w:color="CCCCCC"/>
              <w:bottom w:val="single" w:sz="1" w:space="0" w:color="CCCCCC"/>
              <w:right w:val="single" w:sz="1" w:space="0" w:color="CCCCCC"/>
            </w:tcBorders>
            <w:vAlign w:val="center"/>
          </w:tcPr>
          <w:p w14:paraId="7C1DB9B9" w14:textId="77777777" w:rsidR="00D26A81" w:rsidRDefault="00000000">
            <w:pPr>
              <w:spacing w:before="40" w:after="40"/>
            </w:pPr>
            <w:r>
              <w:rPr>
                <w:sz w:val="18"/>
                <w:szCs w:val="18"/>
              </w:rPr>
              <w:t>Category of data content</w:t>
            </w:r>
          </w:p>
        </w:tc>
        <w:tc>
          <w:tcPr>
            <w:tcW w:w="2500" w:type="dxa"/>
            <w:tcBorders>
              <w:top w:val="single" w:sz="1" w:space="0" w:color="CCCCCC"/>
              <w:left w:val="single" w:sz="1" w:space="0" w:color="CCCCCC"/>
              <w:bottom w:val="single" w:sz="1" w:space="0" w:color="CCCCCC"/>
              <w:right w:val="single" w:sz="1" w:space="0" w:color="CCCCCC"/>
            </w:tcBorders>
            <w:vAlign w:val="center"/>
          </w:tcPr>
          <w:p w14:paraId="1B6AD77C" w14:textId="77777777" w:rsidR="00D26A81" w:rsidRDefault="00000000">
            <w:pPr>
              <w:spacing w:before="40" w:after="40"/>
            </w:pPr>
            <w:r>
              <w:rPr>
                <w:sz w:val="16"/>
                <w:szCs w:val="16"/>
              </w:rPr>
              <w:t>HAZARD_ALERT</w:t>
            </w:r>
          </w:p>
        </w:tc>
      </w:tr>
      <w:tr w:rsidR="000B1B5F" w14:paraId="5B659E08"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6BFC8FA4" w14:textId="77777777" w:rsidR="00D26A81" w:rsidRDefault="00000000">
            <w:pPr>
              <w:spacing w:before="40" w:after="40"/>
            </w:pPr>
            <w:r>
              <w:rPr>
                <w:b/>
                <w:bCs/>
                <w:sz w:val="18"/>
                <w:szCs w:val="18"/>
              </w:rPr>
              <w:t>hazard_type</w:t>
            </w:r>
          </w:p>
        </w:tc>
        <w:tc>
          <w:tcPr>
            <w:tcW w:w="1800" w:type="dxa"/>
            <w:tcBorders>
              <w:top w:val="single" w:sz="1" w:space="0" w:color="CCCCCC"/>
              <w:left w:val="single" w:sz="1" w:space="0" w:color="CCCCCC"/>
              <w:bottom w:val="single" w:sz="1" w:space="0" w:color="CCCCCC"/>
              <w:right w:val="single" w:sz="1" w:space="0" w:color="CCCCCC"/>
            </w:tcBorders>
            <w:vAlign w:val="center"/>
          </w:tcPr>
          <w:p w14:paraId="531F777F" w14:textId="77777777" w:rsidR="00D26A81" w:rsidRDefault="00000000">
            <w:pPr>
              <w:spacing w:before="40" w:after="40"/>
            </w:pPr>
            <w:r>
              <w:rPr>
                <w:sz w:val="18"/>
                <w:szCs w:val="18"/>
              </w:rPr>
              <w:t>Enum</w:t>
            </w:r>
          </w:p>
        </w:tc>
        <w:tc>
          <w:tcPr>
            <w:tcW w:w="3000" w:type="dxa"/>
            <w:tcBorders>
              <w:top w:val="single" w:sz="1" w:space="0" w:color="CCCCCC"/>
              <w:left w:val="single" w:sz="1" w:space="0" w:color="CCCCCC"/>
              <w:bottom w:val="single" w:sz="1" w:space="0" w:color="CCCCCC"/>
              <w:right w:val="single" w:sz="1" w:space="0" w:color="CCCCCC"/>
            </w:tcBorders>
            <w:vAlign w:val="center"/>
          </w:tcPr>
          <w:p w14:paraId="793812C8" w14:textId="77777777" w:rsidR="00D26A81" w:rsidRDefault="00000000">
            <w:pPr>
              <w:spacing w:before="40" w:after="40"/>
            </w:pPr>
            <w:r>
              <w:rPr>
                <w:sz w:val="18"/>
                <w:szCs w:val="18"/>
              </w:rPr>
              <w:t>Type of hazard (if applicable)</w:t>
            </w:r>
          </w:p>
        </w:tc>
        <w:tc>
          <w:tcPr>
            <w:tcW w:w="2500" w:type="dxa"/>
            <w:tcBorders>
              <w:top w:val="single" w:sz="1" w:space="0" w:color="CCCCCC"/>
              <w:left w:val="single" w:sz="1" w:space="0" w:color="CCCCCC"/>
              <w:bottom w:val="single" w:sz="1" w:space="0" w:color="CCCCCC"/>
              <w:right w:val="single" w:sz="1" w:space="0" w:color="CCCCCC"/>
            </w:tcBorders>
            <w:vAlign w:val="center"/>
          </w:tcPr>
          <w:p w14:paraId="77358614" w14:textId="77777777" w:rsidR="00D26A81" w:rsidRDefault="00000000">
            <w:pPr>
              <w:spacing w:before="40" w:after="40"/>
            </w:pPr>
            <w:r>
              <w:rPr>
                <w:sz w:val="16"/>
                <w:szCs w:val="16"/>
              </w:rPr>
              <w:t>CYCLONE</w:t>
            </w:r>
          </w:p>
        </w:tc>
      </w:tr>
      <w:tr w:rsidR="000B1B5F" w14:paraId="49C8ADBE"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646C80FB" w14:textId="77777777" w:rsidR="00D26A81" w:rsidRDefault="00000000">
            <w:pPr>
              <w:spacing w:before="40" w:after="40"/>
            </w:pPr>
            <w:r>
              <w:rPr>
                <w:b/>
                <w:bCs/>
                <w:sz w:val="18"/>
                <w:szCs w:val="18"/>
              </w:rPr>
              <w:t>geographic_scope</w:t>
            </w:r>
          </w:p>
        </w:tc>
        <w:tc>
          <w:tcPr>
            <w:tcW w:w="1800" w:type="dxa"/>
            <w:tcBorders>
              <w:top w:val="single" w:sz="1" w:space="0" w:color="CCCCCC"/>
              <w:left w:val="single" w:sz="1" w:space="0" w:color="CCCCCC"/>
              <w:bottom w:val="single" w:sz="1" w:space="0" w:color="CCCCCC"/>
              <w:right w:val="single" w:sz="1" w:space="0" w:color="CCCCCC"/>
            </w:tcBorders>
            <w:vAlign w:val="center"/>
          </w:tcPr>
          <w:p w14:paraId="319D027D" w14:textId="77777777" w:rsidR="00D26A81" w:rsidRDefault="00000000">
            <w:pPr>
              <w:spacing w:before="40" w:after="40"/>
            </w:pPr>
            <w:r>
              <w:rPr>
                <w:sz w:val="18"/>
                <w:szCs w:val="18"/>
              </w:rPr>
              <w:t>String(100)</w:t>
            </w:r>
          </w:p>
        </w:tc>
        <w:tc>
          <w:tcPr>
            <w:tcW w:w="3000" w:type="dxa"/>
            <w:tcBorders>
              <w:top w:val="single" w:sz="1" w:space="0" w:color="CCCCCC"/>
              <w:left w:val="single" w:sz="1" w:space="0" w:color="CCCCCC"/>
              <w:bottom w:val="single" w:sz="1" w:space="0" w:color="CCCCCC"/>
              <w:right w:val="single" w:sz="1" w:space="0" w:color="CCCCCC"/>
            </w:tcBorders>
            <w:vAlign w:val="center"/>
          </w:tcPr>
          <w:p w14:paraId="6F753F10" w14:textId="77777777" w:rsidR="00D26A81" w:rsidRDefault="00000000">
            <w:pPr>
              <w:spacing w:before="40" w:after="40"/>
            </w:pPr>
            <w:r>
              <w:rPr>
                <w:sz w:val="18"/>
                <w:szCs w:val="18"/>
              </w:rPr>
              <w:t>Geographic coverage</w:t>
            </w:r>
          </w:p>
        </w:tc>
        <w:tc>
          <w:tcPr>
            <w:tcW w:w="2500" w:type="dxa"/>
            <w:tcBorders>
              <w:top w:val="single" w:sz="1" w:space="0" w:color="CCCCCC"/>
              <w:left w:val="single" w:sz="1" w:space="0" w:color="CCCCCC"/>
              <w:bottom w:val="single" w:sz="1" w:space="0" w:color="CCCCCC"/>
              <w:right w:val="single" w:sz="1" w:space="0" w:color="CCCCCC"/>
            </w:tcBorders>
            <w:vAlign w:val="center"/>
          </w:tcPr>
          <w:p w14:paraId="000137DC" w14:textId="77777777" w:rsidR="00D26A81" w:rsidRDefault="00000000">
            <w:pPr>
              <w:spacing w:before="40" w:after="40"/>
            </w:pPr>
            <w:r>
              <w:rPr>
                <w:sz w:val="16"/>
                <w:szCs w:val="16"/>
              </w:rPr>
              <w:t>Mozambique, Sofala Province</w:t>
            </w:r>
          </w:p>
        </w:tc>
      </w:tr>
      <w:tr w:rsidR="000B1B5F" w14:paraId="1EF07BC8"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32BE1C0E" w14:textId="77777777" w:rsidR="00D26A81" w:rsidRDefault="00000000">
            <w:pPr>
              <w:spacing w:before="40" w:after="40"/>
            </w:pPr>
            <w:r>
              <w:rPr>
                <w:b/>
                <w:bCs/>
                <w:sz w:val="18"/>
                <w:szCs w:val="18"/>
              </w:rPr>
              <w:t>geo_coordinates</w:t>
            </w:r>
          </w:p>
        </w:tc>
        <w:tc>
          <w:tcPr>
            <w:tcW w:w="1800" w:type="dxa"/>
            <w:tcBorders>
              <w:top w:val="single" w:sz="1" w:space="0" w:color="CCCCCC"/>
              <w:left w:val="single" w:sz="1" w:space="0" w:color="CCCCCC"/>
              <w:bottom w:val="single" w:sz="1" w:space="0" w:color="CCCCCC"/>
              <w:right w:val="single" w:sz="1" w:space="0" w:color="CCCCCC"/>
            </w:tcBorders>
            <w:vAlign w:val="center"/>
          </w:tcPr>
          <w:p w14:paraId="4247181B" w14:textId="77777777" w:rsidR="00D26A81" w:rsidRDefault="00000000">
            <w:pPr>
              <w:spacing w:before="40" w:after="40"/>
            </w:pPr>
            <w:r>
              <w:rPr>
                <w:sz w:val="18"/>
                <w:szCs w:val="18"/>
              </w:rPr>
              <w:t>GeoJSON</w:t>
            </w:r>
          </w:p>
        </w:tc>
        <w:tc>
          <w:tcPr>
            <w:tcW w:w="3000" w:type="dxa"/>
            <w:tcBorders>
              <w:top w:val="single" w:sz="1" w:space="0" w:color="CCCCCC"/>
              <w:left w:val="single" w:sz="1" w:space="0" w:color="CCCCCC"/>
              <w:bottom w:val="single" w:sz="1" w:space="0" w:color="CCCCCC"/>
              <w:right w:val="single" w:sz="1" w:space="0" w:color="CCCCCC"/>
            </w:tcBorders>
            <w:vAlign w:val="center"/>
          </w:tcPr>
          <w:p w14:paraId="3C74A78A" w14:textId="77777777" w:rsidR="00D26A81" w:rsidRDefault="00000000">
            <w:pPr>
              <w:spacing w:before="40" w:after="40"/>
            </w:pPr>
            <w:r>
              <w:rPr>
                <w:sz w:val="18"/>
                <w:szCs w:val="18"/>
              </w:rPr>
              <w:t>Bounding box or point</w:t>
            </w:r>
          </w:p>
        </w:tc>
        <w:tc>
          <w:tcPr>
            <w:tcW w:w="2500" w:type="dxa"/>
            <w:tcBorders>
              <w:top w:val="single" w:sz="1" w:space="0" w:color="CCCCCC"/>
              <w:left w:val="single" w:sz="1" w:space="0" w:color="CCCCCC"/>
              <w:bottom w:val="single" w:sz="1" w:space="0" w:color="CCCCCC"/>
              <w:right w:val="single" w:sz="1" w:space="0" w:color="CCCCCC"/>
            </w:tcBorders>
            <w:vAlign w:val="center"/>
          </w:tcPr>
          <w:p w14:paraId="624C29E7" w14:textId="77777777" w:rsidR="00D26A81" w:rsidRDefault="00000000">
            <w:pPr>
              <w:spacing w:before="40" w:after="40"/>
            </w:pPr>
            <w:r>
              <w:rPr>
                <w:sz w:val="16"/>
                <w:szCs w:val="16"/>
              </w:rPr>
              <w:t>[-20.15, 34.84]</w:t>
            </w:r>
          </w:p>
        </w:tc>
      </w:tr>
      <w:tr w:rsidR="000B1B5F" w14:paraId="693C7FDF"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0AC95A9C" w14:textId="77777777" w:rsidR="00D26A81" w:rsidRDefault="00000000">
            <w:pPr>
              <w:spacing w:before="40" w:after="40"/>
            </w:pPr>
            <w:r>
              <w:rPr>
                <w:b/>
                <w:bCs/>
                <w:sz w:val="18"/>
                <w:szCs w:val="18"/>
              </w:rPr>
              <w:t>classification</w:t>
            </w:r>
          </w:p>
        </w:tc>
        <w:tc>
          <w:tcPr>
            <w:tcW w:w="1800" w:type="dxa"/>
            <w:tcBorders>
              <w:top w:val="single" w:sz="1" w:space="0" w:color="CCCCCC"/>
              <w:left w:val="single" w:sz="1" w:space="0" w:color="CCCCCC"/>
              <w:bottom w:val="single" w:sz="1" w:space="0" w:color="CCCCCC"/>
              <w:right w:val="single" w:sz="1" w:space="0" w:color="CCCCCC"/>
            </w:tcBorders>
            <w:vAlign w:val="center"/>
          </w:tcPr>
          <w:p w14:paraId="69A5D9ED" w14:textId="77777777" w:rsidR="00D26A81" w:rsidRDefault="00000000">
            <w:pPr>
              <w:spacing w:before="40" w:after="40"/>
            </w:pPr>
            <w:r>
              <w:rPr>
                <w:sz w:val="18"/>
                <w:szCs w:val="18"/>
              </w:rPr>
              <w:t>Enum</w:t>
            </w:r>
          </w:p>
        </w:tc>
        <w:tc>
          <w:tcPr>
            <w:tcW w:w="3000" w:type="dxa"/>
            <w:tcBorders>
              <w:top w:val="single" w:sz="1" w:space="0" w:color="CCCCCC"/>
              <w:left w:val="single" w:sz="1" w:space="0" w:color="CCCCCC"/>
              <w:bottom w:val="single" w:sz="1" w:space="0" w:color="CCCCCC"/>
              <w:right w:val="single" w:sz="1" w:space="0" w:color="CCCCCC"/>
            </w:tcBorders>
            <w:vAlign w:val="center"/>
          </w:tcPr>
          <w:p w14:paraId="1AA64F56" w14:textId="77777777" w:rsidR="00D26A81" w:rsidRDefault="00000000">
            <w:pPr>
              <w:spacing w:before="40" w:after="40"/>
            </w:pPr>
            <w:r>
              <w:rPr>
                <w:sz w:val="18"/>
                <w:szCs w:val="18"/>
              </w:rPr>
              <w:t>Security classification</w:t>
            </w:r>
          </w:p>
        </w:tc>
        <w:tc>
          <w:tcPr>
            <w:tcW w:w="2500" w:type="dxa"/>
            <w:tcBorders>
              <w:top w:val="single" w:sz="1" w:space="0" w:color="CCCCCC"/>
              <w:left w:val="single" w:sz="1" w:space="0" w:color="CCCCCC"/>
              <w:bottom w:val="single" w:sz="1" w:space="0" w:color="CCCCCC"/>
              <w:right w:val="single" w:sz="1" w:space="0" w:color="CCCCCC"/>
            </w:tcBorders>
            <w:vAlign w:val="center"/>
          </w:tcPr>
          <w:p w14:paraId="793E61D7" w14:textId="77777777" w:rsidR="00D26A81" w:rsidRDefault="00000000">
            <w:pPr>
              <w:spacing w:before="40" w:after="40"/>
            </w:pPr>
            <w:r>
              <w:rPr>
                <w:sz w:val="16"/>
                <w:szCs w:val="16"/>
              </w:rPr>
              <w:t>RESTRICTED</w:t>
            </w:r>
          </w:p>
        </w:tc>
      </w:tr>
      <w:tr w:rsidR="000B1B5F" w14:paraId="5B7F6CF3"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51027723" w14:textId="77777777" w:rsidR="00D26A81" w:rsidRDefault="00000000">
            <w:pPr>
              <w:spacing w:before="40" w:after="40"/>
            </w:pPr>
            <w:r>
              <w:rPr>
                <w:b/>
                <w:bCs/>
                <w:sz w:val="18"/>
                <w:szCs w:val="18"/>
              </w:rPr>
              <w:t>language</w:t>
            </w:r>
          </w:p>
        </w:tc>
        <w:tc>
          <w:tcPr>
            <w:tcW w:w="1800" w:type="dxa"/>
            <w:tcBorders>
              <w:top w:val="single" w:sz="1" w:space="0" w:color="CCCCCC"/>
              <w:left w:val="single" w:sz="1" w:space="0" w:color="CCCCCC"/>
              <w:bottom w:val="single" w:sz="1" w:space="0" w:color="CCCCCC"/>
              <w:right w:val="single" w:sz="1" w:space="0" w:color="CCCCCC"/>
            </w:tcBorders>
            <w:vAlign w:val="center"/>
          </w:tcPr>
          <w:p w14:paraId="66A14D7C" w14:textId="77777777" w:rsidR="00D26A81" w:rsidRDefault="00000000">
            <w:pPr>
              <w:spacing w:before="40" w:after="40"/>
            </w:pPr>
            <w:r>
              <w:rPr>
                <w:sz w:val="18"/>
                <w:szCs w:val="18"/>
              </w:rPr>
              <w:t>ISO 639-1</w:t>
            </w:r>
          </w:p>
        </w:tc>
        <w:tc>
          <w:tcPr>
            <w:tcW w:w="3000" w:type="dxa"/>
            <w:tcBorders>
              <w:top w:val="single" w:sz="1" w:space="0" w:color="CCCCCC"/>
              <w:left w:val="single" w:sz="1" w:space="0" w:color="CCCCCC"/>
              <w:bottom w:val="single" w:sz="1" w:space="0" w:color="CCCCCC"/>
              <w:right w:val="single" w:sz="1" w:space="0" w:color="CCCCCC"/>
            </w:tcBorders>
            <w:vAlign w:val="center"/>
          </w:tcPr>
          <w:p w14:paraId="55266ABB" w14:textId="77777777" w:rsidR="00D26A81" w:rsidRDefault="00000000">
            <w:pPr>
              <w:spacing w:before="40" w:after="40"/>
            </w:pPr>
            <w:r>
              <w:rPr>
                <w:sz w:val="18"/>
                <w:szCs w:val="18"/>
              </w:rPr>
              <w:t>Primary language</w:t>
            </w:r>
          </w:p>
        </w:tc>
        <w:tc>
          <w:tcPr>
            <w:tcW w:w="2500" w:type="dxa"/>
            <w:tcBorders>
              <w:top w:val="single" w:sz="1" w:space="0" w:color="CCCCCC"/>
              <w:left w:val="single" w:sz="1" w:space="0" w:color="CCCCCC"/>
              <w:bottom w:val="single" w:sz="1" w:space="0" w:color="CCCCCC"/>
              <w:right w:val="single" w:sz="1" w:space="0" w:color="CCCCCC"/>
            </w:tcBorders>
            <w:vAlign w:val="center"/>
          </w:tcPr>
          <w:p w14:paraId="3DD97C39" w14:textId="77777777" w:rsidR="00D26A81" w:rsidRDefault="00000000">
            <w:pPr>
              <w:spacing w:before="40" w:after="40"/>
            </w:pPr>
            <w:r>
              <w:rPr>
                <w:sz w:val="16"/>
                <w:szCs w:val="16"/>
              </w:rPr>
              <w:t>en</w:t>
            </w:r>
          </w:p>
        </w:tc>
      </w:tr>
      <w:tr w:rsidR="000B1B5F" w14:paraId="20F96B1B"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428382BD" w14:textId="77777777" w:rsidR="00D26A81" w:rsidRDefault="00000000">
            <w:pPr>
              <w:spacing w:before="40" w:after="40"/>
            </w:pPr>
            <w:r>
              <w:rPr>
                <w:b/>
                <w:bCs/>
                <w:sz w:val="18"/>
                <w:szCs w:val="18"/>
              </w:rPr>
              <w:t>format</w:t>
            </w:r>
          </w:p>
        </w:tc>
        <w:tc>
          <w:tcPr>
            <w:tcW w:w="1800" w:type="dxa"/>
            <w:tcBorders>
              <w:top w:val="single" w:sz="1" w:space="0" w:color="CCCCCC"/>
              <w:left w:val="single" w:sz="1" w:space="0" w:color="CCCCCC"/>
              <w:bottom w:val="single" w:sz="1" w:space="0" w:color="CCCCCC"/>
              <w:right w:val="single" w:sz="1" w:space="0" w:color="CCCCCC"/>
            </w:tcBorders>
            <w:vAlign w:val="center"/>
          </w:tcPr>
          <w:p w14:paraId="4A3B6C0B" w14:textId="77777777" w:rsidR="00D26A81" w:rsidRDefault="00000000">
            <w:pPr>
              <w:spacing w:before="40" w:after="40"/>
            </w:pPr>
            <w:r>
              <w:rPr>
                <w:sz w:val="18"/>
                <w:szCs w:val="18"/>
              </w:rPr>
              <w:t>MIME Type</w:t>
            </w:r>
          </w:p>
        </w:tc>
        <w:tc>
          <w:tcPr>
            <w:tcW w:w="3000" w:type="dxa"/>
            <w:tcBorders>
              <w:top w:val="single" w:sz="1" w:space="0" w:color="CCCCCC"/>
              <w:left w:val="single" w:sz="1" w:space="0" w:color="CCCCCC"/>
              <w:bottom w:val="single" w:sz="1" w:space="0" w:color="CCCCCC"/>
              <w:right w:val="single" w:sz="1" w:space="0" w:color="CCCCCC"/>
            </w:tcBorders>
            <w:vAlign w:val="center"/>
          </w:tcPr>
          <w:p w14:paraId="64ACC49A" w14:textId="77777777" w:rsidR="00D26A81" w:rsidRDefault="00000000">
            <w:pPr>
              <w:spacing w:before="40" w:after="40"/>
            </w:pPr>
            <w:r>
              <w:rPr>
                <w:sz w:val="18"/>
                <w:szCs w:val="18"/>
              </w:rPr>
              <w:t>File format</w:t>
            </w:r>
          </w:p>
        </w:tc>
        <w:tc>
          <w:tcPr>
            <w:tcW w:w="2500" w:type="dxa"/>
            <w:tcBorders>
              <w:top w:val="single" w:sz="1" w:space="0" w:color="CCCCCC"/>
              <w:left w:val="single" w:sz="1" w:space="0" w:color="CCCCCC"/>
              <w:bottom w:val="single" w:sz="1" w:space="0" w:color="CCCCCC"/>
              <w:right w:val="single" w:sz="1" w:space="0" w:color="CCCCCC"/>
            </w:tcBorders>
            <w:vAlign w:val="center"/>
          </w:tcPr>
          <w:p w14:paraId="52FF2348" w14:textId="77777777" w:rsidR="00D26A81" w:rsidRDefault="00000000">
            <w:pPr>
              <w:spacing w:before="40" w:after="40"/>
            </w:pPr>
            <w:r>
              <w:rPr>
                <w:sz w:val="16"/>
                <w:szCs w:val="16"/>
              </w:rPr>
              <w:t>application/json</w:t>
            </w:r>
          </w:p>
        </w:tc>
      </w:tr>
      <w:tr w:rsidR="000B1B5F" w14:paraId="693CA7F6" w14:textId="77777777">
        <w:tc>
          <w:tcPr>
            <w:tcW w:w="2200" w:type="dxa"/>
            <w:tcBorders>
              <w:top w:val="single" w:sz="1" w:space="0" w:color="CCCCCC"/>
              <w:left w:val="single" w:sz="1" w:space="0" w:color="CCCCCC"/>
              <w:bottom w:val="single" w:sz="1" w:space="0" w:color="CCCCCC"/>
              <w:right w:val="single" w:sz="1" w:space="0" w:color="CCCCCC"/>
            </w:tcBorders>
            <w:vAlign w:val="center"/>
          </w:tcPr>
          <w:p w14:paraId="1B8EBE82" w14:textId="77777777" w:rsidR="00D26A81" w:rsidRDefault="00000000">
            <w:pPr>
              <w:spacing w:before="40" w:after="40"/>
            </w:pPr>
            <w:r>
              <w:rPr>
                <w:b/>
                <w:bCs/>
                <w:sz w:val="18"/>
                <w:szCs w:val="18"/>
              </w:rPr>
              <w:t>validation_status</w:t>
            </w:r>
          </w:p>
        </w:tc>
        <w:tc>
          <w:tcPr>
            <w:tcW w:w="1800" w:type="dxa"/>
            <w:tcBorders>
              <w:top w:val="single" w:sz="1" w:space="0" w:color="CCCCCC"/>
              <w:left w:val="single" w:sz="1" w:space="0" w:color="CCCCCC"/>
              <w:bottom w:val="single" w:sz="1" w:space="0" w:color="CCCCCC"/>
              <w:right w:val="single" w:sz="1" w:space="0" w:color="CCCCCC"/>
            </w:tcBorders>
            <w:vAlign w:val="center"/>
          </w:tcPr>
          <w:p w14:paraId="4E2F3095" w14:textId="77777777" w:rsidR="00D26A81" w:rsidRDefault="00000000">
            <w:pPr>
              <w:spacing w:before="40" w:after="40"/>
            </w:pPr>
            <w:r>
              <w:rPr>
                <w:sz w:val="18"/>
                <w:szCs w:val="18"/>
              </w:rPr>
              <w:t>Enum</w:t>
            </w:r>
          </w:p>
        </w:tc>
        <w:tc>
          <w:tcPr>
            <w:tcW w:w="3000" w:type="dxa"/>
            <w:tcBorders>
              <w:top w:val="single" w:sz="1" w:space="0" w:color="CCCCCC"/>
              <w:left w:val="single" w:sz="1" w:space="0" w:color="CCCCCC"/>
              <w:bottom w:val="single" w:sz="1" w:space="0" w:color="CCCCCC"/>
              <w:right w:val="single" w:sz="1" w:space="0" w:color="CCCCCC"/>
            </w:tcBorders>
            <w:vAlign w:val="center"/>
          </w:tcPr>
          <w:p w14:paraId="0367962E" w14:textId="77777777" w:rsidR="00D26A81" w:rsidRDefault="00000000">
            <w:pPr>
              <w:spacing w:before="40" w:after="40"/>
            </w:pPr>
            <w:r>
              <w:rPr>
                <w:sz w:val="18"/>
                <w:szCs w:val="18"/>
              </w:rPr>
              <w:t>QA status</w:t>
            </w:r>
          </w:p>
        </w:tc>
        <w:tc>
          <w:tcPr>
            <w:tcW w:w="2500" w:type="dxa"/>
            <w:tcBorders>
              <w:top w:val="single" w:sz="1" w:space="0" w:color="CCCCCC"/>
              <w:left w:val="single" w:sz="1" w:space="0" w:color="CCCCCC"/>
              <w:bottom w:val="single" w:sz="1" w:space="0" w:color="CCCCCC"/>
              <w:right w:val="single" w:sz="1" w:space="0" w:color="CCCCCC"/>
            </w:tcBorders>
            <w:vAlign w:val="center"/>
          </w:tcPr>
          <w:p w14:paraId="37F91237" w14:textId="77777777" w:rsidR="00D26A81" w:rsidRDefault="00000000">
            <w:pPr>
              <w:spacing w:before="40" w:after="40"/>
            </w:pPr>
            <w:r>
              <w:rPr>
                <w:sz w:val="16"/>
                <w:szCs w:val="16"/>
              </w:rPr>
              <w:t>VALIDATED</w:t>
            </w:r>
          </w:p>
        </w:tc>
      </w:tr>
    </w:tbl>
    <w:p w14:paraId="57047C5B" w14:textId="77777777" w:rsidR="00D26A81" w:rsidRDefault="00000000">
      <w:pPr>
        <w:pStyle w:val="Heading2"/>
      </w:pPr>
      <w:r>
        <w:t>Enumeration Values</w:t>
      </w:r>
    </w:p>
    <w:p w14:paraId="62238FCA" w14:textId="77777777" w:rsidR="00D26A81" w:rsidRDefault="00000000">
      <w:pPr>
        <w:pStyle w:val="Heading3"/>
        <w:spacing w:before="100"/>
      </w:pPr>
      <w:r>
        <w:t>data_type Values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3936"/>
        <w:gridCol w:w="2939"/>
      </w:tblGrid>
      <w:tr w:rsidR="000B1B5F" w14:paraId="0CF9026C"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9502555" w14:textId="77777777" w:rsidR="00D26A81" w:rsidRDefault="00000000">
            <w:pPr>
              <w:spacing w:before="40" w:after="40"/>
            </w:pPr>
            <w:r>
              <w:rPr>
                <w:b/>
                <w:bCs/>
                <w:sz w:val="18"/>
                <w:szCs w:val="18"/>
              </w:rPr>
              <w:t>Value</w:t>
            </w:r>
          </w:p>
        </w:tc>
        <w:tc>
          <w:tcPr>
            <w:tcW w:w="4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2B4E566" w14:textId="77777777" w:rsidR="00D26A81" w:rsidRDefault="00000000">
            <w:pPr>
              <w:spacing w:before="40" w:after="40"/>
            </w:pPr>
            <w:r>
              <w:rPr>
                <w:b/>
                <w:bCs/>
                <w:sz w:val="18"/>
                <w:szCs w:val="18"/>
              </w:rPr>
              <w:t>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0D16ABF" w14:textId="77777777" w:rsidR="00D26A81" w:rsidRDefault="00000000">
            <w:pPr>
              <w:spacing w:before="40" w:after="40"/>
            </w:pPr>
            <w:r>
              <w:rPr>
                <w:b/>
                <w:bCs/>
                <w:sz w:val="18"/>
                <w:szCs w:val="18"/>
              </w:rPr>
              <w:t>Source SOPs</w:t>
            </w:r>
          </w:p>
        </w:tc>
      </w:tr>
      <w:tr w:rsidR="000B1B5F" w14:paraId="553E8279"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7DEA554" w14:textId="77777777" w:rsidR="00D26A81" w:rsidRDefault="00000000">
            <w:pPr>
              <w:spacing w:before="40" w:after="40"/>
            </w:pPr>
            <w:r>
              <w:rPr>
                <w:b/>
                <w:bCs/>
                <w:sz w:val="18"/>
                <w:szCs w:val="18"/>
              </w:rPr>
              <w:t>HAZARD_ALERT</w:t>
            </w:r>
          </w:p>
        </w:tc>
        <w:tc>
          <w:tcPr>
            <w:tcW w:w="4000" w:type="dxa"/>
            <w:tcBorders>
              <w:top w:val="single" w:sz="1" w:space="0" w:color="CCCCCC"/>
              <w:left w:val="single" w:sz="1" w:space="0" w:color="CCCCCC"/>
              <w:bottom w:val="single" w:sz="1" w:space="0" w:color="CCCCCC"/>
              <w:right w:val="single" w:sz="1" w:space="0" w:color="CCCCCC"/>
            </w:tcBorders>
            <w:vAlign w:val="center"/>
          </w:tcPr>
          <w:p w14:paraId="437954EB" w14:textId="77777777" w:rsidR="00D26A81" w:rsidRDefault="00000000">
            <w:pPr>
              <w:spacing w:before="40" w:after="40"/>
            </w:pPr>
            <w:r>
              <w:rPr>
                <w:sz w:val="18"/>
                <w:szCs w:val="18"/>
              </w:rPr>
              <w:t>Early warning alert or notification</w:t>
            </w:r>
          </w:p>
        </w:tc>
        <w:tc>
          <w:tcPr>
            <w:tcW w:w="3000" w:type="dxa"/>
            <w:tcBorders>
              <w:top w:val="single" w:sz="1" w:space="0" w:color="CCCCCC"/>
              <w:left w:val="single" w:sz="1" w:space="0" w:color="CCCCCC"/>
              <w:bottom w:val="single" w:sz="1" w:space="0" w:color="CCCCCC"/>
              <w:right w:val="single" w:sz="1" w:space="0" w:color="CCCCCC"/>
            </w:tcBorders>
            <w:vAlign w:val="center"/>
          </w:tcPr>
          <w:p w14:paraId="20BB8733" w14:textId="77777777" w:rsidR="00D26A81" w:rsidRDefault="00000000">
            <w:pPr>
              <w:spacing w:before="40" w:after="40"/>
            </w:pPr>
            <w:r>
              <w:rPr>
                <w:sz w:val="18"/>
                <w:szCs w:val="18"/>
              </w:rPr>
              <w:t>SOP 2.1–2.3</w:t>
            </w:r>
          </w:p>
        </w:tc>
      </w:tr>
      <w:tr w:rsidR="000B1B5F" w14:paraId="2A99E07E"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A2038B8" w14:textId="77777777" w:rsidR="00D26A81" w:rsidRDefault="00000000">
            <w:pPr>
              <w:spacing w:before="40" w:after="40"/>
            </w:pPr>
            <w:r>
              <w:rPr>
                <w:b/>
                <w:bCs/>
                <w:sz w:val="18"/>
                <w:szCs w:val="18"/>
              </w:rPr>
              <w:t>CAP_MESSAGE</w:t>
            </w:r>
          </w:p>
        </w:tc>
        <w:tc>
          <w:tcPr>
            <w:tcW w:w="4000" w:type="dxa"/>
            <w:tcBorders>
              <w:top w:val="single" w:sz="1" w:space="0" w:color="CCCCCC"/>
              <w:left w:val="single" w:sz="1" w:space="0" w:color="CCCCCC"/>
              <w:bottom w:val="single" w:sz="1" w:space="0" w:color="CCCCCC"/>
              <w:right w:val="single" w:sz="1" w:space="0" w:color="CCCCCC"/>
            </w:tcBorders>
            <w:vAlign w:val="center"/>
          </w:tcPr>
          <w:p w14:paraId="212CBFBD" w14:textId="77777777" w:rsidR="00D26A81" w:rsidRDefault="00000000">
            <w:pPr>
              <w:spacing w:before="40" w:after="40"/>
            </w:pPr>
            <w:r>
              <w:rPr>
                <w:sz w:val="18"/>
                <w:szCs w:val="18"/>
              </w:rPr>
              <w:t>Common Alerting Protocol message</w:t>
            </w:r>
          </w:p>
        </w:tc>
        <w:tc>
          <w:tcPr>
            <w:tcW w:w="3000" w:type="dxa"/>
            <w:tcBorders>
              <w:top w:val="single" w:sz="1" w:space="0" w:color="CCCCCC"/>
              <w:left w:val="single" w:sz="1" w:space="0" w:color="CCCCCC"/>
              <w:bottom w:val="single" w:sz="1" w:space="0" w:color="CCCCCC"/>
              <w:right w:val="single" w:sz="1" w:space="0" w:color="CCCCCC"/>
            </w:tcBorders>
            <w:vAlign w:val="center"/>
          </w:tcPr>
          <w:p w14:paraId="4CC487C8" w14:textId="77777777" w:rsidR="00D26A81" w:rsidRDefault="00000000">
            <w:pPr>
              <w:spacing w:before="40" w:after="40"/>
            </w:pPr>
            <w:r>
              <w:rPr>
                <w:sz w:val="18"/>
                <w:szCs w:val="18"/>
              </w:rPr>
              <w:t>SOP 2.2</w:t>
            </w:r>
          </w:p>
        </w:tc>
      </w:tr>
      <w:tr w:rsidR="000B1B5F" w14:paraId="3094C303"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6C461DA2" w14:textId="77777777" w:rsidR="00D26A81" w:rsidRDefault="00000000">
            <w:pPr>
              <w:spacing w:before="40" w:after="40"/>
            </w:pPr>
            <w:r>
              <w:rPr>
                <w:b/>
                <w:bCs/>
                <w:sz w:val="18"/>
                <w:szCs w:val="18"/>
              </w:rPr>
              <w:t>WEATHER_FORECAST</w:t>
            </w:r>
          </w:p>
        </w:tc>
        <w:tc>
          <w:tcPr>
            <w:tcW w:w="4000" w:type="dxa"/>
            <w:tcBorders>
              <w:top w:val="single" w:sz="1" w:space="0" w:color="CCCCCC"/>
              <w:left w:val="single" w:sz="1" w:space="0" w:color="CCCCCC"/>
              <w:bottom w:val="single" w:sz="1" w:space="0" w:color="CCCCCC"/>
              <w:right w:val="single" w:sz="1" w:space="0" w:color="CCCCCC"/>
            </w:tcBorders>
            <w:vAlign w:val="center"/>
          </w:tcPr>
          <w:p w14:paraId="58EBC437" w14:textId="77777777" w:rsidR="00D26A81" w:rsidRDefault="00000000">
            <w:pPr>
              <w:spacing w:before="40" w:after="40"/>
            </w:pPr>
            <w:r>
              <w:rPr>
                <w:sz w:val="18"/>
                <w:szCs w:val="18"/>
              </w:rPr>
              <w:t>Meteorological forecast data</w:t>
            </w:r>
          </w:p>
        </w:tc>
        <w:tc>
          <w:tcPr>
            <w:tcW w:w="3000" w:type="dxa"/>
            <w:tcBorders>
              <w:top w:val="single" w:sz="1" w:space="0" w:color="CCCCCC"/>
              <w:left w:val="single" w:sz="1" w:space="0" w:color="CCCCCC"/>
              <w:bottom w:val="single" w:sz="1" w:space="0" w:color="CCCCCC"/>
              <w:right w:val="single" w:sz="1" w:space="0" w:color="CCCCCC"/>
            </w:tcBorders>
            <w:vAlign w:val="center"/>
          </w:tcPr>
          <w:p w14:paraId="67D34F44" w14:textId="77777777" w:rsidR="00D26A81" w:rsidRDefault="00000000">
            <w:pPr>
              <w:spacing w:before="40" w:after="40"/>
            </w:pPr>
            <w:r>
              <w:rPr>
                <w:sz w:val="18"/>
                <w:szCs w:val="18"/>
              </w:rPr>
              <w:t>SOP 2.1</w:t>
            </w:r>
          </w:p>
        </w:tc>
      </w:tr>
      <w:tr w:rsidR="000B1B5F" w14:paraId="04C3641E"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60A25BA" w14:textId="77777777" w:rsidR="00D26A81" w:rsidRDefault="00000000">
            <w:pPr>
              <w:spacing w:before="40" w:after="40"/>
            </w:pPr>
            <w:r>
              <w:rPr>
                <w:b/>
                <w:bCs/>
                <w:sz w:val="18"/>
                <w:szCs w:val="18"/>
              </w:rPr>
              <w:t>SITREP</w:t>
            </w:r>
          </w:p>
        </w:tc>
        <w:tc>
          <w:tcPr>
            <w:tcW w:w="4000" w:type="dxa"/>
            <w:tcBorders>
              <w:top w:val="single" w:sz="1" w:space="0" w:color="CCCCCC"/>
              <w:left w:val="single" w:sz="1" w:space="0" w:color="CCCCCC"/>
              <w:bottom w:val="single" w:sz="1" w:space="0" w:color="CCCCCC"/>
              <w:right w:val="single" w:sz="1" w:space="0" w:color="CCCCCC"/>
            </w:tcBorders>
            <w:vAlign w:val="center"/>
          </w:tcPr>
          <w:p w14:paraId="5E563007" w14:textId="77777777" w:rsidR="00D26A81" w:rsidRDefault="00000000">
            <w:pPr>
              <w:spacing w:before="40" w:after="40"/>
            </w:pPr>
            <w:r>
              <w:rPr>
                <w:sz w:val="18"/>
                <w:szCs w:val="18"/>
              </w:rPr>
              <w:t>Situation report</w:t>
            </w:r>
          </w:p>
        </w:tc>
        <w:tc>
          <w:tcPr>
            <w:tcW w:w="3000" w:type="dxa"/>
            <w:tcBorders>
              <w:top w:val="single" w:sz="1" w:space="0" w:color="CCCCCC"/>
              <w:left w:val="single" w:sz="1" w:space="0" w:color="CCCCCC"/>
              <w:bottom w:val="single" w:sz="1" w:space="0" w:color="CCCCCC"/>
              <w:right w:val="single" w:sz="1" w:space="0" w:color="CCCCCC"/>
            </w:tcBorders>
            <w:vAlign w:val="center"/>
          </w:tcPr>
          <w:p w14:paraId="2B7D661E" w14:textId="77777777" w:rsidR="00D26A81" w:rsidRDefault="00000000">
            <w:pPr>
              <w:spacing w:before="40" w:after="40"/>
            </w:pPr>
            <w:r>
              <w:rPr>
                <w:sz w:val="18"/>
                <w:szCs w:val="18"/>
              </w:rPr>
              <w:t>SOP 6.3</w:t>
            </w:r>
          </w:p>
        </w:tc>
      </w:tr>
      <w:tr w:rsidR="000B1B5F" w14:paraId="2853C816"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6E496DB" w14:textId="77777777" w:rsidR="00D26A81" w:rsidRDefault="00000000">
            <w:pPr>
              <w:spacing w:before="40" w:after="40"/>
            </w:pPr>
            <w:r>
              <w:rPr>
                <w:b/>
                <w:bCs/>
                <w:sz w:val="18"/>
                <w:szCs w:val="18"/>
              </w:rPr>
              <w:t>ERT_REPORT</w:t>
            </w:r>
          </w:p>
        </w:tc>
        <w:tc>
          <w:tcPr>
            <w:tcW w:w="4000" w:type="dxa"/>
            <w:tcBorders>
              <w:top w:val="single" w:sz="1" w:space="0" w:color="CCCCCC"/>
              <w:left w:val="single" w:sz="1" w:space="0" w:color="CCCCCC"/>
              <w:bottom w:val="single" w:sz="1" w:space="0" w:color="CCCCCC"/>
              <w:right w:val="single" w:sz="1" w:space="0" w:color="CCCCCC"/>
            </w:tcBorders>
            <w:vAlign w:val="center"/>
          </w:tcPr>
          <w:p w14:paraId="1A7C4619" w14:textId="77777777" w:rsidR="00D26A81" w:rsidRDefault="00000000">
            <w:pPr>
              <w:spacing w:before="40" w:after="40"/>
            </w:pPr>
            <w:r>
              <w:rPr>
                <w:sz w:val="18"/>
                <w:szCs w:val="18"/>
              </w:rPr>
              <w:t>Emergency Response Team report</w:t>
            </w:r>
          </w:p>
        </w:tc>
        <w:tc>
          <w:tcPr>
            <w:tcW w:w="3000" w:type="dxa"/>
            <w:tcBorders>
              <w:top w:val="single" w:sz="1" w:space="0" w:color="CCCCCC"/>
              <w:left w:val="single" w:sz="1" w:space="0" w:color="CCCCCC"/>
              <w:bottom w:val="single" w:sz="1" w:space="0" w:color="CCCCCC"/>
              <w:right w:val="single" w:sz="1" w:space="0" w:color="CCCCCC"/>
            </w:tcBorders>
            <w:vAlign w:val="center"/>
          </w:tcPr>
          <w:p w14:paraId="2C99EE32" w14:textId="77777777" w:rsidR="00D26A81" w:rsidRDefault="00000000">
            <w:pPr>
              <w:spacing w:before="40" w:after="40"/>
            </w:pPr>
            <w:r>
              <w:rPr>
                <w:sz w:val="18"/>
                <w:szCs w:val="18"/>
              </w:rPr>
              <w:t>SOP 4.1–4.4</w:t>
            </w:r>
          </w:p>
        </w:tc>
      </w:tr>
      <w:tr w:rsidR="000B1B5F" w14:paraId="119F6E5E"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312FB841" w14:textId="77777777" w:rsidR="00D26A81" w:rsidRDefault="00000000">
            <w:pPr>
              <w:spacing w:before="40" w:after="40"/>
            </w:pPr>
            <w:r>
              <w:rPr>
                <w:b/>
                <w:bCs/>
                <w:sz w:val="18"/>
                <w:szCs w:val="18"/>
              </w:rPr>
              <w:t>ASSESSMENT</w:t>
            </w:r>
          </w:p>
        </w:tc>
        <w:tc>
          <w:tcPr>
            <w:tcW w:w="4000" w:type="dxa"/>
            <w:tcBorders>
              <w:top w:val="single" w:sz="1" w:space="0" w:color="CCCCCC"/>
              <w:left w:val="single" w:sz="1" w:space="0" w:color="CCCCCC"/>
              <w:bottom w:val="single" w:sz="1" w:space="0" w:color="CCCCCC"/>
              <w:right w:val="single" w:sz="1" w:space="0" w:color="CCCCCC"/>
            </w:tcBorders>
            <w:vAlign w:val="center"/>
          </w:tcPr>
          <w:p w14:paraId="0EBC5B4D" w14:textId="77777777" w:rsidR="00D26A81" w:rsidRDefault="00000000">
            <w:pPr>
              <w:spacing w:before="40" w:after="40"/>
            </w:pPr>
            <w:r>
              <w:rPr>
                <w:sz w:val="18"/>
                <w:szCs w:val="18"/>
              </w:rPr>
              <w:t>Needs or damage assessment</w:t>
            </w:r>
          </w:p>
        </w:tc>
        <w:tc>
          <w:tcPr>
            <w:tcW w:w="3000" w:type="dxa"/>
            <w:tcBorders>
              <w:top w:val="single" w:sz="1" w:space="0" w:color="CCCCCC"/>
              <w:left w:val="single" w:sz="1" w:space="0" w:color="CCCCCC"/>
              <w:bottom w:val="single" w:sz="1" w:space="0" w:color="CCCCCC"/>
              <w:right w:val="single" w:sz="1" w:space="0" w:color="CCCCCC"/>
            </w:tcBorders>
            <w:vAlign w:val="center"/>
          </w:tcPr>
          <w:p w14:paraId="6B074999" w14:textId="77777777" w:rsidR="00D26A81" w:rsidRDefault="00000000">
            <w:pPr>
              <w:spacing w:before="40" w:after="40"/>
            </w:pPr>
            <w:r>
              <w:rPr>
                <w:sz w:val="18"/>
                <w:szCs w:val="18"/>
              </w:rPr>
              <w:t>SOP 6.3</w:t>
            </w:r>
          </w:p>
        </w:tc>
      </w:tr>
      <w:tr w:rsidR="000B1B5F" w14:paraId="393E4107"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C59C253" w14:textId="77777777" w:rsidR="00D26A81" w:rsidRDefault="00000000">
            <w:pPr>
              <w:spacing w:before="40" w:after="40"/>
            </w:pPr>
            <w:r>
              <w:rPr>
                <w:b/>
                <w:bCs/>
                <w:sz w:val="18"/>
                <w:szCs w:val="18"/>
              </w:rPr>
              <w:t>FINANCIAL</w:t>
            </w:r>
          </w:p>
        </w:tc>
        <w:tc>
          <w:tcPr>
            <w:tcW w:w="4000" w:type="dxa"/>
            <w:tcBorders>
              <w:top w:val="single" w:sz="1" w:space="0" w:color="CCCCCC"/>
              <w:left w:val="single" w:sz="1" w:space="0" w:color="CCCCCC"/>
              <w:bottom w:val="single" w:sz="1" w:space="0" w:color="CCCCCC"/>
              <w:right w:val="single" w:sz="1" w:space="0" w:color="CCCCCC"/>
            </w:tcBorders>
            <w:vAlign w:val="center"/>
          </w:tcPr>
          <w:p w14:paraId="0A80AA25" w14:textId="77777777" w:rsidR="00D26A81" w:rsidRDefault="00000000">
            <w:pPr>
              <w:spacing w:before="40" w:after="40"/>
            </w:pPr>
            <w:r>
              <w:rPr>
                <w:sz w:val="18"/>
                <w:szCs w:val="18"/>
              </w:rPr>
              <w:t>Budget, expenditure, EPF data</w:t>
            </w:r>
          </w:p>
        </w:tc>
        <w:tc>
          <w:tcPr>
            <w:tcW w:w="3000" w:type="dxa"/>
            <w:tcBorders>
              <w:top w:val="single" w:sz="1" w:space="0" w:color="CCCCCC"/>
              <w:left w:val="single" w:sz="1" w:space="0" w:color="CCCCCC"/>
              <w:bottom w:val="single" w:sz="1" w:space="0" w:color="CCCCCC"/>
              <w:right w:val="single" w:sz="1" w:space="0" w:color="CCCCCC"/>
            </w:tcBorders>
            <w:vAlign w:val="center"/>
          </w:tcPr>
          <w:p w14:paraId="050C0591" w14:textId="77777777" w:rsidR="00D26A81" w:rsidRDefault="00000000">
            <w:pPr>
              <w:spacing w:before="40" w:after="40"/>
            </w:pPr>
            <w:r>
              <w:rPr>
                <w:sz w:val="18"/>
                <w:szCs w:val="18"/>
              </w:rPr>
              <w:t>SOP 1.1–1.4</w:t>
            </w:r>
          </w:p>
        </w:tc>
      </w:tr>
      <w:tr w:rsidR="000B1B5F" w14:paraId="2DA396C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451699C" w14:textId="77777777" w:rsidR="00D26A81" w:rsidRDefault="00000000">
            <w:pPr>
              <w:spacing w:before="40" w:after="40"/>
            </w:pPr>
            <w:r>
              <w:rPr>
                <w:b/>
                <w:bCs/>
                <w:sz w:val="18"/>
                <w:szCs w:val="18"/>
              </w:rPr>
              <w:t>LOGISTICS</w:t>
            </w:r>
          </w:p>
        </w:tc>
        <w:tc>
          <w:tcPr>
            <w:tcW w:w="4000" w:type="dxa"/>
            <w:tcBorders>
              <w:top w:val="single" w:sz="1" w:space="0" w:color="CCCCCC"/>
              <w:left w:val="single" w:sz="1" w:space="0" w:color="CCCCCC"/>
              <w:bottom w:val="single" w:sz="1" w:space="0" w:color="CCCCCC"/>
              <w:right w:val="single" w:sz="1" w:space="0" w:color="CCCCCC"/>
            </w:tcBorders>
            <w:vAlign w:val="center"/>
          </w:tcPr>
          <w:p w14:paraId="624D44C2" w14:textId="77777777" w:rsidR="00D26A81" w:rsidRDefault="00000000">
            <w:pPr>
              <w:spacing w:before="40" w:after="40"/>
            </w:pPr>
            <w:r>
              <w:rPr>
                <w:sz w:val="18"/>
                <w:szCs w:val="18"/>
              </w:rPr>
              <w:t>Supply chain, procurement, assets</w:t>
            </w:r>
          </w:p>
        </w:tc>
        <w:tc>
          <w:tcPr>
            <w:tcW w:w="3000" w:type="dxa"/>
            <w:tcBorders>
              <w:top w:val="single" w:sz="1" w:space="0" w:color="CCCCCC"/>
              <w:left w:val="single" w:sz="1" w:space="0" w:color="CCCCCC"/>
              <w:bottom w:val="single" w:sz="1" w:space="0" w:color="CCCCCC"/>
              <w:right w:val="single" w:sz="1" w:space="0" w:color="CCCCCC"/>
            </w:tcBorders>
            <w:vAlign w:val="center"/>
          </w:tcPr>
          <w:p w14:paraId="4953C46E" w14:textId="77777777" w:rsidR="00D26A81" w:rsidRDefault="00000000">
            <w:pPr>
              <w:spacing w:before="40" w:after="40"/>
            </w:pPr>
            <w:r>
              <w:rPr>
                <w:sz w:val="18"/>
                <w:szCs w:val="18"/>
              </w:rPr>
              <w:t>SOP 8.1</w:t>
            </w:r>
          </w:p>
        </w:tc>
      </w:tr>
      <w:tr w:rsidR="000B1B5F" w14:paraId="021AD4E7"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7DB98C5" w14:textId="77777777" w:rsidR="00D26A81" w:rsidRDefault="00000000">
            <w:pPr>
              <w:spacing w:before="40" w:after="40"/>
            </w:pPr>
            <w:r>
              <w:rPr>
                <w:b/>
                <w:bCs/>
                <w:sz w:val="18"/>
                <w:szCs w:val="18"/>
              </w:rPr>
              <w:t>HR_DATA</w:t>
            </w:r>
          </w:p>
        </w:tc>
        <w:tc>
          <w:tcPr>
            <w:tcW w:w="4000" w:type="dxa"/>
            <w:tcBorders>
              <w:top w:val="single" w:sz="1" w:space="0" w:color="CCCCCC"/>
              <w:left w:val="single" w:sz="1" w:space="0" w:color="CCCCCC"/>
              <w:bottom w:val="single" w:sz="1" w:space="0" w:color="CCCCCC"/>
              <w:right w:val="single" w:sz="1" w:space="0" w:color="CCCCCC"/>
            </w:tcBorders>
            <w:vAlign w:val="center"/>
          </w:tcPr>
          <w:p w14:paraId="3E80A6EA" w14:textId="77777777" w:rsidR="00D26A81" w:rsidRDefault="00000000">
            <w:pPr>
              <w:spacing w:before="40" w:after="40"/>
            </w:pPr>
            <w:r>
              <w:rPr>
                <w:sz w:val="18"/>
                <w:szCs w:val="18"/>
              </w:rPr>
              <w:t>Personnel, roster, welfare</w:t>
            </w:r>
          </w:p>
        </w:tc>
        <w:tc>
          <w:tcPr>
            <w:tcW w:w="3000" w:type="dxa"/>
            <w:tcBorders>
              <w:top w:val="single" w:sz="1" w:space="0" w:color="CCCCCC"/>
              <w:left w:val="single" w:sz="1" w:space="0" w:color="CCCCCC"/>
              <w:bottom w:val="single" w:sz="1" w:space="0" w:color="CCCCCC"/>
              <w:right w:val="single" w:sz="1" w:space="0" w:color="CCCCCC"/>
            </w:tcBorders>
            <w:vAlign w:val="center"/>
          </w:tcPr>
          <w:p w14:paraId="689047AE" w14:textId="77777777" w:rsidR="00D26A81" w:rsidRDefault="00000000">
            <w:pPr>
              <w:spacing w:before="40" w:after="40"/>
            </w:pPr>
            <w:r>
              <w:rPr>
                <w:sz w:val="18"/>
                <w:szCs w:val="18"/>
              </w:rPr>
              <w:t>SOP 5.1–5.2</w:t>
            </w:r>
          </w:p>
        </w:tc>
      </w:tr>
      <w:tr w:rsidR="000B1B5F" w14:paraId="53A829AC"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A664A9A" w14:textId="77777777" w:rsidR="00D26A81" w:rsidRDefault="00000000">
            <w:pPr>
              <w:spacing w:before="40" w:after="40"/>
            </w:pPr>
            <w:r>
              <w:rPr>
                <w:b/>
                <w:bCs/>
                <w:sz w:val="18"/>
                <w:szCs w:val="18"/>
              </w:rPr>
              <w:t>SECURITY</w:t>
            </w:r>
          </w:p>
        </w:tc>
        <w:tc>
          <w:tcPr>
            <w:tcW w:w="4000" w:type="dxa"/>
            <w:tcBorders>
              <w:top w:val="single" w:sz="1" w:space="0" w:color="CCCCCC"/>
              <w:left w:val="single" w:sz="1" w:space="0" w:color="CCCCCC"/>
              <w:bottom w:val="single" w:sz="1" w:space="0" w:color="CCCCCC"/>
              <w:right w:val="single" w:sz="1" w:space="0" w:color="CCCCCC"/>
            </w:tcBorders>
            <w:vAlign w:val="center"/>
          </w:tcPr>
          <w:p w14:paraId="2148E7FE" w14:textId="77777777" w:rsidR="00D26A81" w:rsidRDefault="00000000">
            <w:pPr>
              <w:spacing w:before="40" w:after="40"/>
            </w:pPr>
            <w:r>
              <w:rPr>
                <w:sz w:val="18"/>
                <w:szCs w:val="18"/>
              </w:rPr>
              <w:t>Access logs, incidents, threats</w:t>
            </w:r>
          </w:p>
        </w:tc>
        <w:tc>
          <w:tcPr>
            <w:tcW w:w="3000" w:type="dxa"/>
            <w:tcBorders>
              <w:top w:val="single" w:sz="1" w:space="0" w:color="CCCCCC"/>
              <w:left w:val="single" w:sz="1" w:space="0" w:color="CCCCCC"/>
              <w:bottom w:val="single" w:sz="1" w:space="0" w:color="CCCCCC"/>
              <w:right w:val="single" w:sz="1" w:space="0" w:color="CCCCCC"/>
            </w:tcBorders>
            <w:vAlign w:val="center"/>
          </w:tcPr>
          <w:p w14:paraId="04F8B0ED" w14:textId="77777777" w:rsidR="00D26A81" w:rsidRDefault="00000000">
            <w:pPr>
              <w:spacing w:before="40" w:after="40"/>
            </w:pPr>
            <w:r>
              <w:rPr>
                <w:sz w:val="18"/>
                <w:szCs w:val="18"/>
              </w:rPr>
              <w:t>SOP 7.1–7.3</w:t>
            </w:r>
          </w:p>
        </w:tc>
      </w:tr>
      <w:tr w:rsidR="000B1B5F" w14:paraId="520330E9"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5538073" w14:textId="77777777" w:rsidR="00D26A81" w:rsidRDefault="00000000">
            <w:pPr>
              <w:spacing w:before="40" w:after="40"/>
            </w:pPr>
            <w:r>
              <w:rPr>
                <w:b/>
                <w:bCs/>
                <w:sz w:val="18"/>
                <w:szCs w:val="18"/>
              </w:rPr>
              <w:t>ICT_STATUS</w:t>
            </w:r>
          </w:p>
        </w:tc>
        <w:tc>
          <w:tcPr>
            <w:tcW w:w="4000" w:type="dxa"/>
            <w:tcBorders>
              <w:top w:val="single" w:sz="1" w:space="0" w:color="CCCCCC"/>
              <w:left w:val="single" w:sz="1" w:space="0" w:color="CCCCCC"/>
              <w:bottom w:val="single" w:sz="1" w:space="0" w:color="CCCCCC"/>
              <w:right w:val="single" w:sz="1" w:space="0" w:color="CCCCCC"/>
            </w:tcBorders>
            <w:vAlign w:val="center"/>
          </w:tcPr>
          <w:p w14:paraId="1F73BB3C" w14:textId="77777777" w:rsidR="00D26A81" w:rsidRDefault="00000000">
            <w:pPr>
              <w:spacing w:before="40" w:after="40"/>
            </w:pPr>
            <w:r>
              <w:rPr>
                <w:sz w:val="18"/>
                <w:szCs w:val="18"/>
              </w:rPr>
              <w:t>System status, connectivity</w:t>
            </w:r>
          </w:p>
        </w:tc>
        <w:tc>
          <w:tcPr>
            <w:tcW w:w="3000" w:type="dxa"/>
            <w:tcBorders>
              <w:top w:val="single" w:sz="1" w:space="0" w:color="CCCCCC"/>
              <w:left w:val="single" w:sz="1" w:space="0" w:color="CCCCCC"/>
              <w:bottom w:val="single" w:sz="1" w:space="0" w:color="CCCCCC"/>
              <w:right w:val="single" w:sz="1" w:space="0" w:color="CCCCCC"/>
            </w:tcBorders>
            <w:vAlign w:val="center"/>
          </w:tcPr>
          <w:p w14:paraId="35E29F39" w14:textId="77777777" w:rsidR="00D26A81" w:rsidRDefault="00000000">
            <w:pPr>
              <w:spacing w:before="40" w:after="40"/>
            </w:pPr>
            <w:r>
              <w:rPr>
                <w:sz w:val="18"/>
                <w:szCs w:val="18"/>
              </w:rPr>
              <w:t>SOP 6.2</w:t>
            </w:r>
          </w:p>
        </w:tc>
      </w:tr>
      <w:tr w:rsidR="000B1B5F" w14:paraId="6DDA151E"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F78475D" w14:textId="77777777" w:rsidR="00D26A81" w:rsidRDefault="00000000">
            <w:pPr>
              <w:spacing w:before="40" w:after="40"/>
            </w:pPr>
            <w:r>
              <w:rPr>
                <w:b/>
                <w:bCs/>
                <w:sz w:val="18"/>
                <w:szCs w:val="18"/>
              </w:rPr>
              <w:t>GIS_LAYER</w:t>
            </w:r>
          </w:p>
        </w:tc>
        <w:tc>
          <w:tcPr>
            <w:tcW w:w="4000" w:type="dxa"/>
            <w:tcBorders>
              <w:top w:val="single" w:sz="1" w:space="0" w:color="CCCCCC"/>
              <w:left w:val="single" w:sz="1" w:space="0" w:color="CCCCCC"/>
              <w:bottom w:val="single" w:sz="1" w:space="0" w:color="CCCCCC"/>
              <w:right w:val="single" w:sz="1" w:space="0" w:color="CCCCCC"/>
            </w:tcBorders>
            <w:vAlign w:val="center"/>
          </w:tcPr>
          <w:p w14:paraId="2456AA21" w14:textId="77777777" w:rsidR="00D26A81" w:rsidRDefault="00000000">
            <w:pPr>
              <w:spacing w:before="40" w:after="40"/>
            </w:pPr>
            <w:r>
              <w:rPr>
                <w:sz w:val="18"/>
                <w:szCs w:val="18"/>
              </w:rPr>
              <w:t>Geographic/spatial data layer</w:t>
            </w:r>
          </w:p>
        </w:tc>
        <w:tc>
          <w:tcPr>
            <w:tcW w:w="3000" w:type="dxa"/>
            <w:tcBorders>
              <w:top w:val="single" w:sz="1" w:space="0" w:color="CCCCCC"/>
              <w:left w:val="single" w:sz="1" w:space="0" w:color="CCCCCC"/>
              <w:bottom w:val="single" w:sz="1" w:space="0" w:color="CCCCCC"/>
              <w:right w:val="single" w:sz="1" w:space="0" w:color="CCCCCC"/>
            </w:tcBorders>
            <w:vAlign w:val="center"/>
          </w:tcPr>
          <w:p w14:paraId="2BC98AAF" w14:textId="77777777" w:rsidR="00D26A81" w:rsidRDefault="00000000">
            <w:pPr>
              <w:spacing w:before="40" w:after="40"/>
            </w:pPr>
            <w:r>
              <w:rPr>
                <w:sz w:val="18"/>
                <w:szCs w:val="18"/>
              </w:rPr>
              <w:t>SOP 6.1</w:t>
            </w:r>
          </w:p>
        </w:tc>
      </w:tr>
    </w:tbl>
    <w:p w14:paraId="62690CEB" w14:textId="77777777" w:rsidR="00D26A81" w:rsidRDefault="00000000">
      <w:pPr>
        <w:pStyle w:val="Heading3"/>
        <w:spacing w:before="100"/>
      </w:pPr>
      <w:r>
        <w:t>hazard_type Values (Per AMHEWAS)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156"/>
        <w:gridCol w:w="3052"/>
      </w:tblGrid>
      <w:tr w:rsidR="000B1B5F" w14:paraId="26C6EBAB" w14:textId="77777777">
        <w:tc>
          <w:tcPr>
            <w:tcW w:w="3200" w:type="dxa"/>
            <w:tcBorders>
              <w:top w:val="single" w:sz="1" w:space="0" w:color="CCCCCC"/>
              <w:left w:val="single" w:sz="1" w:space="0" w:color="CCCCCC"/>
              <w:bottom w:val="single" w:sz="1" w:space="0" w:color="CCCCCC"/>
              <w:right w:val="single" w:sz="1" w:space="0" w:color="CCCCCC"/>
            </w:tcBorders>
            <w:vAlign w:val="center"/>
          </w:tcPr>
          <w:p w14:paraId="7321784C" w14:textId="77777777" w:rsidR="00D26A81" w:rsidRDefault="00000000">
            <w:pPr>
              <w:spacing w:before="40" w:after="40"/>
            </w:pPr>
            <w:r>
              <w:rPr>
                <w:sz w:val="18"/>
                <w:szCs w:val="18"/>
              </w:rPr>
              <w:t>CYCLONE | FLOOD | DROUGHT</w:t>
            </w:r>
          </w:p>
        </w:tc>
        <w:tc>
          <w:tcPr>
            <w:tcW w:w="3200" w:type="dxa"/>
            <w:tcBorders>
              <w:top w:val="single" w:sz="1" w:space="0" w:color="CCCCCC"/>
              <w:left w:val="single" w:sz="1" w:space="0" w:color="CCCCCC"/>
              <w:bottom w:val="single" w:sz="1" w:space="0" w:color="CCCCCC"/>
              <w:right w:val="single" w:sz="1" w:space="0" w:color="CCCCCC"/>
            </w:tcBorders>
            <w:vAlign w:val="center"/>
          </w:tcPr>
          <w:p w14:paraId="6610EF26" w14:textId="77777777" w:rsidR="00D26A81" w:rsidRDefault="00000000">
            <w:pPr>
              <w:spacing w:before="40" w:after="40"/>
            </w:pPr>
            <w:r>
              <w:rPr>
                <w:sz w:val="18"/>
                <w:szCs w:val="18"/>
              </w:rPr>
              <w:t>EARTHQUAKE | TSUNAMI | WILDFIRE</w:t>
            </w:r>
          </w:p>
        </w:tc>
        <w:tc>
          <w:tcPr>
            <w:tcW w:w="3100" w:type="dxa"/>
            <w:tcBorders>
              <w:top w:val="single" w:sz="1" w:space="0" w:color="CCCCCC"/>
              <w:left w:val="single" w:sz="1" w:space="0" w:color="CCCCCC"/>
              <w:bottom w:val="single" w:sz="1" w:space="0" w:color="CCCCCC"/>
              <w:right w:val="single" w:sz="1" w:space="0" w:color="CCCCCC"/>
            </w:tcBorders>
            <w:vAlign w:val="center"/>
          </w:tcPr>
          <w:p w14:paraId="32B36217" w14:textId="77777777" w:rsidR="00D26A81" w:rsidRDefault="00000000">
            <w:pPr>
              <w:spacing w:before="40" w:after="40"/>
            </w:pPr>
            <w:r>
              <w:rPr>
                <w:sz w:val="18"/>
                <w:szCs w:val="18"/>
              </w:rPr>
              <w:t>EPIDEMIC | CONFLICT | OTHER</w:t>
            </w:r>
          </w:p>
        </w:tc>
      </w:tr>
    </w:tbl>
    <w:p w14:paraId="384BB465" w14:textId="77777777" w:rsidR="00D26A81" w:rsidRDefault="00000000">
      <w:pPr>
        <w:pStyle w:val="Heading3"/>
        <w:spacing w:before="100"/>
      </w:pPr>
      <w:r>
        <w:lastRenderedPageBreak/>
        <w:t>classification Values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3941"/>
        <w:gridCol w:w="3435"/>
      </w:tblGrid>
      <w:tr w:rsidR="000B1B5F" w14:paraId="21B0DD77"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B546626" w14:textId="77777777" w:rsidR="00D26A81" w:rsidRDefault="00000000">
            <w:pPr>
              <w:spacing w:before="40" w:after="40"/>
            </w:pPr>
            <w:r>
              <w:rPr>
                <w:b/>
                <w:bCs/>
                <w:sz w:val="18"/>
                <w:szCs w:val="18"/>
              </w:rPr>
              <w:t>Value</w:t>
            </w:r>
          </w:p>
        </w:tc>
        <w:tc>
          <w:tcPr>
            <w:tcW w:w="4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FDFA960" w14:textId="77777777" w:rsidR="00D26A81" w:rsidRDefault="00000000">
            <w:pPr>
              <w:spacing w:before="40" w:after="40"/>
            </w:pPr>
            <w:r>
              <w:rPr>
                <w:b/>
                <w:bCs/>
                <w:sz w:val="18"/>
                <w:szCs w:val="18"/>
              </w:rPr>
              <w:t>Description</w:t>
            </w:r>
          </w:p>
        </w:tc>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271C574" w14:textId="77777777" w:rsidR="00D26A81" w:rsidRDefault="00000000">
            <w:pPr>
              <w:spacing w:before="40" w:after="40"/>
            </w:pPr>
            <w:r>
              <w:rPr>
                <w:b/>
                <w:bCs/>
                <w:sz w:val="18"/>
                <w:szCs w:val="18"/>
              </w:rPr>
              <w:t>Handling</w:t>
            </w:r>
          </w:p>
        </w:tc>
      </w:tr>
      <w:tr w:rsidR="000B1B5F" w14:paraId="1B3DB9CC"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192CEE68" w14:textId="77777777" w:rsidR="00D26A81" w:rsidRDefault="00000000">
            <w:pPr>
              <w:spacing w:before="40" w:after="40"/>
            </w:pPr>
            <w:r>
              <w:rPr>
                <w:b/>
                <w:bCs/>
                <w:sz w:val="18"/>
                <w:szCs w:val="18"/>
              </w:rPr>
              <w:t>PUBLIC</w:t>
            </w:r>
          </w:p>
        </w:tc>
        <w:tc>
          <w:tcPr>
            <w:tcW w:w="4000" w:type="dxa"/>
            <w:tcBorders>
              <w:top w:val="single" w:sz="1" w:space="0" w:color="CCCCCC"/>
              <w:left w:val="single" w:sz="1" w:space="0" w:color="CCCCCC"/>
              <w:bottom w:val="single" w:sz="1" w:space="0" w:color="CCCCCC"/>
              <w:right w:val="single" w:sz="1" w:space="0" w:color="CCCCCC"/>
            </w:tcBorders>
            <w:vAlign w:val="center"/>
          </w:tcPr>
          <w:p w14:paraId="6BC2CCE4" w14:textId="77777777" w:rsidR="00D26A81" w:rsidRDefault="00000000">
            <w:pPr>
              <w:spacing w:before="40" w:after="40"/>
            </w:pPr>
            <w:r>
              <w:rPr>
                <w:sz w:val="18"/>
                <w:szCs w:val="18"/>
              </w:rPr>
              <w:t>Approved for public release</w:t>
            </w:r>
          </w:p>
        </w:tc>
        <w:tc>
          <w:tcPr>
            <w:tcW w:w="3500" w:type="dxa"/>
            <w:tcBorders>
              <w:top w:val="single" w:sz="1" w:space="0" w:color="CCCCCC"/>
              <w:left w:val="single" w:sz="1" w:space="0" w:color="CCCCCC"/>
              <w:bottom w:val="single" w:sz="1" w:space="0" w:color="CCCCCC"/>
              <w:right w:val="single" w:sz="1" w:space="0" w:color="CCCCCC"/>
            </w:tcBorders>
            <w:vAlign w:val="center"/>
          </w:tcPr>
          <w:p w14:paraId="2B3B411D" w14:textId="77777777" w:rsidR="00D26A81" w:rsidRDefault="00000000">
            <w:pPr>
              <w:spacing w:before="40" w:after="40"/>
            </w:pPr>
            <w:r>
              <w:rPr>
                <w:sz w:val="18"/>
                <w:szCs w:val="18"/>
              </w:rPr>
              <w:t>No restrictions</w:t>
            </w:r>
          </w:p>
        </w:tc>
      </w:tr>
      <w:tr w:rsidR="000B1B5F" w14:paraId="6347F1CD"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2A0D8CCB" w14:textId="77777777" w:rsidR="00D26A81" w:rsidRDefault="00000000">
            <w:pPr>
              <w:spacing w:before="40" w:after="40"/>
            </w:pPr>
            <w:r>
              <w:rPr>
                <w:b/>
                <w:bCs/>
                <w:sz w:val="18"/>
                <w:szCs w:val="18"/>
              </w:rPr>
              <w:t>RESTRICTED</w:t>
            </w:r>
          </w:p>
        </w:tc>
        <w:tc>
          <w:tcPr>
            <w:tcW w:w="4000" w:type="dxa"/>
            <w:tcBorders>
              <w:top w:val="single" w:sz="1" w:space="0" w:color="CCCCCC"/>
              <w:left w:val="single" w:sz="1" w:space="0" w:color="CCCCCC"/>
              <w:bottom w:val="single" w:sz="1" w:space="0" w:color="CCCCCC"/>
              <w:right w:val="single" w:sz="1" w:space="0" w:color="CCCCCC"/>
            </w:tcBorders>
            <w:vAlign w:val="center"/>
          </w:tcPr>
          <w:p w14:paraId="64DF1EBC" w14:textId="77777777" w:rsidR="00D26A81" w:rsidRDefault="00000000">
            <w:pPr>
              <w:spacing w:before="40" w:after="40"/>
            </w:pPr>
            <w:r>
              <w:rPr>
                <w:sz w:val="18"/>
                <w:szCs w:val="18"/>
              </w:rPr>
              <w:t>Internal operational information</w:t>
            </w:r>
          </w:p>
        </w:tc>
        <w:tc>
          <w:tcPr>
            <w:tcW w:w="3500" w:type="dxa"/>
            <w:tcBorders>
              <w:top w:val="single" w:sz="1" w:space="0" w:color="CCCCCC"/>
              <w:left w:val="single" w:sz="1" w:space="0" w:color="CCCCCC"/>
              <w:bottom w:val="single" w:sz="1" w:space="0" w:color="CCCCCC"/>
              <w:right w:val="single" w:sz="1" w:space="0" w:color="CCCCCC"/>
            </w:tcBorders>
            <w:vAlign w:val="center"/>
          </w:tcPr>
          <w:p w14:paraId="5EAB0E14" w14:textId="77777777" w:rsidR="00D26A81" w:rsidRDefault="00000000">
            <w:pPr>
              <w:spacing w:before="40" w:after="40"/>
            </w:pPr>
            <w:r>
              <w:rPr>
                <w:sz w:val="18"/>
                <w:szCs w:val="18"/>
              </w:rPr>
              <w:t>SHOC staff only</w:t>
            </w:r>
          </w:p>
        </w:tc>
      </w:tr>
      <w:tr w:rsidR="000B1B5F" w14:paraId="06C0AA07"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5A142BD3" w14:textId="77777777" w:rsidR="00D26A81" w:rsidRDefault="00000000">
            <w:pPr>
              <w:spacing w:before="40" w:after="40"/>
            </w:pPr>
            <w:r>
              <w:rPr>
                <w:b/>
                <w:bCs/>
                <w:sz w:val="18"/>
                <w:szCs w:val="18"/>
              </w:rPr>
              <w:t>CONFIDENTIAL</w:t>
            </w:r>
          </w:p>
        </w:tc>
        <w:tc>
          <w:tcPr>
            <w:tcW w:w="4000" w:type="dxa"/>
            <w:tcBorders>
              <w:top w:val="single" w:sz="1" w:space="0" w:color="CCCCCC"/>
              <w:left w:val="single" w:sz="1" w:space="0" w:color="CCCCCC"/>
              <w:bottom w:val="single" w:sz="1" w:space="0" w:color="CCCCCC"/>
              <w:right w:val="single" w:sz="1" w:space="0" w:color="CCCCCC"/>
            </w:tcBorders>
            <w:vAlign w:val="center"/>
          </w:tcPr>
          <w:p w14:paraId="52E21C23" w14:textId="77777777" w:rsidR="00D26A81" w:rsidRDefault="00000000">
            <w:pPr>
              <w:spacing w:before="40" w:after="40"/>
            </w:pPr>
            <w:r>
              <w:rPr>
                <w:sz w:val="18"/>
                <w:szCs w:val="18"/>
              </w:rPr>
              <w:t>Sensitive operational/personal data</w:t>
            </w:r>
          </w:p>
        </w:tc>
        <w:tc>
          <w:tcPr>
            <w:tcW w:w="3500" w:type="dxa"/>
            <w:tcBorders>
              <w:top w:val="single" w:sz="1" w:space="0" w:color="CCCCCC"/>
              <w:left w:val="single" w:sz="1" w:space="0" w:color="CCCCCC"/>
              <w:bottom w:val="single" w:sz="1" w:space="0" w:color="CCCCCC"/>
              <w:right w:val="single" w:sz="1" w:space="0" w:color="CCCCCC"/>
            </w:tcBorders>
            <w:vAlign w:val="center"/>
          </w:tcPr>
          <w:p w14:paraId="475E466D" w14:textId="77777777" w:rsidR="00D26A81" w:rsidRDefault="00000000">
            <w:pPr>
              <w:spacing w:before="40" w:after="40"/>
            </w:pPr>
            <w:r>
              <w:rPr>
                <w:sz w:val="18"/>
                <w:szCs w:val="18"/>
              </w:rPr>
              <w:t>Need-to-know; encrypted</w:t>
            </w:r>
          </w:p>
        </w:tc>
      </w:tr>
      <w:tr w:rsidR="000B1B5F" w14:paraId="627A3D20"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28478DA2" w14:textId="77777777" w:rsidR="00D26A81" w:rsidRDefault="00000000">
            <w:pPr>
              <w:spacing w:before="40" w:after="40"/>
            </w:pPr>
            <w:r>
              <w:rPr>
                <w:b/>
                <w:bCs/>
                <w:sz w:val="18"/>
                <w:szCs w:val="18"/>
              </w:rPr>
              <w:t>SECRET</w:t>
            </w:r>
          </w:p>
        </w:tc>
        <w:tc>
          <w:tcPr>
            <w:tcW w:w="4000" w:type="dxa"/>
            <w:tcBorders>
              <w:top w:val="single" w:sz="1" w:space="0" w:color="CCCCCC"/>
              <w:left w:val="single" w:sz="1" w:space="0" w:color="CCCCCC"/>
              <w:bottom w:val="single" w:sz="1" w:space="0" w:color="CCCCCC"/>
              <w:right w:val="single" w:sz="1" w:space="0" w:color="CCCCCC"/>
            </w:tcBorders>
            <w:vAlign w:val="center"/>
          </w:tcPr>
          <w:p w14:paraId="5C115771" w14:textId="77777777" w:rsidR="00D26A81" w:rsidRDefault="00000000">
            <w:pPr>
              <w:spacing w:before="40" w:after="40"/>
            </w:pPr>
            <w:r>
              <w:rPr>
                <w:sz w:val="18"/>
                <w:szCs w:val="18"/>
              </w:rPr>
              <w:t>Security and strategic information</w:t>
            </w:r>
          </w:p>
        </w:tc>
        <w:tc>
          <w:tcPr>
            <w:tcW w:w="3500" w:type="dxa"/>
            <w:tcBorders>
              <w:top w:val="single" w:sz="1" w:space="0" w:color="CCCCCC"/>
              <w:left w:val="single" w:sz="1" w:space="0" w:color="CCCCCC"/>
              <w:bottom w:val="single" w:sz="1" w:space="0" w:color="CCCCCC"/>
              <w:right w:val="single" w:sz="1" w:space="0" w:color="CCCCCC"/>
            </w:tcBorders>
            <w:vAlign w:val="center"/>
          </w:tcPr>
          <w:p w14:paraId="205470DB" w14:textId="77777777" w:rsidR="00D26A81" w:rsidRDefault="00000000">
            <w:pPr>
              <w:spacing w:before="40" w:after="40"/>
            </w:pPr>
            <w:r>
              <w:rPr>
                <w:sz w:val="18"/>
                <w:szCs w:val="18"/>
              </w:rPr>
              <w:t>Restricted access; audit trail</w:t>
            </w:r>
          </w:p>
        </w:tc>
      </w:tr>
      <w:tr w:rsidR="000B1B5F" w14:paraId="7AEB15E5"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0687DDFA" w14:textId="77777777" w:rsidR="00D26A81" w:rsidRDefault="00000000">
            <w:pPr>
              <w:spacing w:before="40" w:after="40"/>
            </w:pPr>
            <w:r>
              <w:rPr>
                <w:b/>
                <w:bCs/>
                <w:sz w:val="18"/>
                <w:szCs w:val="18"/>
              </w:rPr>
              <w:t>TOP_SECRET</w:t>
            </w:r>
          </w:p>
        </w:tc>
        <w:tc>
          <w:tcPr>
            <w:tcW w:w="4000" w:type="dxa"/>
            <w:tcBorders>
              <w:top w:val="single" w:sz="1" w:space="0" w:color="CCCCCC"/>
              <w:left w:val="single" w:sz="1" w:space="0" w:color="CCCCCC"/>
              <w:bottom w:val="single" w:sz="1" w:space="0" w:color="CCCCCC"/>
              <w:right w:val="single" w:sz="1" w:space="0" w:color="CCCCCC"/>
            </w:tcBorders>
            <w:vAlign w:val="center"/>
          </w:tcPr>
          <w:p w14:paraId="255B8222" w14:textId="77777777" w:rsidR="00D26A81" w:rsidRDefault="00000000">
            <w:pPr>
              <w:spacing w:before="40" w:after="40"/>
            </w:pPr>
            <w:r>
              <w:rPr>
                <w:sz w:val="18"/>
                <w:szCs w:val="18"/>
              </w:rPr>
              <w:t>Critical security/intelligence</w:t>
            </w:r>
          </w:p>
        </w:tc>
        <w:tc>
          <w:tcPr>
            <w:tcW w:w="3500" w:type="dxa"/>
            <w:tcBorders>
              <w:top w:val="single" w:sz="1" w:space="0" w:color="CCCCCC"/>
              <w:left w:val="single" w:sz="1" w:space="0" w:color="CCCCCC"/>
              <w:bottom w:val="single" w:sz="1" w:space="0" w:color="CCCCCC"/>
              <w:right w:val="single" w:sz="1" w:space="0" w:color="CCCCCC"/>
            </w:tcBorders>
            <w:vAlign w:val="center"/>
          </w:tcPr>
          <w:p w14:paraId="429C22AD" w14:textId="77777777" w:rsidR="00D26A81" w:rsidRDefault="00000000">
            <w:pPr>
              <w:spacing w:before="40" w:after="40"/>
            </w:pPr>
            <w:r>
              <w:rPr>
                <w:sz w:val="18"/>
                <w:szCs w:val="18"/>
              </w:rPr>
              <w:t>ED approval; enhanced controls</w:t>
            </w:r>
          </w:p>
        </w:tc>
      </w:tr>
    </w:tbl>
    <w:p w14:paraId="27B3E43C" w14:textId="77777777" w:rsidR="00D26A81" w:rsidRDefault="00000000">
      <w:r>
        <w:br w:type="page"/>
      </w:r>
    </w:p>
    <w:p w14:paraId="3B4796CE" w14:textId="77777777" w:rsidR="00D26A81" w:rsidRDefault="00000000">
      <w:pPr>
        <w:pStyle w:val="Heading1"/>
      </w:pPr>
      <w:r>
        <w:lastRenderedPageBreak/>
        <w:t>Annex 6.1-C: Data Classification Matrix (by Functional Area)</w:t>
      </w:r>
    </w:p>
    <w:p w14:paraId="447141D7" w14:textId="77777777" w:rsidR="00D26A81" w:rsidRDefault="00000000">
      <w:pPr>
        <w:spacing w:after="100"/>
      </w:pPr>
      <w:r>
        <w:rPr>
          <w:b/>
          <w:bCs/>
        </w:rPr>
        <w:t xml:space="preserve">Purpose: </w:t>
      </w:r>
      <w:r>
        <w:t>To provide detailed guidance on data classification requirements for each functional area, ensuring consistent handling across all SHOC operations.</w:t>
      </w:r>
    </w:p>
    <w:p w14:paraId="47F7A940" w14:textId="77777777" w:rsidR="00D26A81" w:rsidRDefault="00000000">
      <w:pPr>
        <w:pStyle w:val="Heading2"/>
      </w:pPr>
      <w:r>
        <w:t>Classification by Functional Area and Data Type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2454"/>
        <w:gridCol w:w="1773"/>
        <w:gridCol w:w="1577"/>
        <w:gridCol w:w="1776"/>
      </w:tblGrid>
      <w:tr w:rsidR="000B1B5F" w14:paraId="6129AE92"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324D56B" w14:textId="77777777" w:rsidR="00D26A81" w:rsidRDefault="00000000">
            <w:pPr>
              <w:spacing w:before="40" w:after="40"/>
            </w:pPr>
            <w:r>
              <w:rPr>
                <w:b/>
                <w:bCs/>
                <w:sz w:val="18"/>
                <w:szCs w:val="18"/>
              </w:rPr>
              <w:t>Functional Area</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71C2331" w14:textId="77777777" w:rsidR="00D26A81" w:rsidRDefault="00000000">
            <w:pPr>
              <w:spacing w:before="40" w:after="40"/>
            </w:pPr>
            <w:r>
              <w:rPr>
                <w:b/>
                <w:bCs/>
                <w:sz w:val="18"/>
                <w:szCs w:val="18"/>
              </w:rPr>
              <w:t>Data Type</w:t>
            </w:r>
          </w:p>
        </w:tc>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D7EE6EB" w14:textId="77777777" w:rsidR="00D26A81" w:rsidRDefault="00000000">
            <w:pPr>
              <w:spacing w:before="40" w:after="40"/>
            </w:pPr>
            <w:r>
              <w:rPr>
                <w:b/>
                <w:bCs/>
                <w:sz w:val="18"/>
                <w:szCs w:val="18"/>
              </w:rPr>
              <w:t>Default Class</w:t>
            </w:r>
          </w:p>
        </w:tc>
        <w:tc>
          <w:tcPr>
            <w:tcW w:w="16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86DA73B" w14:textId="77777777" w:rsidR="00D26A81" w:rsidRDefault="00000000">
            <w:pPr>
              <w:spacing w:before="40" w:after="40"/>
            </w:pPr>
            <w:r>
              <w:rPr>
                <w:b/>
                <w:bCs/>
                <w:sz w:val="18"/>
                <w:szCs w:val="18"/>
              </w:rPr>
              <w:t>Retention</w:t>
            </w:r>
          </w:p>
        </w:tc>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1B53E74" w14:textId="77777777" w:rsidR="00D26A81" w:rsidRDefault="00000000">
            <w:pPr>
              <w:spacing w:before="40" w:after="40"/>
            </w:pPr>
            <w:r>
              <w:rPr>
                <w:b/>
                <w:bCs/>
                <w:sz w:val="18"/>
                <w:szCs w:val="18"/>
              </w:rPr>
              <w:t>Special Handling</w:t>
            </w:r>
          </w:p>
        </w:tc>
      </w:tr>
      <w:tr w:rsidR="000B1B5F" w14:paraId="5BEB81C0"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171B0D5B" w14:textId="77777777" w:rsidR="00D26A81" w:rsidRDefault="00000000">
            <w:pPr>
              <w:spacing w:before="40" w:after="40"/>
            </w:pPr>
            <w:r>
              <w:rPr>
                <w:b/>
                <w:bCs/>
                <w:sz w:val="18"/>
                <w:szCs w:val="18"/>
              </w:rPr>
              <w:t>Finance (SOP 1)</w:t>
            </w:r>
          </w:p>
        </w:tc>
        <w:tc>
          <w:tcPr>
            <w:tcW w:w="2500" w:type="dxa"/>
            <w:tcBorders>
              <w:top w:val="single" w:sz="1" w:space="0" w:color="CCCCCC"/>
              <w:left w:val="single" w:sz="1" w:space="0" w:color="CCCCCC"/>
              <w:bottom w:val="single" w:sz="1" w:space="0" w:color="CCCCCC"/>
              <w:right w:val="single" w:sz="1" w:space="0" w:color="CCCCCC"/>
            </w:tcBorders>
            <w:vAlign w:val="center"/>
          </w:tcPr>
          <w:p w14:paraId="03DC0845" w14:textId="77777777" w:rsidR="00D26A81" w:rsidRDefault="00000000">
            <w:pPr>
              <w:spacing w:before="40" w:after="40"/>
            </w:pPr>
            <w:r>
              <w:rPr>
                <w:sz w:val="18"/>
                <w:szCs w:val="18"/>
              </w:rPr>
              <w:t>Budget allocations</w:t>
            </w:r>
          </w:p>
        </w:tc>
        <w:tc>
          <w:tcPr>
            <w:tcW w:w="1800" w:type="dxa"/>
            <w:tcBorders>
              <w:top w:val="single" w:sz="1" w:space="0" w:color="CCCCCC"/>
              <w:left w:val="single" w:sz="1" w:space="0" w:color="CCCCCC"/>
              <w:bottom w:val="single" w:sz="1" w:space="0" w:color="CCCCCC"/>
              <w:right w:val="single" w:sz="1" w:space="0" w:color="CCCCCC"/>
            </w:tcBorders>
            <w:vAlign w:val="center"/>
          </w:tcPr>
          <w:p w14:paraId="2B35F8FD"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509DC50C"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4F9D2D9B" w14:textId="77777777" w:rsidR="00D26A81" w:rsidRDefault="00000000">
            <w:pPr>
              <w:spacing w:before="40" w:after="40"/>
            </w:pPr>
            <w:r>
              <w:rPr>
                <w:sz w:val="18"/>
                <w:szCs w:val="18"/>
              </w:rPr>
              <w:t>Audit trail</w:t>
            </w:r>
          </w:p>
        </w:tc>
      </w:tr>
      <w:tr w:rsidR="000B1B5F" w14:paraId="10CE6553"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74DD98E9"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74400DA4" w14:textId="77777777" w:rsidR="00D26A81" w:rsidRDefault="00000000">
            <w:pPr>
              <w:spacing w:before="40" w:after="40"/>
            </w:pPr>
            <w:r>
              <w:rPr>
                <w:sz w:val="18"/>
                <w:szCs w:val="18"/>
              </w:rPr>
              <w:t>Expenditure records</w:t>
            </w:r>
          </w:p>
        </w:tc>
        <w:tc>
          <w:tcPr>
            <w:tcW w:w="1800" w:type="dxa"/>
            <w:tcBorders>
              <w:top w:val="single" w:sz="1" w:space="0" w:color="CCCCCC"/>
              <w:left w:val="single" w:sz="1" w:space="0" w:color="CCCCCC"/>
              <w:bottom w:val="single" w:sz="1" w:space="0" w:color="CCCCCC"/>
              <w:right w:val="single" w:sz="1" w:space="0" w:color="CCCCCC"/>
            </w:tcBorders>
            <w:vAlign w:val="center"/>
          </w:tcPr>
          <w:p w14:paraId="5858351A"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4AFA0F45"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7628A853" w14:textId="77777777" w:rsidR="00D26A81" w:rsidRDefault="00000000">
            <w:pPr>
              <w:spacing w:before="40" w:after="40"/>
            </w:pPr>
            <w:r>
              <w:rPr>
                <w:sz w:val="18"/>
                <w:szCs w:val="18"/>
              </w:rPr>
              <w:t>Compliance</w:t>
            </w:r>
          </w:p>
        </w:tc>
      </w:tr>
      <w:tr w:rsidR="000B1B5F" w14:paraId="46DD54CE"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5911EDA7"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1FD70AF8" w14:textId="77777777" w:rsidR="00D26A81" w:rsidRDefault="00000000">
            <w:pPr>
              <w:spacing w:before="40" w:after="40"/>
            </w:pPr>
            <w:r>
              <w:rPr>
                <w:sz w:val="18"/>
                <w:szCs w:val="18"/>
              </w:rPr>
              <w:t>EPF transactions</w:t>
            </w:r>
          </w:p>
        </w:tc>
        <w:tc>
          <w:tcPr>
            <w:tcW w:w="1800" w:type="dxa"/>
            <w:tcBorders>
              <w:top w:val="single" w:sz="1" w:space="0" w:color="CCCCCC"/>
              <w:left w:val="single" w:sz="1" w:space="0" w:color="CCCCCC"/>
              <w:bottom w:val="single" w:sz="1" w:space="0" w:color="CCCCCC"/>
              <w:right w:val="single" w:sz="1" w:space="0" w:color="CCCCCC"/>
            </w:tcBorders>
            <w:vAlign w:val="center"/>
          </w:tcPr>
          <w:p w14:paraId="17CC83C5"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1BE7CE79"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26E8AA63" w14:textId="77777777" w:rsidR="00D26A81" w:rsidRDefault="00000000">
            <w:pPr>
              <w:spacing w:before="40" w:after="40"/>
            </w:pPr>
            <w:r>
              <w:rPr>
                <w:sz w:val="18"/>
                <w:szCs w:val="18"/>
              </w:rPr>
              <w:t>Real-time track</w:t>
            </w:r>
          </w:p>
        </w:tc>
      </w:tr>
      <w:tr w:rsidR="000B1B5F" w14:paraId="3B9209AA"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340B4F8F"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30F7E9EE" w14:textId="77777777" w:rsidR="00D26A81" w:rsidRDefault="00000000">
            <w:pPr>
              <w:spacing w:before="40" w:after="40"/>
            </w:pPr>
            <w:r>
              <w:rPr>
                <w:sz w:val="18"/>
                <w:szCs w:val="18"/>
              </w:rPr>
              <w:t>Donor reports</w:t>
            </w:r>
          </w:p>
        </w:tc>
        <w:tc>
          <w:tcPr>
            <w:tcW w:w="1800" w:type="dxa"/>
            <w:tcBorders>
              <w:top w:val="single" w:sz="1" w:space="0" w:color="CCCCCC"/>
              <w:left w:val="single" w:sz="1" w:space="0" w:color="CCCCCC"/>
              <w:bottom w:val="single" w:sz="1" w:space="0" w:color="CCCCCC"/>
              <w:right w:val="single" w:sz="1" w:space="0" w:color="CCCCCC"/>
            </w:tcBorders>
            <w:vAlign w:val="center"/>
          </w:tcPr>
          <w:p w14:paraId="31D62627"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7F828613"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4D5E73EC" w14:textId="77777777" w:rsidR="00D26A81" w:rsidRDefault="00000000">
            <w:pPr>
              <w:spacing w:before="40" w:after="40"/>
            </w:pPr>
            <w:r>
              <w:rPr>
                <w:sz w:val="18"/>
                <w:szCs w:val="18"/>
              </w:rPr>
              <w:t>Partner review</w:t>
            </w:r>
          </w:p>
        </w:tc>
      </w:tr>
      <w:tr w:rsidR="000B1B5F" w14:paraId="1BDD258F"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C898BEE"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73CA2D1B" w14:textId="77777777" w:rsidR="00D26A81" w:rsidRDefault="00000000">
            <w:pPr>
              <w:spacing w:before="40" w:after="40"/>
            </w:pPr>
            <w:r>
              <w:rPr>
                <w:sz w:val="18"/>
                <w:szCs w:val="18"/>
              </w:rPr>
              <w:t>Audit findings</w:t>
            </w:r>
          </w:p>
        </w:tc>
        <w:tc>
          <w:tcPr>
            <w:tcW w:w="1800" w:type="dxa"/>
            <w:tcBorders>
              <w:top w:val="single" w:sz="1" w:space="0" w:color="CCCCCC"/>
              <w:left w:val="single" w:sz="1" w:space="0" w:color="CCCCCC"/>
              <w:bottom w:val="single" w:sz="1" w:space="0" w:color="CCCCCC"/>
              <w:right w:val="single" w:sz="1" w:space="0" w:color="CCCCCC"/>
            </w:tcBorders>
            <w:vAlign w:val="center"/>
          </w:tcPr>
          <w:p w14:paraId="2E316A8F"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38D1AC44" w14:textId="77777777" w:rsidR="00D26A81" w:rsidRDefault="00000000">
            <w:pPr>
              <w:spacing w:before="40" w:after="40"/>
            </w:pPr>
            <w:r>
              <w:rPr>
                <w:sz w:val="18"/>
                <w:szCs w:val="18"/>
              </w:rPr>
              <w:t>10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5ECA8F02" w14:textId="77777777" w:rsidR="00D26A81" w:rsidRDefault="00000000">
            <w:pPr>
              <w:spacing w:before="40" w:after="40"/>
            </w:pPr>
            <w:r>
              <w:rPr>
                <w:sz w:val="18"/>
                <w:szCs w:val="18"/>
              </w:rPr>
              <w:t>Limited access</w:t>
            </w:r>
          </w:p>
        </w:tc>
      </w:tr>
      <w:tr w:rsidR="000B1B5F" w14:paraId="4A7D701E"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0DF68CA9" w14:textId="77777777" w:rsidR="00D26A81" w:rsidRDefault="00000000">
            <w:pPr>
              <w:spacing w:before="40" w:after="40"/>
            </w:pPr>
            <w:r>
              <w:rPr>
                <w:b/>
                <w:bCs/>
                <w:sz w:val="18"/>
                <w:szCs w:val="18"/>
              </w:rPr>
              <w:t>Early Warning (SOP 2)</w:t>
            </w:r>
          </w:p>
        </w:tc>
        <w:tc>
          <w:tcPr>
            <w:tcW w:w="2500" w:type="dxa"/>
            <w:tcBorders>
              <w:top w:val="single" w:sz="1" w:space="0" w:color="CCCCCC"/>
              <w:left w:val="single" w:sz="1" w:space="0" w:color="CCCCCC"/>
              <w:bottom w:val="single" w:sz="1" w:space="0" w:color="CCCCCC"/>
              <w:right w:val="single" w:sz="1" w:space="0" w:color="CCCCCC"/>
            </w:tcBorders>
            <w:vAlign w:val="center"/>
          </w:tcPr>
          <w:p w14:paraId="467EDB3A" w14:textId="77777777" w:rsidR="00D26A81" w:rsidRDefault="00000000">
            <w:pPr>
              <w:spacing w:before="40" w:after="40"/>
            </w:pPr>
            <w:r>
              <w:rPr>
                <w:sz w:val="18"/>
                <w:szCs w:val="18"/>
              </w:rPr>
              <w:t>Hazard alerts</w:t>
            </w:r>
          </w:p>
        </w:tc>
        <w:tc>
          <w:tcPr>
            <w:tcW w:w="1800" w:type="dxa"/>
            <w:tcBorders>
              <w:top w:val="single" w:sz="1" w:space="0" w:color="CCCCCC"/>
              <w:left w:val="single" w:sz="1" w:space="0" w:color="CCCCCC"/>
              <w:bottom w:val="single" w:sz="1" w:space="0" w:color="CCCCCC"/>
              <w:right w:val="single" w:sz="1" w:space="0" w:color="CCCCCC"/>
            </w:tcBorders>
            <w:vAlign w:val="center"/>
          </w:tcPr>
          <w:p w14:paraId="0BAD23E1"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0C46201F"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794AED45" w14:textId="77777777" w:rsidR="00D26A81" w:rsidRDefault="00000000">
            <w:pPr>
              <w:spacing w:before="40" w:after="40"/>
            </w:pPr>
            <w:r>
              <w:rPr>
                <w:sz w:val="18"/>
                <w:szCs w:val="18"/>
              </w:rPr>
              <w:t>Real-time sync</w:t>
            </w:r>
          </w:p>
        </w:tc>
      </w:tr>
      <w:tr w:rsidR="000B1B5F" w14:paraId="7F60D195"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49431912"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2E25B024" w14:textId="77777777" w:rsidR="00D26A81" w:rsidRDefault="00000000">
            <w:pPr>
              <w:spacing w:before="40" w:after="40"/>
            </w:pPr>
            <w:r>
              <w:rPr>
                <w:sz w:val="18"/>
                <w:szCs w:val="18"/>
              </w:rPr>
              <w:t>CAP messages</w:t>
            </w:r>
          </w:p>
        </w:tc>
        <w:tc>
          <w:tcPr>
            <w:tcW w:w="1800" w:type="dxa"/>
            <w:tcBorders>
              <w:top w:val="single" w:sz="1" w:space="0" w:color="CCCCCC"/>
              <w:left w:val="single" w:sz="1" w:space="0" w:color="CCCCCC"/>
              <w:bottom w:val="single" w:sz="1" w:space="0" w:color="CCCCCC"/>
              <w:right w:val="single" w:sz="1" w:space="0" w:color="CCCCCC"/>
            </w:tcBorders>
            <w:vAlign w:val="center"/>
          </w:tcPr>
          <w:p w14:paraId="76E31E6E"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02135B80"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3BA9E271" w14:textId="77777777" w:rsidR="00D26A81" w:rsidRDefault="00000000">
            <w:pPr>
              <w:spacing w:before="40" w:after="40"/>
            </w:pPr>
            <w:r>
              <w:rPr>
                <w:sz w:val="18"/>
                <w:szCs w:val="18"/>
              </w:rPr>
              <w:t>Immediate relay</w:t>
            </w:r>
          </w:p>
        </w:tc>
      </w:tr>
      <w:tr w:rsidR="000B1B5F" w14:paraId="280228FB"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40552B61"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1E6DF172" w14:textId="77777777" w:rsidR="00D26A81" w:rsidRDefault="00000000">
            <w:pPr>
              <w:spacing w:before="40" w:after="40"/>
            </w:pPr>
            <w:r>
              <w:rPr>
                <w:sz w:val="18"/>
                <w:szCs w:val="18"/>
              </w:rPr>
              <w:t>Weather forecasts</w:t>
            </w:r>
          </w:p>
        </w:tc>
        <w:tc>
          <w:tcPr>
            <w:tcW w:w="1800" w:type="dxa"/>
            <w:tcBorders>
              <w:top w:val="single" w:sz="1" w:space="0" w:color="CCCCCC"/>
              <w:left w:val="single" w:sz="1" w:space="0" w:color="CCCCCC"/>
              <w:bottom w:val="single" w:sz="1" w:space="0" w:color="CCCCCC"/>
              <w:right w:val="single" w:sz="1" w:space="0" w:color="CCCCCC"/>
            </w:tcBorders>
            <w:vAlign w:val="center"/>
          </w:tcPr>
          <w:p w14:paraId="7AD467A5"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41991EDA"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2A41590E" w14:textId="77777777" w:rsidR="00D26A81" w:rsidRDefault="00000000">
            <w:pPr>
              <w:spacing w:before="40" w:after="40"/>
            </w:pPr>
            <w:r>
              <w:rPr>
                <w:sz w:val="18"/>
                <w:szCs w:val="18"/>
              </w:rPr>
              <w:t>MET attribution</w:t>
            </w:r>
          </w:p>
        </w:tc>
      </w:tr>
      <w:tr w:rsidR="000B1B5F" w14:paraId="18239E9A"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75EAF62E"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51F32A1C" w14:textId="77777777" w:rsidR="00D26A81" w:rsidRDefault="00000000">
            <w:pPr>
              <w:spacing w:before="40" w:after="40"/>
            </w:pPr>
            <w:r>
              <w:rPr>
                <w:sz w:val="18"/>
                <w:szCs w:val="18"/>
              </w:rPr>
              <w:t>Threat forecasts</w:t>
            </w:r>
          </w:p>
        </w:tc>
        <w:tc>
          <w:tcPr>
            <w:tcW w:w="1800" w:type="dxa"/>
            <w:tcBorders>
              <w:top w:val="single" w:sz="1" w:space="0" w:color="CCCCCC"/>
              <w:left w:val="single" w:sz="1" w:space="0" w:color="CCCCCC"/>
              <w:bottom w:val="single" w:sz="1" w:space="0" w:color="CCCCCC"/>
              <w:right w:val="single" w:sz="1" w:space="0" w:color="CCCCCC"/>
            </w:tcBorders>
            <w:vAlign w:val="center"/>
          </w:tcPr>
          <w:p w14:paraId="78A3677C"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2FC5EECB"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5766A70E" w14:textId="77777777" w:rsidR="00D26A81" w:rsidRDefault="00000000">
            <w:pPr>
              <w:spacing w:before="40" w:after="40"/>
            </w:pPr>
            <w:r>
              <w:rPr>
                <w:sz w:val="18"/>
                <w:szCs w:val="18"/>
              </w:rPr>
              <w:t>Need-to-know</w:t>
            </w:r>
          </w:p>
        </w:tc>
      </w:tr>
      <w:tr w:rsidR="000B1B5F" w14:paraId="3379C5C8"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29883D9B"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6AB03DF8" w14:textId="77777777" w:rsidR="00D26A81" w:rsidRDefault="00000000">
            <w:pPr>
              <w:spacing w:before="40" w:after="40"/>
            </w:pPr>
            <w:r>
              <w:rPr>
                <w:sz w:val="18"/>
                <w:szCs w:val="18"/>
              </w:rPr>
              <w:t>AMHEWAS feeds</w:t>
            </w:r>
          </w:p>
        </w:tc>
        <w:tc>
          <w:tcPr>
            <w:tcW w:w="1800" w:type="dxa"/>
            <w:tcBorders>
              <w:top w:val="single" w:sz="1" w:space="0" w:color="CCCCCC"/>
              <w:left w:val="single" w:sz="1" w:space="0" w:color="CCCCCC"/>
              <w:bottom w:val="single" w:sz="1" w:space="0" w:color="CCCCCC"/>
              <w:right w:val="single" w:sz="1" w:space="0" w:color="CCCCCC"/>
            </w:tcBorders>
            <w:vAlign w:val="center"/>
          </w:tcPr>
          <w:p w14:paraId="06464B0F"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51BA2A82"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6DFD8F92" w14:textId="77777777" w:rsidR="00D26A81" w:rsidRDefault="00000000">
            <w:pPr>
              <w:spacing w:before="40" w:after="40"/>
            </w:pPr>
            <w:r>
              <w:rPr>
                <w:sz w:val="18"/>
                <w:szCs w:val="18"/>
              </w:rPr>
              <w:t>Redundant nodes</w:t>
            </w:r>
          </w:p>
        </w:tc>
      </w:tr>
      <w:tr w:rsidR="000B1B5F" w14:paraId="10BC447E"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1A55927" w14:textId="77777777" w:rsidR="00D26A81" w:rsidRDefault="00000000">
            <w:pPr>
              <w:spacing w:before="40" w:after="40"/>
            </w:pPr>
            <w:r>
              <w:rPr>
                <w:b/>
                <w:bCs/>
                <w:sz w:val="18"/>
                <w:szCs w:val="18"/>
              </w:rPr>
              <w:t>Emergency Response (SOP 4)</w:t>
            </w:r>
          </w:p>
        </w:tc>
        <w:tc>
          <w:tcPr>
            <w:tcW w:w="2500" w:type="dxa"/>
            <w:tcBorders>
              <w:top w:val="single" w:sz="1" w:space="0" w:color="CCCCCC"/>
              <w:left w:val="single" w:sz="1" w:space="0" w:color="CCCCCC"/>
              <w:bottom w:val="single" w:sz="1" w:space="0" w:color="CCCCCC"/>
              <w:right w:val="single" w:sz="1" w:space="0" w:color="CCCCCC"/>
            </w:tcBorders>
            <w:vAlign w:val="center"/>
          </w:tcPr>
          <w:p w14:paraId="1F5A22A8" w14:textId="77777777" w:rsidR="00D26A81" w:rsidRDefault="00000000">
            <w:pPr>
              <w:spacing w:before="40" w:after="40"/>
            </w:pPr>
            <w:r>
              <w:rPr>
                <w:sz w:val="18"/>
                <w:szCs w:val="18"/>
              </w:rPr>
              <w:t>ERT deployment logs</w:t>
            </w:r>
          </w:p>
        </w:tc>
        <w:tc>
          <w:tcPr>
            <w:tcW w:w="1800" w:type="dxa"/>
            <w:tcBorders>
              <w:top w:val="single" w:sz="1" w:space="0" w:color="CCCCCC"/>
              <w:left w:val="single" w:sz="1" w:space="0" w:color="CCCCCC"/>
              <w:bottom w:val="single" w:sz="1" w:space="0" w:color="CCCCCC"/>
              <w:right w:val="single" w:sz="1" w:space="0" w:color="CCCCCC"/>
            </w:tcBorders>
            <w:vAlign w:val="center"/>
          </w:tcPr>
          <w:p w14:paraId="5FF059AD"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22AD291A"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680E8975" w14:textId="77777777" w:rsidR="00D26A81" w:rsidRDefault="00000000">
            <w:pPr>
              <w:spacing w:before="40" w:after="40"/>
            </w:pPr>
            <w:r>
              <w:rPr>
                <w:sz w:val="18"/>
                <w:szCs w:val="18"/>
              </w:rPr>
              <w:t>Ops coord</w:t>
            </w:r>
          </w:p>
        </w:tc>
      </w:tr>
      <w:tr w:rsidR="000B1B5F" w14:paraId="456A5BEC"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219C5A56"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06425070" w14:textId="77777777" w:rsidR="00D26A81" w:rsidRDefault="00000000">
            <w:pPr>
              <w:spacing w:before="40" w:after="40"/>
            </w:pPr>
            <w:r>
              <w:rPr>
                <w:sz w:val="18"/>
                <w:szCs w:val="18"/>
              </w:rPr>
              <w:t>Needs assessments</w:t>
            </w:r>
          </w:p>
        </w:tc>
        <w:tc>
          <w:tcPr>
            <w:tcW w:w="1800" w:type="dxa"/>
            <w:tcBorders>
              <w:top w:val="single" w:sz="1" w:space="0" w:color="CCCCCC"/>
              <w:left w:val="single" w:sz="1" w:space="0" w:color="CCCCCC"/>
              <w:bottom w:val="single" w:sz="1" w:space="0" w:color="CCCCCC"/>
              <w:right w:val="single" w:sz="1" w:space="0" w:color="CCCCCC"/>
            </w:tcBorders>
            <w:vAlign w:val="center"/>
          </w:tcPr>
          <w:p w14:paraId="39149F32"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672C1814"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21A4AC15" w14:textId="77777777" w:rsidR="00D26A81" w:rsidRDefault="00000000">
            <w:pPr>
              <w:spacing w:before="40" w:after="40"/>
            </w:pPr>
            <w:r>
              <w:rPr>
                <w:sz w:val="18"/>
                <w:szCs w:val="18"/>
              </w:rPr>
              <w:t>Field encrypt</w:t>
            </w:r>
          </w:p>
        </w:tc>
      </w:tr>
      <w:tr w:rsidR="000B1B5F" w14:paraId="53C295F0"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1C5552B7"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1052F220" w14:textId="77777777" w:rsidR="00D26A81" w:rsidRDefault="00000000">
            <w:pPr>
              <w:spacing w:before="40" w:after="40"/>
            </w:pPr>
            <w:r>
              <w:rPr>
                <w:sz w:val="18"/>
                <w:szCs w:val="18"/>
              </w:rPr>
              <w:t>Coordination logs</w:t>
            </w:r>
          </w:p>
        </w:tc>
        <w:tc>
          <w:tcPr>
            <w:tcW w:w="1800" w:type="dxa"/>
            <w:tcBorders>
              <w:top w:val="single" w:sz="1" w:space="0" w:color="CCCCCC"/>
              <w:left w:val="single" w:sz="1" w:space="0" w:color="CCCCCC"/>
              <w:bottom w:val="single" w:sz="1" w:space="0" w:color="CCCCCC"/>
              <w:right w:val="single" w:sz="1" w:space="0" w:color="CCCCCC"/>
            </w:tcBorders>
            <w:vAlign w:val="center"/>
          </w:tcPr>
          <w:p w14:paraId="591F7F94"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286E3552"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27005B7D" w14:textId="77777777" w:rsidR="00D26A81" w:rsidRDefault="00000000">
            <w:pPr>
              <w:spacing w:before="40" w:after="40"/>
            </w:pPr>
            <w:r>
              <w:rPr>
                <w:sz w:val="18"/>
                <w:szCs w:val="18"/>
              </w:rPr>
              <w:t>Partner share</w:t>
            </w:r>
          </w:p>
        </w:tc>
      </w:tr>
      <w:tr w:rsidR="000B1B5F" w14:paraId="000DB500"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AFEF59F"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5221C202" w14:textId="77777777" w:rsidR="00D26A81" w:rsidRDefault="00000000">
            <w:pPr>
              <w:spacing w:before="40" w:after="40"/>
            </w:pPr>
            <w:r>
              <w:rPr>
                <w:sz w:val="18"/>
                <w:szCs w:val="18"/>
              </w:rPr>
              <w:t>OSOCC data</w:t>
            </w:r>
          </w:p>
        </w:tc>
        <w:tc>
          <w:tcPr>
            <w:tcW w:w="1800" w:type="dxa"/>
            <w:tcBorders>
              <w:top w:val="single" w:sz="1" w:space="0" w:color="CCCCCC"/>
              <w:left w:val="single" w:sz="1" w:space="0" w:color="CCCCCC"/>
              <w:bottom w:val="single" w:sz="1" w:space="0" w:color="CCCCCC"/>
              <w:right w:val="single" w:sz="1" w:space="0" w:color="CCCCCC"/>
            </w:tcBorders>
            <w:vAlign w:val="center"/>
          </w:tcPr>
          <w:p w14:paraId="741C9A1E"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08517779"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38611920" w14:textId="77777777" w:rsidR="00D26A81" w:rsidRDefault="00000000">
            <w:pPr>
              <w:spacing w:before="40" w:after="40"/>
            </w:pPr>
            <w:r>
              <w:rPr>
                <w:sz w:val="18"/>
                <w:szCs w:val="18"/>
              </w:rPr>
              <w:t>UN exchange</w:t>
            </w:r>
          </w:p>
        </w:tc>
      </w:tr>
      <w:tr w:rsidR="000B1B5F" w14:paraId="4B469FCB"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28E56258" w14:textId="77777777" w:rsidR="00D26A81" w:rsidRDefault="00000000">
            <w:pPr>
              <w:spacing w:before="40" w:after="40"/>
            </w:pPr>
            <w:r>
              <w:rPr>
                <w:b/>
                <w:bCs/>
                <w:sz w:val="18"/>
                <w:szCs w:val="18"/>
              </w:rPr>
              <w:t>HR &amp; Welfare (SOP 5)</w:t>
            </w:r>
          </w:p>
        </w:tc>
        <w:tc>
          <w:tcPr>
            <w:tcW w:w="2500" w:type="dxa"/>
            <w:tcBorders>
              <w:top w:val="single" w:sz="1" w:space="0" w:color="CCCCCC"/>
              <w:left w:val="single" w:sz="1" w:space="0" w:color="CCCCCC"/>
              <w:bottom w:val="single" w:sz="1" w:space="0" w:color="CCCCCC"/>
              <w:right w:val="single" w:sz="1" w:space="0" w:color="CCCCCC"/>
            </w:tcBorders>
            <w:vAlign w:val="center"/>
          </w:tcPr>
          <w:p w14:paraId="02FA9D4B" w14:textId="77777777" w:rsidR="00D26A81" w:rsidRDefault="00000000">
            <w:pPr>
              <w:spacing w:before="40" w:after="40"/>
            </w:pPr>
            <w:r>
              <w:rPr>
                <w:sz w:val="18"/>
                <w:szCs w:val="18"/>
              </w:rPr>
              <w:t>Personnel records</w:t>
            </w:r>
          </w:p>
        </w:tc>
        <w:tc>
          <w:tcPr>
            <w:tcW w:w="1800" w:type="dxa"/>
            <w:tcBorders>
              <w:top w:val="single" w:sz="1" w:space="0" w:color="CCCCCC"/>
              <w:left w:val="single" w:sz="1" w:space="0" w:color="CCCCCC"/>
              <w:bottom w:val="single" w:sz="1" w:space="0" w:color="CCCCCC"/>
              <w:right w:val="single" w:sz="1" w:space="0" w:color="CCCCCC"/>
            </w:tcBorders>
            <w:vAlign w:val="center"/>
          </w:tcPr>
          <w:p w14:paraId="637106C2"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021D2962" w14:textId="77777777" w:rsidR="00D26A81" w:rsidRDefault="00000000">
            <w:pPr>
              <w:spacing w:before="40" w:after="40"/>
            </w:pPr>
            <w:r>
              <w:rPr>
                <w:sz w:val="18"/>
                <w:szCs w:val="18"/>
              </w:rPr>
              <w:t>5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33C9441B" w14:textId="77777777" w:rsidR="00D26A81" w:rsidRDefault="00000000">
            <w:pPr>
              <w:spacing w:before="40" w:after="40"/>
            </w:pPr>
            <w:r>
              <w:rPr>
                <w:sz w:val="18"/>
                <w:szCs w:val="18"/>
              </w:rPr>
              <w:t>Privacy protect</w:t>
            </w:r>
          </w:p>
        </w:tc>
      </w:tr>
      <w:tr w:rsidR="000B1B5F" w14:paraId="3D14B266"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F6D135F"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468D218B" w14:textId="77777777" w:rsidR="00D26A81" w:rsidRDefault="00000000">
            <w:pPr>
              <w:spacing w:before="40" w:after="40"/>
            </w:pPr>
            <w:r>
              <w:rPr>
                <w:sz w:val="18"/>
                <w:szCs w:val="18"/>
              </w:rPr>
              <w:t>Surge roster</w:t>
            </w:r>
          </w:p>
        </w:tc>
        <w:tc>
          <w:tcPr>
            <w:tcW w:w="1800" w:type="dxa"/>
            <w:tcBorders>
              <w:top w:val="single" w:sz="1" w:space="0" w:color="CCCCCC"/>
              <w:left w:val="single" w:sz="1" w:space="0" w:color="CCCCCC"/>
              <w:bottom w:val="single" w:sz="1" w:space="0" w:color="CCCCCC"/>
              <w:right w:val="single" w:sz="1" w:space="0" w:color="CCCCCC"/>
            </w:tcBorders>
            <w:vAlign w:val="center"/>
          </w:tcPr>
          <w:p w14:paraId="2F4C98E7"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2892B3BB" w14:textId="77777777" w:rsidR="00D26A81" w:rsidRDefault="00000000">
            <w:pPr>
              <w:spacing w:before="40" w:after="40"/>
            </w:pPr>
            <w:r>
              <w:rPr>
                <w:sz w:val="18"/>
                <w:szCs w:val="18"/>
              </w:rPr>
              <w:t>5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1F05D04C" w14:textId="77777777" w:rsidR="00D26A81" w:rsidRDefault="00000000">
            <w:pPr>
              <w:spacing w:before="40" w:after="40"/>
            </w:pPr>
            <w:r>
              <w:rPr>
                <w:sz w:val="18"/>
                <w:szCs w:val="18"/>
              </w:rPr>
              <w:t>Rapid access</w:t>
            </w:r>
          </w:p>
        </w:tc>
      </w:tr>
      <w:tr w:rsidR="000B1B5F" w14:paraId="5A4490B7"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5E0CD522"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2D5970A4" w14:textId="77777777" w:rsidR="00D26A81" w:rsidRDefault="00000000">
            <w:pPr>
              <w:spacing w:before="40" w:after="40"/>
            </w:pPr>
            <w:r>
              <w:rPr>
                <w:sz w:val="18"/>
                <w:szCs w:val="18"/>
              </w:rPr>
              <w:t>Payroll data</w:t>
            </w:r>
          </w:p>
        </w:tc>
        <w:tc>
          <w:tcPr>
            <w:tcW w:w="1800" w:type="dxa"/>
            <w:tcBorders>
              <w:top w:val="single" w:sz="1" w:space="0" w:color="CCCCCC"/>
              <w:left w:val="single" w:sz="1" w:space="0" w:color="CCCCCC"/>
              <w:bottom w:val="single" w:sz="1" w:space="0" w:color="CCCCCC"/>
              <w:right w:val="single" w:sz="1" w:space="0" w:color="CCCCCC"/>
            </w:tcBorders>
            <w:vAlign w:val="center"/>
          </w:tcPr>
          <w:p w14:paraId="5B42FDA5"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34099A61"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6F74433E" w14:textId="77777777" w:rsidR="00D26A81" w:rsidRDefault="00000000">
            <w:pPr>
              <w:spacing w:before="40" w:after="40"/>
            </w:pPr>
            <w:r>
              <w:rPr>
                <w:sz w:val="18"/>
                <w:szCs w:val="18"/>
              </w:rPr>
              <w:t>Finance link</w:t>
            </w:r>
          </w:p>
        </w:tc>
      </w:tr>
      <w:tr w:rsidR="000B1B5F" w14:paraId="5A299059"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1370AB9A"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6473F4BB" w14:textId="77777777" w:rsidR="00D26A81" w:rsidRDefault="00000000">
            <w:pPr>
              <w:spacing w:before="40" w:after="40"/>
            </w:pPr>
            <w:r>
              <w:rPr>
                <w:sz w:val="18"/>
                <w:szCs w:val="18"/>
              </w:rPr>
              <w:t>Medical records</w:t>
            </w:r>
          </w:p>
        </w:tc>
        <w:tc>
          <w:tcPr>
            <w:tcW w:w="1800" w:type="dxa"/>
            <w:tcBorders>
              <w:top w:val="single" w:sz="1" w:space="0" w:color="CCCCCC"/>
              <w:left w:val="single" w:sz="1" w:space="0" w:color="CCCCCC"/>
              <w:bottom w:val="single" w:sz="1" w:space="0" w:color="CCCCCC"/>
              <w:right w:val="single" w:sz="1" w:space="0" w:color="CCCCCC"/>
            </w:tcBorders>
            <w:vAlign w:val="center"/>
          </w:tcPr>
          <w:p w14:paraId="4F809634"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130F34CA" w14:textId="77777777" w:rsidR="00D26A81" w:rsidRDefault="00000000">
            <w:pPr>
              <w:spacing w:before="40" w:after="40"/>
            </w:pPr>
            <w:r>
              <w:rPr>
                <w:sz w:val="18"/>
                <w:szCs w:val="18"/>
              </w:rPr>
              <w:t>10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4968F270" w14:textId="77777777" w:rsidR="00D26A81" w:rsidRDefault="00000000">
            <w:pPr>
              <w:spacing w:before="40" w:after="40"/>
            </w:pPr>
            <w:r>
              <w:rPr>
                <w:sz w:val="18"/>
                <w:szCs w:val="18"/>
              </w:rPr>
              <w:t>MHPSS restrict</w:t>
            </w:r>
          </w:p>
        </w:tc>
      </w:tr>
      <w:tr w:rsidR="000B1B5F" w14:paraId="5754B94E"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0793821F"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40F3A64B" w14:textId="77777777" w:rsidR="00D26A81" w:rsidRDefault="00000000">
            <w:pPr>
              <w:spacing w:before="40" w:after="40"/>
            </w:pPr>
            <w:r>
              <w:rPr>
                <w:sz w:val="18"/>
                <w:szCs w:val="18"/>
              </w:rPr>
              <w:t>Welfare tracking</w:t>
            </w:r>
          </w:p>
        </w:tc>
        <w:tc>
          <w:tcPr>
            <w:tcW w:w="1800" w:type="dxa"/>
            <w:tcBorders>
              <w:top w:val="single" w:sz="1" w:space="0" w:color="CCCCCC"/>
              <w:left w:val="single" w:sz="1" w:space="0" w:color="CCCCCC"/>
              <w:bottom w:val="single" w:sz="1" w:space="0" w:color="CCCCCC"/>
              <w:right w:val="single" w:sz="1" w:space="0" w:color="CCCCCC"/>
            </w:tcBorders>
            <w:vAlign w:val="center"/>
          </w:tcPr>
          <w:p w14:paraId="5E3F6C94"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423541BB" w14:textId="77777777" w:rsidR="00D26A81" w:rsidRDefault="00000000">
            <w:pPr>
              <w:spacing w:before="40" w:after="40"/>
            </w:pPr>
            <w:r>
              <w:rPr>
                <w:sz w:val="18"/>
                <w:szCs w:val="18"/>
              </w:rPr>
              <w:t>5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10278638" w14:textId="77777777" w:rsidR="00D26A81" w:rsidRDefault="00000000">
            <w:pPr>
              <w:spacing w:before="40" w:after="40"/>
            </w:pPr>
            <w:r>
              <w:rPr>
                <w:sz w:val="18"/>
                <w:szCs w:val="18"/>
              </w:rPr>
              <w:t>Duty of care</w:t>
            </w:r>
          </w:p>
        </w:tc>
      </w:tr>
      <w:tr w:rsidR="000B1B5F" w14:paraId="6765B6F3"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855D08E" w14:textId="77777777" w:rsidR="00D26A81" w:rsidRDefault="00000000">
            <w:pPr>
              <w:spacing w:before="40" w:after="40"/>
            </w:pPr>
            <w:r>
              <w:rPr>
                <w:b/>
                <w:bCs/>
                <w:sz w:val="18"/>
                <w:szCs w:val="18"/>
              </w:rPr>
              <w:t>Security (SOP 7)</w:t>
            </w:r>
          </w:p>
        </w:tc>
        <w:tc>
          <w:tcPr>
            <w:tcW w:w="2500" w:type="dxa"/>
            <w:tcBorders>
              <w:top w:val="single" w:sz="1" w:space="0" w:color="CCCCCC"/>
              <w:left w:val="single" w:sz="1" w:space="0" w:color="CCCCCC"/>
              <w:bottom w:val="single" w:sz="1" w:space="0" w:color="CCCCCC"/>
              <w:right w:val="single" w:sz="1" w:space="0" w:color="CCCCCC"/>
            </w:tcBorders>
            <w:vAlign w:val="center"/>
          </w:tcPr>
          <w:p w14:paraId="3F2ED504" w14:textId="77777777" w:rsidR="00D26A81" w:rsidRDefault="00000000">
            <w:pPr>
              <w:spacing w:before="40" w:after="40"/>
            </w:pPr>
            <w:r>
              <w:rPr>
                <w:sz w:val="18"/>
                <w:szCs w:val="18"/>
              </w:rPr>
              <w:t>Access logs</w:t>
            </w:r>
          </w:p>
        </w:tc>
        <w:tc>
          <w:tcPr>
            <w:tcW w:w="1800" w:type="dxa"/>
            <w:tcBorders>
              <w:top w:val="single" w:sz="1" w:space="0" w:color="CCCCCC"/>
              <w:left w:val="single" w:sz="1" w:space="0" w:color="CCCCCC"/>
              <w:bottom w:val="single" w:sz="1" w:space="0" w:color="CCCCCC"/>
              <w:right w:val="single" w:sz="1" w:space="0" w:color="CCCCCC"/>
            </w:tcBorders>
            <w:vAlign w:val="center"/>
          </w:tcPr>
          <w:p w14:paraId="02AED6D8"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0874CE86" w14:textId="77777777" w:rsidR="00D26A81" w:rsidRDefault="00000000">
            <w:pPr>
              <w:spacing w:before="40" w:after="40"/>
            </w:pPr>
            <w:r>
              <w:rPr>
                <w:sz w:val="18"/>
                <w:szCs w:val="18"/>
              </w:rPr>
              <w:t>10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0423AB0D" w14:textId="77777777" w:rsidR="00D26A81" w:rsidRDefault="00000000">
            <w:pPr>
              <w:spacing w:before="40" w:after="40"/>
            </w:pPr>
            <w:r>
              <w:rPr>
                <w:sz w:val="18"/>
                <w:szCs w:val="18"/>
              </w:rPr>
              <w:t>SIEM monitor</w:t>
            </w:r>
          </w:p>
        </w:tc>
      </w:tr>
      <w:tr w:rsidR="000B1B5F" w14:paraId="44869FC8"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442883CA"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6154A476" w14:textId="77777777" w:rsidR="00D26A81" w:rsidRDefault="00000000">
            <w:pPr>
              <w:spacing w:before="40" w:after="40"/>
            </w:pPr>
            <w:r>
              <w:rPr>
                <w:sz w:val="18"/>
                <w:szCs w:val="18"/>
              </w:rPr>
              <w:t>CCTV footage</w:t>
            </w:r>
          </w:p>
        </w:tc>
        <w:tc>
          <w:tcPr>
            <w:tcW w:w="1800" w:type="dxa"/>
            <w:tcBorders>
              <w:top w:val="single" w:sz="1" w:space="0" w:color="CCCCCC"/>
              <w:left w:val="single" w:sz="1" w:space="0" w:color="CCCCCC"/>
              <w:bottom w:val="single" w:sz="1" w:space="0" w:color="CCCCCC"/>
              <w:right w:val="single" w:sz="1" w:space="0" w:color="CCCCCC"/>
            </w:tcBorders>
            <w:vAlign w:val="center"/>
          </w:tcPr>
          <w:p w14:paraId="07363908"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4636AC8A" w14:textId="77777777" w:rsidR="00D26A81" w:rsidRDefault="00000000">
            <w:pPr>
              <w:spacing w:before="40" w:after="40"/>
            </w:pPr>
            <w:r>
              <w:rPr>
                <w:sz w:val="18"/>
                <w:szCs w:val="18"/>
              </w:rPr>
              <w:t>90 days</w:t>
            </w:r>
          </w:p>
        </w:tc>
        <w:tc>
          <w:tcPr>
            <w:tcW w:w="1800" w:type="dxa"/>
            <w:tcBorders>
              <w:top w:val="single" w:sz="1" w:space="0" w:color="CCCCCC"/>
              <w:left w:val="single" w:sz="1" w:space="0" w:color="CCCCCC"/>
              <w:bottom w:val="single" w:sz="1" w:space="0" w:color="CCCCCC"/>
              <w:right w:val="single" w:sz="1" w:space="0" w:color="CCCCCC"/>
            </w:tcBorders>
            <w:vAlign w:val="center"/>
          </w:tcPr>
          <w:p w14:paraId="3A8612A9" w14:textId="77777777" w:rsidR="00D26A81" w:rsidRDefault="00000000">
            <w:pPr>
              <w:spacing w:before="40" w:after="40"/>
            </w:pPr>
            <w:r>
              <w:rPr>
                <w:sz w:val="18"/>
                <w:szCs w:val="18"/>
              </w:rPr>
              <w:t>Incident only</w:t>
            </w:r>
          </w:p>
        </w:tc>
      </w:tr>
      <w:tr w:rsidR="000B1B5F" w14:paraId="57A8BCC2"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7BAC92F2"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268E3F35" w14:textId="77777777" w:rsidR="00D26A81" w:rsidRDefault="00000000">
            <w:pPr>
              <w:spacing w:before="40" w:after="40"/>
            </w:pPr>
            <w:r>
              <w:rPr>
                <w:sz w:val="18"/>
                <w:szCs w:val="18"/>
              </w:rPr>
              <w:t>Security incidents</w:t>
            </w:r>
          </w:p>
        </w:tc>
        <w:tc>
          <w:tcPr>
            <w:tcW w:w="1800" w:type="dxa"/>
            <w:tcBorders>
              <w:top w:val="single" w:sz="1" w:space="0" w:color="CCCCCC"/>
              <w:left w:val="single" w:sz="1" w:space="0" w:color="CCCCCC"/>
              <w:bottom w:val="single" w:sz="1" w:space="0" w:color="CCCCCC"/>
              <w:right w:val="single" w:sz="1" w:space="0" w:color="CCCCCC"/>
            </w:tcBorders>
            <w:vAlign w:val="center"/>
          </w:tcPr>
          <w:p w14:paraId="3A1BA04F"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50E1B830" w14:textId="77777777" w:rsidR="00D26A81" w:rsidRDefault="00000000">
            <w:pPr>
              <w:spacing w:before="40" w:after="40"/>
            </w:pPr>
            <w:r>
              <w:rPr>
                <w:sz w:val="18"/>
                <w:szCs w:val="18"/>
              </w:rPr>
              <w:t>10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7E63D9D5" w14:textId="77777777" w:rsidR="00D26A81" w:rsidRDefault="00000000">
            <w:pPr>
              <w:spacing w:before="40" w:after="40"/>
            </w:pPr>
            <w:r>
              <w:rPr>
                <w:sz w:val="18"/>
                <w:szCs w:val="18"/>
              </w:rPr>
              <w:t>Investigation</w:t>
            </w:r>
          </w:p>
        </w:tc>
      </w:tr>
      <w:tr w:rsidR="000B1B5F" w14:paraId="1C0D9EEC"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7F5E4C65"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5FA5AA70" w14:textId="77777777" w:rsidR="00D26A81" w:rsidRDefault="00000000">
            <w:pPr>
              <w:spacing w:before="40" w:after="40"/>
            </w:pPr>
            <w:r>
              <w:rPr>
                <w:sz w:val="18"/>
                <w:szCs w:val="18"/>
              </w:rPr>
              <w:t>Threat assessments</w:t>
            </w:r>
          </w:p>
        </w:tc>
        <w:tc>
          <w:tcPr>
            <w:tcW w:w="1800" w:type="dxa"/>
            <w:tcBorders>
              <w:top w:val="single" w:sz="1" w:space="0" w:color="CCCCCC"/>
              <w:left w:val="single" w:sz="1" w:space="0" w:color="CCCCCC"/>
              <w:bottom w:val="single" w:sz="1" w:space="0" w:color="CCCCCC"/>
              <w:right w:val="single" w:sz="1" w:space="0" w:color="CCCCCC"/>
            </w:tcBorders>
            <w:vAlign w:val="center"/>
          </w:tcPr>
          <w:p w14:paraId="71886C2B" w14:textId="77777777" w:rsidR="00D26A81" w:rsidRDefault="00000000">
            <w:pPr>
              <w:spacing w:before="40" w:after="40"/>
            </w:pPr>
            <w:r>
              <w:rPr>
                <w:sz w:val="18"/>
                <w:szCs w:val="18"/>
              </w:rPr>
              <w:t>Top 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19AA9387" w14:textId="77777777" w:rsidR="00D26A81" w:rsidRDefault="00000000">
            <w:pPr>
              <w:spacing w:before="40" w:after="40"/>
            </w:pPr>
            <w:r>
              <w:rPr>
                <w:sz w:val="18"/>
                <w:szCs w:val="18"/>
              </w:rPr>
              <w:t>Permanent</w:t>
            </w:r>
          </w:p>
        </w:tc>
        <w:tc>
          <w:tcPr>
            <w:tcW w:w="1800" w:type="dxa"/>
            <w:tcBorders>
              <w:top w:val="single" w:sz="1" w:space="0" w:color="CCCCCC"/>
              <w:left w:val="single" w:sz="1" w:space="0" w:color="CCCCCC"/>
              <w:bottom w:val="single" w:sz="1" w:space="0" w:color="CCCCCC"/>
              <w:right w:val="single" w:sz="1" w:space="0" w:color="CCCCCC"/>
            </w:tcBorders>
            <w:vAlign w:val="center"/>
          </w:tcPr>
          <w:p w14:paraId="3FEA56B8" w14:textId="77777777" w:rsidR="00D26A81" w:rsidRDefault="00000000">
            <w:pPr>
              <w:spacing w:before="40" w:after="40"/>
            </w:pPr>
            <w:r>
              <w:rPr>
                <w:sz w:val="18"/>
                <w:szCs w:val="18"/>
              </w:rPr>
              <w:t>ED approval</w:t>
            </w:r>
          </w:p>
        </w:tc>
      </w:tr>
      <w:tr w:rsidR="000B1B5F" w14:paraId="29080B16"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5196818D" w14:textId="77777777" w:rsidR="00D26A81" w:rsidRDefault="00000000">
            <w:pPr>
              <w:spacing w:before="40" w:after="40"/>
            </w:pPr>
            <w:r>
              <w:rPr>
                <w:b/>
                <w:bCs/>
                <w:sz w:val="18"/>
                <w:szCs w:val="18"/>
              </w:rPr>
              <w:t>Procurement (SOP 8)</w:t>
            </w:r>
          </w:p>
        </w:tc>
        <w:tc>
          <w:tcPr>
            <w:tcW w:w="2500" w:type="dxa"/>
            <w:tcBorders>
              <w:top w:val="single" w:sz="1" w:space="0" w:color="CCCCCC"/>
              <w:left w:val="single" w:sz="1" w:space="0" w:color="CCCCCC"/>
              <w:bottom w:val="single" w:sz="1" w:space="0" w:color="CCCCCC"/>
              <w:right w:val="single" w:sz="1" w:space="0" w:color="CCCCCC"/>
            </w:tcBorders>
            <w:vAlign w:val="center"/>
          </w:tcPr>
          <w:p w14:paraId="15F4D272" w14:textId="77777777" w:rsidR="00D26A81" w:rsidRDefault="00000000">
            <w:pPr>
              <w:spacing w:before="40" w:after="40"/>
            </w:pPr>
            <w:r>
              <w:rPr>
                <w:sz w:val="18"/>
                <w:szCs w:val="18"/>
              </w:rPr>
              <w:t>Supplier database</w:t>
            </w:r>
          </w:p>
        </w:tc>
        <w:tc>
          <w:tcPr>
            <w:tcW w:w="1800" w:type="dxa"/>
            <w:tcBorders>
              <w:top w:val="single" w:sz="1" w:space="0" w:color="CCCCCC"/>
              <w:left w:val="single" w:sz="1" w:space="0" w:color="CCCCCC"/>
              <w:bottom w:val="single" w:sz="1" w:space="0" w:color="CCCCCC"/>
              <w:right w:val="single" w:sz="1" w:space="0" w:color="CCCCCC"/>
            </w:tcBorders>
            <w:vAlign w:val="center"/>
          </w:tcPr>
          <w:p w14:paraId="6C3A192E"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0BE4FBA4"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6A9674B4" w14:textId="77777777" w:rsidR="00D26A81" w:rsidRDefault="00000000">
            <w:pPr>
              <w:spacing w:before="40" w:after="40"/>
            </w:pPr>
            <w:r>
              <w:rPr>
                <w:sz w:val="18"/>
                <w:szCs w:val="18"/>
              </w:rPr>
              <w:t>Vendor privacy</w:t>
            </w:r>
          </w:p>
        </w:tc>
      </w:tr>
      <w:tr w:rsidR="000B1B5F" w14:paraId="049C05F1"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349E21D6"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3184D63A" w14:textId="77777777" w:rsidR="00D26A81" w:rsidRDefault="00000000">
            <w:pPr>
              <w:spacing w:before="40" w:after="40"/>
            </w:pPr>
            <w:r>
              <w:rPr>
                <w:sz w:val="18"/>
                <w:szCs w:val="18"/>
              </w:rPr>
              <w:t>RPRF records</w:t>
            </w:r>
          </w:p>
        </w:tc>
        <w:tc>
          <w:tcPr>
            <w:tcW w:w="1800" w:type="dxa"/>
            <w:tcBorders>
              <w:top w:val="single" w:sz="1" w:space="0" w:color="CCCCCC"/>
              <w:left w:val="single" w:sz="1" w:space="0" w:color="CCCCCC"/>
              <w:bottom w:val="single" w:sz="1" w:space="0" w:color="CCCCCC"/>
              <w:right w:val="single" w:sz="1" w:space="0" w:color="CCCCCC"/>
            </w:tcBorders>
            <w:vAlign w:val="center"/>
          </w:tcPr>
          <w:p w14:paraId="501B2D7C" w14:textId="77777777" w:rsidR="00D26A81" w:rsidRDefault="00000000">
            <w:pPr>
              <w:spacing w:before="40" w:after="40"/>
            </w:pPr>
            <w:r>
              <w:rPr>
                <w:sz w:val="18"/>
                <w:szCs w:val="18"/>
              </w:rPr>
              <w:t>Confidential</w:t>
            </w:r>
          </w:p>
        </w:tc>
        <w:tc>
          <w:tcPr>
            <w:tcW w:w="1600" w:type="dxa"/>
            <w:tcBorders>
              <w:top w:val="single" w:sz="1" w:space="0" w:color="CCCCCC"/>
              <w:left w:val="single" w:sz="1" w:space="0" w:color="CCCCCC"/>
              <w:bottom w:val="single" w:sz="1" w:space="0" w:color="CCCCCC"/>
              <w:right w:val="single" w:sz="1" w:space="0" w:color="CCCCCC"/>
            </w:tcBorders>
            <w:vAlign w:val="center"/>
          </w:tcPr>
          <w:p w14:paraId="3DACD3A6" w14:textId="77777777" w:rsidR="00D26A81" w:rsidRDefault="00000000">
            <w:pPr>
              <w:spacing w:before="40" w:after="40"/>
            </w:pPr>
            <w:r>
              <w:rPr>
                <w:sz w:val="18"/>
                <w:szCs w:val="18"/>
              </w:rPr>
              <w:t>7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2A406CD6" w14:textId="77777777" w:rsidR="00D26A81" w:rsidRDefault="00000000">
            <w:pPr>
              <w:spacing w:before="40" w:after="40"/>
            </w:pPr>
            <w:r>
              <w:rPr>
                <w:sz w:val="18"/>
                <w:szCs w:val="18"/>
              </w:rPr>
              <w:t>Audit trail</w:t>
            </w:r>
          </w:p>
        </w:tc>
      </w:tr>
      <w:tr w:rsidR="000B1B5F" w14:paraId="6C3FF071"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709CAADE"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4553E8F4" w14:textId="77777777" w:rsidR="00D26A81" w:rsidRDefault="00000000">
            <w:pPr>
              <w:spacing w:before="40" w:after="40"/>
            </w:pPr>
            <w:r>
              <w:rPr>
                <w:sz w:val="18"/>
                <w:szCs w:val="18"/>
              </w:rPr>
              <w:t>Contracts</w:t>
            </w:r>
          </w:p>
        </w:tc>
        <w:tc>
          <w:tcPr>
            <w:tcW w:w="1800" w:type="dxa"/>
            <w:tcBorders>
              <w:top w:val="single" w:sz="1" w:space="0" w:color="CCCCCC"/>
              <w:left w:val="single" w:sz="1" w:space="0" w:color="CCCCCC"/>
              <w:bottom w:val="single" w:sz="1" w:space="0" w:color="CCCCCC"/>
              <w:right w:val="single" w:sz="1" w:space="0" w:color="CCCCCC"/>
            </w:tcBorders>
            <w:vAlign w:val="center"/>
          </w:tcPr>
          <w:p w14:paraId="3F1CBE78" w14:textId="77777777" w:rsidR="00D26A81" w:rsidRDefault="00000000">
            <w:pPr>
              <w:spacing w:before="40" w:after="40"/>
            </w:pPr>
            <w:r>
              <w:rPr>
                <w:sz w:val="18"/>
                <w:szCs w:val="18"/>
              </w:rPr>
              <w:t>Secret</w:t>
            </w:r>
          </w:p>
        </w:tc>
        <w:tc>
          <w:tcPr>
            <w:tcW w:w="1600" w:type="dxa"/>
            <w:tcBorders>
              <w:top w:val="single" w:sz="1" w:space="0" w:color="CCCCCC"/>
              <w:left w:val="single" w:sz="1" w:space="0" w:color="CCCCCC"/>
              <w:bottom w:val="single" w:sz="1" w:space="0" w:color="CCCCCC"/>
              <w:right w:val="single" w:sz="1" w:space="0" w:color="CCCCCC"/>
            </w:tcBorders>
            <w:vAlign w:val="center"/>
          </w:tcPr>
          <w:p w14:paraId="4CC3D5AA" w14:textId="77777777" w:rsidR="00D26A81" w:rsidRDefault="00000000">
            <w:pPr>
              <w:spacing w:before="40" w:after="40"/>
            </w:pPr>
            <w:r>
              <w:rPr>
                <w:sz w:val="18"/>
                <w:szCs w:val="18"/>
              </w:rPr>
              <w:t>10 years</w:t>
            </w:r>
          </w:p>
        </w:tc>
        <w:tc>
          <w:tcPr>
            <w:tcW w:w="1800" w:type="dxa"/>
            <w:tcBorders>
              <w:top w:val="single" w:sz="1" w:space="0" w:color="CCCCCC"/>
              <w:left w:val="single" w:sz="1" w:space="0" w:color="CCCCCC"/>
              <w:bottom w:val="single" w:sz="1" w:space="0" w:color="CCCCCC"/>
              <w:right w:val="single" w:sz="1" w:space="0" w:color="CCCCCC"/>
            </w:tcBorders>
            <w:vAlign w:val="center"/>
          </w:tcPr>
          <w:p w14:paraId="0FE8ACF5" w14:textId="77777777" w:rsidR="00D26A81" w:rsidRDefault="00000000">
            <w:pPr>
              <w:spacing w:before="40" w:after="40"/>
            </w:pPr>
            <w:r>
              <w:rPr>
                <w:sz w:val="18"/>
                <w:szCs w:val="18"/>
              </w:rPr>
              <w:t>Legal review</w:t>
            </w:r>
          </w:p>
        </w:tc>
      </w:tr>
      <w:tr w:rsidR="000B1B5F" w14:paraId="66F0765F"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BF81D27" w14:textId="77777777" w:rsidR="00D26A81" w:rsidRDefault="00D26A81">
            <w:pPr>
              <w:spacing w:before="40" w:after="40"/>
            </w:pPr>
          </w:p>
        </w:tc>
        <w:tc>
          <w:tcPr>
            <w:tcW w:w="2500" w:type="dxa"/>
            <w:tcBorders>
              <w:top w:val="single" w:sz="1" w:space="0" w:color="CCCCCC"/>
              <w:left w:val="single" w:sz="1" w:space="0" w:color="CCCCCC"/>
              <w:bottom w:val="single" w:sz="1" w:space="0" w:color="CCCCCC"/>
              <w:right w:val="single" w:sz="1" w:space="0" w:color="CCCCCC"/>
            </w:tcBorders>
            <w:vAlign w:val="center"/>
          </w:tcPr>
          <w:p w14:paraId="288355FC" w14:textId="77777777" w:rsidR="00D26A81" w:rsidRDefault="00000000">
            <w:pPr>
              <w:spacing w:before="40" w:after="40"/>
            </w:pPr>
            <w:r>
              <w:rPr>
                <w:sz w:val="18"/>
                <w:szCs w:val="18"/>
              </w:rPr>
              <w:t>Asset registry</w:t>
            </w:r>
          </w:p>
        </w:tc>
        <w:tc>
          <w:tcPr>
            <w:tcW w:w="1800" w:type="dxa"/>
            <w:tcBorders>
              <w:top w:val="single" w:sz="1" w:space="0" w:color="CCCCCC"/>
              <w:left w:val="single" w:sz="1" w:space="0" w:color="CCCCCC"/>
              <w:bottom w:val="single" w:sz="1" w:space="0" w:color="CCCCCC"/>
              <w:right w:val="single" w:sz="1" w:space="0" w:color="CCCCCC"/>
            </w:tcBorders>
            <w:vAlign w:val="center"/>
          </w:tcPr>
          <w:p w14:paraId="51865EEA" w14:textId="77777777" w:rsidR="00D26A81" w:rsidRDefault="00000000">
            <w:pPr>
              <w:spacing w:before="40" w:after="40"/>
            </w:pPr>
            <w:r>
              <w:rPr>
                <w:sz w:val="18"/>
                <w:szCs w:val="18"/>
              </w:rPr>
              <w:t>Restricted</w:t>
            </w:r>
          </w:p>
        </w:tc>
        <w:tc>
          <w:tcPr>
            <w:tcW w:w="1600" w:type="dxa"/>
            <w:tcBorders>
              <w:top w:val="single" w:sz="1" w:space="0" w:color="CCCCCC"/>
              <w:left w:val="single" w:sz="1" w:space="0" w:color="CCCCCC"/>
              <w:bottom w:val="single" w:sz="1" w:space="0" w:color="CCCCCC"/>
              <w:right w:val="single" w:sz="1" w:space="0" w:color="CCCCCC"/>
            </w:tcBorders>
            <w:vAlign w:val="center"/>
          </w:tcPr>
          <w:p w14:paraId="2AF423F5" w14:textId="77777777" w:rsidR="00D26A81" w:rsidRDefault="00000000">
            <w:pPr>
              <w:spacing w:before="40" w:after="40"/>
            </w:pPr>
            <w:r>
              <w:rPr>
                <w:sz w:val="18"/>
                <w:szCs w:val="18"/>
              </w:rPr>
              <w:t>Permanent</w:t>
            </w:r>
          </w:p>
        </w:tc>
        <w:tc>
          <w:tcPr>
            <w:tcW w:w="1800" w:type="dxa"/>
            <w:tcBorders>
              <w:top w:val="single" w:sz="1" w:space="0" w:color="CCCCCC"/>
              <w:left w:val="single" w:sz="1" w:space="0" w:color="CCCCCC"/>
              <w:bottom w:val="single" w:sz="1" w:space="0" w:color="CCCCCC"/>
              <w:right w:val="single" w:sz="1" w:space="0" w:color="CCCCCC"/>
            </w:tcBorders>
            <w:vAlign w:val="center"/>
          </w:tcPr>
          <w:p w14:paraId="73142586" w14:textId="77777777" w:rsidR="00D26A81" w:rsidRDefault="00000000">
            <w:pPr>
              <w:spacing w:before="40" w:after="40"/>
            </w:pPr>
            <w:r>
              <w:rPr>
                <w:sz w:val="18"/>
                <w:szCs w:val="18"/>
              </w:rPr>
              <w:t>Tracking ID</w:t>
            </w:r>
          </w:p>
        </w:tc>
      </w:tr>
    </w:tbl>
    <w:p w14:paraId="31F9FB8C" w14:textId="77777777" w:rsidR="00D26A81" w:rsidRDefault="00000000">
      <w:pPr>
        <w:pStyle w:val="Heading2"/>
      </w:pPr>
      <w:r>
        <w:lastRenderedPageBreak/>
        <w:t>Classification Decision Guide</w:t>
      </w:r>
    </w:p>
    <w:p w14:paraId="5E33E5F3" w14:textId="77777777" w:rsidR="00D26A81" w:rsidRDefault="00000000">
      <w:pPr>
        <w:spacing w:after="100"/>
      </w:pPr>
      <w:r>
        <w:t>Use the following questions to determine appropriate classification:</w:t>
      </w:r>
    </w:p>
    <w:p w14:paraId="08098F0C" w14:textId="77777777" w:rsidR="00D26A81" w:rsidRDefault="00000000">
      <w:pPr>
        <w:pStyle w:val="ListParagraph"/>
        <w:numPr>
          <w:ilvl w:val="0"/>
          <w:numId w:val="10"/>
        </w:numPr>
      </w:pPr>
      <w:r>
        <w:t>Does the data contain personal identifiable information (PII)? → Minimum: Confidential</w:t>
      </w:r>
    </w:p>
    <w:p w14:paraId="71C164D2" w14:textId="77777777" w:rsidR="00D26A81" w:rsidRDefault="00000000">
      <w:pPr>
        <w:pStyle w:val="ListParagraph"/>
        <w:numPr>
          <w:ilvl w:val="0"/>
          <w:numId w:val="10"/>
        </w:numPr>
      </w:pPr>
      <w:r>
        <w:t>Could unauthorised disclosure cause harm to individuals or operations? → Minimum: Confidential</w:t>
      </w:r>
    </w:p>
    <w:p w14:paraId="2345C59A" w14:textId="77777777" w:rsidR="00D26A81" w:rsidRDefault="00000000">
      <w:pPr>
        <w:pStyle w:val="ListParagraph"/>
        <w:numPr>
          <w:ilvl w:val="0"/>
          <w:numId w:val="10"/>
        </w:numPr>
      </w:pPr>
      <w:r>
        <w:t>Does the data relate to security threats or vulnerabilities? → Minimum: Secret</w:t>
      </w:r>
    </w:p>
    <w:p w14:paraId="46BA5B6B" w14:textId="77777777" w:rsidR="00D26A81" w:rsidRDefault="00000000">
      <w:pPr>
        <w:pStyle w:val="ListParagraph"/>
        <w:numPr>
          <w:ilvl w:val="0"/>
          <w:numId w:val="10"/>
        </w:numPr>
      </w:pPr>
      <w:r>
        <w:t>Could disclosure compromise ongoing investigations or intelligence? → Top Secret</w:t>
      </w:r>
    </w:p>
    <w:p w14:paraId="7651F3BB" w14:textId="77777777" w:rsidR="00D26A81" w:rsidRDefault="00000000">
      <w:pPr>
        <w:pStyle w:val="ListParagraph"/>
        <w:numPr>
          <w:ilvl w:val="0"/>
          <w:numId w:val="10"/>
        </w:numPr>
      </w:pPr>
      <w:r>
        <w:t>Is the data already approved for public release? → Public</w:t>
      </w:r>
    </w:p>
    <w:p w14:paraId="4100414C" w14:textId="77777777" w:rsidR="00D26A81" w:rsidRDefault="00000000">
      <w:r>
        <w:br w:type="page"/>
      </w:r>
    </w:p>
    <w:p w14:paraId="41D5DDE5" w14:textId="77777777" w:rsidR="00D26A81" w:rsidRDefault="00000000">
      <w:pPr>
        <w:pStyle w:val="Heading1"/>
      </w:pPr>
      <w:r>
        <w:lastRenderedPageBreak/>
        <w:t>Annex 6.1-D: Data Request Register Template</w:t>
      </w:r>
    </w:p>
    <w:p w14:paraId="44AE7980" w14:textId="77777777" w:rsidR="00D26A81" w:rsidRDefault="00000000">
      <w:pPr>
        <w:spacing w:after="100"/>
      </w:pPr>
      <w:r>
        <w:rPr>
          <w:b/>
          <w:bCs/>
        </w:rPr>
        <w:t xml:space="preserve">Purpose: </w:t>
      </w:r>
      <w:r>
        <w:t>To track all internal and external data access requests, ensuring proper authorisation, audit trails, and compliance with data sharing agreements.</w:t>
      </w:r>
    </w:p>
    <w:p w14:paraId="7477FF22" w14:textId="77777777" w:rsidR="00D26A81" w:rsidRDefault="00000000">
      <w:pPr>
        <w:shd w:val="clear" w:color="auto" w:fill="D6E3F0"/>
        <w:spacing w:before="200" w:after="100"/>
      </w:pPr>
      <w:r>
        <w:rPr>
          <w:b/>
          <w:bCs/>
          <w:color w:val="1F4E79"/>
        </w:rPr>
        <w:t>Register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946"/>
        <w:gridCol w:w="2467"/>
        <w:gridCol w:w="1473"/>
      </w:tblGrid>
      <w:tr w:rsidR="000B1B5F" w14:paraId="6035A8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3A83C12D" w14:textId="77777777" w:rsidR="00D26A81" w:rsidRDefault="00000000">
            <w:pPr>
              <w:spacing w:before="40" w:after="40"/>
            </w:pPr>
            <w:r>
              <w:rPr>
                <w:b/>
                <w:bCs/>
                <w:sz w:val="18"/>
                <w:szCs w:val="18"/>
              </w:rPr>
              <w:t>Register Period:</w:t>
            </w:r>
          </w:p>
        </w:tc>
        <w:tc>
          <w:tcPr>
            <w:tcW w:w="3000" w:type="dxa"/>
            <w:tcBorders>
              <w:top w:val="single" w:sz="1" w:space="0" w:color="CCCCCC"/>
              <w:left w:val="single" w:sz="1" w:space="0" w:color="CCCCCC"/>
              <w:bottom w:val="single" w:sz="1" w:space="0" w:color="CCCCCC"/>
              <w:right w:val="single" w:sz="1" w:space="0" w:color="CCCCCC"/>
            </w:tcBorders>
          </w:tcPr>
          <w:p w14:paraId="6B969E8E"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C4DAB2B" w14:textId="77777777" w:rsidR="00D26A81" w:rsidRDefault="00000000">
            <w:pPr>
              <w:spacing w:before="40" w:after="40"/>
            </w:pPr>
            <w:r>
              <w:rPr>
                <w:b/>
                <w:bCs/>
                <w:sz w:val="18"/>
                <w:szCs w:val="18"/>
              </w:rPr>
              <w:t>Register No.:</w:t>
            </w:r>
          </w:p>
        </w:tc>
        <w:tc>
          <w:tcPr>
            <w:tcW w:w="1500" w:type="dxa"/>
            <w:tcBorders>
              <w:top w:val="single" w:sz="1" w:space="0" w:color="CCCCCC"/>
              <w:left w:val="single" w:sz="1" w:space="0" w:color="CCCCCC"/>
              <w:bottom w:val="single" w:sz="1" w:space="0" w:color="CCCCCC"/>
              <w:right w:val="single" w:sz="1" w:space="0" w:color="CCCCCC"/>
            </w:tcBorders>
          </w:tcPr>
          <w:p w14:paraId="1AAC5495" w14:textId="77777777" w:rsidR="00D26A81" w:rsidRDefault="00D26A81">
            <w:pPr>
              <w:spacing w:before="100" w:after="100"/>
            </w:pPr>
          </w:p>
        </w:tc>
      </w:tr>
      <w:tr w:rsidR="000B1B5F" w14:paraId="50CC20A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5867974" w14:textId="77777777" w:rsidR="00D26A81" w:rsidRDefault="00000000">
            <w:pPr>
              <w:spacing w:before="40" w:after="40"/>
            </w:pPr>
            <w:r>
              <w:rPr>
                <w:b/>
                <w:bCs/>
                <w:sz w:val="18"/>
                <w:szCs w:val="18"/>
              </w:rPr>
              <w:t>Maintained By:</w:t>
            </w:r>
          </w:p>
        </w:tc>
        <w:tc>
          <w:tcPr>
            <w:tcW w:w="3000" w:type="dxa"/>
            <w:tcBorders>
              <w:top w:val="single" w:sz="1" w:space="0" w:color="CCCCCC"/>
              <w:left w:val="single" w:sz="1" w:space="0" w:color="CCCCCC"/>
              <w:bottom w:val="single" w:sz="1" w:space="0" w:color="CCCCCC"/>
              <w:right w:val="single" w:sz="1" w:space="0" w:color="CCCCCC"/>
            </w:tcBorders>
          </w:tcPr>
          <w:p w14:paraId="12EE04B3"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0370B49" w14:textId="77777777" w:rsidR="00D26A81" w:rsidRDefault="00000000">
            <w:pPr>
              <w:spacing w:before="40" w:after="40"/>
            </w:pPr>
            <w:r>
              <w:rPr>
                <w:b/>
                <w:bCs/>
                <w:sz w:val="18"/>
                <w:szCs w:val="18"/>
              </w:rPr>
              <w:t>M-Stage:</w:t>
            </w:r>
          </w:p>
        </w:tc>
        <w:tc>
          <w:tcPr>
            <w:tcW w:w="1500" w:type="dxa"/>
            <w:tcBorders>
              <w:top w:val="single" w:sz="1" w:space="0" w:color="CCCCCC"/>
              <w:left w:val="single" w:sz="1" w:space="0" w:color="CCCCCC"/>
              <w:bottom w:val="single" w:sz="1" w:space="0" w:color="CCCCCC"/>
              <w:right w:val="single" w:sz="1" w:space="0" w:color="CCCCCC"/>
            </w:tcBorders>
          </w:tcPr>
          <w:p w14:paraId="6AB8DB90" w14:textId="77777777" w:rsidR="00D26A81" w:rsidRDefault="00D26A81">
            <w:pPr>
              <w:spacing w:before="100" w:after="100"/>
            </w:pPr>
          </w:p>
        </w:tc>
      </w:tr>
    </w:tbl>
    <w:p w14:paraId="420E158A" w14:textId="77777777" w:rsidR="00D26A81" w:rsidRDefault="00000000">
      <w:pPr>
        <w:pStyle w:val="Heading2"/>
      </w:pPr>
      <w:r>
        <w:t>Data Request Log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977"/>
        <w:gridCol w:w="1476"/>
        <w:gridCol w:w="1765"/>
        <w:gridCol w:w="1197"/>
        <w:gridCol w:w="1186"/>
        <w:gridCol w:w="1184"/>
        <w:gridCol w:w="982"/>
      </w:tblGrid>
      <w:tr w:rsidR="000B1B5F" w14:paraId="6A2141F2"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15D2BAC" w14:textId="77777777" w:rsidR="00D26A81" w:rsidRDefault="00000000">
            <w:pPr>
              <w:spacing w:before="40" w:after="40"/>
              <w:jc w:val="center"/>
            </w:pPr>
            <w:r>
              <w:rPr>
                <w:b/>
                <w:bCs/>
                <w:sz w:val="18"/>
                <w:szCs w:val="18"/>
              </w:rPr>
              <w:t>Req #</w:t>
            </w:r>
          </w:p>
        </w:tc>
        <w:tc>
          <w:tcPr>
            <w:tcW w:w="1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E612579" w14:textId="77777777" w:rsidR="00D26A81" w:rsidRDefault="00000000">
            <w:pPr>
              <w:spacing w:before="40" w:after="40"/>
            </w:pPr>
            <w:r>
              <w:rPr>
                <w:b/>
                <w:bCs/>
                <w:sz w:val="18"/>
                <w:szCs w:val="18"/>
              </w:rPr>
              <w:t>Date</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FE77171" w14:textId="77777777" w:rsidR="00D26A81" w:rsidRDefault="00000000">
            <w:pPr>
              <w:spacing w:before="40" w:after="40"/>
            </w:pPr>
            <w:r>
              <w:rPr>
                <w:b/>
                <w:bCs/>
                <w:sz w:val="18"/>
                <w:szCs w:val="18"/>
              </w:rPr>
              <w:t>Requestor</w:t>
            </w:r>
          </w:p>
        </w:tc>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CF7D7C2" w14:textId="77777777" w:rsidR="00D26A81" w:rsidRDefault="00000000">
            <w:pPr>
              <w:spacing w:before="40" w:after="40"/>
            </w:pPr>
            <w:r>
              <w:rPr>
                <w:b/>
                <w:bCs/>
                <w:sz w:val="18"/>
                <w:szCs w:val="18"/>
              </w:rPr>
              <w:t>Data Requested</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B1D3A44" w14:textId="77777777" w:rsidR="00D26A81" w:rsidRDefault="00000000">
            <w:pPr>
              <w:spacing w:before="40" w:after="40"/>
            </w:pPr>
            <w:r>
              <w:rPr>
                <w:b/>
                <w:bCs/>
                <w:sz w:val="18"/>
                <w:szCs w:val="18"/>
              </w:rPr>
              <w:t>Classification</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B51283B" w14:textId="77777777" w:rsidR="00D26A81" w:rsidRDefault="00000000">
            <w:pPr>
              <w:spacing w:before="40" w:after="40"/>
            </w:pPr>
            <w:r>
              <w:rPr>
                <w:b/>
                <w:bCs/>
                <w:sz w:val="18"/>
                <w:szCs w:val="18"/>
              </w:rPr>
              <w:t>Approved By</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3813DFF" w14:textId="77777777" w:rsidR="00D26A81" w:rsidRDefault="00000000">
            <w:pPr>
              <w:spacing w:before="40" w:after="40"/>
            </w:pPr>
            <w:r>
              <w:rPr>
                <w:b/>
                <w:bCs/>
                <w:sz w:val="18"/>
                <w:szCs w:val="18"/>
              </w:rPr>
              <w:t>Date Provided</w:t>
            </w:r>
          </w:p>
        </w:tc>
        <w:tc>
          <w:tcPr>
            <w:tcW w:w="1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0341BF5" w14:textId="77777777" w:rsidR="00D26A81" w:rsidRDefault="00000000">
            <w:pPr>
              <w:spacing w:before="40" w:after="40"/>
            </w:pPr>
            <w:r>
              <w:rPr>
                <w:b/>
                <w:bCs/>
                <w:sz w:val="18"/>
                <w:szCs w:val="18"/>
              </w:rPr>
              <w:t>Status</w:t>
            </w:r>
          </w:p>
        </w:tc>
      </w:tr>
      <w:tr w:rsidR="000B1B5F" w14:paraId="51C860B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8EBC6BF" w14:textId="77777777" w:rsidR="00D26A81" w:rsidRDefault="00000000">
            <w:pPr>
              <w:spacing w:before="40" w:after="40"/>
              <w:jc w:val="center"/>
            </w:pPr>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tcPr>
          <w:p w14:paraId="2834497B"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78F3C115"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3A4334D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F4E2F3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576ED8F"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E845BD8"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26C43F98" w14:textId="77777777" w:rsidR="00D26A81" w:rsidRDefault="00D26A81">
            <w:pPr>
              <w:spacing w:before="100" w:after="100"/>
            </w:pPr>
          </w:p>
        </w:tc>
      </w:tr>
      <w:tr w:rsidR="000B1B5F" w14:paraId="1D13B7A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F32422B" w14:textId="77777777" w:rsidR="00D26A81" w:rsidRDefault="00000000">
            <w:pPr>
              <w:spacing w:before="40" w:after="40"/>
              <w:jc w:val="center"/>
            </w:pPr>
            <w:r>
              <w:rPr>
                <w:sz w:val="18"/>
                <w:szCs w:val="18"/>
              </w:rPr>
              <w:t>2</w:t>
            </w:r>
          </w:p>
        </w:tc>
        <w:tc>
          <w:tcPr>
            <w:tcW w:w="1000" w:type="dxa"/>
            <w:tcBorders>
              <w:top w:val="single" w:sz="1" w:space="0" w:color="CCCCCC"/>
              <w:left w:val="single" w:sz="1" w:space="0" w:color="CCCCCC"/>
              <w:bottom w:val="single" w:sz="1" w:space="0" w:color="CCCCCC"/>
              <w:right w:val="single" w:sz="1" w:space="0" w:color="CCCCCC"/>
            </w:tcBorders>
          </w:tcPr>
          <w:p w14:paraId="16211343"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0DECA831"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4AFD11C7"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699FDF0D"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53CD4CF"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9BCCFEE"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5B81C948" w14:textId="77777777" w:rsidR="00D26A81" w:rsidRDefault="00D26A81">
            <w:pPr>
              <w:spacing w:before="100" w:after="100"/>
            </w:pPr>
          </w:p>
        </w:tc>
      </w:tr>
      <w:tr w:rsidR="000B1B5F" w14:paraId="4A8CCE5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87A76F7" w14:textId="77777777" w:rsidR="00D26A81" w:rsidRDefault="00000000">
            <w:pPr>
              <w:spacing w:before="40" w:after="40"/>
              <w:jc w:val="center"/>
            </w:pPr>
            <w:r>
              <w:rPr>
                <w:sz w:val="18"/>
                <w:szCs w:val="18"/>
              </w:rPr>
              <w:t>3</w:t>
            </w:r>
          </w:p>
        </w:tc>
        <w:tc>
          <w:tcPr>
            <w:tcW w:w="1000" w:type="dxa"/>
            <w:tcBorders>
              <w:top w:val="single" w:sz="1" w:space="0" w:color="CCCCCC"/>
              <w:left w:val="single" w:sz="1" w:space="0" w:color="CCCCCC"/>
              <w:bottom w:val="single" w:sz="1" w:space="0" w:color="CCCCCC"/>
              <w:right w:val="single" w:sz="1" w:space="0" w:color="CCCCCC"/>
            </w:tcBorders>
          </w:tcPr>
          <w:p w14:paraId="2D3292A9"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08312854"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60E4C434"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4347E6BE"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86BD76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C342041"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6C6252C" w14:textId="77777777" w:rsidR="00D26A81" w:rsidRDefault="00D26A81">
            <w:pPr>
              <w:spacing w:before="100" w:after="100"/>
            </w:pPr>
          </w:p>
        </w:tc>
      </w:tr>
      <w:tr w:rsidR="000B1B5F" w14:paraId="56824FE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6D5CDA2" w14:textId="77777777" w:rsidR="00D26A81" w:rsidRDefault="00000000">
            <w:pPr>
              <w:spacing w:before="40" w:after="40"/>
              <w:jc w:val="center"/>
            </w:pPr>
            <w:r>
              <w:rPr>
                <w:sz w:val="18"/>
                <w:szCs w:val="18"/>
              </w:rPr>
              <w:t>4</w:t>
            </w:r>
          </w:p>
        </w:tc>
        <w:tc>
          <w:tcPr>
            <w:tcW w:w="1000" w:type="dxa"/>
            <w:tcBorders>
              <w:top w:val="single" w:sz="1" w:space="0" w:color="CCCCCC"/>
              <w:left w:val="single" w:sz="1" w:space="0" w:color="CCCCCC"/>
              <w:bottom w:val="single" w:sz="1" w:space="0" w:color="CCCCCC"/>
              <w:right w:val="single" w:sz="1" w:space="0" w:color="CCCCCC"/>
            </w:tcBorders>
          </w:tcPr>
          <w:p w14:paraId="233E7F65"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2FA9FA5E"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26F6B63A"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61B98CE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65EB4B0"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A467DB6"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D516452" w14:textId="77777777" w:rsidR="00D26A81" w:rsidRDefault="00D26A81">
            <w:pPr>
              <w:spacing w:before="100" w:after="100"/>
            </w:pPr>
          </w:p>
        </w:tc>
      </w:tr>
      <w:tr w:rsidR="000B1B5F" w14:paraId="5B78025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040B1B4" w14:textId="77777777" w:rsidR="00D26A81" w:rsidRDefault="00000000">
            <w:pPr>
              <w:spacing w:before="40" w:after="40"/>
              <w:jc w:val="center"/>
            </w:pPr>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tcPr>
          <w:p w14:paraId="2CEE1D3C"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45E44E47"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629BDE9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0B66CA5"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4172B51B"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689AAB5E"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0AD17D5" w14:textId="77777777" w:rsidR="00D26A81" w:rsidRDefault="00D26A81">
            <w:pPr>
              <w:spacing w:before="100" w:after="100"/>
            </w:pPr>
          </w:p>
        </w:tc>
      </w:tr>
      <w:tr w:rsidR="000B1B5F" w14:paraId="403FCC9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5FDE99E" w14:textId="77777777" w:rsidR="00D26A81" w:rsidRDefault="00000000">
            <w:pPr>
              <w:spacing w:before="40" w:after="40"/>
              <w:jc w:val="center"/>
            </w:pPr>
            <w:r>
              <w:rPr>
                <w:sz w:val="18"/>
                <w:szCs w:val="18"/>
              </w:rPr>
              <w:t>6</w:t>
            </w:r>
          </w:p>
        </w:tc>
        <w:tc>
          <w:tcPr>
            <w:tcW w:w="1000" w:type="dxa"/>
            <w:tcBorders>
              <w:top w:val="single" w:sz="1" w:space="0" w:color="CCCCCC"/>
              <w:left w:val="single" w:sz="1" w:space="0" w:color="CCCCCC"/>
              <w:bottom w:val="single" w:sz="1" w:space="0" w:color="CCCCCC"/>
              <w:right w:val="single" w:sz="1" w:space="0" w:color="CCCCCC"/>
            </w:tcBorders>
          </w:tcPr>
          <w:p w14:paraId="18F82678"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02E89BCB"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30AD7830"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09E8A12F"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C7C4717"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06C00DFB"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0E51ABF" w14:textId="77777777" w:rsidR="00D26A81" w:rsidRDefault="00D26A81">
            <w:pPr>
              <w:spacing w:before="100" w:after="100"/>
            </w:pPr>
          </w:p>
        </w:tc>
      </w:tr>
      <w:tr w:rsidR="000B1B5F" w14:paraId="7039347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A9836A2" w14:textId="77777777" w:rsidR="00D26A81" w:rsidRDefault="00000000">
            <w:pPr>
              <w:spacing w:before="40" w:after="40"/>
              <w:jc w:val="center"/>
            </w:pPr>
            <w:r>
              <w:rPr>
                <w:sz w:val="18"/>
                <w:szCs w:val="18"/>
              </w:rPr>
              <w:t>7</w:t>
            </w:r>
          </w:p>
        </w:tc>
        <w:tc>
          <w:tcPr>
            <w:tcW w:w="1000" w:type="dxa"/>
            <w:tcBorders>
              <w:top w:val="single" w:sz="1" w:space="0" w:color="CCCCCC"/>
              <w:left w:val="single" w:sz="1" w:space="0" w:color="CCCCCC"/>
              <w:bottom w:val="single" w:sz="1" w:space="0" w:color="CCCCCC"/>
              <w:right w:val="single" w:sz="1" w:space="0" w:color="CCCCCC"/>
            </w:tcBorders>
          </w:tcPr>
          <w:p w14:paraId="6C74E221"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5B1400CD"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296F9935"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9554CD6"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8718BA1"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70669D1"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2C1657F6" w14:textId="77777777" w:rsidR="00D26A81" w:rsidRDefault="00D26A81">
            <w:pPr>
              <w:spacing w:before="100" w:after="100"/>
            </w:pPr>
          </w:p>
        </w:tc>
      </w:tr>
      <w:tr w:rsidR="000B1B5F" w14:paraId="35C65C1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D9E6044" w14:textId="77777777" w:rsidR="00D26A81" w:rsidRDefault="00000000">
            <w:pPr>
              <w:spacing w:before="40" w:after="40"/>
              <w:jc w:val="center"/>
            </w:pPr>
            <w:r>
              <w:rPr>
                <w:sz w:val="18"/>
                <w:szCs w:val="18"/>
              </w:rPr>
              <w:t>8</w:t>
            </w:r>
          </w:p>
        </w:tc>
        <w:tc>
          <w:tcPr>
            <w:tcW w:w="1000" w:type="dxa"/>
            <w:tcBorders>
              <w:top w:val="single" w:sz="1" w:space="0" w:color="CCCCCC"/>
              <w:left w:val="single" w:sz="1" w:space="0" w:color="CCCCCC"/>
              <w:bottom w:val="single" w:sz="1" w:space="0" w:color="CCCCCC"/>
              <w:right w:val="single" w:sz="1" w:space="0" w:color="CCCCCC"/>
            </w:tcBorders>
          </w:tcPr>
          <w:p w14:paraId="1FE002F9"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tcPr>
          <w:p w14:paraId="6FDEBE01" w14:textId="77777777" w:rsidR="00D26A81" w:rsidRDefault="00D26A81">
            <w:pPr>
              <w:spacing w:before="100" w:after="100"/>
            </w:pPr>
          </w:p>
        </w:tc>
        <w:tc>
          <w:tcPr>
            <w:tcW w:w="1800" w:type="dxa"/>
            <w:tcBorders>
              <w:top w:val="single" w:sz="1" w:space="0" w:color="CCCCCC"/>
              <w:left w:val="single" w:sz="1" w:space="0" w:color="CCCCCC"/>
              <w:bottom w:val="single" w:sz="1" w:space="0" w:color="CCCCCC"/>
              <w:right w:val="single" w:sz="1" w:space="0" w:color="CCCCCC"/>
            </w:tcBorders>
          </w:tcPr>
          <w:p w14:paraId="4F2C2B5E"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6C888A7D"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4D35D957"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5DFC915" w14:textId="77777777" w:rsidR="00D26A81" w:rsidRDefault="00D26A81">
            <w:pPr>
              <w:spacing w:before="100" w:after="100"/>
            </w:pPr>
          </w:p>
        </w:tc>
        <w:tc>
          <w:tcPr>
            <w:tcW w:w="1000" w:type="dxa"/>
            <w:tcBorders>
              <w:top w:val="single" w:sz="1" w:space="0" w:color="CCCCCC"/>
              <w:left w:val="single" w:sz="1" w:space="0" w:color="CCCCCC"/>
              <w:bottom w:val="single" w:sz="1" w:space="0" w:color="CCCCCC"/>
              <w:right w:val="single" w:sz="1" w:space="0" w:color="CCCCCC"/>
            </w:tcBorders>
          </w:tcPr>
          <w:p w14:paraId="1531E261" w14:textId="77777777" w:rsidR="00D26A81" w:rsidRDefault="00D26A81">
            <w:pPr>
              <w:spacing w:before="100" w:after="100"/>
            </w:pPr>
          </w:p>
        </w:tc>
      </w:tr>
    </w:tbl>
    <w:p w14:paraId="15C872D8" w14:textId="77777777" w:rsidR="00D26A81" w:rsidRDefault="00000000">
      <w:pPr>
        <w:pStyle w:val="Heading2"/>
      </w:pPr>
      <w:r>
        <w:t>Approval Authority by Classification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2460"/>
        <w:gridCol w:w="2460"/>
        <w:gridCol w:w="2459"/>
      </w:tblGrid>
      <w:tr w:rsidR="000B1B5F" w14:paraId="118F3B3E"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5EA85AF" w14:textId="77777777" w:rsidR="00D26A81" w:rsidRDefault="00000000">
            <w:pPr>
              <w:spacing w:before="40" w:after="40"/>
            </w:pPr>
            <w:r>
              <w:rPr>
                <w:b/>
                <w:bCs/>
                <w:sz w:val="18"/>
                <w:szCs w:val="18"/>
              </w:rPr>
              <w:t>Classification</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11773C6" w14:textId="77777777" w:rsidR="00D26A81" w:rsidRDefault="00000000">
            <w:pPr>
              <w:spacing w:before="40" w:after="40"/>
            </w:pPr>
            <w:r>
              <w:rPr>
                <w:b/>
                <w:bCs/>
                <w:sz w:val="18"/>
                <w:szCs w:val="18"/>
              </w:rPr>
              <w:t>Internal Request</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BC14DAC" w14:textId="77777777" w:rsidR="00D26A81" w:rsidRDefault="00000000">
            <w:pPr>
              <w:spacing w:before="40" w:after="40"/>
            </w:pPr>
            <w:r>
              <w:rPr>
                <w:b/>
                <w:bCs/>
                <w:sz w:val="18"/>
                <w:szCs w:val="18"/>
              </w:rPr>
              <w:t>External Request</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1CD71B1" w14:textId="77777777" w:rsidR="00D26A81" w:rsidRDefault="00000000">
            <w:pPr>
              <w:spacing w:before="40" w:after="40"/>
            </w:pPr>
            <w:r>
              <w:rPr>
                <w:b/>
                <w:bCs/>
                <w:sz w:val="18"/>
                <w:szCs w:val="18"/>
              </w:rPr>
              <w:t>Response Time</w:t>
            </w:r>
          </w:p>
        </w:tc>
      </w:tr>
      <w:tr w:rsidR="000B1B5F" w14:paraId="6BB85FA4"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3EE065E2" w14:textId="77777777" w:rsidR="00D26A81" w:rsidRDefault="00000000">
            <w:pPr>
              <w:spacing w:before="40" w:after="40"/>
            </w:pPr>
            <w:r>
              <w:rPr>
                <w:b/>
                <w:bCs/>
                <w:sz w:val="18"/>
                <w:szCs w:val="18"/>
              </w:rPr>
              <w:t>Public</w:t>
            </w:r>
          </w:p>
        </w:tc>
        <w:tc>
          <w:tcPr>
            <w:tcW w:w="2500" w:type="dxa"/>
            <w:tcBorders>
              <w:top w:val="single" w:sz="1" w:space="0" w:color="CCCCCC"/>
              <w:left w:val="single" w:sz="1" w:space="0" w:color="CCCCCC"/>
              <w:bottom w:val="single" w:sz="1" w:space="0" w:color="CCCCCC"/>
              <w:right w:val="single" w:sz="1" w:space="0" w:color="CCCCCC"/>
            </w:tcBorders>
            <w:vAlign w:val="center"/>
          </w:tcPr>
          <w:p w14:paraId="41B156F5" w14:textId="77777777" w:rsidR="00D26A81" w:rsidRDefault="00000000">
            <w:pPr>
              <w:spacing w:before="40" w:after="40"/>
            </w:pPr>
            <w:r>
              <w:rPr>
                <w:sz w:val="18"/>
                <w:szCs w:val="18"/>
              </w:rPr>
              <w:t>Any SHOC staff</w:t>
            </w:r>
          </w:p>
        </w:tc>
        <w:tc>
          <w:tcPr>
            <w:tcW w:w="2500" w:type="dxa"/>
            <w:tcBorders>
              <w:top w:val="single" w:sz="1" w:space="0" w:color="CCCCCC"/>
              <w:left w:val="single" w:sz="1" w:space="0" w:color="CCCCCC"/>
              <w:bottom w:val="single" w:sz="1" w:space="0" w:color="CCCCCC"/>
              <w:right w:val="single" w:sz="1" w:space="0" w:color="CCCCCC"/>
            </w:tcBorders>
            <w:vAlign w:val="center"/>
          </w:tcPr>
          <w:p w14:paraId="4B61D643" w14:textId="77777777" w:rsidR="00D26A81" w:rsidRDefault="00000000">
            <w:pPr>
              <w:spacing w:before="40" w:after="40"/>
            </w:pPr>
            <w:r>
              <w:rPr>
                <w:sz w:val="18"/>
                <w:szCs w:val="18"/>
              </w:rPr>
              <w:t>Any SHOC staff</w:t>
            </w:r>
          </w:p>
        </w:tc>
        <w:tc>
          <w:tcPr>
            <w:tcW w:w="2500" w:type="dxa"/>
            <w:tcBorders>
              <w:top w:val="single" w:sz="1" w:space="0" w:color="CCCCCC"/>
              <w:left w:val="single" w:sz="1" w:space="0" w:color="CCCCCC"/>
              <w:bottom w:val="single" w:sz="1" w:space="0" w:color="CCCCCC"/>
              <w:right w:val="single" w:sz="1" w:space="0" w:color="CCCCCC"/>
            </w:tcBorders>
            <w:vAlign w:val="center"/>
          </w:tcPr>
          <w:p w14:paraId="03659957" w14:textId="77777777" w:rsidR="00D26A81" w:rsidRDefault="00000000">
            <w:pPr>
              <w:spacing w:before="40" w:after="40"/>
            </w:pPr>
            <w:r>
              <w:rPr>
                <w:sz w:val="18"/>
                <w:szCs w:val="18"/>
              </w:rPr>
              <w:t>&lt; 4 hours</w:t>
            </w:r>
          </w:p>
        </w:tc>
      </w:tr>
      <w:tr w:rsidR="000B1B5F" w14:paraId="4626FCB7"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1B3A09E5" w14:textId="77777777" w:rsidR="00D26A81" w:rsidRDefault="00000000">
            <w:pPr>
              <w:spacing w:before="40" w:after="40"/>
            </w:pPr>
            <w:r>
              <w:rPr>
                <w:b/>
                <w:bCs/>
                <w:sz w:val="18"/>
                <w:szCs w:val="18"/>
              </w:rPr>
              <w:t>Restricted</w:t>
            </w:r>
          </w:p>
        </w:tc>
        <w:tc>
          <w:tcPr>
            <w:tcW w:w="2500" w:type="dxa"/>
            <w:tcBorders>
              <w:top w:val="single" w:sz="1" w:space="0" w:color="CCCCCC"/>
              <w:left w:val="single" w:sz="1" w:space="0" w:color="CCCCCC"/>
              <w:bottom w:val="single" w:sz="1" w:space="0" w:color="CCCCCC"/>
              <w:right w:val="single" w:sz="1" w:space="0" w:color="CCCCCC"/>
            </w:tcBorders>
            <w:vAlign w:val="center"/>
          </w:tcPr>
          <w:p w14:paraId="1C9A5EA6" w14:textId="77777777" w:rsidR="00D26A81" w:rsidRDefault="00000000">
            <w:pPr>
              <w:spacing w:before="40" w:after="40"/>
            </w:pPr>
            <w:r>
              <w:rPr>
                <w:sz w:val="18"/>
                <w:szCs w:val="18"/>
              </w:rPr>
              <w:t>Line Manager</w:t>
            </w:r>
          </w:p>
        </w:tc>
        <w:tc>
          <w:tcPr>
            <w:tcW w:w="2500" w:type="dxa"/>
            <w:tcBorders>
              <w:top w:val="single" w:sz="1" w:space="0" w:color="CCCCCC"/>
              <w:left w:val="single" w:sz="1" w:space="0" w:color="CCCCCC"/>
              <w:bottom w:val="single" w:sz="1" w:space="0" w:color="CCCCCC"/>
              <w:right w:val="single" w:sz="1" w:space="0" w:color="CCCCCC"/>
            </w:tcBorders>
            <w:vAlign w:val="center"/>
          </w:tcPr>
          <w:p w14:paraId="692DD294" w14:textId="77777777" w:rsidR="00D26A81" w:rsidRDefault="00000000">
            <w:pPr>
              <w:spacing w:before="40" w:after="40"/>
            </w:pPr>
            <w:r>
              <w:rPr>
                <w:sz w:val="18"/>
                <w:szCs w:val="18"/>
              </w:rPr>
              <w:t>Data Steward</w:t>
            </w:r>
          </w:p>
        </w:tc>
        <w:tc>
          <w:tcPr>
            <w:tcW w:w="2500" w:type="dxa"/>
            <w:tcBorders>
              <w:top w:val="single" w:sz="1" w:space="0" w:color="CCCCCC"/>
              <w:left w:val="single" w:sz="1" w:space="0" w:color="CCCCCC"/>
              <w:bottom w:val="single" w:sz="1" w:space="0" w:color="CCCCCC"/>
              <w:right w:val="single" w:sz="1" w:space="0" w:color="CCCCCC"/>
            </w:tcBorders>
            <w:vAlign w:val="center"/>
          </w:tcPr>
          <w:p w14:paraId="1DF47486" w14:textId="77777777" w:rsidR="00D26A81" w:rsidRDefault="00000000">
            <w:pPr>
              <w:spacing w:before="40" w:after="40"/>
            </w:pPr>
            <w:r>
              <w:rPr>
                <w:sz w:val="18"/>
                <w:szCs w:val="18"/>
              </w:rPr>
              <w:t>&lt; 24 hours</w:t>
            </w:r>
          </w:p>
        </w:tc>
      </w:tr>
      <w:tr w:rsidR="000B1B5F" w14:paraId="1049B85D"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60B9CF9F" w14:textId="77777777" w:rsidR="00D26A81" w:rsidRDefault="00000000">
            <w:pPr>
              <w:spacing w:before="40" w:after="40"/>
            </w:pPr>
            <w:r>
              <w:rPr>
                <w:b/>
                <w:bCs/>
                <w:sz w:val="18"/>
                <w:szCs w:val="18"/>
              </w:rPr>
              <w:t>Confidential</w:t>
            </w:r>
          </w:p>
        </w:tc>
        <w:tc>
          <w:tcPr>
            <w:tcW w:w="2500" w:type="dxa"/>
            <w:tcBorders>
              <w:top w:val="single" w:sz="1" w:space="0" w:color="CCCCCC"/>
              <w:left w:val="single" w:sz="1" w:space="0" w:color="CCCCCC"/>
              <w:bottom w:val="single" w:sz="1" w:space="0" w:color="CCCCCC"/>
              <w:right w:val="single" w:sz="1" w:space="0" w:color="CCCCCC"/>
            </w:tcBorders>
            <w:vAlign w:val="center"/>
          </w:tcPr>
          <w:p w14:paraId="535EEA1E" w14:textId="77777777" w:rsidR="00D26A81" w:rsidRDefault="00000000">
            <w:pPr>
              <w:spacing w:before="40" w:after="40"/>
            </w:pPr>
            <w:r>
              <w:rPr>
                <w:sz w:val="18"/>
                <w:szCs w:val="18"/>
              </w:rPr>
              <w:t>Data Steward</w:t>
            </w:r>
          </w:p>
        </w:tc>
        <w:tc>
          <w:tcPr>
            <w:tcW w:w="2500" w:type="dxa"/>
            <w:tcBorders>
              <w:top w:val="single" w:sz="1" w:space="0" w:color="CCCCCC"/>
              <w:left w:val="single" w:sz="1" w:space="0" w:color="CCCCCC"/>
              <w:bottom w:val="single" w:sz="1" w:space="0" w:color="CCCCCC"/>
              <w:right w:val="single" w:sz="1" w:space="0" w:color="CCCCCC"/>
            </w:tcBorders>
            <w:vAlign w:val="center"/>
          </w:tcPr>
          <w:p w14:paraId="7B485531" w14:textId="77777777" w:rsidR="00D26A81" w:rsidRDefault="00000000">
            <w:pPr>
              <w:spacing w:before="40" w:after="40"/>
            </w:pPr>
            <w:r>
              <w:rPr>
                <w:sz w:val="18"/>
                <w:szCs w:val="18"/>
              </w:rPr>
              <w:t>Head of Operations</w:t>
            </w:r>
          </w:p>
        </w:tc>
        <w:tc>
          <w:tcPr>
            <w:tcW w:w="2500" w:type="dxa"/>
            <w:tcBorders>
              <w:top w:val="single" w:sz="1" w:space="0" w:color="CCCCCC"/>
              <w:left w:val="single" w:sz="1" w:space="0" w:color="CCCCCC"/>
              <w:bottom w:val="single" w:sz="1" w:space="0" w:color="CCCCCC"/>
              <w:right w:val="single" w:sz="1" w:space="0" w:color="CCCCCC"/>
            </w:tcBorders>
            <w:vAlign w:val="center"/>
          </w:tcPr>
          <w:p w14:paraId="20F91FE8" w14:textId="77777777" w:rsidR="00D26A81" w:rsidRDefault="00000000">
            <w:pPr>
              <w:spacing w:before="40" w:after="40"/>
            </w:pPr>
            <w:r>
              <w:rPr>
                <w:sz w:val="18"/>
                <w:szCs w:val="18"/>
              </w:rPr>
              <w:t>&lt; 48 hours</w:t>
            </w:r>
          </w:p>
        </w:tc>
      </w:tr>
      <w:tr w:rsidR="000B1B5F" w14:paraId="2A1E5F7E"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77327A49" w14:textId="77777777" w:rsidR="00D26A81" w:rsidRDefault="00000000">
            <w:pPr>
              <w:spacing w:before="40" w:after="40"/>
            </w:pPr>
            <w:r>
              <w:rPr>
                <w:b/>
                <w:bCs/>
                <w:sz w:val="18"/>
                <w:szCs w:val="18"/>
              </w:rPr>
              <w:t>Secret</w:t>
            </w:r>
          </w:p>
        </w:tc>
        <w:tc>
          <w:tcPr>
            <w:tcW w:w="2500" w:type="dxa"/>
            <w:tcBorders>
              <w:top w:val="single" w:sz="1" w:space="0" w:color="CCCCCC"/>
              <w:left w:val="single" w:sz="1" w:space="0" w:color="CCCCCC"/>
              <w:bottom w:val="single" w:sz="1" w:space="0" w:color="CCCCCC"/>
              <w:right w:val="single" w:sz="1" w:space="0" w:color="CCCCCC"/>
            </w:tcBorders>
            <w:vAlign w:val="center"/>
          </w:tcPr>
          <w:p w14:paraId="668A2CB1" w14:textId="77777777" w:rsidR="00D26A81" w:rsidRDefault="00000000">
            <w:pPr>
              <w:spacing w:before="40" w:after="40"/>
            </w:pPr>
            <w:r>
              <w:rPr>
                <w:sz w:val="18"/>
                <w:szCs w:val="18"/>
              </w:rPr>
              <w:t>Head of Operations</w:t>
            </w:r>
          </w:p>
        </w:tc>
        <w:tc>
          <w:tcPr>
            <w:tcW w:w="2500" w:type="dxa"/>
            <w:tcBorders>
              <w:top w:val="single" w:sz="1" w:space="0" w:color="CCCCCC"/>
              <w:left w:val="single" w:sz="1" w:space="0" w:color="CCCCCC"/>
              <w:bottom w:val="single" w:sz="1" w:space="0" w:color="CCCCCC"/>
              <w:right w:val="single" w:sz="1" w:space="0" w:color="CCCCCC"/>
            </w:tcBorders>
            <w:vAlign w:val="center"/>
          </w:tcPr>
          <w:p w14:paraId="5DE16AF9" w14:textId="77777777" w:rsidR="00D26A81" w:rsidRDefault="00000000">
            <w:pPr>
              <w:spacing w:before="40" w:after="40"/>
            </w:pPr>
            <w:r>
              <w:rPr>
                <w:sz w:val="18"/>
                <w:szCs w:val="18"/>
              </w:rPr>
              <w:t>Executive Director</w:t>
            </w:r>
          </w:p>
        </w:tc>
        <w:tc>
          <w:tcPr>
            <w:tcW w:w="2500" w:type="dxa"/>
            <w:tcBorders>
              <w:top w:val="single" w:sz="1" w:space="0" w:color="CCCCCC"/>
              <w:left w:val="single" w:sz="1" w:space="0" w:color="CCCCCC"/>
              <w:bottom w:val="single" w:sz="1" w:space="0" w:color="CCCCCC"/>
              <w:right w:val="single" w:sz="1" w:space="0" w:color="CCCCCC"/>
            </w:tcBorders>
            <w:vAlign w:val="center"/>
          </w:tcPr>
          <w:p w14:paraId="2BD1C925" w14:textId="77777777" w:rsidR="00D26A81" w:rsidRDefault="00000000">
            <w:pPr>
              <w:spacing w:before="40" w:after="40"/>
            </w:pPr>
            <w:r>
              <w:rPr>
                <w:sz w:val="18"/>
                <w:szCs w:val="18"/>
              </w:rPr>
              <w:t>&lt; 72 hours</w:t>
            </w:r>
          </w:p>
        </w:tc>
      </w:tr>
      <w:tr w:rsidR="000B1B5F" w14:paraId="7CFB9721"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6A423073" w14:textId="77777777" w:rsidR="00D26A81" w:rsidRDefault="00000000">
            <w:pPr>
              <w:spacing w:before="40" w:after="40"/>
            </w:pPr>
            <w:r>
              <w:rPr>
                <w:b/>
                <w:bCs/>
                <w:sz w:val="18"/>
                <w:szCs w:val="18"/>
              </w:rPr>
              <w:t>Top Secret</w:t>
            </w:r>
          </w:p>
        </w:tc>
        <w:tc>
          <w:tcPr>
            <w:tcW w:w="2500" w:type="dxa"/>
            <w:tcBorders>
              <w:top w:val="single" w:sz="1" w:space="0" w:color="CCCCCC"/>
              <w:left w:val="single" w:sz="1" w:space="0" w:color="CCCCCC"/>
              <w:bottom w:val="single" w:sz="1" w:space="0" w:color="CCCCCC"/>
              <w:right w:val="single" w:sz="1" w:space="0" w:color="CCCCCC"/>
            </w:tcBorders>
            <w:vAlign w:val="center"/>
          </w:tcPr>
          <w:p w14:paraId="08499727" w14:textId="77777777" w:rsidR="00D26A81" w:rsidRDefault="00000000">
            <w:pPr>
              <w:spacing w:before="40" w:after="40"/>
            </w:pPr>
            <w:r>
              <w:rPr>
                <w:sz w:val="18"/>
                <w:szCs w:val="18"/>
              </w:rPr>
              <w:t>Executive Director</w:t>
            </w:r>
          </w:p>
        </w:tc>
        <w:tc>
          <w:tcPr>
            <w:tcW w:w="2500" w:type="dxa"/>
            <w:tcBorders>
              <w:top w:val="single" w:sz="1" w:space="0" w:color="CCCCCC"/>
              <w:left w:val="single" w:sz="1" w:space="0" w:color="CCCCCC"/>
              <w:bottom w:val="single" w:sz="1" w:space="0" w:color="CCCCCC"/>
              <w:right w:val="single" w:sz="1" w:space="0" w:color="CCCCCC"/>
            </w:tcBorders>
            <w:vAlign w:val="center"/>
          </w:tcPr>
          <w:p w14:paraId="0A3871D0" w14:textId="77777777" w:rsidR="00D26A81" w:rsidRDefault="00000000">
            <w:pPr>
              <w:spacing w:before="40" w:after="40"/>
            </w:pPr>
            <w:r>
              <w:rPr>
                <w:sz w:val="18"/>
                <w:szCs w:val="18"/>
              </w:rPr>
              <w:t>Executive Director + Board</w:t>
            </w:r>
          </w:p>
        </w:tc>
        <w:tc>
          <w:tcPr>
            <w:tcW w:w="2500" w:type="dxa"/>
            <w:tcBorders>
              <w:top w:val="single" w:sz="1" w:space="0" w:color="CCCCCC"/>
              <w:left w:val="single" w:sz="1" w:space="0" w:color="CCCCCC"/>
              <w:bottom w:val="single" w:sz="1" w:space="0" w:color="CCCCCC"/>
              <w:right w:val="single" w:sz="1" w:space="0" w:color="CCCCCC"/>
            </w:tcBorders>
            <w:vAlign w:val="center"/>
          </w:tcPr>
          <w:p w14:paraId="3272E658" w14:textId="77777777" w:rsidR="00D26A81" w:rsidRDefault="00000000">
            <w:pPr>
              <w:spacing w:before="40" w:after="40"/>
            </w:pPr>
            <w:r>
              <w:rPr>
                <w:sz w:val="18"/>
                <w:szCs w:val="18"/>
              </w:rPr>
              <w:t>Case by case</w:t>
            </w:r>
          </w:p>
        </w:tc>
      </w:tr>
    </w:tbl>
    <w:p w14:paraId="5AE1D309" w14:textId="77777777" w:rsidR="00D26A81" w:rsidRDefault="00000000">
      <w:pPr>
        <w:pStyle w:val="Heading2"/>
      </w:pPr>
      <w:r>
        <w:t>Individual Data Request Form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6389"/>
      </w:tblGrid>
      <w:tr w:rsidR="000B1B5F" w14:paraId="5FCE5F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469D876" w14:textId="77777777" w:rsidR="00D26A81" w:rsidRDefault="00000000">
            <w:pPr>
              <w:spacing w:before="40" w:after="40"/>
            </w:pPr>
            <w:r>
              <w:rPr>
                <w:b/>
                <w:bCs/>
                <w:sz w:val="18"/>
                <w:szCs w:val="18"/>
              </w:rPr>
              <w:t>Request Number:</w:t>
            </w:r>
          </w:p>
        </w:tc>
        <w:tc>
          <w:tcPr>
            <w:tcW w:w="6500" w:type="dxa"/>
            <w:tcBorders>
              <w:top w:val="single" w:sz="1" w:space="0" w:color="CCCCCC"/>
              <w:left w:val="single" w:sz="1" w:space="0" w:color="CCCCCC"/>
              <w:bottom w:val="single" w:sz="1" w:space="0" w:color="CCCCCC"/>
              <w:right w:val="single" w:sz="1" w:space="0" w:color="CCCCCC"/>
            </w:tcBorders>
          </w:tcPr>
          <w:p w14:paraId="0BA1F8B1" w14:textId="77777777" w:rsidR="00D26A81" w:rsidRDefault="00D26A81">
            <w:pPr>
              <w:spacing w:before="100" w:after="100"/>
            </w:pPr>
          </w:p>
        </w:tc>
      </w:tr>
      <w:tr w:rsidR="000B1B5F" w14:paraId="71C5B0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B2979B1" w14:textId="77777777" w:rsidR="00D26A81" w:rsidRDefault="00000000">
            <w:pPr>
              <w:spacing w:before="40" w:after="40"/>
            </w:pPr>
            <w:r>
              <w:rPr>
                <w:b/>
                <w:bCs/>
                <w:sz w:val="18"/>
                <w:szCs w:val="18"/>
              </w:rPr>
              <w:t>Request Date:</w:t>
            </w:r>
          </w:p>
        </w:tc>
        <w:tc>
          <w:tcPr>
            <w:tcW w:w="6500" w:type="dxa"/>
            <w:tcBorders>
              <w:top w:val="single" w:sz="1" w:space="0" w:color="CCCCCC"/>
              <w:left w:val="single" w:sz="1" w:space="0" w:color="CCCCCC"/>
              <w:bottom w:val="single" w:sz="1" w:space="0" w:color="CCCCCC"/>
              <w:right w:val="single" w:sz="1" w:space="0" w:color="CCCCCC"/>
            </w:tcBorders>
          </w:tcPr>
          <w:p w14:paraId="512E2170" w14:textId="77777777" w:rsidR="00D26A81" w:rsidRDefault="00D26A81">
            <w:pPr>
              <w:spacing w:before="100" w:after="100"/>
            </w:pPr>
          </w:p>
        </w:tc>
      </w:tr>
      <w:tr w:rsidR="000B1B5F" w14:paraId="4467B0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48239195" w14:textId="77777777" w:rsidR="00D26A81" w:rsidRDefault="00000000">
            <w:pPr>
              <w:spacing w:before="40" w:after="40"/>
            </w:pPr>
            <w:r>
              <w:rPr>
                <w:b/>
                <w:bCs/>
                <w:sz w:val="18"/>
                <w:szCs w:val="18"/>
              </w:rPr>
              <w:t>Requestor Name:</w:t>
            </w:r>
          </w:p>
        </w:tc>
        <w:tc>
          <w:tcPr>
            <w:tcW w:w="6500" w:type="dxa"/>
            <w:tcBorders>
              <w:top w:val="single" w:sz="1" w:space="0" w:color="CCCCCC"/>
              <w:left w:val="single" w:sz="1" w:space="0" w:color="CCCCCC"/>
              <w:bottom w:val="single" w:sz="1" w:space="0" w:color="CCCCCC"/>
              <w:right w:val="single" w:sz="1" w:space="0" w:color="CCCCCC"/>
            </w:tcBorders>
          </w:tcPr>
          <w:p w14:paraId="1794D979" w14:textId="77777777" w:rsidR="00D26A81" w:rsidRDefault="00D26A81">
            <w:pPr>
              <w:spacing w:before="100" w:after="100"/>
            </w:pPr>
          </w:p>
        </w:tc>
      </w:tr>
      <w:tr w:rsidR="000B1B5F" w14:paraId="5B6407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8E54BC7" w14:textId="77777777" w:rsidR="00D26A81" w:rsidRDefault="00000000">
            <w:pPr>
              <w:spacing w:before="40" w:after="40"/>
            </w:pPr>
            <w:r>
              <w:rPr>
                <w:b/>
                <w:bCs/>
                <w:sz w:val="18"/>
                <w:szCs w:val="18"/>
              </w:rPr>
              <w:t>Organisation:</w:t>
            </w:r>
          </w:p>
        </w:tc>
        <w:tc>
          <w:tcPr>
            <w:tcW w:w="6500" w:type="dxa"/>
            <w:tcBorders>
              <w:top w:val="single" w:sz="1" w:space="0" w:color="CCCCCC"/>
              <w:left w:val="single" w:sz="1" w:space="0" w:color="CCCCCC"/>
              <w:bottom w:val="single" w:sz="1" w:space="0" w:color="CCCCCC"/>
              <w:right w:val="single" w:sz="1" w:space="0" w:color="CCCCCC"/>
            </w:tcBorders>
          </w:tcPr>
          <w:p w14:paraId="6F98FE63" w14:textId="77777777" w:rsidR="00D26A81" w:rsidRDefault="00D26A81">
            <w:pPr>
              <w:spacing w:before="100" w:after="100"/>
            </w:pPr>
          </w:p>
        </w:tc>
      </w:tr>
      <w:tr w:rsidR="000B1B5F" w14:paraId="7DC593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78B928C" w14:textId="77777777" w:rsidR="00D26A81" w:rsidRDefault="00000000">
            <w:pPr>
              <w:spacing w:before="40" w:after="40"/>
            </w:pPr>
            <w:r>
              <w:rPr>
                <w:b/>
                <w:bCs/>
                <w:sz w:val="18"/>
                <w:szCs w:val="18"/>
              </w:rPr>
              <w:lastRenderedPageBreak/>
              <w:t>Data Description:</w:t>
            </w:r>
          </w:p>
        </w:tc>
        <w:tc>
          <w:tcPr>
            <w:tcW w:w="6500" w:type="dxa"/>
            <w:tcBorders>
              <w:top w:val="single" w:sz="1" w:space="0" w:color="CCCCCC"/>
              <w:left w:val="single" w:sz="1" w:space="0" w:color="CCCCCC"/>
              <w:bottom w:val="single" w:sz="1" w:space="0" w:color="CCCCCC"/>
              <w:right w:val="single" w:sz="1" w:space="0" w:color="CCCCCC"/>
            </w:tcBorders>
          </w:tcPr>
          <w:p w14:paraId="3081C73F" w14:textId="77777777" w:rsidR="00D26A81" w:rsidRDefault="00000000">
            <w:pPr>
              <w:spacing w:before="100" w:after="100"/>
            </w:pPr>
            <w:r>
              <w:rPr>
                <w:i/>
                <w:iCs/>
                <w:color w:val="999999"/>
                <w:sz w:val="16"/>
                <w:szCs w:val="16"/>
              </w:rPr>
              <w:t>Describe data requested in detail</w:t>
            </w:r>
          </w:p>
        </w:tc>
      </w:tr>
      <w:tr w:rsidR="000B1B5F" w14:paraId="582DD1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1FAC16A4" w14:textId="77777777" w:rsidR="00D26A81" w:rsidRDefault="00000000">
            <w:pPr>
              <w:spacing w:before="40" w:after="40"/>
            </w:pPr>
            <w:r>
              <w:rPr>
                <w:b/>
                <w:bCs/>
                <w:sz w:val="18"/>
                <w:szCs w:val="18"/>
              </w:rPr>
              <w:t>Purpose of Request:</w:t>
            </w:r>
          </w:p>
        </w:tc>
        <w:tc>
          <w:tcPr>
            <w:tcW w:w="6500" w:type="dxa"/>
            <w:tcBorders>
              <w:top w:val="single" w:sz="1" w:space="0" w:color="CCCCCC"/>
              <w:left w:val="single" w:sz="1" w:space="0" w:color="CCCCCC"/>
              <w:bottom w:val="single" w:sz="1" w:space="0" w:color="CCCCCC"/>
              <w:right w:val="single" w:sz="1" w:space="0" w:color="CCCCCC"/>
            </w:tcBorders>
          </w:tcPr>
          <w:p w14:paraId="27ED5DA2" w14:textId="77777777" w:rsidR="00D26A81" w:rsidRDefault="00D26A81">
            <w:pPr>
              <w:spacing w:before="100" w:after="100"/>
            </w:pPr>
          </w:p>
        </w:tc>
      </w:tr>
      <w:tr w:rsidR="000B1B5F" w14:paraId="26A642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70C4C700" w14:textId="77777777" w:rsidR="00D26A81" w:rsidRDefault="00000000">
            <w:pPr>
              <w:spacing w:before="40" w:after="40"/>
            </w:pPr>
            <w:r>
              <w:rPr>
                <w:b/>
                <w:bCs/>
                <w:sz w:val="18"/>
                <w:szCs w:val="18"/>
              </w:rPr>
              <w:t>Classification Level:</w:t>
            </w:r>
          </w:p>
        </w:tc>
        <w:tc>
          <w:tcPr>
            <w:tcW w:w="6500" w:type="dxa"/>
            <w:tcBorders>
              <w:top w:val="single" w:sz="1" w:space="0" w:color="CCCCCC"/>
              <w:left w:val="single" w:sz="1" w:space="0" w:color="CCCCCC"/>
              <w:bottom w:val="single" w:sz="1" w:space="0" w:color="CCCCCC"/>
              <w:right w:val="single" w:sz="1" w:space="0" w:color="CCCCCC"/>
            </w:tcBorders>
            <w:vAlign w:val="center"/>
          </w:tcPr>
          <w:p w14:paraId="48134761" w14:textId="77777777" w:rsidR="00D26A81" w:rsidRDefault="00000000">
            <w:pPr>
              <w:spacing w:before="40" w:after="40"/>
            </w:pPr>
            <w:r>
              <w:rPr>
                <w:sz w:val="18"/>
                <w:szCs w:val="18"/>
              </w:rPr>
              <w:t>☐ Public  ☐ Restricted  ☐ Confidential  ☐ Secret  ☐ Top Secret</w:t>
            </w:r>
          </w:p>
        </w:tc>
      </w:tr>
      <w:tr w:rsidR="000B1B5F" w14:paraId="49CBB8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344E447" w14:textId="77777777" w:rsidR="00D26A81" w:rsidRDefault="00000000">
            <w:pPr>
              <w:spacing w:before="40" w:after="40"/>
            </w:pPr>
            <w:r>
              <w:rPr>
                <w:b/>
                <w:bCs/>
                <w:sz w:val="18"/>
                <w:szCs w:val="18"/>
              </w:rPr>
              <w:t>Data Sharing Agreement:</w:t>
            </w:r>
          </w:p>
        </w:tc>
        <w:tc>
          <w:tcPr>
            <w:tcW w:w="6500" w:type="dxa"/>
            <w:tcBorders>
              <w:top w:val="single" w:sz="1" w:space="0" w:color="CCCCCC"/>
              <w:left w:val="single" w:sz="1" w:space="0" w:color="CCCCCC"/>
              <w:bottom w:val="single" w:sz="1" w:space="0" w:color="CCCCCC"/>
              <w:right w:val="single" w:sz="1" w:space="0" w:color="CCCCCC"/>
            </w:tcBorders>
            <w:vAlign w:val="center"/>
          </w:tcPr>
          <w:p w14:paraId="14F65947" w14:textId="77777777" w:rsidR="00D26A81" w:rsidRDefault="00000000">
            <w:pPr>
              <w:spacing w:before="40" w:after="40"/>
            </w:pPr>
            <w:r>
              <w:rPr>
                <w:sz w:val="18"/>
                <w:szCs w:val="18"/>
              </w:rPr>
              <w:t>☐ MOU in place  ☐ New agreement required  ☐ N/A (internal)</w:t>
            </w:r>
          </w:p>
        </w:tc>
      </w:tr>
      <w:tr w:rsidR="000B1B5F" w14:paraId="319AF1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276B6FEB" w14:textId="77777777" w:rsidR="00D26A81" w:rsidRDefault="00000000">
            <w:pPr>
              <w:spacing w:before="40" w:after="40"/>
            </w:pPr>
            <w:r>
              <w:rPr>
                <w:b/>
                <w:bCs/>
                <w:sz w:val="18"/>
                <w:szCs w:val="18"/>
              </w:rPr>
              <w:t>Approval Decision:</w:t>
            </w:r>
          </w:p>
        </w:tc>
        <w:tc>
          <w:tcPr>
            <w:tcW w:w="65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5FB15872" w14:textId="77777777" w:rsidR="00D26A81" w:rsidRDefault="00000000">
            <w:pPr>
              <w:spacing w:before="40" w:after="40"/>
            </w:pPr>
            <w:r>
              <w:rPr>
                <w:sz w:val="18"/>
                <w:szCs w:val="18"/>
              </w:rPr>
              <w:t>☐ Approved  ☐ Approved with conditions  ☐ Denied</w:t>
            </w:r>
          </w:p>
        </w:tc>
      </w:tr>
      <w:tr w:rsidR="000B1B5F" w14:paraId="4094C3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0332871" w14:textId="77777777" w:rsidR="00D26A81" w:rsidRDefault="00000000">
            <w:pPr>
              <w:spacing w:before="40" w:after="40"/>
            </w:pPr>
            <w:r>
              <w:rPr>
                <w:b/>
                <w:bCs/>
                <w:sz w:val="18"/>
                <w:szCs w:val="18"/>
              </w:rPr>
              <w:t>Approver Name/Signature:</w:t>
            </w:r>
          </w:p>
        </w:tc>
        <w:tc>
          <w:tcPr>
            <w:tcW w:w="6500" w:type="dxa"/>
            <w:tcBorders>
              <w:top w:val="single" w:sz="1" w:space="0" w:color="CCCCCC"/>
              <w:left w:val="single" w:sz="1" w:space="0" w:color="CCCCCC"/>
              <w:bottom w:val="single" w:sz="1" w:space="0" w:color="CCCCCC"/>
              <w:right w:val="single" w:sz="1" w:space="0" w:color="CCCCCC"/>
            </w:tcBorders>
          </w:tcPr>
          <w:p w14:paraId="65A330D2" w14:textId="77777777" w:rsidR="00D26A81" w:rsidRDefault="00D26A81">
            <w:pPr>
              <w:spacing w:before="100" w:after="100"/>
            </w:pPr>
          </w:p>
        </w:tc>
      </w:tr>
      <w:tr w:rsidR="000B1B5F" w14:paraId="29CD02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62A5AB0" w14:textId="77777777" w:rsidR="00D26A81" w:rsidRDefault="00000000">
            <w:pPr>
              <w:spacing w:before="40" w:after="40"/>
            </w:pPr>
            <w:r>
              <w:rPr>
                <w:b/>
                <w:bCs/>
                <w:sz w:val="18"/>
                <w:szCs w:val="18"/>
              </w:rPr>
              <w:t>Approval Date:</w:t>
            </w:r>
          </w:p>
        </w:tc>
        <w:tc>
          <w:tcPr>
            <w:tcW w:w="6500" w:type="dxa"/>
            <w:tcBorders>
              <w:top w:val="single" w:sz="1" w:space="0" w:color="CCCCCC"/>
              <w:left w:val="single" w:sz="1" w:space="0" w:color="CCCCCC"/>
              <w:bottom w:val="single" w:sz="1" w:space="0" w:color="CCCCCC"/>
              <w:right w:val="single" w:sz="1" w:space="0" w:color="CCCCCC"/>
            </w:tcBorders>
          </w:tcPr>
          <w:p w14:paraId="41E5D945" w14:textId="77777777" w:rsidR="00D26A81" w:rsidRDefault="00D26A81">
            <w:pPr>
              <w:spacing w:before="100" w:after="100"/>
            </w:pPr>
          </w:p>
        </w:tc>
      </w:tr>
    </w:tbl>
    <w:p w14:paraId="38F56C20" w14:textId="77777777" w:rsidR="00D26A81" w:rsidRDefault="00000000" w:rsidP="00737F2A">
      <w:pPr>
        <w:pStyle w:val="Heading1"/>
      </w:pPr>
      <w:r>
        <w:br w:type="page"/>
      </w:r>
      <w:r>
        <w:lastRenderedPageBreak/>
        <w:t>Annex 6.1-E: Backup Verification Checklist</w:t>
      </w:r>
    </w:p>
    <w:p w14:paraId="3A41EC67" w14:textId="77777777" w:rsidR="00D26A81" w:rsidRDefault="00000000">
      <w:pPr>
        <w:spacing w:after="100"/>
      </w:pPr>
      <w:r>
        <w:rPr>
          <w:b/>
          <w:bCs/>
        </w:rPr>
        <w:t xml:space="preserve">Purpose: </w:t>
      </w:r>
      <w:r>
        <w:t>To verify backup completion, integrity, and recoverability in alignment with BCM Plan SOP 9.3 and ICT Policy v3.0 RTO/RPO requirements.</w:t>
      </w:r>
    </w:p>
    <w:p w14:paraId="0E171106" w14:textId="77777777" w:rsidR="00D26A81" w:rsidRDefault="00000000">
      <w:pPr>
        <w:shd w:val="clear" w:color="auto" w:fill="D6E3F0"/>
        <w:spacing w:before="200" w:after="100"/>
      </w:pPr>
      <w:r>
        <w:rPr>
          <w:b/>
          <w:bCs/>
          <w:color w:val="1F4E79"/>
        </w:rPr>
        <w:t>Verification Session Details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453"/>
        <w:gridCol w:w="2470"/>
        <w:gridCol w:w="1963"/>
      </w:tblGrid>
      <w:tr w:rsidR="000B1B5F" w14:paraId="0C1B53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5F4D259" w14:textId="77777777" w:rsidR="00D26A81" w:rsidRDefault="00000000">
            <w:pPr>
              <w:spacing w:before="40" w:after="40"/>
            </w:pPr>
            <w:r>
              <w:rPr>
                <w:b/>
                <w:bCs/>
                <w:sz w:val="18"/>
                <w:szCs w:val="18"/>
              </w:rPr>
              <w:t>Verification Date:</w:t>
            </w:r>
          </w:p>
        </w:tc>
        <w:tc>
          <w:tcPr>
            <w:tcW w:w="2500" w:type="dxa"/>
            <w:tcBorders>
              <w:top w:val="single" w:sz="1" w:space="0" w:color="CCCCCC"/>
              <w:left w:val="single" w:sz="1" w:space="0" w:color="CCCCCC"/>
              <w:bottom w:val="single" w:sz="1" w:space="0" w:color="CCCCCC"/>
              <w:right w:val="single" w:sz="1" w:space="0" w:color="CCCCCC"/>
            </w:tcBorders>
          </w:tcPr>
          <w:p w14:paraId="3C365887"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BEF15BA" w14:textId="77777777" w:rsidR="00D26A81" w:rsidRDefault="00000000">
            <w:pPr>
              <w:spacing w:before="40" w:after="40"/>
            </w:pPr>
            <w:r>
              <w:rPr>
                <w:b/>
                <w:bCs/>
                <w:sz w:val="18"/>
                <w:szCs w:val="18"/>
              </w:rPr>
              <w:t>Verified By:</w:t>
            </w:r>
          </w:p>
        </w:tc>
        <w:tc>
          <w:tcPr>
            <w:tcW w:w="2000" w:type="dxa"/>
            <w:tcBorders>
              <w:top w:val="single" w:sz="1" w:space="0" w:color="CCCCCC"/>
              <w:left w:val="single" w:sz="1" w:space="0" w:color="CCCCCC"/>
              <w:bottom w:val="single" w:sz="1" w:space="0" w:color="CCCCCC"/>
              <w:right w:val="single" w:sz="1" w:space="0" w:color="CCCCCC"/>
            </w:tcBorders>
          </w:tcPr>
          <w:p w14:paraId="6E213C83" w14:textId="77777777" w:rsidR="00D26A81" w:rsidRDefault="00D26A81">
            <w:pPr>
              <w:spacing w:before="100" w:after="100"/>
            </w:pPr>
          </w:p>
        </w:tc>
      </w:tr>
      <w:tr w:rsidR="000B1B5F" w14:paraId="68261B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F5C0405" w14:textId="77777777" w:rsidR="00D26A81" w:rsidRDefault="00000000">
            <w:pPr>
              <w:spacing w:before="40" w:after="40"/>
            </w:pPr>
            <w:r>
              <w:rPr>
                <w:b/>
                <w:bCs/>
                <w:sz w:val="18"/>
                <w:szCs w:val="18"/>
              </w:rPr>
              <w:t>Verification Type:</w:t>
            </w:r>
          </w:p>
        </w:tc>
        <w:tc>
          <w:tcPr>
            <w:tcW w:w="7000" w:type="dxa"/>
            <w:gridSpan w:val="3"/>
            <w:tcBorders>
              <w:top w:val="single" w:sz="1" w:space="0" w:color="CCCCCC"/>
              <w:left w:val="single" w:sz="1" w:space="0" w:color="CCCCCC"/>
              <w:bottom w:val="single" w:sz="1" w:space="0" w:color="CCCCCC"/>
              <w:right w:val="single" w:sz="1" w:space="0" w:color="CCCCCC"/>
            </w:tcBorders>
            <w:vAlign w:val="center"/>
          </w:tcPr>
          <w:p w14:paraId="5812E69E" w14:textId="77777777" w:rsidR="00D26A81" w:rsidRDefault="00000000">
            <w:pPr>
              <w:spacing w:before="40" w:after="40"/>
            </w:pPr>
            <w:r>
              <w:rPr>
                <w:sz w:val="18"/>
                <w:szCs w:val="18"/>
              </w:rPr>
              <w:t>☐ Daily  ☐ Weekly  ☐ Monthly  ☐ Quarterly  ☐ Post-Incident</w:t>
            </w:r>
          </w:p>
        </w:tc>
      </w:tr>
      <w:tr w:rsidR="000B1B5F" w14:paraId="3BD4CD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18E9CCBF" w14:textId="77777777" w:rsidR="00D26A81" w:rsidRDefault="00000000">
            <w:pPr>
              <w:spacing w:before="40" w:after="40"/>
            </w:pPr>
            <w:r>
              <w:rPr>
                <w:b/>
                <w:bCs/>
                <w:sz w:val="18"/>
                <w:szCs w:val="18"/>
              </w:rPr>
              <w:t>M-Stage at Time:</w:t>
            </w:r>
          </w:p>
        </w:tc>
        <w:tc>
          <w:tcPr>
            <w:tcW w:w="2500" w:type="dxa"/>
            <w:tcBorders>
              <w:top w:val="single" w:sz="1" w:space="0" w:color="CCCCCC"/>
              <w:left w:val="single" w:sz="1" w:space="0" w:color="CCCCCC"/>
              <w:bottom w:val="single" w:sz="1" w:space="0" w:color="CCCCCC"/>
              <w:right w:val="single" w:sz="1" w:space="0" w:color="CCCCCC"/>
            </w:tcBorders>
          </w:tcPr>
          <w:p w14:paraId="5C60863D"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7E0ABD9B" w14:textId="77777777" w:rsidR="00D26A81" w:rsidRDefault="00000000">
            <w:pPr>
              <w:spacing w:before="40" w:after="40"/>
            </w:pPr>
            <w:r>
              <w:rPr>
                <w:b/>
                <w:bCs/>
                <w:sz w:val="18"/>
                <w:szCs w:val="18"/>
              </w:rPr>
              <w:t>BCM Reference:</w:t>
            </w:r>
          </w:p>
        </w:tc>
        <w:tc>
          <w:tcPr>
            <w:tcW w:w="2000" w:type="dxa"/>
            <w:tcBorders>
              <w:top w:val="single" w:sz="1" w:space="0" w:color="CCCCCC"/>
              <w:left w:val="single" w:sz="1" w:space="0" w:color="CCCCCC"/>
              <w:bottom w:val="single" w:sz="1" w:space="0" w:color="CCCCCC"/>
              <w:right w:val="single" w:sz="1" w:space="0" w:color="CCCCCC"/>
            </w:tcBorders>
          </w:tcPr>
          <w:p w14:paraId="7D18CF47" w14:textId="77777777" w:rsidR="00D26A81" w:rsidRDefault="00D26A81">
            <w:pPr>
              <w:spacing w:before="100" w:after="100"/>
            </w:pPr>
          </w:p>
        </w:tc>
      </w:tr>
    </w:tbl>
    <w:p w14:paraId="6DD31732" w14:textId="77777777" w:rsidR="00D26A81" w:rsidRDefault="00000000">
      <w:pPr>
        <w:pStyle w:val="Heading2"/>
      </w:pPr>
      <w:r>
        <w:t>System Backup Status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9"/>
        <w:gridCol w:w="1378"/>
        <w:gridCol w:w="1380"/>
        <w:gridCol w:w="1179"/>
        <w:gridCol w:w="1183"/>
        <w:gridCol w:w="1479"/>
      </w:tblGrid>
      <w:tr w:rsidR="000B1B5F" w14:paraId="2FD71E01"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62DB82C" w14:textId="77777777" w:rsidR="00D26A81" w:rsidRDefault="00000000">
            <w:pPr>
              <w:spacing w:before="40" w:after="40"/>
            </w:pPr>
            <w:r>
              <w:rPr>
                <w:b/>
                <w:bCs/>
                <w:sz w:val="18"/>
                <w:szCs w:val="18"/>
              </w:rPr>
              <w:t>System/Data Type</w:t>
            </w:r>
          </w:p>
        </w:tc>
        <w:tc>
          <w:tcPr>
            <w:tcW w:w="14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2FF561D" w14:textId="77777777" w:rsidR="00D26A81" w:rsidRDefault="00000000">
            <w:pPr>
              <w:spacing w:before="40" w:after="40"/>
              <w:jc w:val="center"/>
            </w:pPr>
            <w:r>
              <w:rPr>
                <w:b/>
                <w:bCs/>
                <w:sz w:val="18"/>
                <w:szCs w:val="18"/>
              </w:rPr>
              <w:t>RPO Target</w:t>
            </w:r>
          </w:p>
        </w:tc>
        <w:tc>
          <w:tcPr>
            <w:tcW w:w="14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897601E" w14:textId="77777777" w:rsidR="00D26A81" w:rsidRDefault="00000000">
            <w:pPr>
              <w:spacing w:before="40" w:after="40"/>
              <w:jc w:val="center"/>
            </w:pPr>
            <w:r>
              <w:rPr>
                <w:b/>
                <w:bCs/>
                <w:sz w:val="18"/>
                <w:szCs w:val="18"/>
              </w:rPr>
              <w:t>Last Backup</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24F209D" w14:textId="77777777" w:rsidR="00D26A81" w:rsidRDefault="00000000">
            <w:pPr>
              <w:spacing w:before="40" w:after="40"/>
              <w:jc w:val="center"/>
            </w:pPr>
            <w:r>
              <w:rPr>
                <w:b/>
                <w:bCs/>
                <w:sz w:val="18"/>
                <w:szCs w:val="18"/>
              </w:rPr>
              <w:t>Size (GB)</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0A2E5FA" w14:textId="77777777" w:rsidR="00D26A81" w:rsidRDefault="00000000">
            <w:pPr>
              <w:spacing w:before="40" w:after="40"/>
              <w:jc w:val="center"/>
            </w:pPr>
            <w:r>
              <w:rPr>
                <w:b/>
                <w:bCs/>
                <w:sz w:val="18"/>
                <w:szCs w:val="18"/>
              </w:rPr>
              <w:t>Status</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45D717A" w14:textId="77777777" w:rsidR="00D26A81" w:rsidRDefault="00000000">
            <w:pPr>
              <w:spacing w:before="40" w:after="40"/>
              <w:jc w:val="center"/>
            </w:pPr>
            <w:r>
              <w:rPr>
                <w:b/>
                <w:bCs/>
                <w:sz w:val="18"/>
                <w:szCs w:val="18"/>
              </w:rPr>
              <w:t>Verified</w:t>
            </w:r>
          </w:p>
        </w:tc>
      </w:tr>
      <w:tr w:rsidR="000B1B5F" w14:paraId="2E9F0361"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6AA6C72E" w14:textId="77777777" w:rsidR="00D26A81" w:rsidRDefault="00000000">
            <w:pPr>
              <w:spacing w:before="40" w:after="40"/>
            </w:pPr>
            <w:r>
              <w:rPr>
                <w:sz w:val="18"/>
                <w:szCs w:val="18"/>
              </w:rPr>
              <w:t>Early Warning (AMHEWAS, CAP, GDACS)</w:t>
            </w:r>
          </w:p>
        </w:tc>
        <w:tc>
          <w:tcPr>
            <w:tcW w:w="1400" w:type="dxa"/>
            <w:tcBorders>
              <w:top w:val="single" w:sz="1" w:space="0" w:color="CCCCCC"/>
              <w:left w:val="single" w:sz="1" w:space="0" w:color="CCCCCC"/>
              <w:bottom w:val="single" w:sz="1" w:space="0" w:color="CCCCCC"/>
              <w:right w:val="single" w:sz="1" w:space="0" w:color="CCCCCC"/>
            </w:tcBorders>
            <w:vAlign w:val="center"/>
          </w:tcPr>
          <w:p w14:paraId="1B34201B" w14:textId="77777777" w:rsidR="00D26A81" w:rsidRDefault="00000000">
            <w:pPr>
              <w:spacing w:before="40" w:after="40"/>
              <w:jc w:val="center"/>
            </w:pPr>
            <w:r>
              <w:rPr>
                <w:sz w:val="18"/>
                <w:szCs w:val="18"/>
              </w:rPr>
              <w:t>≤ 15 min</w:t>
            </w:r>
          </w:p>
        </w:tc>
        <w:tc>
          <w:tcPr>
            <w:tcW w:w="1400" w:type="dxa"/>
            <w:tcBorders>
              <w:top w:val="single" w:sz="1" w:space="0" w:color="CCCCCC"/>
              <w:left w:val="single" w:sz="1" w:space="0" w:color="CCCCCC"/>
              <w:bottom w:val="single" w:sz="1" w:space="0" w:color="CCCCCC"/>
              <w:right w:val="single" w:sz="1" w:space="0" w:color="CCCCCC"/>
            </w:tcBorders>
          </w:tcPr>
          <w:p w14:paraId="39C070F8"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6BAA6A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6198E063"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40E50FE1" w14:textId="77777777" w:rsidR="00D26A81" w:rsidRDefault="00000000">
            <w:pPr>
              <w:spacing w:before="40" w:after="40"/>
              <w:jc w:val="center"/>
            </w:pPr>
            <w:r>
              <w:rPr>
                <w:sz w:val="18"/>
                <w:szCs w:val="18"/>
              </w:rPr>
              <w:t>☐ Pass ☐ Fail</w:t>
            </w:r>
          </w:p>
        </w:tc>
      </w:tr>
      <w:tr w:rsidR="000B1B5F" w14:paraId="7AB3B49C"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25517582" w14:textId="77777777" w:rsidR="00D26A81" w:rsidRDefault="00000000">
            <w:pPr>
              <w:spacing w:before="40" w:after="40"/>
            </w:pPr>
            <w:r>
              <w:rPr>
                <w:sz w:val="18"/>
                <w:szCs w:val="18"/>
              </w:rPr>
              <w:t>Operations Coordination Data</w:t>
            </w:r>
          </w:p>
        </w:tc>
        <w:tc>
          <w:tcPr>
            <w:tcW w:w="1400" w:type="dxa"/>
            <w:tcBorders>
              <w:top w:val="single" w:sz="1" w:space="0" w:color="CCCCCC"/>
              <w:left w:val="single" w:sz="1" w:space="0" w:color="CCCCCC"/>
              <w:bottom w:val="single" w:sz="1" w:space="0" w:color="CCCCCC"/>
              <w:right w:val="single" w:sz="1" w:space="0" w:color="CCCCCC"/>
            </w:tcBorders>
            <w:vAlign w:val="center"/>
          </w:tcPr>
          <w:p w14:paraId="4115CAD4" w14:textId="77777777" w:rsidR="00D26A81" w:rsidRDefault="00000000">
            <w:pPr>
              <w:spacing w:before="40" w:after="40"/>
              <w:jc w:val="center"/>
            </w:pPr>
            <w:r>
              <w:rPr>
                <w:sz w:val="18"/>
                <w:szCs w:val="18"/>
              </w:rPr>
              <w:t>30 min</w:t>
            </w:r>
          </w:p>
        </w:tc>
        <w:tc>
          <w:tcPr>
            <w:tcW w:w="1400" w:type="dxa"/>
            <w:tcBorders>
              <w:top w:val="single" w:sz="1" w:space="0" w:color="CCCCCC"/>
              <w:left w:val="single" w:sz="1" w:space="0" w:color="CCCCCC"/>
              <w:bottom w:val="single" w:sz="1" w:space="0" w:color="CCCCCC"/>
              <w:right w:val="single" w:sz="1" w:space="0" w:color="CCCCCC"/>
            </w:tcBorders>
          </w:tcPr>
          <w:p w14:paraId="7C12EF3E"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D71219E"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823B39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0CAD982D" w14:textId="77777777" w:rsidR="00D26A81" w:rsidRDefault="00000000">
            <w:pPr>
              <w:spacing w:before="40" w:after="40"/>
              <w:jc w:val="center"/>
            </w:pPr>
            <w:r>
              <w:rPr>
                <w:sz w:val="18"/>
                <w:szCs w:val="18"/>
              </w:rPr>
              <w:t>☐ Pass ☐ Fail</w:t>
            </w:r>
          </w:p>
        </w:tc>
      </w:tr>
      <w:tr w:rsidR="000B1B5F" w14:paraId="49667DA4"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5B24C2B3" w14:textId="77777777" w:rsidR="00D26A81" w:rsidRDefault="00000000">
            <w:pPr>
              <w:spacing w:before="40" w:after="40"/>
            </w:pPr>
            <w:r>
              <w:rPr>
                <w:sz w:val="18"/>
                <w:szCs w:val="18"/>
              </w:rPr>
              <w:t>Information Management / SITREP</w:t>
            </w:r>
          </w:p>
        </w:tc>
        <w:tc>
          <w:tcPr>
            <w:tcW w:w="1400" w:type="dxa"/>
            <w:tcBorders>
              <w:top w:val="single" w:sz="1" w:space="0" w:color="CCCCCC"/>
              <w:left w:val="single" w:sz="1" w:space="0" w:color="CCCCCC"/>
              <w:bottom w:val="single" w:sz="1" w:space="0" w:color="CCCCCC"/>
              <w:right w:val="single" w:sz="1" w:space="0" w:color="CCCCCC"/>
            </w:tcBorders>
            <w:vAlign w:val="center"/>
          </w:tcPr>
          <w:p w14:paraId="2C4E3ACC" w14:textId="77777777" w:rsidR="00D26A81" w:rsidRDefault="00000000">
            <w:pPr>
              <w:spacing w:before="40" w:after="40"/>
              <w:jc w:val="center"/>
            </w:pPr>
            <w:r>
              <w:rPr>
                <w:sz w:val="18"/>
                <w:szCs w:val="18"/>
              </w:rPr>
              <w:t>30 min</w:t>
            </w:r>
          </w:p>
        </w:tc>
        <w:tc>
          <w:tcPr>
            <w:tcW w:w="1400" w:type="dxa"/>
            <w:tcBorders>
              <w:top w:val="single" w:sz="1" w:space="0" w:color="CCCCCC"/>
              <w:left w:val="single" w:sz="1" w:space="0" w:color="CCCCCC"/>
              <w:bottom w:val="single" w:sz="1" w:space="0" w:color="CCCCCC"/>
              <w:right w:val="single" w:sz="1" w:space="0" w:color="CCCCCC"/>
            </w:tcBorders>
          </w:tcPr>
          <w:p w14:paraId="503281EB"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CAEFE18"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056C3E0"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3BA52418" w14:textId="77777777" w:rsidR="00D26A81" w:rsidRDefault="00000000">
            <w:pPr>
              <w:spacing w:before="40" w:after="40"/>
              <w:jc w:val="center"/>
            </w:pPr>
            <w:r>
              <w:rPr>
                <w:sz w:val="18"/>
                <w:szCs w:val="18"/>
              </w:rPr>
              <w:t>☐ Pass ☐ Fail</w:t>
            </w:r>
          </w:p>
        </w:tc>
      </w:tr>
      <w:tr w:rsidR="000B1B5F" w14:paraId="4D15F649"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7BEEDD02" w14:textId="77777777" w:rsidR="00D26A81" w:rsidRDefault="00000000">
            <w:pPr>
              <w:spacing w:before="40" w:after="40"/>
            </w:pPr>
            <w:r>
              <w:rPr>
                <w:sz w:val="18"/>
                <w:szCs w:val="18"/>
              </w:rPr>
              <w:t>Logistics &amp; Asset Tracking</w:t>
            </w:r>
          </w:p>
        </w:tc>
        <w:tc>
          <w:tcPr>
            <w:tcW w:w="1400" w:type="dxa"/>
            <w:tcBorders>
              <w:top w:val="single" w:sz="1" w:space="0" w:color="CCCCCC"/>
              <w:left w:val="single" w:sz="1" w:space="0" w:color="CCCCCC"/>
              <w:bottom w:val="single" w:sz="1" w:space="0" w:color="CCCCCC"/>
              <w:right w:val="single" w:sz="1" w:space="0" w:color="CCCCCC"/>
            </w:tcBorders>
            <w:vAlign w:val="center"/>
          </w:tcPr>
          <w:p w14:paraId="15A18D2A" w14:textId="77777777" w:rsidR="00D26A81" w:rsidRDefault="00000000">
            <w:pPr>
              <w:spacing w:before="40" w:after="40"/>
              <w:jc w:val="center"/>
            </w:pPr>
            <w:r>
              <w:rPr>
                <w:sz w:val="18"/>
                <w:szCs w:val="18"/>
              </w:rPr>
              <w:t>2 hours</w:t>
            </w:r>
          </w:p>
        </w:tc>
        <w:tc>
          <w:tcPr>
            <w:tcW w:w="1400" w:type="dxa"/>
            <w:tcBorders>
              <w:top w:val="single" w:sz="1" w:space="0" w:color="CCCCCC"/>
              <w:left w:val="single" w:sz="1" w:space="0" w:color="CCCCCC"/>
              <w:bottom w:val="single" w:sz="1" w:space="0" w:color="CCCCCC"/>
              <w:right w:val="single" w:sz="1" w:space="0" w:color="CCCCCC"/>
            </w:tcBorders>
          </w:tcPr>
          <w:p w14:paraId="71B14C43"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9C79589"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8C07187"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49D009D4" w14:textId="77777777" w:rsidR="00D26A81" w:rsidRDefault="00000000">
            <w:pPr>
              <w:spacing w:before="40" w:after="40"/>
              <w:jc w:val="center"/>
            </w:pPr>
            <w:r>
              <w:rPr>
                <w:sz w:val="18"/>
                <w:szCs w:val="18"/>
              </w:rPr>
              <w:t>☐ Pass ☐ Fail</w:t>
            </w:r>
          </w:p>
        </w:tc>
      </w:tr>
      <w:tr w:rsidR="000B1B5F" w14:paraId="0F9C9E75"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5E963A6A" w14:textId="77777777" w:rsidR="00D26A81" w:rsidRDefault="00000000">
            <w:pPr>
              <w:spacing w:before="40" w:after="40"/>
            </w:pPr>
            <w:r>
              <w:rPr>
                <w:sz w:val="18"/>
                <w:szCs w:val="18"/>
              </w:rPr>
              <w:t>Finance Systems (SOP 1)</w:t>
            </w:r>
          </w:p>
        </w:tc>
        <w:tc>
          <w:tcPr>
            <w:tcW w:w="1400" w:type="dxa"/>
            <w:tcBorders>
              <w:top w:val="single" w:sz="1" w:space="0" w:color="CCCCCC"/>
              <w:left w:val="single" w:sz="1" w:space="0" w:color="CCCCCC"/>
              <w:bottom w:val="single" w:sz="1" w:space="0" w:color="CCCCCC"/>
              <w:right w:val="single" w:sz="1" w:space="0" w:color="CCCCCC"/>
            </w:tcBorders>
            <w:vAlign w:val="center"/>
          </w:tcPr>
          <w:p w14:paraId="444BE3ED" w14:textId="77777777" w:rsidR="00D26A81" w:rsidRDefault="00000000">
            <w:pPr>
              <w:spacing w:before="40" w:after="40"/>
              <w:jc w:val="center"/>
            </w:pPr>
            <w:r>
              <w:rPr>
                <w:sz w:val="18"/>
                <w:szCs w:val="18"/>
              </w:rPr>
              <w:t>1 hour</w:t>
            </w:r>
          </w:p>
        </w:tc>
        <w:tc>
          <w:tcPr>
            <w:tcW w:w="1400" w:type="dxa"/>
            <w:tcBorders>
              <w:top w:val="single" w:sz="1" w:space="0" w:color="CCCCCC"/>
              <w:left w:val="single" w:sz="1" w:space="0" w:color="CCCCCC"/>
              <w:bottom w:val="single" w:sz="1" w:space="0" w:color="CCCCCC"/>
              <w:right w:val="single" w:sz="1" w:space="0" w:color="CCCCCC"/>
            </w:tcBorders>
          </w:tcPr>
          <w:p w14:paraId="2E73D8C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D4F6644"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A1305BC"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26CFDEA1" w14:textId="77777777" w:rsidR="00D26A81" w:rsidRDefault="00000000">
            <w:pPr>
              <w:spacing w:before="40" w:after="40"/>
              <w:jc w:val="center"/>
            </w:pPr>
            <w:r>
              <w:rPr>
                <w:sz w:val="18"/>
                <w:szCs w:val="18"/>
              </w:rPr>
              <w:t>☐ Pass ☐ Fail</w:t>
            </w:r>
          </w:p>
        </w:tc>
      </w:tr>
      <w:tr w:rsidR="000B1B5F" w14:paraId="40BB5D38"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677AB6D" w14:textId="77777777" w:rsidR="00D26A81" w:rsidRDefault="00000000">
            <w:pPr>
              <w:spacing w:before="40" w:after="40"/>
            </w:pPr>
            <w:r>
              <w:rPr>
                <w:sz w:val="18"/>
                <w:szCs w:val="18"/>
              </w:rPr>
              <w:t>HR &amp; Administration (SOP 5)</w:t>
            </w:r>
          </w:p>
        </w:tc>
        <w:tc>
          <w:tcPr>
            <w:tcW w:w="1400" w:type="dxa"/>
            <w:tcBorders>
              <w:top w:val="single" w:sz="1" w:space="0" w:color="CCCCCC"/>
              <w:left w:val="single" w:sz="1" w:space="0" w:color="CCCCCC"/>
              <w:bottom w:val="single" w:sz="1" w:space="0" w:color="CCCCCC"/>
              <w:right w:val="single" w:sz="1" w:space="0" w:color="CCCCCC"/>
            </w:tcBorders>
            <w:vAlign w:val="center"/>
          </w:tcPr>
          <w:p w14:paraId="37F81B90" w14:textId="77777777" w:rsidR="00D26A81" w:rsidRDefault="00000000">
            <w:pPr>
              <w:spacing w:before="40" w:after="40"/>
              <w:jc w:val="center"/>
            </w:pPr>
            <w:r>
              <w:rPr>
                <w:sz w:val="18"/>
                <w:szCs w:val="18"/>
              </w:rPr>
              <w:t>1 hour</w:t>
            </w:r>
          </w:p>
        </w:tc>
        <w:tc>
          <w:tcPr>
            <w:tcW w:w="1400" w:type="dxa"/>
            <w:tcBorders>
              <w:top w:val="single" w:sz="1" w:space="0" w:color="CCCCCC"/>
              <w:left w:val="single" w:sz="1" w:space="0" w:color="CCCCCC"/>
              <w:bottom w:val="single" w:sz="1" w:space="0" w:color="CCCCCC"/>
              <w:right w:val="single" w:sz="1" w:space="0" w:color="CCCCCC"/>
            </w:tcBorders>
          </w:tcPr>
          <w:p w14:paraId="4446282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27FF70D"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2358A1D"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2B002C97" w14:textId="77777777" w:rsidR="00D26A81" w:rsidRDefault="00000000">
            <w:pPr>
              <w:spacing w:before="40" w:after="40"/>
              <w:jc w:val="center"/>
            </w:pPr>
            <w:r>
              <w:rPr>
                <w:sz w:val="18"/>
                <w:szCs w:val="18"/>
              </w:rPr>
              <w:t>☐ Pass ☐ Fail</w:t>
            </w:r>
          </w:p>
        </w:tc>
      </w:tr>
      <w:tr w:rsidR="000B1B5F" w14:paraId="33C3E565"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6EF4084E" w14:textId="77777777" w:rsidR="00D26A81" w:rsidRDefault="00000000">
            <w:pPr>
              <w:spacing w:before="40" w:after="40"/>
            </w:pPr>
            <w:r>
              <w:rPr>
                <w:sz w:val="18"/>
                <w:szCs w:val="18"/>
              </w:rPr>
              <w:t>Security Logs (SOP 7)</w:t>
            </w:r>
          </w:p>
        </w:tc>
        <w:tc>
          <w:tcPr>
            <w:tcW w:w="1400" w:type="dxa"/>
            <w:tcBorders>
              <w:top w:val="single" w:sz="1" w:space="0" w:color="CCCCCC"/>
              <w:left w:val="single" w:sz="1" w:space="0" w:color="CCCCCC"/>
              <w:bottom w:val="single" w:sz="1" w:space="0" w:color="CCCCCC"/>
              <w:right w:val="single" w:sz="1" w:space="0" w:color="CCCCCC"/>
            </w:tcBorders>
            <w:vAlign w:val="center"/>
          </w:tcPr>
          <w:p w14:paraId="22EF85CF" w14:textId="77777777" w:rsidR="00D26A81" w:rsidRDefault="00000000">
            <w:pPr>
              <w:spacing w:before="40" w:after="40"/>
              <w:jc w:val="center"/>
            </w:pPr>
            <w:r>
              <w:rPr>
                <w:sz w:val="18"/>
                <w:szCs w:val="18"/>
              </w:rPr>
              <w:t>1 hour</w:t>
            </w:r>
          </w:p>
        </w:tc>
        <w:tc>
          <w:tcPr>
            <w:tcW w:w="1400" w:type="dxa"/>
            <w:tcBorders>
              <w:top w:val="single" w:sz="1" w:space="0" w:color="CCCCCC"/>
              <w:left w:val="single" w:sz="1" w:space="0" w:color="CCCCCC"/>
              <w:bottom w:val="single" w:sz="1" w:space="0" w:color="CCCCCC"/>
              <w:right w:val="single" w:sz="1" w:space="0" w:color="CCCCCC"/>
            </w:tcBorders>
          </w:tcPr>
          <w:p w14:paraId="59ED1836"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77C6AA6D"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B851D7F"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5CC95B64" w14:textId="77777777" w:rsidR="00D26A81" w:rsidRDefault="00000000">
            <w:pPr>
              <w:spacing w:before="40" w:after="40"/>
              <w:jc w:val="center"/>
            </w:pPr>
            <w:r>
              <w:rPr>
                <w:sz w:val="18"/>
                <w:szCs w:val="18"/>
              </w:rPr>
              <w:t>☐ Pass ☐ Fail</w:t>
            </w:r>
          </w:p>
        </w:tc>
      </w:tr>
      <w:tr w:rsidR="000B1B5F" w14:paraId="666945B3"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7D4413E7" w14:textId="77777777" w:rsidR="00D26A81" w:rsidRDefault="00000000">
            <w:pPr>
              <w:spacing w:before="40" w:after="40"/>
            </w:pPr>
            <w:r>
              <w:rPr>
                <w:sz w:val="18"/>
                <w:szCs w:val="18"/>
              </w:rPr>
              <w:t>Procurement Records (SOP 8)</w:t>
            </w:r>
          </w:p>
        </w:tc>
        <w:tc>
          <w:tcPr>
            <w:tcW w:w="1400" w:type="dxa"/>
            <w:tcBorders>
              <w:top w:val="single" w:sz="1" w:space="0" w:color="CCCCCC"/>
              <w:left w:val="single" w:sz="1" w:space="0" w:color="CCCCCC"/>
              <w:bottom w:val="single" w:sz="1" w:space="0" w:color="CCCCCC"/>
              <w:right w:val="single" w:sz="1" w:space="0" w:color="CCCCCC"/>
            </w:tcBorders>
            <w:vAlign w:val="center"/>
          </w:tcPr>
          <w:p w14:paraId="37BC784F" w14:textId="77777777" w:rsidR="00D26A81" w:rsidRDefault="00000000">
            <w:pPr>
              <w:spacing w:before="40" w:after="40"/>
              <w:jc w:val="center"/>
            </w:pPr>
            <w:r>
              <w:rPr>
                <w:sz w:val="18"/>
                <w:szCs w:val="18"/>
              </w:rPr>
              <w:t>2 hours</w:t>
            </w:r>
          </w:p>
        </w:tc>
        <w:tc>
          <w:tcPr>
            <w:tcW w:w="1400" w:type="dxa"/>
            <w:tcBorders>
              <w:top w:val="single" w:sz="1" w:space="0" w:color="CCCCCC"/>
              <w:left w:val="single" w:sz="1" w:space="0" w:color="CCCCCC"/>
              <w:bottom w:val="single" w:sz="1" w:space="0" w:color="CCCCCC"/>
              <w:right w:val="single" w:sz="1" w:space="0" w:color="CCCCCC"/>
            </w:tcBorders>
          </w:tcPr>
          <w:p w14:paraId="54603E0C"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0B3939EA"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D6F7A89"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28BC99E9" w14:textId="77777777" w:rsidR="00D26A81" w:rsidRDefault="00000000">
            <w:pPr>
              <w:spacing w:before="40" w:after="40"/>
              <w:jc w:val="center"/>
            </w:pPr>
            <w:r>
              <w:rPr>
                <w:sz w:val="18"/>
                <w:szCs w:val="18"/>
              </w:rPr>
              <w:t>☐ Pass ☐ Fail</w:t>
            </w:r>
          </w:p>
        </w:tc>
      </w:tr>
      <w:tr w:rsidR="000B1B5F" w14:paraId="7EF49C72"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6FA3DDDC" w14:textId="77777777" w:rsidR="00D26A81" w:rsidRDefault="00000000">
            <w:pPr>
              <w:spacing w:before="40" w:after="40"/>
            </w:pPr>
            <w:r>
              <w:rPr>
                <w:sz w:val="18"/>
                <w:szCs w:val="18"/>
              </w:rPr>
              <w:t>DRMIMS Core Database</w:t>
            </w:r>
          </w:p>
        </w:tc>
        <w:tc>
          <w:tcPr>
            <w:tcW w:w="1400" w:type="dxa"/>
            <w:tcBorders>
              <w:top w:val="single" w:sz="1" w:space="0" w:color="CCCCCC"/>
              <w:left w:val="single" w:sz="1" w:space="0" w:color="CCCCCC"/>
              <w:bottom w:val="single" w:sz="1" w:space="0" w:color="CCCCCC"/>
              <w:right w:val="single" w:sz="1" w:space="0" w:color="CCCCCC"/>
            </w:tcBorders>
            <w:vAlign w:val="center"/>
          </w:tcPr>
          <w:p w14:paraId="7C832818" w14:textId="77777777" w:rsidR="00D26A81" w:rsidRDefault="00000000">
            <w:pPr>
              <w:spacing w:before="40" w:after="40"/>
              <w:jc w:val="center"/>
            </w:pPr>
            <w:r>
              <w:rPr>
                <w:sz w:val="18"/>
                <w:szCs w:val="18"/>
              </w:rPr>
              <w:t>30 min</w:t>
            </w:r>
          </w:p>
        </w:tc>
        <w:tc>
          <w:tcPr>
            <w:tcW w:w="1400" w:type="dxa"/>
            <w:tcBorders>
              <w:top w:val="single" w:sz="1" w:space="0" w:color="CCCCCC"/>
              <w:left w:val="single" w:sz="1" w:space="0" w:color="CCCCCC"/>
              <w:bottom w:val="single" w:sz="1" w:space="0" w:color="CCCCCC"/>
              <w:right w:val="single" w:sz="1" w:space="0" w:color="CCCCCC"/>
            </w:tcBorders>
          </w:tcPr>
          <w:p w14:paraId="4EA62591"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56FC0776"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1DB72744"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166A16AD" w14:textId="77777777" w:rsidR="00D26A81" w:rsidRDefault="00000000">
            <w:pPr>
              <w:spacing w:before="40" w:after="40"/>
              <w:jc w:val="center"/>
            </w:pPr>
            <w:r>
              <w:rPr>
                <w:sz w:val="18"/>
                <w:szCs w:val="18"/>
              </w:rPr>
              <w:t>☐ Pass ☐ Fail</w:t>
            </w:r>
          </w:p>
        </w:tc>
      </w:tr>
      <w:tr w:rsidR="000B1B5F" w14:paraId="178190F0"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922CB10" w14:textId="77777777" w:rsidR="00D26A81" w:rsidRDefault="00000000">
            <w:pPr>
              <w:spacing w:before="40" w:after="40"/>
            </w:pPr>
            <w:r>
              <w:rPr>
                <w:sz w:val="18"/>
                <w:szCs w:val="18"/>
              </w:rPr>
              <w:t>Dashboard &amp; Reporting</w:t>
            </w:r>
          </w:p>
        </w:tc>
        <w:tc>
          <w:tcPr>
            <w:tcW w:w="1400" w:type="dxa"/>
            <w:tcBorders>
              <w:top w:val="single" w:sz="1" w:space="0" w:color="CCCCCC"/>
              <w:left w:val="single" w:sz="1" w:space="0" w:color="CCCCCC"/>
              <w:bottom w:val="single" w:sz="1" w:space="0" w:color="CCCCCC"/>
              <w:right w:val="single" w:sz="1" w:space="0" w:color="CCCCCC"/>
            </w:tcBorders>
            <w:vAlign w:val="center"/>
          </w:tcPr>
          <w:p w14:paraId="16D4CBDA" w14:textId="77777777" w:rsidR="00D26A81" w:rsidRDefault="00000000">
            <w:pPr>
              <w:spacing w:before="40" w:after="40"/>
              <w:jc w:val="center"/>
            </w:pPr>
            <w:r>
              <w:rPr>
                <w:sz w:val="18"/>
                <w:szCs w:val="18"/>
              </w:rPr>
              <w:t>1 hour</w:t>
            </w:r>
          </w:p>
        </w:tc>
        <w:tc>
          <w:tcPr>
            <w:tcW w:w="1400" w:type="dxa"/>
            <w:tcBorders>
              <w:top w:val="single" w:sz="1" w:space="0" w:color="CCCCCC"/>
              <w:left w:val="single" w:sz="1" w:space="0" w:color="CCCCCC"/>
              <w:bottom w:val="single" w:sz="1" w:space="0" w:color="CCCCCC"/>
              <w:right w:val="single" w:sz="1" w:space="0" w:color="CCCCCC"/>
            </w:tcBorders>
          </w:tcPr>
          <w:p w14:paraId="7C9D3605"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362E5720"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tcPr>
          <w:p w14:paraId="2AD14376" w14:textId="77777777" w:rsidR="00D26A81" w:rsidRDefault="00D26A81">
            <w:pPr>
              <w:spacing w:before="100" w:after="100"/>
            </w:pPr>
          </w:p>
        </w:tc>
        <w:tc>
          <w:tcPr>
            <w:tcW w:w="1500" w:type="dxa"/>
            <w:tcBorders>
              <w:top w:val="single" w:sz="1" w:space="0" w:color="CCCCCC"/>
              <w:left w:val="single" w:sz="1" w:space="0" w:color="CCCCCC"/>
              <w:bottom w:val="single" w:sz="1" w:space="0" w:color="CCCCCC"/>
              <w:right w:val="single" w:sz="1" w:space="0" w:color="CCCCCC"/>
            </w:tcBorders>
            <w:vAlign w:val="center"/>
          </w:tcPr>
          <w:p w14:paraId="3915E1BB" w14:textId="77777777" w:rsidR="00D26A81" w:rsidRDefault="00000000">
            <w:pPr>
              <w:spacing w:before="40" w:after="40"/>
              <w:jc w:val="center"/>
            </w:pPr>
            <w:r>
              <w:rPr>
                <w:sz w:val="18"/>
                <w:szCs w:val="18"/>
              </w:rPr>
              <w:t>☐ Pass ☐ Fail</w:t>
            </w:r>
          </w:p>
        </w:tc>
      </w:tr>
    </w:tbl>
    <w:p w14:paraId="60A1FE09" w14:textId="77777777" w:rsidR="00D26A81" w:rsidRDefault="00000000">
      <w:pPr>
        <w:pStyle w:val="Heading2"/>
      </w:pPr>
      <w:r>
        <w:t>Recovery Test Verification (Quarterly)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1481"/>
        <w:gridCol w:w="1481"/>
        <w:gridCol w:w="2951"/>
      </w:tblGrid>
      <w:tr w:rsidR="000B1B5F" w14:paraId="0AEB9F2E" w14:textId="7777777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19B779C" w14:textId="77777777" w:rsidR="00D26A81" w:rsidRDefault="00000000">
            <w:pPr>
              <w:spacing w:before="40" w:after="40"/>
            </w:pPr>
            <w:r>
              <w:rPr>
                <w:b/>
                <w:bCs/>
                <w:sz w:val="18"/>
                <w:szCs w:val="18"/>
              </w:rPr>
              <w:t>Test Scenario</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4487B6F" w14:textId="77777777" w:rsidR="00D26A81" w:rsidRDefault="00000000">
            <w:pPr>
              <w:spacing w:before="40" w:after="40"/>
              <w:jc w:val="center"/>
            </w:pPr>
            <w:r>
              <w:rPr>
                <w:b/>
                <w:bCs/>
                <w:sz w:val="18"/>
                <w:szCs w:val="18"/>
              </w:rPr>
              <w:t>RTO Target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BB40A0B" w14:textId="77777777" w:rsidR="00D26A81" w:rsidRDefault="00000000">
            <w:pPr>
              <w:spacing w:before="40" w:after="40"/>
              <w:jc w:val="center"/>
            </w:pPr>
            <w:r>
              <w:rPr>
                <w:b/>
                <w:bCs/>
                <w:sz w:val="18"/>
                <w:szCs w:val="18"/>
              </w:rPr>
              <w:t>Actual Time</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4F23517" w14:textId="77777777" w:rsidR="00D26A81" w:rsidRDefault="00000000">
            <w:pPr>
              <w:spacing w:before="40" w:after="40"/>
            </w:pPr>
            <w:r>
              <w:rPr>
                <w:b/>
                <w:bCs/>
                <w:sz w:val="18"/>
                <w:szCs w:val="18"/>
              </w:rPr>
              <w:t>Result</w:t>
            </w:r>
          </w:p>
        </w:tc>
      </w:tr>
      <w:tr w:rsidR="000B1B5F" w14:paraId="0599F53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C4669E0" w14:textId="77777777" w:rsidR="00D26A81" w:rsidRDefault="00000000">
            <w:pPr>
              <w:spacing w:before="40" w:after="40"/>
            </w:pPr>
            <w:r>
              <w:rPr>
                <w:sz w:val="18"/>
                <w:szCs w:val="18"/>
              </w:rPr>
              <w:t>DRMIMS database restore from cloud</w:t>
            </w:r>
          </w:p>
        </w:tc>
        <w:tc>
          <w:tcPr>
            <w:tcW w:w="1500" w:type="dxa"/>
            <w:tcBorders>
              <w:top w:val="single" w:sz="1" w:space="0" w:color="CCCCCC"/>
              <w:left w:val="single" w:sz="1" w:space="0" w:color="CCCCCC"/>
              <w:bottom w:val="single" w:sz="1" w:space="0" w:color="CCCCCC"/>
              <w:right w:val="single" w:sz="1" w:space="0" w:color="CCCCCC"/>
            </w:tcBorders>
            <w:vAlign w:val="center"/>
          </w:tcPr>
          <w:p w14:paraId="045878C4" w14:textId="77777777" w:rsidR="00D26A81" w:rsidRDefault="00000000">
            <w:pPr>
              <w:spacing w:before="40" w:after="40"/>
              <w:jc w:val="center"/>
            </w:pPr>
            <w:r>
              <w:rPr>
                <w:sz w:val="18"/>
                <w:szCs w:val="18"/>
              </w:rPr>
              <w:t>&lt; 10 min</w:t>
            </w:r>
          </w:p>
        </w:tc>
        <w:tc>
          <w:tcPr>
            <w:tcW w:w="1500" w:type="dxa"/>
            <w:tcBorders>
              <w:top w:val="single" w:sz="1" w:space="0" w:color="CCCCCC"/>
              <w:left w:val="single" w:sz="1" w:space="0" w:color="CCCCCC"/>
              <w:bottom w:val="single" w:sz="1" w:space="0" w:color="CCCCCC"/>
              <w:right w:val="single" w:sz="1" w:space="0" w:color="CCCCCC"/>
            </w:tcBorders>
          </w:tcPr>
          <w:p w14:paraId="511DA821"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vAlign w:val="center"/>
          </w:tcPr>
          <w:p w14:paraId="79C7EB47" w14:textId="77777777" w:rsidR="00D26A81" w:rsidRDefault="00000000">
            <w:pPr>
              <w:spacing w:before="40" w:after="40"/>
            </w:pPr>
            <w:r>
              <w:rPr>
                <w:sz w:val="18"/>
                <w:szCs w:val="18"/>
              </w:rPr>
              <w:t>☐ Pass ☐ Fail</w:t>
            </w:r>
          </w:p>
        </w:tc>
      </w:tr>
      <w:tr w:rsidR="000B1B5F" w14:paraId="6C96BFA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E60DA2D" w14:textId="77777777" w:rsidR="00D26A81" w:rsidRDefault="00000000">
            <w:pPr>
              <w:spacing w:before="40" w:after="40"/>
            </w:pPr>
            <w:r>
              <w:rPr>
                <w:sz w:val="18"/>
                <w:szCs w:val="18"/>
              </w:rPr>
              <w:t>EW system failover to satellite</w:t>
            </w:r>
          </w:p>
        </w:tc>
        <w:tc>
          <w:tcPr>
            <w:tcW w:w="1500" w:type="dxa"/>
            <w:tcBorders>
              <w:top w:val="single" w:sz="1" w:space="0" w:color="CCCCCC"/>
              <w:left w:val="single" w:sz="1" w:space="0" w:color="CCCCCC"/>
              <w:bottom w:val="single" w:sz="1" w:space="0" w:color="CCCCCC"/>
              <w:right w:val="single" w:sz="1" w:space="0" w:color="CCCCCC"/>
            </w:tcBorders>
            <w:vAlign w:val="center"/>
          </w:tcPr>
          <w:p w14:paraId="649EEE13" w14:textId="77777777" w:rsidR="00D26A81" w:rsidRDefault="00000000">
            <w:pPr>
              <w:spacing w:before="40" w:after="40"/>
              <w:jc w:val="center"/>
            </w:pPr>
            <w:r>
              <w:rPr>
                <w:sz w:val="18"/>
                <w:szCs w:val="18"/>
              </w:rPr>
              <w:t>0 hours</w:t>
            </w:r>
          </w:p>
        </w:tc>
        <w:tc>
          <w:tcPr>
            <w:tcW w:w="1500" w:type="dxa"/>
            <w:tcBorders>
              <w:top w:val="single" w:sz="1" w:space="0" w:color="CCCCCC"/>
              <w:left w:val="single" w:sz="1" w:space="0" w:color="CCCCCC"/>
              <w:bottom w:val="single" w:sz="1" w:space="0" w:color="CCCCCC"/>
              <w:right w:val="single" w:sz="1" w:space="0" w:color="CCCCCC"/>
            </w:tcBorders>
          </w:tcPr>
          <w:p w14:paraId="4020472A"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vAlign w:val="center"/>
          </w:tcPr>
          <w:p w14:paraId="3156DE31" w14:textId="77777777" w:rsidR="00D26A81" w:rsidRDefault="00000000">
            <w:pPr>
              <w:spacing w:before="40" w:after="40"/>
            </w:pPr>
            <w:r>
              <w:rPr>
                <w:sz w:val="18"/>
                <w:szCs w:val="18"/>
              </w:rPr>
              <w:t>☐ Pass ☐ Fail</w:t>
            </w:r>
          </w:p>
        </w:tc>
      </w:tr>
      <w:tr w:rsidR="000B1B5F" w14:paraId="4F48CFA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E43A9A2" w14:textId="77777777" w:rsidR="00D26A81" w:rsidRDefault="00000000">
            <w:pPr>
              <w:spacing w:before="40" w:after="40"/>
            </w:pPr>
            <w:r>
              <w:rPr>
                <w:sz w:val="18"/>
                <w:szCs w:val="18"/>
              </w:rPr>
              <w:t>Virtual OSOCC activation</w:t>
            </w:r>
          </w:p>
        </w:tc>
        <w:tc>
          <w:tcPr>
            <w:tcW w:w="1500" w:type="dxa"/>
            <w:tcBorders>
              <w:top w:val="single" w:sz="1" w:space="0" w:color="CCCCCC"/>
              <w:left w:val="single" w:sz="1" w:space="0" w:color="CCCCCC"/>
              <w:bottom w:val="single" w:sz="1" w:space="0" w:color="CCCCCC"/>
              <w:right w:val="single" w:sz="1" w:space="0" w:color="CCCCCC"/>
            </w:tcBorders>
            <w:vAlign w:val="center"/>
          </w:tcPr>
          <w:p w14:paraId="34CF93A1" w14:textId="77777777" w:rsidR="00D26A81" w:rsidRDefault="00000000">
            <w:pPr>
              <w:spacing w:before="40" w:after="40"/>
              <w:jc w:val="center"/>
            </w:pPr>
            <w:r>
              <w:rPr>
                <w:sz w:val="18"/>
                <w:szCs w:val="18"/>
              </w:rPr>
              <w:t>&lt; 2 hours</w:t>
            </w:r>
          </w:p>
        </w:tc>
        <w:tc>
          <w:tcPr>
            <w:tcW w:w="1500" w:type="dxa"/>
            <w:tcBorders>
              <w:top w:val="single" w:sz="1" w:space="0" w:color="CCCCCC"/>
              <w:left w:val="single" w:sz="1" w:space="0" w:color="CCCCCC"/>
              <w:bottom w:val="single" w:sz="1" w:space="0" w:color="CCCCCC"/>
              <w:right w:val="single" w:sz="1" w:space="0" w:color="CCCCCC"/>
            </w:tcBorders>
          </w:tcPr>
          <w:p w14:paraId="1A5F50FF"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vAlign w:val="center"/>
          </w:tcPr>
          <w:p w14:paraId="55B30161" w14:textId="77777777" w:rsidR="00D26A81" w:rsidRDefault="00000000">
            <w:pPr>
              <w:spacing w:before="40" w:after="40"/>
            </w:pPr>
            <w:r>
              <w:rPr>
                <w:sz w:val="18"/>
                <w:szCs w:val="18"/>
              </w:rPr>
              <w:t>☐ Pass ☐ Fail</w:t>
            </w:r>
          </w:p>
        </w:tc>
      </w:tr>
      <w:tr w:rsidR="000B1B5F" w14:paraId="2572D41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753760A" w14:textId="77777777" w:rsidR="00D26A81" w:rsidRDefault="00000000">
            <w:pPr>
              <w:spacing w:before="40" w:after="40"/>
            </w:pPr>
            <w:r>
              <w:rPr>
                <w:sz w:val="18"/>
                <w:szCs w:val="18"/>
              </w:rPr>
              <w:t>Finance system recovery</w:t>
            </w:r>
          </w:p>
        </w:tc>
        <w:tc>
          <w:tcPr>
            <w:tcW w:w="1500" w:type="dxa"/>
            <w:tcBorders>
              <w:top w:val="single" w:sz="1" w:space="0" w:color="CCCCCC"/>
              <w:left w:val="single" w:sz="1" w:space="0" w:color="CCCCCC"/>
              <w:bottom w:val="single" w:sz="1" w:space="0" w:color="CCCCCC"/>
              <w:right w:val="single" w:sz="1" w:space="0" w:color="CCCCCC"/>
            </w:tcBorders>
            <w:vAlign w:val="center"/>
          </w:tcPr>
          <w:p w14:paraId="17E429D6" w14:textId="77777777" w:rsidR="00D26A81" w:rsidRDefault="00000000">
            <w:pPr>
              <w:spacing w:before="40" w:after="40"/>
              <w:jc w:val="center"/>
            </w:pPr>
            <w:r>
              <w:rPr>
                <w:sz w:val="18"/>
                <w:szCs w:val="18"/>
              </w:rPr>
              <w:t>&lt; 12 hours</w:t>
            </w:r>
          </w:p>
        </w:tc>
        <w:tc>
          <w:tcPr>
            <w:tcW w:w="1500" w:type="dxa"/>
            <w:tcBorders>
              <w:top w:val="single" w:sz="1" w:space="0" w:color="CCCCCC"/>
              <w:left w:val="single" w:sz="1" w:space="0" w:color="CCCCCC"/>
              <w:bottom w:val="single" w:sz="1" w:space="0" w:color="CCCCCC"/>
              <w:right w:val="single" w:sz="1" w:space="0" w:color="CCCCCC"/>
            </w:tcBorders>
          </w:tcPr>
          <w:p w14:paraId="2725C62B"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vAlign w:val="center"/>
          </w:tcPr>
          <w:p w14:paraId="6F3027C6" w14:textId="77777777" w:rsidR="00D26A81" w:rsidRDefault="00000000">
            <w:pPr>
              <w:spacing w:before="40" w:after="40"/>
            </w:pPr>
            <w:r>
              <w:rPr>
                <w:sz w:val="18"/>
                <w:szCs w:val="18"/>
              </w:rPr>
              <w:t>☐ Pass ☐ Fail</w:t>
            </w:r>
          </w:p>
        </w:tc>
      </w:tr>
      <w:tr w:rsidR="000B1B5F" w14:paraId="2165605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3E2A53" w14:textId="77777777" w:rsidR="00D26A81" w:rsidRDefault="00000000">
            <w:pPr>
              <w:spacing w:before="40" w:after="40"/>
            </w:pPr>
            <w:r>
              <w:rPr>
                <w:sz w:val="18"/>
                <w:szCs w:val="18"/>
              </w:rPr>
              <w:t>Full system restore (disaster scenario)</w:t>
            </w:r>
          </w:p>
        </w:tc>
        <w:tc>
          <w:tcPr>
            <w:tcW w:w="1500" w:type="dxa"/>
            <w:tcBorders>
              <w:top w:val="single" w:sz="1" w:space="0" w:color="CCCCCC"/>
              <w:left w:val="single" w:sz="1" w:space="0" w:color="CCCCCC"/>
              <w:bottom w:val="single" w:sz="1" w:space="0" w:color="CCCCCC"/>
              <w:right w:val="single" w:sz="1" w:space="0" w:color="CCCCCC"/>
            </w:tcBorders>
            <w:vAlign w:val="center"/>
          </w:tcPr>
          <w:p w14:paraId="08EA9B0E" w14:textId="77777777" w:rsidR="00D26A81" w:rsidRDefault="00000000">
            <w:pPr>
              <w:spacing w:before="40" w:after="40"/>
              <w:jc w:val="center"/>
            </w:pPr>
            <w:r>
              <w:rPr>
                <w:sz w:val="18"/>
                <w:szCs w:val="18"/>
              </w:rPr>
              <w:t>&lt; 24 hours</w:t>
            </w:r>
          </w:p>
        </w:tc>
        <w:tc>
          <w:tcPr>
            <w:tcW w:w="1500" w:type="dxa"/>
            <w:tcBorders>
              <w:top w:val="single" w:sz="1" w:space="0" w:color="CCCCCC"/>
              <w:left w:val="single" w:sz="1" w:space="0" w:color="CCCCCC"/>
              <w:bottom w:val="single" w:sz="1" w:space="0" w:color="CCCCCC"/>
              <w:right w:val="single" w:sz="1" w:space="0" w:color="CCCCCC"/>
            </w:tcBorders>
          </w:tcPr>
          <w:p w14:paraId="2B4B26F4"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vAlign w:val="center"/>
          </w:tcPr>
          <w:p w14:paraId="7D222153" w14:textId="77777777" w:rsidR="00D26A81" w:rsidRDefault="00000000">
            <w:pPr>
              <w:spacing w:before="40" w:after="40"/>
            </w:pPr>
            <w:r>
              <w:rPr>
                <w:sz w:val="18"/>
                <w:szCs w:val="18"/>
              </w:rPr>
              <w:t>☐ Pass ☐ Fail</w:t>
            </w:r>
          </w:p>
        </w:tc>
      </w:tr>
    </w:tbl>
    <w:p w14:paraId="492CE44F" w14:textId="77777777" w:rsidR="00D26A81" w:rsidRDefault="00000000">
      <w:pPr>
        <w:pStyle w:val="Heading2"/>
      </w:pPr>
      <w:r>
        <w:lastRenderedPageBreak/>
        <w:t>Verification Checklist</w:t>
      </w:r>
    </w:p>
    <w:p w14:paraId="5A3F7F38" w14:textId="77777777" w:rsidR="00D26A81" w:rsidRDefault="00000000">
      <w:pPr>
        <w:pStyle w:val="ListParagraph"/>
        <w:numPr>
          <w:ilvl w:val="0"/>
          <w:numId w:val="11"/>
        </w:numPr>
      </w:pPr>
      <w:r>
        <w:t xml:space="preserve"> All scheduled backups completed within RPO windows</w:t>
      </w:r>
    </w:p>
    <w:p w14:paraId="51005CFC" w14:textId="77777777" w:rsidR="00D26A81" w:rsidRDefault="00000000">
      <w:pPr>
        <w:pStyle w:val="ListParagraph"/>
        <w:numPr>
          <w:ilvl w:val="0"/>
          <w:numId w:val="11"/>
        </w:numPr>
      </w:pPr>
      <w:r>
        <w:t xml:space="preserve"> Backup integrity verified (checksums validated)</w:t>
      </w:r>
    </w:p>
    <w:p w14:paraId="15FC20FE" w14:textId="77777777" w:rsidR="00D26A81" w:rsidRDefault="00000000">
      <w:pPr>
        <w:pStyle w:val="ListParagraph"/>
        <w:numPr>
          <w:ilvl w:val="0"/>
          <w:numId w:val="11"/>
        </w:numPr>
      </w:pPr>
      <w:r>
        <w:t xml:space="preserve"> Cloud replication to Azure South Africa confirmed</w:t>
      </w:r>
    </w:p>
    <w:p w14:paraId="048A63E7" w14:textId="77777777" w:rsidR="00D26A81" w:rsidRDefault="00000000">
      <w:pPr>
        <w:pStyle w:val="ListParagraph"/>
        <w:numPr>
          <w:ilvl w:val="0"/>
          <w:numId w:val="11"/>
        </w:numPr>
      </w:pPr>
      <w:r>
        <w:t xml:space="preserve"> SADC Regional Cloud secondary backup confirmed</w:t>
      </w:r>
    </w:p>
    <w:p w14:paraId="4C274E2A" w14:textId="77777777" w:rsidR="00D26A81" w:rsidRDefault="00000000">
      <w:pPr>
        <w:pStyle w:val="ListParagraph"/>
        <w:numPr>
          <w:ilvl w:val="0"/>
          <w:numId w:val="11"/>
        </w:numPr>
      </w:pPr>
      <w:r>
        <w:t xml:space="preserve"> Botswana OSOCC satellite buffer synchronised</w:t>
      </w:r>
    </w:p>
    <w:p w14:paraId="1AEE7268" w14:textId="77777777" w:rsidR="00D26A81" w:rsidRDefault="00000000">
      <w:pPr>
        <w:pStyle w:val="ListParagraph"/>
        <w:numPr>
          <w:ilvl w:val="0"/>
          <w:numId w:val="11"/>
        </w:numPr>
      </w:pPr>
      <w:r>
        <w:t xml:space="preserve"> Backup logs reviewed for errors/warnings</w:t>
      </w:r>
    </w:p>
    <w:p w14:paraId="48A7CEC1" w14:textId="77777777" w:rsidR="00D26A81" w:rsidRDefault="00000000">
      <w:pPr>
        <w:pStyle w:val="ListParagraph"/>
        <w:numPr>
          <w:ilvl w:val="0"/>
          <w:numId w:val="11"/>
        </w:numPr>
      </w:pPr>
      <w:r>
        <w:t xml:space="preserve"> Storage capacity adequate for next period</w:t>
      </w:r>
    </w:p>
    <w:p w14:paraId="68B3AD2F" w14:textId="77777777" w:rsidR="00D26A81" w:rsidRDefault="00000000">
      <w:pPr>
        <w:pStyle w:val="ListParagraph"/>
        <w:numPr>
          <w:ilvl w:val="0"/>
          <w:numId w:val="11"/>
        </w:numPr>
      </w:pPr>
      <w:r>
        <w:t xml:space="preserve"> Retention policies applied correctly</w:t>
      </w:r>
    </w:p>
    <w:p w14:paraId="5007D391" w14:textId="77777777" w:rsidR="00D26A81" w:rsidRDefault="00000000">
      <w:pPr>
        <w:pStyle w:val="ListParagraph"/>
        <w:numPr>
          <w:ilvl w:val="0"/>
          <w:numId w:val="11"/>
        </w:numPr>
      </w:pPr>
      <w:r>
        <w:t xml:space="preserve"> BCM Register updated with verification results</w:t>
      </w:r>
    </w:p>
    <w:p w14:paraId="574C464E" w14:textId="77777777" w:rsidR="00D26A81" w:rsidRDefault="00000000">
      <w:pPr>
        <w:shd w:val="clear" w:color="auto" w:fill="D6E3F0"/>
        <w:spacing w:before="200" w:after="100"/>
      </w:pPr>
      <w:r>
        <w:rPr>
          <w:b/>
          <w:bCs/>
          <w:color w:val="1F4E79"/>
        </w:rPr>
        <w:t>Verification Sign-Off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3152"/>
        <w:gridCol w:w="3244"/>
      </w:tblGrid>
      <w:tr w:rsidR="000B1B5F" w14:paraId="5E7C26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431F601" w14:textId="77777777" w:rsidR="00D26A81" w:rsidRDefault="00000000">
            <w:pPr>
              <w:spacing w:before="40" w:after="40"/>
            </w:pPr>
            <w:r>
              <w:rPr>
                <w:b/>
                <w:bCs/>
                <w:sz w:val="18"/>
                <w:szCs w:val="18"/>
              </w:rPr>
              <w:t>ICT Officer:</w:t>
            </w:r>
          </w:p>
        </w:tc>
        <w:tc>
          <w:tcPr>
            <w:tcW w:w="3200" w:type="dxa"/>
            <w:tcBorders>
              <w:top w:val="single" w:sz="1" w:space="0" w:color="CCCCCC"/>
              <w:left w:val="single" w:sz="1" w:space="0" w:color="CCCCCC"/>
              <w:bottom w:val="single" w:sz="1" w:space="0" w:color="CCCCCC"/>
              <w:right w:val="single" w:sz="1" w:space="0" w:color="CCCCCC"/>
            </w:tcBorders>
          </w:tcPr>
          <w:p w14:paraId="2BB74BC6" w14:textId="77777777" w:rsidR="00D26A81" w:rsidRDefault="00000000">
            <w:pPr>
              <w:spacing w:before="100" w:after="100"/>
            </w:pPr>
            <w:r>
              <w:rPr>
                <w:i/>
                <w:iCs/>
                <w:color w:val="999999"/>
                <w:sz w:val="16"/>
                <w:szCs w:val="16"/>
              </w:rPr>
              <w:t>Name &amp; Signature</w:t>
            </w:r>
          </w:p>
        </w:tc>
        <w:tc>
          <w:tcPr>
            <w:tcW w:w="3300" w:type="dxa"/>
            <w:tcBorders>
              <w:top w:val="single" w:sz="1" w:space="0" w:color="CCCCCC"/>
              <w:left w:val="single" w:sz="1" w:space="0" w:color="CCCCCC"/>
              <w:bottom w:val="single" w:sz="1" w:space="0" w:color="CCCCCC"/>
              <w:right w:val="single" w:sz="1" w:space="0" w:color="CCCCCC"/>
            </w:tcBorders>
          </w:tcPr>
          <w:p w14:paraId="31E2A261" w14:textId="77777777" w:rsidR="00D26A81" w:rsidRDefault="00000000">
            <w:pPr>
              <w:spacing w:before="100" w:after="100"/>
            </w:pPr>
            <w:r>
              <w:rPr>
                <w:i/>
                <w:iCs/>
                <w:color w:val="999999"/>
                <w:sz w:val="16"/>
                <w:szCs w:val="16"/>
              </w:rPr>
              <w:t>Date</w:t>
            </w:r>
          </w:p>
        </w:tc>
      </w:tr>
      <w:tr w:rsidR="000B1B5F" w14:paraId="0858D5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BE1A0BC" w14:textId="77777777" w:rsidR="00D26A81" w:rsidRDefault="00000000">
            <w:pPr>
              <w:spacing w:before="40" w:after="40"/>
            </w:pPr>
            <w:r>
              <w:rPr>
                <w:b/>
                <w:bCs/>
                <w:sz w:val="18"/>
                <w:szCs w:val="18"/>
              </w:rPr>
              <w:t>Head of Operations:</w:t>
            </w:r>
          </w:p>
        </w:tc>
        <w:tc>
          <w:tcPr>
            <w:tcW w:w="3200" w:type="dxa"/>
            <w:tcBorders>
              <w:top w:val="single" w:sz="1" w:space="0" w:color="CCCCCC"/>
              <w:left w:val="single" w:sz="1" w:space="0" w:color="CCCCCC"/>
              <w:bottom w:val="single" w:sz="1" w:space="0" w:color="CCCCCC"/>
              <w:right w:val="single" w:sz="1" w:space="0" w:color="CCCCCC"/>
            </w:tcBorders>
          </w:tcPr>
          <w:p w14:paraId="79E02E60" w14:textId="77777777" w:rsidR="00D26A81" w:rsidRDefault="00000000">
            <w:pPr>
              <w:spacing w:before="100" w:after="100"/>
            </w:pPr>
            <w:r>
              <w:rPr>
                <w:i/>
                <w:iCs/>
                <w:color w:val="999999"/>
                <w:sz w:val="16"/>
                <w:szCs w:val="16"/>
              </w:rPr>
              <w:t>Name &amp; Signature</w:t>
            </w:r>
          </w:p>
        </w:tc>
        <w:tc>
          <w:tcPr>
            <w:tcW w:w="3300" w:type="dxa"/>
            <w:tcBorders>
              <w:top w:val="single" w:sz="1" w:space="0" w:color="CCCCCC"/>
              <w:left w:val="single" w:sz="1" w:space="0" w:color="CCCCCC"/>
              <w:bottom w:val="single" w:sz="1" w:space="0" w:color="CCCCCC"/>
              <w:right w:val="single" w:sz="1" w:space="0" w:color="CCCCCC"/>
            </w:tcBorders>
          </w:tcPr>
          <w:p w14:paraId="2860102A" w14:textId="77777777" w:rsidR="00D26A81" w:rsidRDefault="00000000">
            <w:pPr>
              <w:spacing w:before="100" w:after="100"/>
            </w:pPr>
            <w:r>
              <w:rPr>
                <w:i/>
                <w:iCs/>
                <w:color w:val="999999"/>
                <w:sz w:val="16"/>
                <w:szCs w:val="16"/>
              </w:rPr>
              <w:t>Date</w:t>
            </w:r>
          </w:p>
        </w:tc>
      </w:tr>
    </w:tbl>
    <w:p w14:paraId="52FCC896" w14:textId="77777777" w:rsidR="00D26A81" w:rsidRDefault="00000000">
      <w:r>
        <w:br w:type="page"/>
      </w:r>
    </w:p>
    <w:p w14:paraId="46A810DD" w14:textId="77777777" w:rsidR="00D26A81" w:rsidRDefault="00000000">
      <w:pPr>
        <w:pStyle w:val="Heading1"/>
      </w:pPr>
      <w:r>
        <w:lastRenderedPageBreak/>
        <w:t>Annex 6.1-F: Data Quality Assessment Form</w:t>
      </w:r>
    </w:p>
    <w:p w14:paraId="389BB71E" w14:textId="77777777" w:rsidR="00D26A81" w:rsidRDefault="00000000">
      <w:pPr>
        <w:spacing w:after="100"/>
      </w:pPr>
      <w:r>
        <w:rPr>
          <w:b/>
          <w:bCs/>
        </w:rPr>
        <w:t xml:space="preserve">Purpose: </w:t>
      </w:r>
      <w:r>
        <w:t>To assess and document data quality for incoming datasets, ensuring compliance with the ≥95% Data Quality Score target per SOP 6.1 PMIs.</w:t>
      </w:r>
    </w:p>
    <w:p w14:paraId="48CCC2A7" w14:textId="77777777" w:rsidR="00D26A81" w:rsidRDefault="00000000">
      <w:pPr>
        <w:shd w:val="clear" w:color="auto" w:fill="D6E3F0"/>
        <w:spacing w:before="200" w:after="100"/>
      </w:pPr>
      <w:r>
        <w:rPr>
          <w:b/>
          <w:bCs/>
          <w:color w:val="1F4E79"/>
        </w:rPr>
        <w:t>Assessment Details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2946"/>
        <w:gridCol w:w="2466"/>
        <w:gridCol w:w="1473"/>
      </w:tblGrid>
      <w:tr w:rsidR="000B1B5F" w14:paraId="09239A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725468D1" w14:textId="77777777" w:rsidR="00D26A81" w:rsidRDefault="00000000">
            <w:pPr>
              <w:spacing w:before="40" w:after="40"/>
            </w:pPr>
            <w:r>
              <w:rPr>
                <w:b/>
                <w:bCs/>
                <w:sz w:val="18"/>
                <w:szCs w:val="18"/>
              </w:rPr>
              <w:t>Assessment Date:</w:t>
            </w:r>
          </w:p>
        </w:tc>
        <w:tc>
          <w:tcPr>
            <w:tcW w:w="3000" w:type="dxa"/>
            <w:tcBorders>
              <w:top w:val="single" w:sz="1" w:space="0" w:color="CCCCCC"/>
              <w:left w:val="single" w:sz="1" w:space="0" w:color="CCCCCC"/>
              <w:bottom w:val="single" w:sz="1" w:space="0" w:color="CCCCCC"/>
              <w:right w:val="single" w:sz="1" w:space="0" w:color="CCCCCC"/>
            </w:tcBorders>
          </w:tcPr>
          <w:p w14:paraId="2B460633"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38689823" w14:textId="77777777" w:rsidR="00D26A81" w:rsidRDefault="00000000">
            <w:pPr>
              <w:spacing w:before="40" w:after="40"/>
            </w:pPr>
            <w:r>
              <w:rPr>
                <w:b/>
                <w:bCs/>
                <w:sz w:val="18"/>
                <w:szCs w:val="18"/>
              </w:rPr>
              <w:t>Dataset ID:</w:t>
            </w:r>
          </w:p>
        </w:tc>
        <w:tc>
          <w:tcPr>
            <w:tcW w:w="1500" w:type="dxa"/>
            <w:tcBorders>
              <w:top w:val="single" w:sz="1" w:space="0" w:color="CCCCCC"/>
              <w:left w:val="single" w:sz="1" w:space="0" w:color="CCCCCC"/>
              <w:bottom w:val="single" w:sz="1" w:space="0" w:color="CCCCCC"/>
              <w:right w:val="single" w:sz="1" w:space="0" w:color="CCCCCC"/>
            </w:tcBorders>
          </w:tcPr>
          <w:p w14:paraId="1FA146BE" w14:textId="77777777" w:rsidR="00D26A81" w:rsidRDefault="00D26A81">
            <w:pPr>
              <w:spacing w:before="100" w:after="100"/>
            </w:pPr>
          </w:p>
        </w:tc>
      </w:tr>
      <w:tr w:rsidR="000B1B5F" w14:paraId="5A2EF1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35DF72B1" w14:textId="77777777" w:rsidR="00D26A81" w:rsidRDefault="00000000">
            <w:pPr>
              <w:spacing w:before="40" w:after="40"/>
            </w:pPr>
            <w:r>
              <w:rPr>
                <w:b/>
                <w:bCs/>
                <w:sz w:val="18"/>
                <w:szCs w:val="18"/>
              </w:rPr>
              <w:t>Assessor:</w:t>
            </w:r>
          </w:p>
        </w:tc>
        <w:tc>
          <w:tcPr>
            <w:tcW w:w="3000" w:type="dxa"/>
            <w:tcBorders>
              <w:top w:val="single" w:sz="1" w:space="0" w:color="CCCCCC"/>
              <w:left w:val="single" w:sz="1" w:space="0" w:color="CCCCCC"/>
              <w:bottom w:val="single" w:sz="1" w:space="0" w:color="CCCCCC"/>
              <w:right w:val="single" w:sz="1" w:space="0" w:color="CCCCCC"/>
            </w:tcBorders>
          </w:tcPr>
          <w:p w14:paraId="583FB3CF"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1EE1FF4B" w14:textId="77777777" w:rsidR="00D26A81" w:rsidRDefault="00000000">
            <w:pPr>
              <w:spacing w:before="40" w:after="40"/>
            </w:pPr>
            <w:r>
              <w:rPr>
                <w:b/>
                <w:bCs/>
                <w:sz w:val="18"/>
                <w:szCs w:val="18"/>
              </w:rPr>
              <w:t>Source SOP:</w:t>
            </w:r>
          </w:p>
        </w:tc>
        <w:tc>
          <w:tcPr>
            <w:tcW w:w="1500" w:type="dxa"/>
            <w:tcBorders>
              <w:top w:val="single" w:sz="1" w:space="0" w:color="CCCCCC"/>
              <w:left w:val="single" w:sz="1" w:space="0" w:color="CCCCCC"/>
              <w:bottom w:val="single" w:sz="1" w:space="0" w:color="CCCCCC"/>
              <w:right w:val="single" w:sz="1" w:space="0" w:color="CCCCCC"/>
            </w:tcBorders>
          </w:tcPr>
          <w:p w14:paraId="5F0B93B8" w14:textId="77777777" w:rsidR="00D26A81" w:rsidRDefault="00D26A81">
            <w:pPr>
              <w:spacing w:before="100" w:after="100"/>
            </w:pPr>
          </w:p>
        </w:tc>
      </w:tr>
      <w:tr w:rsidR="000B1B5F" w14:paraId="0CD757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6021E20" w14:textId="77777777" w:rsidR="00D26A81" w:rsidRDefault="00000000">
            <w:pPr>
              <w:spacing w:before="40" w:after="40"/>
            </w:pPr>
            <w:r>
              <w:rPr>
                <w:b/>
                <w:bCs/>
                <w:sz w:val="18"/>
                <w:szCs w:val="18"/>
              </w:rPr>
              <w:t>Data Source:</w:t>
            </w:r>
          </w:p>
        </w:tc>
        <w:tc>
          <w:tcPr>
            <w:tcW w:w="6500" w:type="dxa"/>
            <w:gridSpan w:val="3"/>
            <w:tcBorders>
              <w:top w:val="single" w:sz="1" w:space="0" w:color="CCCCCC"/>
              <w:left w:val="single" w:sz="1" w:space="0" w:color="CCCCCC"/>
              <w:bottom w:val="single" w:sz="1" w:space="0" w:color="CCCCCC"/>
              <w:right w:val="single" w:sz="1" w:space="0" w:color="CCCCCC"/>
            </w:tcBorders>
          </w:tcPr>
          <w:p w14:paraId="2A4AA637" w14:textId="77777777" w:rsidR="00D26A81" w:rsidRDefault="00D26A81">
            <w:pPr>
              <w:spacing w:before="100" w:after="100"/>
            </w:pPr>
          </w:p>
        </w:tc>
      </w:tr>
      <w:tr w:rsidR="000B1B5F" w14:paraId="35F962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3C4D9346" w14:textId="77777777" w:rsidR="00D26A81" w:rsidRDefault="00000000">
            <w:pPr>
              <w:spacing w:before="40" w:after="40"/>
            </w:pPr>
            <w:r>
              <w:rPr>
                <w:b/>
                <w:bCs/>
                <w:sz w:val="18"/>
                <w:szCs w:val="18"/>
              </w:rPr>
              <w:t>Data Description:</w:t>
            </w:r>
          </w:p>
        </w:tc>
        <w:tc>
          <w:tcPr>
            <w:tcW w:w="6500" w:type="dxa"/>
            <w:gridSpan w:val="3"/>
            <w:tcBorders>
              <w:top w:val="single" w:sz="1" w:space="0" w:color="CCCCCC"/>
              <w:left w:val="single" w:sz="1" w:space="0" w:color="CCCCCC"/>
              <w:bottom w:val="single" w:sz="1" w:space="0" w:color="CCCCCC"/>
              <w:right w:val="single" w:sz="1" w:space="0" w:color="CCCCCC"/>
            </w:tcBorders>
          </w:tcPr>
          <w:p w14:paraId="0717C551" w14:textId="77777777" w:rsidR="00D26A81" w:rsidRDefault="00D26A81">
            <w:pPr>
              <w:spacing w:before="100" w:after="100"/>
            </w:pPr>
          </w:p>
        </w:tc>
      </w:tr>
    </w:tbl>
    <w:p w14:paraId="3B47C3C6" w14:textId="77777777" w:rsidR="00D26A81" w:rsidRDefault="00000000">
      <w:pPr>
        <w:pStyle w:val="Heading2"/>
      </w:pPr>
      <w:r>
        <w:t>Quality Dimension Assessment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3437"/>
        <w:gridCol w:w="1180"/>
        <w:gridCol w:w="1184"/>
        <w:gridCol w:w="1579"/>
      </w:tblGrid>
      <w:tr w:rsidR="000B1B5F" w14:paraId="5F9D06D0"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B2E4E02" w14:textId="77777777" w:rsidR="00D26A81" w:rsidRDefault="00000000">
            <w:pPr>
              <w:spacing w:before="40" w:after="40"/>
            </w:pPr>
            <w:r>
              <w:rPr>
                <w:b/>
                <w:bCs/>
                <w:sz w:val="18"/>
                <w:szCs w:val="18"/>
              </w:rPr>
              <w:t>Dimension</w:t>
            </w:r>
          </w:p>
        </w:tc>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A737CB7" w14:textId="77777777" w:rsidR="00D26A81" w:rsidRDefault="00000000">
            <w:pPr>
              <w:spacing w:before="40" w:after="40"/>
            </w:pPr>
            <w:r>
              <w:rPr>
                <w:b/>
                <w:bCs/>
                <w:sz w:val="18"/>
                <w:szCs w:val="18"/>
              </w:rPr>
              <w:t>Assessment Criteria</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B845817" w14:textId="77777777" w:rsidR="00D26A81" w:rsidRDefault="00000000">
            <w:pPr>
              <w:spacing w:before="40" w:after="40"/>
              <w:jc w:val="center"/>
            </w:pPr>
            <w:r>
              <w:rPr>
                <w:b/>
                <w:bCs/>
                <w:sz w:val="18"/>
                <w:szCs w:val="18"/>
              </w:rPr>
              <w:t>Score (1-5)</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F343B81" w14:textId="77777777" w:rsidR="00D26A81" w:rsidRDefault="00000000">
            <w:pPr>
              <w:spacing w:before="40" w:after="40"/>
              <w:jc w:val="center"/>
            </w:pPr>
            <w:r>
              <w:rPr>
                <w:b/>
                <w:bCs/>
                <w:sz w:val="18"/>
                <w:szCs w:val="18"/>
              </w:rPr>
              <w:t>Weight</w:t>
            </w:r>
          </w:p>
        </w:tc>
        <w:tc>
          <w:tcPr>
            <w:tcW w:w="16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1DB92D8" w14:textId="77777777" w:rsidR="00D26A81" w:rsidRDefault="00000000">
            <w:pPr>
              <w:spacing w:before="40" w:after="40"/>
              <w:jc w:val="center"/>
            </w:pPr>
            <w:r>
              <w:rPr>
                <w:b/>
                <w:bCs/>
                <w:sz w:val="18"/>
                <w:szCs w:val="18"/>
              </w:rPr>
              <w:t>Weighted Score</w:t>
            </w:r>
          </w:p>
        </w:tc>
      </w:tr>
      <w:tr w:rsidR="000B1B5F" w14:paraId="51E6677E"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261B490F" w14:textId="77777777" w:rsidR="00D26A81" w:rsidRDefault="00000000">
            <w:pPr>
              <w:spacing w:before="40" w:after="40"/>
            </w:pPr>
            <w:r>
              <w:rPr>
                <w:b/>
                <w:bCs/>
                <w:sz w:val="18"/>
                <w:szCs w:val="18"/>
              </w:rPr>
              <w:t>Completeness</w:t>
            </w:r>
          </w:p>
        </w:tc>
        <w:tc>
          <w:tcPr>
            <w:tcW w:w="3500" w:type="dxa"/>
            <w:tcBorders>
              <w:top w:val="single" w:sz="1" w:space="0" w:color="CCCCCC"/>
              <w:left w:val="single" w:sz="1" w:space="0" w:color="CCCCCC"/>
              <w:bottom w:val="single" w:sz="1" w:space="0" w:color="CCCCCC"/>
              <w:right w:val="single" w:sz="1" w:space="0" w:color="CCCCCC"/>
            </w:tcBorders>
            <w:vAlign w:val="center"/>
          </w:tcPr>
          <w:p w14:paraId="7FCE99B7" w14:textId="77777777" w:rsidR="00D26A81" w:rsidRDefault="00000000">
            <w:pPr>
              <w:spacing w:before="40" w:after="40"/>
            </w:pPr>
            <w:r>
              <w:rPr>
                <w:sz w:val="18"/>
                <w:szCs w:val="18"/>
              </w:rPr>
              <w:t>All required fields populated; no missing values</w:t>
            </w:r>
          </w:p>
        </w:tc>
        <w:tc>
          <w:tcPr>
            <w:tcW w:w="1200" w:type="dxa"/>
            <w:tcBorders>
              <w:top w:val="single" w:sz="1" w:space="0" w:color="CCCCCC"/>
              <w:left w:val="single" w:sz="1" w:space="0" w:color="CCCCCC"/>
              <w:bottom w:val="single" w:sz="1" w:space="0" w:color="CCCCCC"/>
              <w:right w:val="single" w:sz="1" w:space="0" w:color="CCCCCC"/>
            </w:tcBorders>
          </w:tcPr>
          <w:p w14:paraId="33EBF67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7E5A3BB7" w14:textId="77777777" w:rsidR="00D26A81" w:rsidRDefault="00000000">
            <w:pPr>
              <w:spacing w:before="40" w:after="40"/>
              <w:jc w:val="center"/>
            </w:pPr>
            <w:r>
              <w:rPr>
                <w:sz w:val="18"/>
                <w:szCs w:val="18"/>
              </w:rPr>
              <w:t>20%</w:t>
            </w:r>
          </w:p>
        </w:tc>
        <w:tc>
          <w:tcPr>
            <w:tcW w:w="1600" w:type="dxa"/>
            <w:tcBorders>
              <w:top w:val="single" w:sz="1" w:space="0" w:color="CCCCCC"/>
              <w:left w:val="single" w:sz="1" w:space="0" w:color="CCCCCC"/>
              <w:bottom w:val="single" w:sz="1" w:space="0" w:color="CCCCCC"/>
              <w:right w:val="single" w:sz="1" w:space="0" w:color="CCCCCC"/>
            </w:tcBorders>
          </w:tcPr>
          <w:p w14:paraId="66B1E68C" w14:textId="77777777" w:rsidR="00D26A81" w:rsidRDefault="00D26A81">
            <w:pPr>
              <w:spacing w:before="100" w:after="100"/>
            </w:pPr>
          </w:p>
        </w:tc>
      </w:tr>
      <w:tr w:rsidR="000B1B5F" w14:paraId="0BB6057C"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0F1D366D" w14:textId="77777777" w:rsidR="00D26A81" w:rsidRDefault="00000000">
            <w:pPr>
              <w:spacing w:before="40" w:after="40"/>
            </w:pPr>
            <w:r>
              <w:rPr>
                <w:b/>
                <w:bCs/>
                <w:sz w:val="18"/>
                <w:szCs w:val="18"/>
              </w:rPr>
              <w:t>Accuracy</w:t>
            </w:r>
          </w:p>
        </w:tc>
        <w:tc>
          <w:tcPr>
            <w:tcW w:w="3500" w:type="dxa"/>
            <w:tcBorders>
              <w:top w:val="single" w:sz="1" w:space="0" w:color="CCCCCC"/>
              <w:left w:val="single" w:sz="1" w:space="0" w:color="CCCCCC"/>
              <w:bottom w:val="single" w:sz="1" w:space="0" w:color="CCCCCC"/>
              <w:right w:val="single" w:sz="1" w:space="0" w:color="CCCCCC"/>
            </w:tcBorders>
            <w:vAlign w:val="center"/>
          </w:tcPr>
          <w:p w14:paraId="6EBDAB6B" w14:textId="77777777" w:rsidR="00D26A81" w:rsidRDefault="00000000">
            <w:pPr>
              <w:spacing w:before="40" w:after="40"/>
            </w:pPr>
            <w:r>
              <w:rPr>
                <w:sz w:val="18"/>
                <w:szCs w:val="18"/>
              </w:rPr>
              <w:t>Data correctly represents real-world values</w:t>
            </w:r>
          </w:p>
        </w:tc>
        <w:tc>
          <w:tcPr>
            <w:tcW w:w="1200" w:type="dxa"/>
            <w:tcBorders>
              <w:top w:val="single" w:sz="1" w:space="0" w:color="CCCCCC"/>
              <w:left w:val="single" w:sz="1" w:space="0" w:color="CCCCCC"/>
              <w:bottom w:val="single" w:sz="1" w:space="0" w:color="CCCCCC"/>
              <w:right w:val="single" w:sz="1" w:space="0" w:color="CCCCCC"/>
            </w:tcBorders>
          </w:tcPr>
          <w:p w14:paraId="7D660E1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4F36BF73" w14:textId="77777777" w:rsidR="00D26A81" w:rsidRDefault="00000000">
            <w:pPr>
              <w:spacing w:before="40" w:after="40"/>
              <w:jc w:val="center"/>
            </w:pPr>
            <w:r>
              <w:rPr>
                <w:sz w:val="18"/>
                <w:szCs w:val="18"/>
              </w:rPr>
              <w:t>25%</w:t>
            </w:r>
          </w:p>
        </w:tc>
        <w:tc>
          <w:tcPr>
            <w:tcW w:w="1600" w:type="dxa"/>
            <w:tcBorders>
              <w:top w:val="single" w:sz="1" w:space="0" w:color="CCCCCC"/>
              <w:left w:val="single" w:sz="1" w:space="0" w:color="CCCCCC"/>
              <w:bottom w:val="single" w:sz="1" w:space="0" w:color="CCCCCC"/>
              <w:right w:val="single" w:sz="1" w:space="0" w:color="CCCCCC"/>
            </w:tcBorders>
          </w:tcPr>
          <w:p w14:paraId="025B82D0" w14:textId="77777777" w:rsidR="00D26A81" w:rsidRDefault="00D26A81">
            <w:pPr>
              <w:spacing w:before="100" w:after="100"/>
            </w:pPr>
          </w:p>
        </w:tc>
      </w:tr>
      <w:tr w:rsidR="000B1B5F" w14:paraId="63CF3F31"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60FD280F" w14:textId="77777777" w:rsidR="00D26A81" w:rsidRDefault="00000000">
            <w:pPr>
              <w:spacing w:before="40" w:after="40"/>
            </w:pPr>
            <w:r>
              <w:rPr>
                <w:b/>
                <w:bCs/>
                <w:sz w:val="18"/>
                <w:szCs w:val="18"/>
              </w:rPr>
              <w:t>Consistency</w:t>
            </w:r>
          </w:p>
        </w:tc>
        <w:tc>
          <w:tcPr>
            <w:tcW w:w="3500" w:type="dxa"/>
            <w:tcBorders>
              <w:top w:val="single" w:sz="1" w:space="0" w:color="CCCCCC"/>
              <w:left w:val="single" w:sz="1" w:space="0" w:color="CCCCCC"/>
              <w:bottom w:val="single" w:sz="1" w:space="0" w:color="CCCCCC"/>
              <w:right w:val="single" w:sz="1" w:space="0" w:color="CCCCCC"/>
            </w:tcBorders>
            <w:vAlign w:val="center"/>
          </w:tcPr>
          <w:p w14:paraId="6AF6B941" w14:textId="77777777" w:rsidR="00D26A81" w:rsidRDefault="00000000">
            <w:pPr>
              <w:spacing w:before="40" w:after="40"/>
            </w:pPr>
            <w:r>
              <w:rPr>
                <w:sz w:val="18"/>
                <w:szCs w:val="18"/>
              </w:rPr>
              <w:t>No contradictions; uniform formats across dataset</w:t>
            </w:r>
          </w:p>
        </w:tc>
        <w:tc>
          <w:tcPr>
            <w:tcW w:w="1200" w:type="dxa"/>
            <w:tcBorders>
              <w:top w:val="single" w:sz="1" w:space="0" w:color="CCCCCC"/>
              <w:left w:val="single" w:sz="1" w:space="0" w:color="CCCCCC"/>
              <w:bottom w:val="single" w:sz="1" w:space="0" w:color="CCCCCC"/>
              <w:right w:val="single" w:sz="1" w:space="0" w:color="CCCCCC"/>
            </w:tcBorders>
          </w:tcPr>
          <w:p w14:paraId="162DE029"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78FD4DCC" w14:textId="77777777" w:rsidR="00D26A81" w:rsidRDefault="00000000">
            <w:pPr>
              <w:spacing w:before="40" w:after="40"/>
              <w:jc w:val="center"/>
            </w:pPr>
            <w:r>
              <w:rPr>
                <w:sz w:val="18"/>
                <w:szCs w:val="18"/>
              </w:rPr>
              <w:t>15%</w:t>
            </w:r>
          </w:p>
        </w:tc>
        <w:tc>
          <w:tcPr>
            <w:tcW w:w="1600" w:type="dxa"/>
            <w:tcBorders>
              <w:top w:val="single" w:sz="1" w:space="0" w:color="CCCCCC"/>
              <w:left w:val="single" w:sz="1" w:space="0" w:color="CCCCCC"/>
              <w:bottom w:val="single" w:sz="1" w:space="0" w:color="CCCCCC"/>
              <w:right w:val="single" w:sz="1" w:space="0" w:color="CCCCCC"/>
            </w:tcBorders>
          </w:tcPr>
          <w:p w14:paraId="289E8133" w14:textId="77777777" w:rsidR="00D26A81" w:rsidRDefault="00D26A81">
            <w:pPr>
              <w:spacing w:before="100" w:after="100"/>
            </w:pPr>
          </w:p>
        </w:tc>
      </w:tr>
      <w:tr w:rsidR="000B1B5F" w14:paraId="7EAB1A59"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20B82773" w14:textId="77777777" w:rsidR="00D26A81" w:rsidRDefault="00000000">
            <w:pPr>
              <w:spacing w:before="40" w:after="40"/>
            </w:pPr>
            <w:r>
              <w:rPr>
                <w:b/>
                <w:bCs/>
                <w:sz w:val="18"/>
                <w:szCs w:val="18"/>
              </w:rPr>
              <w:t>Timeliness</w:t>
            </w:r>
          </w:p>
        </w:tc>
        <w:tc>
          <w:tcPr>
            <w:tcW w:w="3500" w:type="dxa"/>
            <w:tcBorders>
              <w:top w:val="single" w:sz="1" w:space="0" w:color="CCCCCC"/>
              <w:left w:val="single" w:sz="1" w:space="0" w:color="CCCCCC"/>
              <w:bottom w:val="single" w:sz="1" w:space="0" w:color="CCCCCC"/>
              <w:right w:val="single" w:sz="1" w:space="0" w:color="CCCCCC"/>
            </w:tcBorders>
            <w:vAlign w:val="center"/>
          </w:tcPr>
          <w:p w14:paraId="53CE28CA" w14:textId="77777777" w:rsidR="00D26A81" w:rsidRDefault="00000000">
            <w:pPr>
              <w:spacing w:before="40" w:after="40"/>
            </w:pPr>
            <w:r>
              <w:rPr>
                <w:sz w:val="18"/>
                <w:szCs w:val="18"/>
              </w:rPr>
              <w:t>Data received within acceptable latency (&lt; 15 min for EW)</w:t>
            </w:r>
          </w:p>
        </w:tc>
        <w:tc>
          <w:tcPr>
            <w:tcW w:w="1200" w:type="dxa"/>
            <w:tcBorders>
              <w:top w:val="single" w:sz="1" w:space="0" w:color="CCCCCC"/>
              <w:left w:val="single" w:sz="1" w:space="0" w:color="CCCCCC"/>
              <w:bottom w:val="single" w:sz="1" w:space="0" w:color="CCCCCC"/>
              <w:right w:val="single" w:sz="1" w:space="0" w:color="CCCCCC"/>
            </w:tcBorders>
          </w:tcPr>
          <w:p w14:paraId="26FFA833"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38E465B3" w14:textId="77777777" w:rsidR="00D26A81" w:rsidRDefault="00000000">
            <w:pPr>
              <w:spacing w:before="40" w:after="40"/>
              <w:jc w:val="center"/>
            </w:pPr>
            <w:r>
              <w:rPr>
                <w:sz w:val="18"/>
                <w:szCs w:val="18"/>
              </w:rPr>
              <w:t>20%</w:t>
            </w:r>
          </w:p>
        </w:tc>
        <w:tc>
          <w:tcPr>
            <w:tcW w:w="1600" w:type="dxa"/>
            <w:tcBorders>
              <w:top w:val="single" w:sz="1" w:space="0" w:color="CCCCCC"/>
              <w:left w:val="single" w:sz="1" w:space="0" w:color="CCCCCC"/>
              <w:bottom w:val="single" w:sz="1" w:space="0" w:color="CCCCCC"/>
              <w:right w:val="single" w:sz="1" w:space="0" w:color="CCCCCC"/>
            </w:tcBorders>
          </w:tcPr>
          <w:p w14:paraId="2D1E4E35" w14:textId="77777777" w:rsidR="00D26A81" w:rsidRDefault="00D26A81">
            <w:pPr>
              <w:spacing w:before="100" w:after="100"/>
            </w:pPr>
          </w:p>
        </w:tc>
      </w:tr>
      <w:tr w:rsidR="000B1B5F" w14:paraId="219935B1"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051EB309" w14:textId="77777777" w:rsidR="00D26A81" w:rsidRDefault="00000000">
            <w:pPr>
              <w:spacing w:before="40" w:after="40"/>
            </w:pPr>
            <w:r>
              <w:rPr>
                <w:b/>
                <w:bCs/>
                <w:sz w:val="18"/>
                <w:szCs w:val="18"/>
              </w:rPr>
              <w:t>Validity</w:t>
            </w:r>
          </w:p>
        </w:tc>
        <w:tc>
          <w:tcPr>
            <w:tcW w:w="3500" w:type="dxa"/>
            <w:tcBorders>
              <w:top w:val="single" w:sz="1" w:space="0" w:color="CCCCCC"/>
              <w:left w:val="single" w:sz="1" w:space="0" w:color="CCCCCC"/>
              <w:bottom w:val="single" w:sz="1" w:space="0" w:color="CCCCCC"/>
              <w:right w:val="single" w:sz="1" w:space="0" w:color="CCCCCC"/>
            </w:tcBorders>
            <w:vAlign w:val="center"/>
          </w:tcPr>
          <w:p w14:paraId="05C70690" w14:textId="77777777" w:rsidR="00D26A81" w:rsidRDefault="00000000">
            <w:pPr>
              <w:spacing w:before="40" w:after="40"/>
            </w:pPr>
            <w:r>
              <w:rPr>
                <w:sz w:val="18"/>
                <w:szCs w:val="18"/>
              </w:rPr>
              <w:t>Data conforms to defined formats and business rules</w:t>
            </w:r>
          </w:p>
        </w:tc>
        <w:tc>
          <w:tcPr>
            <w:tcW w:w="1200" w:type="dxa"/>
            <w:tcBorders>
              <w:top w:val="single" w:sz="1" w:space="0" w:color="CCCCCC"/>
              <w:left w:val="single" w:sz="1" w:space="0" w:color="CCCCCC"/>
              <w:bottom w:val="single" w:sz="1" w:space="0" w:color="CCCCCC"/>
              <w:right w:val="single" w:sz="1" w:space="0" w:color="CCCCCC"/>
            </w:tcBorders>
          </w:tcPr>
          <w:p w14:paraId="3F536ED2"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7ECF4414" w14:textId="77777777" w:rsidR="00D26A81" w:rsidRDefault="00000000">
            <w:pPr>
              <w:spacing w:before="40" w:after="40"/>
              <w:jc w:val="center"/>
            </w:pPr>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tcPr>
          <w:p w14:paraId="7073B2A4" w14:textId="77777777" w:rsidR="00D26A81" w:rsidRDefault="00D26A81">
            <w:pPr>
              <w:spacing w:before="100" w:after="100"/>
            </w:pPr>
          </w:p>
        </w:tc>
      </w:tr>
      <w:tr w:rsidR="000B1B5F" w14:paraId="4A89C300" w14:textId="77777777">
        <w:tc>
          <w:tcPr>
            <w:tcW w:w="2000" w:type="dxa"/>
            <w:tcBorders>
              <w:top w:val="single" w:sz="1" w:space="0" w:color="CCCCCC"/>
              <w:left w:val="single" w:sz="1" w:space="0" w:color="CCCCCC"/>
              <w:bottom w:val="single" w:sz="1" w:space="0" w:color="CCCCCC"/>
              <w:right w:val="single" w:sz="1" w:space="0" w:color="CCCCCC"/>
            </w:tcBorders>
            <w:vAlign w:val="center"/>
          </w:tcPr>
          <w:p w14:paraId="0DAD8160" w14:textId="77777777" w:rsidR="00D26A81" w:rsidRDefault="00000000">
            <w:pPr>
              <w:spacing w:before="40" w:after="40"/>
            </w:pPr>
            <w:r>
              <w:rPr>
                <w:b/>
                <w:bCs/>
                <w:sz w:val="18"/>
                <w:szCs w:val="18"/>
              </w:rPr>
              <w:t>Uniqueness</w:t>
            </w:r>
          </w:p>
        </w:tc>
        <w:tc>
          <w:tcPr>
            <w:tcW w:w="3500" w:type="dxa"/>
            <w:tcBorders>
              <w:top w:val="single" w:sz="1" w:space="0" w:color="CCCCCC"/>
              <w:left w:val="single" w:sz="1" w:space="0" w:color="CCCCCC"/>
              <w:bottom w:val="single" w:sz="1" w:space="0" w:color="CCCCCC"/>
              <w:right w:val="single" w:sz="1" w:space="0" w:color="CCCCCC"/>
            </w:tcBorders>
            <w:vAlign w:val="center"/>
          </w:tcPr>
          <w:p w14:paraId="5448EA95" w14:textId="77777777" w:rsidR="00D26A81" w:rsidRDefault="00000000">
            <w:pPr>
              <w:spacing w:before="40" w:after="40"/>
            </w:pPr>
            <w:r>
              <w:rPr>
                <w:sz w:val="18"/>
                <w:szCs w:val="18"/>
              </w:rPr>
              <w:t>No duplicate records; proper deduplication applied</w:t>
            </w:r>
          </w:p>
        </w:tc>
        <w:tc>
          <w:tcPr>
            <w:tcW w:w="1200" w:type="dxa"/>
            <w:tcBorders>
              <w:top w:val="single" w:sz="1" w:space="0" w:color="CCCCCC"/>
              <w:left w:val="single" w:sz="1" w:space="0" w:color="CCCCCC"/>
              <w:bottom w:val="single" w:sz="1" w:space="0" w:color="CCCCCC"/>
              <w:right w:val="single" w:sz="1" w:space="0" w:color="CCCCCC"/>
            </w:tcBorders>
          </w:tcPr>
          <w:p w14:paraId="0C5C4480" w14:textId="77777777" w:rsidR="00D26A81" w:rsidRDefault="00D26A81">
            <w:pPr>
              <w:spacing w:before="100" w:after="100"/>
            </w:pPr>
          </w:p>
        </w:tc>
        <w:tc>
          <w:tcPr>
            <w:tcW w:w="1200" w:type="dxa"/>
            <w:tcBorders>
              <w:top w:val="single" w:sz="1" w:space="0" w:color="CCCCCC"/>
              <w:left w:val="single" w:sz="1" w:space="0" w:color="CCCCCC"/>
              <w:bottom w:val="single" w:sz="1" w:space="0" w:color="CCCCCC"/>
              <w:right w:val="single" w:sz="1" w:space="0" w:color="CCCCCC"/>
            </w:tcBorders>
            <w:vAlign w:val="center"/>
          </w:tcPr>
          <w:p w14:paraId="4ABCAB54" w14:textId="77777777" w:rsidR="00D26A81" w:rsidRDefault="00000000">
            <w:pPr>
              <w:spacing w:before="40" w:after="40"/>
              <w:jc w:val="center"/>
            </w:pPr>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tcPr>
          <w:p w14:paraId="4305A4A2" w14:textId="77777777" w:rsidR="00D26A81" w:rsidRDefault="00D26A81">
            <w:pPr>
              <w:spacing w:before="100" w:after="100"/>
            </w:pPr>
          </w:p>
        </w:tc>
      </w:tr>
      <w:tr w:rsidR="000B1B5F" w14:paraId="45242400" w14:textId="77777777">
        <w:tc>
          <w:tcPr>
            <w:tcW w:w="5500" w:type="dxa"/>
            <w:gridSpan w:val="2"/>
            <w:tcBorders>
              <w:top w:val="single" w:sz="1" w:space="0" w:color="CCCCCC"/>
              <w:left w:val="single" w:sz="1" w:space="0" w:color="CCCCCC"/>
              <w:bottom w:val="single" w:sz="1" w:space="0" w:color="CCCCCC"/>
              <w:right w:val="single" w:sz="1" w:space="0" w:color="CCCCCC"/>
            </w:tcBorders>
            <w:shd w:val="clear" w:color="auto" w:fill="FFF9E6"/>
            <w:vAlign w:val="center"/>
          </w:tcPr>
          <w:p w14:paraId="220AC346" w14:textId="77777777" w:rsidR="00D26A81" w:rsidRDefault="00000000">
            <w:pPr>
              <w:spacing w:before="40" w:after="40"/>
            </w:pPr>
            <w:r>
              <w:rPr>
                <w:b/>
                <w:bCs/>
                <w:sz w:val="18"/>
                <w:szCs w:val="18"/>
              </w:rPr>
              <w:t>TOTAL QUALITY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11F219F7" w14:textId="77777777" w:rsidR="00D26A81" w:rsidRDefault="00D26A81">
            <w:pPr>
              <w:spacing w:before="40" w:after="40"/>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0FDAE1CA" w14:textId="77777777" w:rsidR="00D26A81" w:rsidRDefault="00000000">
            <w:pPr>
              <w:spacing w:before="40" w:after="40"/>
              <w:jc w:val="center"/>
            </w:pPr>
            <w:r>
              <w:rPr>
                <w:b/>
                <w:bCs/>
                <w:sz w:val="18"/>
                <w:szCs w:val="18"/>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9E6"/>
          </w:tcPr>
          <w:p w14:paraId="5B14B9AE" w14:textId="77777777" w:rsidR="00D26A81" w:rsidRDefault="00D26A81">
            <w:pPr>
              <w:spacing w:before="100" w:after="100"/>
            </w:pPr>
          </w:p>
        </w:tc>
      </w:tr>
    </w:tbl>
    <w:p w14:paraId="1685DB09" w14:textId="77777777" w:rsidR="00D26A81" w:rsidRDefault="00000000">
      <w:pPr>
        <w:pStyle w:val="Heading3"/>
        <w:spacing w:before="100"/>
      </w:pPr>
      <w:r>
        <w:t>Scoring Guide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8373"/>
      </w:tblGrid>
      <w:tr w:rsidR="000B1B5F" w14:paraId="48FD35E8"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2830A33D" w14:textId="77777777" w:rsidR="00D26A81" w:rsidRDefault="00000000">
            <w:pPr>
              <w:spacing w:before="40" w:after="40"/>
              <w:jc w:val="center"/>
            </w:pPr>
            <w:r>
              <w:rPr>
                <w:b/>
                <w:bCs/>
                <w:sz w:val="18"/>
                <w:szCs w:val="18"/>
              </w:rPr>
              <w:t>5</w:t>
            </w:r>
          </w:p>
        </w:tc>
        <w:tc>
          <w:tcPr>
            <w:tcW w:w="8500" w:type="dxa"/>
            <w:tcBorders>
              <w:top w:val="single" w:sz="1" w:space="0" w:color="CCCCCC"/>
              <w:left w:val="single" w:sz="1" w:space="0" w:color="CCCCCC"/>
              <w:bottom w:val="single" w:sz="1" w:space="0" w:color="CCCCCC"/>
              <w:right w:val="single" w:sz="1" w:space="0" w:color="CCCCCC"/>
            </w:tcBorders>
            <w:vAlign w:val="center"/>
          </w:tcPr>
          <w:p w14:paraId="6CF33320" w14:textId="77777777" w:rsidR="00D26A81" w:rsidRDefault="00000000">
            <w:pPr>
              <w:spacing w:before="40" w:after="40"/>
            </w:pPr>
            <w:r>
              <w:rPr>
                <w:sz w:val="18"/>
                <w:szCs w:val="18"/>
              </w:rPr>
              <w:t>Excellent: Fully meets criteria with no issues identified</w:t>
            </w:r>
          </w:p>
        </w:tc>
      </w:tr>
      <w:tr w:rsidR="000B1B5F" w14:paraId="55C6F55D"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3509D2AF" w14:textId="77777777" w:rsidR="00D26A81" w:rsidRDefault="00000000">
            <w:pPr>
              <w:spacing w:before="40" w:after="40"/>
              <w:jc w:val="center"/>
            </w:pPr>
            <w:r>
              <w:rPr>
                <w:b/>
                <w:bCs/>
                <w:sz w:val="18"/>
                <w:szCs w:val="18"/>
              </w:rPr>
              <w:t>4</w:t>
            </w:r>
          </w:p>
        </w:tc>
        <w:tc>
          <w:tcPr>
            <w:tcW w:w="8500" w:type="dxa"/>
            <w:tcBorders>
              <w:top w:val="single" w:sz="1" w:space="0" w:color="CCCCCC"/>
              <w:left w:val="single" w:sz="1" w:space="0" w:color="CCCCCC"/>
              <w:bottom w:val="single" w:sz="1" w:space="0" w:color="CCCCCC"/>
              <w:right w:val="single" w:sz="1" w:space="0" w:color="CCCCCC"/>
            </w:tcBorders>
            <w:vAlign w:val="center"/>
          </w:tcPr>
          <w:p w14:paraId="54E44F67" w14:textId="77777777" w:rsidR="00D26A81" w:rsidRDefault="00000000">
            <w:pPr>
              <w:spacing w:before="40" w:after="40"/>
            </w:pPr>
            <w:r>
              <w:rPr>
                <w:sz w:val="18"/>
                <w:szCs w:val="18"/>
              </w:rPr>
              <w:t>Good: Meets criteria with minor issues that don't affect usability</w:t>
            </w:r>
          </w:p>
        </w:tc>
      </w:tr>
      <w:tr w:rsidR="000B1B5F" w14:paraId="4B1CE63C"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4CBFCD8C" w14:textId="77777777" w:rsidR="00D26A81" w:rsidRDefault="00000000">
            <w:pPr>
              <w:spacing w:before="40" w:after="40"/>
              <w:jc w:val="center"/>
            </w:pPr>
            <w:r>
              <w:rPr>
                <w:b/>
                <w:bCs/>
                <w:sz w:val="18"/>
                <w:szCs w:val="18"/>
              </w:rPr>
              <w:t>3</w:t>
            </w:r>
          </w:p>
        </w:tc>
        <w:tc>
          <w:tcPr>
            <w:tcW w:w="8500" w:type="dxa"/>
            <w:tcBorders>
              <w:top w:val="single" w:sz="1" w:space="0" w:color="CCCCCC"/>
              <w:left w:val="single" w:sz="1" w:space="0" w:color="CCCCCC"/>
              <w:bottom w:val="single" w:sz="1" w:space="0" w:color="CCCCCC"/>
              <w:right w:val="single" w:sz="1" w:space="0" w:color="CCCCCC"/>
            </w:tcBorders>
            <w:vAlign w:val="center"/>
          </w:tcPr>
          <w:p w14:paraId="753D48C0" w14:textId="77777777" w:rsidR="00D26A81" w:rsidRDefault="00000000">
            <w:pPr>
              <w:spacing w:before="40" w:after="40"/>
            </w:pPr>
            <w:r>
              <w:rPr>
                <w:sz w:val="18"/>
                <w:szCs w:val="18"/>
              </w:rPr>
              <w:t>Acceptable: Meets minimum requirements; some improvements needed</w:t>
            </w:r>
          </w:p>
        </w:tc>
      </w:tr>
      <w:tr w:rsidR="000B1B5F" w14:paraId="240C3C7C"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2EB968A2" w14:textId="77777777" w:rsidR="00D26A81" w:rsidRDefault="00000000">
            <w:pPr>
              <w:spacing w:before="40" w:after="40"/>
              <w:jc w:val="center"/>
            </w:pPr>
            <w:r>
              <w:rPr>
                <w:b/>
                <w:bCs/>
                <w:sz w:val="18"/>
                <w:szCs w:val="18"/>
              </w:rPr>
              <w:t>2</w:t>
            </w:r>
          </w:p>
        </w:tc>
        <w:tc>
          <w:tcPr>
            <w:tcW w:w="8500" w:type="dxa"/>
            <w:tcBorders>
              <w:top w:val="single" w:sz="1" w:space="0" w:color="CCCCCC"/>
              <w:left w:val="single" w:sz="1" w:space="0" w:color="CCCCCC"/>
              <w:bottom w:val="single" w:sz="1" w:space="0" w:color="CCCCCC"/>
              <w:right w:val="single" w:sz="1" w:space="0" w:color="CCCCCC"/>
            </w:tcBorders>
            <w:vAlign w:val="center"/>
          </w:tcPr>
          <w:p w14:paraId="19EFEAB7" w14:textId="77777777" w:rsidR="00D26A81" w:rsidRDefault="00000000">
            <w:pPr>
              <w:spacing w:before="40" w:after="40"/>
            </w:pPr>
            <w:r>
              <w:rPr>
                <w:sz w:val="18"/>
                <w:szCs w:val="18"/>
              </w:rPr>
              <w:t>Poor: Significant issues affecting data usability; remediation required</w:t>
            </w:r>
          </w:p>
        </w:tc>
      </w:tr>
      <w:tr w:rsidR="000B1B5F" w14:paraId="0D67352B"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047917E6" w14:textId="77777777" w:rsidR="00D26A81" w:rsidRDefault="00000000">
            <w:pPr>
              <w:spacing w:before="40" w:after="40"/>
              <w:jc w:val="center"/>
            </w:pPr>
            <w:r>
              <w:rPr>
                <w:b/>
                <w:bCs/>
                <w:sz w:val="18"/>
                <w:szCs w:val="18"/>
              </w:rPr>
              <w:t>1</w:t>
            </w:r>
          </w:p>
        </w:tc>
        <w:tc>
          <w:tcPr>
            <w:tcW w:w="8500" w:type="dxa"/>
            <w:tcBorders>
              <w:top w:val="single" w:sz="1" w:space="0" w:color="CCCCCC"/>
              <w:left w:val="single" w:sz="1" w:space="0" w:color="CCCCCC"/>
              <w:bottom w:val="single" w:sz="1" w:space="0" w:color="CCCCCC"/>
              <w:right w:val="single" w:sz="1" w:space="0" w:color="CCCCCC"/>
            </w:tcBorders>
            <w:vAlign w:val="center"/>
          </w:tcPr>
          <w:p w14:paraId="34968488" w14:textId="77777777" w:rsidR="00D26A81" w:rsidRDefault="00000000">
            <w:pPr>
              <w:spacing w:before="40" w:after="40"/>
            </w:pPr>
            <w:r>
              <w:rPr>
                <w:sz w:val="18"/>
                <w:szCs w:val="18"/>
              </w:rPr>
              <w:t>Unacceptable: Does not meet criteria; data rejected</w:t>
            </w:r>
          </w:p>
        </w:tc>
      </w:tr>
    </w:tbl>
    <w:p w14:paraId="4B6F6B57" w14:textId="77777777" w:rsidR="00D26A81" w:rsidRDefault="00000000">
      <w:pPr>
        <w:pStyle w:val="Heading2"/>
      </w:pPr>
      <w:r>
        <w:t>Issues Identified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1976"/>
        <w:gridCol w:w="3933"/>
        <w:gridCol w:w="2860"/>
      </w:tblGrid>
      <w:tr w:rsidR="000B1B5F" w14:paraId="0C6C219A"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C75D5B4" w14:textId="77777777" w:rsidR="00D26A81" w:rsidRDefault="00000000">
            <w:pPr>
              <w:spacing w:before="40" w:after="40"/>
              <w:jc w:val="center"/>
            </w:pPr>
            <w:r>
              <w:rPr>
                <w:b/>
                <w:bCs/>
                <w:sz w:val="18"/>
                <w:szCs w:val="18"/>
              </w:rPr>
              <w:t>#</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F941FDA" w14:textId="77777777" w:rsidR="00D26A81" w:rsidRDefault="00000000">
            <w:pPr>
              <w:spacing w:before="40" w:after="40"/>
            </w:pPr>
            <w:r>
              <w:rPr>
                <w:b/>
                <w:bCs/>
                <w:sz w:val="18"/>
                <w:szCs w:val="18"/>
              </w:rPr>
              <w:t>Dimension</w:t>
            </w:r>
          </w:p>
        </w:tc>
        <w:tc>
          <w:tcPr>
            <w:tcW w:w="4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096B049" w14:textId="77777777" w:rsidR="00D26A81" w:rsidRDefault="00000000">
            <w:pPr>
              <w:spacing w:before="40" w:after="40"/>
            </w:pPr>
            <w:r>
              <w:rPr>
                <w:b/>
                <w:bCs/>
                <w:sz w:val="18"/>
                <w:szCs w:val="18"/>
              </w:rPr>
              <w:t>Issue Description</w:t>
            </w:r>
          </w:p>
        </w:tc>
        <w:tc>
          <w:tcPr>
            <w:tcW w:w="29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FF59BEF" w14:textId="77777777" w:rsidR="00D26A81" w:rsidRDefault="00000000">
            <w:pPr>
              <w:spacing w:before="40" w:after="40"/>
            </w:pPr>
            <w:r>
              <w:rPr>
                <w:b/>
                <w:bCs/>
                <w:sz w:val="18"/>
                <w:szCs w:val="18"/>
              </w:rPr>
              <w:t>Remediation Action</w:t>
            </w:r>
          </w:p>
        </w:tc>
      </w:tr>
      <w:tr w:rsidR="000B1B5F" w14:paraId="41231C6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B51DB80" w14:textId="77777777" w:rsidR="00D26A81" w:rsidRDefault="00000000">
            <w:pPr>
              <w:spacing w:before="40" w:after="40"/>
              <w:jc w:val="center"/>
            </w:pPr>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tcPr>
          <w:p w14:paraId="7E5E8D12"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0C56E800" w14:textId="77777777" w:rsidR="00D26A81" w:rsidRDefault="00D26A81">
            <w:pPr>
              <w:spacing w:before="100" w:after="100"/>
            </w:pPr>
          </w:p>
        </w:tc>
        <w:tc>
          <w:tcPr>
            <w:tcW w:w="2900" w:type="dxa"/>
            <w:tcBorders>
              <w:top w:val="single" w:sz="1" w:space="0" w:color="CCCCCC"/>
              <w:left w:val="single" w:sz="1" w:space="0" w:color="CCCCCC"/>
              <w:bottom w:val="single" w:sz="1" w:space="0" w:color="CCCCCC"/>
              <w:right w:val="single" w:sz="1" w:space="0" w:color="CCCCCC"/>
            </w:tcBorders>
          </w:tcPr>
          <w:p w14:paraId="7D0EF03C" w14:textId="77777777" w:rsidR="00D26A81" w:rsidRDefault="00D26A81">
            <w:pPr>
              <w:spacing w:before="100" w:after="100"/>
            </w:pPr>
          </w:p>
        </w:tc>
      </w:tr>
      <w:tr w:rsidR="000B1B5F" w14:paraId="4ED61FF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B05060F" w14:textId="77777777" w:rsidR="00D26A81" w:rsidRDefault="00000000">
            <w:pPr>
              <w:spacing w:before="40" w:after="40"/>
              <w:jc w:val="center"/>
            </w:pPr>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tcPr>
          <w:p w14:paraId="0AC67692"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7ABF81F2" w14:textId="77777777" w:rsidR="00D26A81" w:rsidRDefault="00D26A81">
            <w:pPr>
              <w:spacing w:before="100" w:after="100"/>
            </w:pPr>
          </w:p>
        </w:tc>
        <w:tc>
          <w:tcPr>
            <w:tcW w:w="2900" w:type="dxa"/>
            <w:tcBorders>
              <w:top w:val="single" w:sz="1" w:space="0" w:color="CCCCCC"/>
              <w:left w:val="single" w:sz="1" w:space="0" w:color="CCCCCC"/>
              <w:bottom w:val="single" w:sz="1" w:space="0" w:color="CCCCCC"/>
              <w:right w:val="single" w:sz="1" w:space="0" w:color="CCCCCC"/>
            </w:tcBorders>
          </w:tcPr>
          <w:p w14:paraId="1FE928FC" w14:textId="77777777" w:rsidR="00D26A81" w:rsidRDefault="00D26A81">
            <w:pPr>
              <w:spacing w:before="100" w:after="100"/>
            </w:pPr>
          </w:p>
        </w:tc>
      </w:tr>
      <w:tr w:rsidR="000B1B5F" w14:paraId="4C98746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79621F4" w14:textId="77777777" w:rsidR="00D26A81" w:rsidRDefault="00000000">
            <w:pPr>
              <w:spacing w:before="40" w:after="40"/>
              <w:jc w:val="center"/>
            </w:pPr>
            <w:r>
              <w:rPr>
                <w:sz w:val="18"/>
                <w:szCs w:val="18"/>
              </w:rPr>
              <w:t>3</w:t>
            </w:r>
          </w:p>
        </w:tc>
        <w:tc>
          <w:tcPr>
            <w:tcW w:w="2000" w:type="dxa"/>
            <w:tcBorders>
              <w:top w:val="single" w:sz="1" w:space="0" w:color="CCCCCC"/>
              <w:left w:val="single" w:sz="1" w:space="0" w:color="CCCCCC"/>
              <w:bottom w:val="single" w:sz="1" w:space="0" w:color="CCCCCC"/>
              <w:right w:val="single" w:sz="1" w:space="0" w:color="CCCCCC"/>
            </w:tcBorders>
          </w:tcPr>
          <w:p w14:paraId="25A1367A"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34B3BFF0" w14:textId="77777777" w:rsidR="00D26A81" w:rsidRDefault="00D26A81">
            <w:pPr>
              <w:spacing w:before="100" w:after="100"/>
            </w:pPr>
          </w:p>
        </w:tc>
        <w:tc>
          <w:tcPr>
            <w:tcW w:w="2900" w:type="dxa"/>
            <w:tcBorders>
              <w:top w:val="single" w:sz="1" w:space="0" w:color="CCCCCC"/>
              <w:left w:val="single" w:sz="1" w:space="0" w:color="CCCCCC"/>
              <w:bottom w:val="single" w:sz="1" w:space="0" w:color="CCCCCC"/>
              <w:right w:val="single" w:sz="1" w:space="0" w:color="CCCCCC"/>
            </w:tcBorders>
          </w:tcPr>
          <w:p w14:paraId="6ED716F4" w14:textId="77777777" w:rsidR="00D26A81" w:rsidRDefault="00D26A81">
            <w:pPr>
              <w:spacing w:before="100" w:after="100"/>
            </w:pPr>
          </w:p>
        </w:tc>
      </w:tr>
      <w:tr w:rsidR="000B1B5F" w14:paraId="694C90F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FB613CC" w14:textId="77777777" w:rsidR="00D26A81" w:rsidRDefault="00000000">
            <w:pPr>
              <w:spacing w:before="40" w:after="40"/>
              <w:jc w:val="center"/>
            </w:pPr>
            <w:r>
              <w:rPr>
                <w:sz w:val="18"/>
                <w:szCs w:val="18"/>
              </w:rPr>
              <w:lastRenderedPageBreak/>
              <w:t>4</w:t>
            </w:r>
          </w:p>
        </w:tc>
        <w:tc>
          <w:tcPr>
            <w:tcW w:w="2000" w:type="dxa"/>
            <w:tcBorders>
              <w:top w:val="single" w:sz="1" w:space="0" w:color="CCCCCC"/>
              <w:left w:val="single" w:sz="1" w:space="0" w:color="CCCCCC"/>
              <w:bottom w:val="single" w:sz="1" w:space="0" w:color="CCCCCC"/>
              <w:right w:val="single" w:sz="1" w:space="0" w:color="CCCCCC"/>
            </w:tcBorders>
          </w:tcPr>
          <w:p w14:paraId="57222910"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548E2E3E" w14:textId="77777777" w:rsidR="00D26A81" w:rsidRDefault="00D26A81">
            <w:pPr>
              <w:spacing w:before="100" w:after="100"/>
            </w:pPr>
          </w:p>
        </w:tc>
        <w:tc>
          <w:tcPr>
            <w:tcW w:w="2900" w:type="dxa"/>
            <w:tcBorders>
              <w:top w:val="single" w:sz="1" w:space="0" w:color="CCCCCC"/>
              <w:left w:val="single" w:sz="1" w:space="0" w:color="CCCCCC"/>
              <w:bottom w:val="single" w:sz="1" w:space="0" w:color="CCCCCC"/>
              <w:right w:val="single" w:sz="1" w:space="0" w:color="CCCCCC"/>
            </w:tcBorders>
          </w:tcPr>
          <w:p w14:paraId="6D90DBC9" w14:textId="77777777" w:rsidR="00D26A81" w:rsidRDefault="00D26A81">
            <w:pPr>
              <w:spacing w:before="100" w:after="100"/>
            </w:pPr>
          </w:p>
        </w:tc>
      </w:tr>
      <w:tr w:rsidR="000B1B5F" w14:paraId="47E005A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96384E4" w14:textId="77777777" w:rsidR="00D26A81" w:rsidRDefault="00000000">
            <w:pPr>
              <w:spacing w:before="40" w:after="40"/>
              <w:jc w:val="center"/>
            </w:pPr>
            <w:r>
              <w:rPr>
                <w:sz w:val="18"/>
                <w:szCs w:val="18"/>
              </w:rPr>
              <w:t>5</w:t>
            </w:r>
          </w:p>
        </w:tc>
        <w:tc>
          <w:tcPr>
            <w:tcW w:w="2000" w:type="dxa"/>
            <w:tcBorders>
              <w:top w:val="single" w:sz="1" w:space="0" w:color="CCCCCC"/>
              <w:left w:val="single" w:sz="1" w:space="0" w:color="CCCCCC"/>
              <w:bottom w:val="single" w:sz="1" w:space="0" w:color="CCCCCC"/>
              <w:right w:val="single" w:sz="1" w:space="0" w:color="CCCCCC"/>
            </w:tcBorders>
          </w:tcPr>
          <w:p w14:paraId="39EDFB24"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79C86586" w14:textId="77777777" w:rsidR="00D26A81" w:rsidRDefault="00D26A81">
            <w:pPr>
              <w:spacing w:before="100" w:after="100"/>
            </w:pPr>
          </w:p>
        </w:tc>
        <w:tc>
          <w:tcPr>
            <w:tcW w:w="2900" w:type="dxa"/>
            <w:tcBorders>
              <w:top w:val="single" w:sz="1" w:space="0" w:color="CCCCCC"/>
              <w:left w:val="single" w:sz="1" w:space="0" w:color="CCCCCC"/>
              <w:bottom w:val="single" w:sz="1" w:space="0" w:color="CCCCCC"/>
              <w:right w:val="single" w:sz="1" w:space="0" w:color="CCCCCC"/>
            </w:tcBorders>
          </w:tcPr>
          <w:p w14:paraId="17EBB088" w14:textId="77777777" w:rsidR="00D26A81" w:rsidRDefault="00D26A81">
            <w:pPr>
              <w:spacing w:before="100" w:after="100"/>
            </w:pPr>
          </w:p>
        </w:tc>
      </w:tr>
    </w:tbl>
    <w:p w14:paraId="7844E27A" w14:textId="77777777" w:rsidR="00D26A81" w:rsidRDefault="00000000">
      <w:pPr>
        <w:shd w:val="clear" w:color="auto" w:fill="D6E3F0"/>
        <w:spacing w:before="200" w:after="100"/>
      </w:pPr>
      <w:r>
        <w:rPr>
          <w:b/>
          <w:bCs/>
          <w:color w:val="1F4E79"/>
        </w:rPr>
        <w:t>Assessment Decision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6388"/>
      </w:tblGrid>
      <w:tr w:rsidR="000B1B5F" w14:paraId="6FBA82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5B15F3B" w14:textId="77777777" w:rsidR="00D26A81" w:rsidRDefault="00000000">
            <w:pPr>
              <w:spacing w:before="40" w:after="40"/>
            </w:pPr>
            <w:r>
              <w:rPr>
                <w:b/>
                <w:bCs/>
                <w:sz w:val="18"/>
                <w:szCs w:val="18"/>
              </w:rPr>
              <w:t>Quality Score:</w:t>
            </w:r>
          </w:p>
        </w:tc>
        <w:tc>
          <w:tcPr>
            <w:tcW w:w="6500" w:type="dxa"/>
            <w:tcBorders>
              <w:top w:val="single" w:sz="1" w:space="0" w:color="CCCCCC"/>
              <w:left w:val="single" w:sz="1" w:space="0" w:color="CCCCCC"/>
              <w:bottom w:val="single" w:sz="1" w:space="0" w:color="CCCCCC"/>
              <w:right w:val="single" w:sz="1" w:space="0" w:color="CCCCCC"/>
            </w:tcBorders>
          </w:tcPr>
          <w:p w14:paraId="009F061F" w14:textId="77777777" w:rsidR="00D26A81" w:rsidRDefault="00000000">
            <w:pPr>
              <w:spacing w:before="100" w:after="100"/>
            </w:pPr>
            <w:r>
              <w:rPr>
                <w:i/>
                <w:iCs/>
                <w:color w:val="999999"/>
                <w:sz w:val="16"/>
                <w:szCs w:val="16"/>
              </w:rPr>
              <w:t>XX% (Target: ≥95%)</w:t>
            </w:r>
          </w:p>
        </w:tc>
      </w:tr>
      <w:tr w:rsidR="000B1B5F" w14:paraId="7AC7B6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61377930" w14:textId="77777777" w:rsidR="00D26A81" w:rsidRDefault="00000000">
            <w:pPr>
              <w:spacing w:before="40" w:after="40"/>
            </w:pPr>
            <w:r>
              <w:rPr>
                <w:b/>
                <w:bCs/>
                <w:sz w:val="18"/>
                <w:szCs w:val="18"/>
              </w:rPr>
              <w:t>Decision:</w:t>
            </w:r>
          </w:p>
        </w:tc>
        <w:tc>
          <w:tcPr>
            <w:tcW w:w="6500" w:type="dxa"/>
            <w:tcBorders>
              <w:top w:val="single" w:sz="1" w:space="0" w:color="CCCCCC"/>
              <w:left w:val="single" w:sz="1" w:space="0" w:color="CCCCCC"/>
              <w:bottom w:val="single" w:sz="1" w:space="0" w:color="CCCCCC"/>
              <w:right w:val="single" w:sz="1" w:space="0" w:color="CCCCCC"/>
            </w:tcBorders>
            <w:shd w:val="clear" w:color="auto" w:fill="FFF9E6"/>
            <w:vAlign w:val="center"/>
          </w:tcPr>
          <w:p w14:paraId="2830FF87" w14:textId="77777777" w:rsidR="00D26A81" w:rsidRDefault="00000000">
            <w:pPr>
              <w:spacing w:before="40" w:after="40"/>
            </w:pPr>
            <w:r>
              <w:rPr>
                <w:sz w:val="18"/>
                <w:szCs w:val="18"/>
              </w:rPr>
              <w:t>☐ Accepted  ☐ Accepted with Conditions  ☐ Rejected for Remediation</w:t>
            </w:r>
          </w:p>
        </w:tc>
      </w:tr>
      <w:tr w:rsidR="000B1B5F" w14:paraId="398C8F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5ABB0CB6" w14:textId="77777777" w:rsidR="00D26A81" w:rsidRDefault="00000000">
            <w:pPr>
              <w:spacing w:before="40" w:after="40"/>
            </w:pPr>
            <w:r>
              <w:rPr>
                <w:b/>
                <w:bCs/>
                <w:sz w:val="18"/>
                <w:szCs w:val="18"/>
              </w:rPr>
              <w:t>Conditions/Notes:</w:t>
            </w:r>
          </w:p>
        </w:tc>
        <w:tc>
          <w:tcPr>
            <w:tcW w:w="6500" w:type="dxa"/>
            <w:tcBorders>
              <w:top w:val="single" w:sz="1" w:space="0" w:color="CCCCCC"/>
              <w:left w:val="single" w:sz="1" w:space="0" w:color="CCCCCC"/>
              <w:bottom w:val="single" w:sz="1" w:space="0" w:color="CCCCCC"/>
              <w:right w:val="single" w:sz="1" w:space="0" w:color="CCCCCC"/>
            </w:tcBorders>
          </w:tcPr>
          <w:p w14:paraId="54E39308" w14:textId="77777777" w:rsidR="00D26A81" w:rsidRDefault="00D26A81">
            <w:pPr>
              <w:spacing w:before="100" w:after="100"/>
            </w:pPr>
          </w:p>
        </w:tc>
      </w:tr>
      <w:tr w:rsidR="000B1B5F" w14:paraId="5F8F32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6077278F" w14:textId="77777777" w:rsidR="00D26A81" w:rsidRDefault="00000000">
            <w:pPr>
              <w:spacing w:before="40" w:after="40"/>
            </w:pPr>
            <w:r>
              <w:rPr>
                <w:b/>
                <w:bCs/>
                <w:sz w:val="18"/>
                <w:szCs w:val="18"/>
              </w:rPr>
              <w:t>Assessor Signature:</w:t>
            </w:r>
          </w:p>
        </w:tc>
        <w:tc>
          <w:tcPr>
            <w:tcW w:w="6500" w:type="dxa"/>
            <w:tcBorders>
              <w:top w:val="single" w:sz="1" w:space="0" w:color="CCCCCC"/>
              <w:left w:val="single" w:sz="1" w:space="0" w:color="CCCCCC"/>
              <w:bottom w:val="single" w:sz="1" w:space="0" w:color="CCCCCC"/>
              <w:right w:val="single" w:sz="1" w:space="0" w:color="CCCCCC"/>
            </w:tcBorders>
          </w:tcPr>
          <w:p w14:paraId="56358DD6" w14:textId="77777777" w:rsidR="00D26A81" w:rsidRDefault="00D26A81">
            <w:pPr>
              <w:spacing w:before="100" w:after="100"/>
            </w:pPr>
          </w:p>
        </w:tc>
      </w:tr>
    </w:tbl>
    <w:p w14:paraId="138C2202" w14:textId="77777777" w:rsidR="00D26A81" w:rsidRDefault="00000000">
      <w:r>
        <w:br w:type="page"/>
      </w:r>
    </w:p>
    <w:p w14:paraId="020162C0" w14:textId="77777777" w:rsidR="00D26A81" w:rsidRDefault="00000000">
      <w:pPr>
        <w:pStyle w:val="Heading1"/>
      </w:pPr>
      <w:r>
        <w:lastRenderedPageBreak/>
        <w:t>Annex 6.1-G: Regional/Global Data Exchange Specifications</w:t>
      </w:r>
    </w:p>
    <w:p w14:paraId="0A35FFD3" w14:textId="77777777" w:rsidR="00D26A81" w:rsidRDefault="00000000">
      <w:pPr>
        <w:spacing w:after="100"/>
      </w:pPr>
      <w:r>
        <w:rPr>
          <w:b/>
          <w:bCs/>
        </w:rPr>
        <w:t xml:space="preserve">Purpose: </w:t>
      </w:r>
      <w:r>
        <w:t>To document technical specifications for data exchange with regional SADC, continental AU, and global UN partner platforms.</w:t>
      </w:r>
    </w:p>
    <w:p w14:paraId="54A3EB3D" w14:textId="77777777" w:rsidR="00D26A81" w:rsidRDefault="00000000">
      <w:pPr>
        <w:pStyle w:val="Heading2"/>
      </w:pPr>
      <w:r>
        <w:t>SADC Regional Data Exchange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9"/>
        <w:gridCol w:w="1967"/>
        <w:gridCol w:w="1966"/>
        <w:gridCol w:w="1484"/>
        <w:gridCol w:w="1482"/>
      </w:tblGrid>
      <w:tr w:rsidR="000B1B5F" w14:paraId="5D8BD73B"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F846CBA" w14:textId="77777777" w:rsidR="00D26A81" w:rsidRDefault="00000000">
            <w:pPr>
              <w:spacing w:before="40" w:after="40"/>
            </w:pPr>
            <w:r>
              <w:rPr>
                <w:b/>
                <w:bCs/>
                <w:sz w:val="18"/>
                <w:szCs w:val="18"/>
              </w:rPr>
              <w:t>Partner System</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64BE381" w14:textId="77777777" w:rsidR="00D26A81" w:rsidRDefault="00000000">
            <w:pPr>
              <w:spacing w:before="40" w:after="40"/>
            </w:pPr>
            <w:r>
              <w:rPr>
                <w:b/>
                <w:bCs/>
                <w:sz w:val="18"/>
                <w:szCs w:val="18"/>
              </w:rPr>
              <w:t>Protocol</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8638DBA" w14:textId="77777777" w:rsidR="00D26A81" w:rsidRDefault="00000000">
            <w:pPr>
              <w:spacing w:before="40" w:after="40"/>
            </w:pPr>
            <w:r>
              <w:rPr>
                <w:b/>
                <w:bCs/>
                <w:sz w:val="18"/>
                <w:szCs w:val="18"/>
              </w:rPr>
              <w:t>Data Format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E40E573" w14:textId="77777777" w:rsidR="00D26A81" w:rsidRDefault="00000000">
            <w:pPr>
              <w:spacing w:before="40" w:after="40"/>
            </w:pPr>
            <w:r>
              <w:rPr>
                <w:b/>
                <w:bCs/>
                <w:sz w:val="18"/>
                <w:szCs w:val="18"/>
              </w:rPr>
              <w:t>Frequency</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AAF2E30" w14:textId="77777777" w:rsidR="00D26A81" w:rsidRDefault="00000000">
            <w:pPr>
              <w:spacing w:before="40" w:after="40"/>
            </w:pPr>
            <w:r>
              <w:rPr>
                <w:b/>
                <w:bCs/>
                <w:sz w:val="18"/>
                <w:szCs w:val="18"/>
              </w:rPr>
              <w:t>Security</w:t>
            </w:r>
          </w:p>
        </w:tc>
      </w:tr>
      <w:tr w:rsidR="000B1B5F" w14:paraId="38258570"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8CCCC92" w14:textId="77777777" w:rsidR="00D26A81" w:rsidRDefault="00000000">
            <w:pPr>
              <w:spacing w:before="40" w:after="40"/>
            </w:pPr>
            <w:r>
              <w:rPr>
                <w:b/>
                <w:bCs/>
                <w:sz w:val="18"/>
                <w:szCs w:val="18"/>
              </w:rPr>
              <w:t>SADC DRMIMS Portal</w:t>
            </w:r>
          </w:p>
        </w:tc>
        <w:tc>
          <w:tcPr>
            <w:tcW w:w="2000" w:type="dxa"/>
            <w:tcBorders>
              <w:top w:val="single" w:sz="1" w:space="0" w:color="CCCCCC"/>
              <w:left w:val="single" w:sz="1" w:space="0" w:color="CCCCCC"/>
              <w:bottom w:val="single" w:sz="1" w:space="0" w:color="CCCCCC"/>
              <w:right w:val="single" w:sz="1" w:space="0" w:color="CCCCCC"/>
            </w:tcBorders>
            <w:vAlign w:val="center"/>
          </w:tcPr>
          <w:p w14:paraId="43D0EA96" w14:textId="77777777" w:rsidR="00D26A81" w:rsidRDefault="00000000">
            <w:pPr>
              <w:spacing w:before="40" w:after="40"/>
            </w:pPr>
            <w:r>
              <w:rPr>
                <w:sz w:val="18"/>
                <w:szCs w:val="18"/>
              </w:rPr>
              <w:t>HTTPS REST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40C44566" w14:textId="77777777" w:rsidR="00D26A81" w:rsidRDefault="00000000">
            <w:pPr>
              <w:spacing w:before="40" w:after="40"/>
            </w:pPr>
            <w:r>
              <w:rPr>
                <w:sz w:val="18"/>
                <w:szCs w:val="18"/>
              </w:rPr>
              <w:t>JSON / GeoJSON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44A729C7" w14:textId="77777777" w:rsidR="00D26A81" w:rsidRDefault="00000000">
            <w:pPr>
              <w:spacing w:before="40" w:after="40"/>
            </w:pPr>
            <w:r>
              <w:rPr>
                <w:sz w:val="18"/>
                <w:szCs w:val="18"/>
              </w:rPr>
              <w:t>Real-time</w:t>
            </w:r>
          </w:p>
        </w:tc>
        <w:tc>
          <w:tcPr>
            <w:tcW w:w="1500" w:type="dxa"/>
            <w:tcBorders>
              <w:top w:val="single" w:sz="1" w:space="0" w:color="CCCCCC"/>
              <w:left w:val="single" w:sz="1" w:space="0" w:color="CCCCCC"/>
              <w:bottom w:val="single" w:sz="1" w:space="0" w:color="CCCCCC"/>
              <w:right w:val="single" w:sz="1" w:space="0" w:color="CCCCCC"/>
            </w:tcBorders>
            <w:vAlign w:val="center"/>
          </w:tcPr>
          <w:p w14:paraId="5BFA9B52" w14:textId="77777777" w:rsidR="00D26A81" w:rsidRDefault="00000000">
            <w:pPr>
              <w:spacing w:before="40" w:after="40"/>
            </w:pPr>
            <w:r>
              <w:rPr>
                <w:sz w:val="18"/>
                <w:szCs w:val="18"/>
              </w:rPr>
              <w:t>OAuth 2.0</w:t>
            </w:r>
          </w:p>
        </w:tc>
      </w:tr>
      <w:tr w:rsidR="000B1B5F" w14:paraId="1B9B70BD"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127CDBB4" w14:textId="77777777" w:rsidR="00D26A81" w:rsidRDefault="00000000">
            <w:pPr>
              <w:spacing w:before="40" w:after="40"/>
            </w:pPr>
            <w:r>
              <w:rPr>
                <w:b/>
                <w:bCs/>
                <w:sz w:val="18"/>
                <w:szCs w:val="18"/>
              </w:rPr>
              <w:t>SADC Climate Services Centre</w:t>
            </w:r>
          </w:p>
        </w:tc>
        <w:tc>
          <w:tcPr>
            <w:tcW w:w="2000" w:type="dxa"/>
            <w:tcBorders>
              <w:top w:val="single" w:sz="1" w:space="0" w:color="CCCCCC"/>
              <w:left w:val="single" w:sz="1" w:space="0" w:color="CCCCCC"/>
              <w:bottom w:val="single" w:sz="1" w:space="0" w:color="CCCCCC"/>
              <w:right w:val="single" w:sz="1" w:space="0" w:color="CCCCCC"/>
            </w:tcBorders>
            <w:vAlign w:val="center"/>
          </w:tcPr>
          <w:p w14:paraId="5B053CD7" w14:textId="77777777" w:rsidR="00D26A81" w:rsidRDefault="00000000">
            <w:pPr>
              <w:spacing w:before="40" w:after="40"/>
            </w:pPr>
            <w:r>
              <w:rPr>
                <w:sz w:val="18"/>
                <w:szCs w:val="18"/>
              </w:rPr>
              <w:t>WFS / WMS /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72FBE3A3" w14:textId="77777777" w:rsidR="00D26A81" w:rsidRDefault="00000000">
            <w:pPr>
              <w:spacing w:before="40" w:after="40"/>
            </w:pPr>
            <w:r>
              <w:rPr>
                <w:sz w:val="18"/>
                <w:szCs w:val="18"/>
              </w:rPr>
              <w:t>NetCDF / CSV</w:t>
            </w:r>
          </w:p>
        </w:tc>
        <w:tc>
          <w:tcPr>
            <w:tcW w:w="1500" w:type="dxa"/>
            <w:tcBorders>
              <w:top w:val="single" w:sz="1" w:space="0" w:color="CCCCCC"/>
              <w:left w:val="single" w:sz="1" w:space="0" w:color="CCCCCC"/>
              <w:bottom w:val="single" w:sz="1" w:space="0" w:color="CCCCCC"/>
              <w:right w:val="single" w:sz="1" w:space="0" w:color="CCCCCC"/>
            </w:tcBorders>
            <w:vAlign w:val="center"/>
          </w:tcPr>
          <w:p w14:paraId="4458D4C2" w14:textId="77777777" w:rsidR="00D26A81" w:rsidRDefault="00000000">
            <w:pPr>
              <w:spacing w:before="40" w:after="40"/>
            </w:pPr>
            <w:r>
              <w:rPr>
                <w:sz w:val="18"/>
                <w:szCs w:val="18"/>
              </w:rPr>
              <w:t>Seasonal</w:t>
            </w:r>
          </w:p>
        </w:tc>
        <w:tc>
          <w:tcPr>
            <w:tcW w:w="1500" w:type="dxa"/>
            <w:tcBorders>
              <w:top w:val="single" w:sz="1" w:space="0" w:color="CCCCCC"/>
              <w:left w:val="single" w:sz="1" w:space="0" w:color="CCCCCC"/>
              <w:bottom w:val="single" w:sz="1" w:space="0" w:color="CCCCCC"/>
              <w:right w:val="single" w:sz="1" w:space="0" w:color="CCCCCC"/>
            </w:tcBorders>
            <w:vAlign w:val="center"/>
          </w:tcPr>
          <w:p w14:paraId="1EE6E993" w14:textId="77777777" w:rsidR="00D26A81" w:rsidRDefault="00000000">
            <w:pPr>
              <w:spacing w:before="40" w:after="40"/>
            </w:pPr>
            <w:r>
              <w:rPr>
                <w:sz w:val="18"/>
                <w:szCs w:val="18"/>
              </w:rPr>
              <w:t>VPN + TLS</w:t>
            </w:r>
          </w:p>
        </w:tc>
      </w:tr>
      <w:tr w:rsidR="000B1B5F" w14:paraId="650817F8"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3540CF50" w14:textId="77777777" w:rsidR="00D26A81" w:rsidRDefault="00000000">
            <w:pPr>
              <w:spacing w:before="40" w:after="40"/>
            </w:pPr>
            <w:r>
              <w:rPr>
                <w:b/>
                <w:bCs/>
                <w:sz w:val="18"/>
                <w:szCs w:val="18"/>
              </w:rPr>
              <w:t>SADC Regional EW Centre</w:t>
            </w:r>
          </w:p>
        </w:tc>
        <w:tc>
          <w:tcPr>
            <w:tcW w:w="2000" w:type="dxa"/>
            <w:tcBorders>
              <w:top w:val="single" w:sz="1" w:space="0" w:color="CCCCCC"/>
              <w:left w:val="single" w:sz="1" w:space="0" w:color="CCCCCC"/>
              <w:bottom w:val="single" w:sz="1" w:space="0" w:color="CCCCCC"/>
              <w:right w:val="single" w:sz="1" w:space="0" w:color="CCCCCC"/>
            </w:tcBorders>
            <w:vAlign w:val="center"/>
          </w:tcPr>
          <w:p w14:paraId="125E02F0" w14:textId="77777777" w:rsidR="00D26A81" w:rsidRDefault="00000000">
            <w:pPr>
              <w:spacing w:before="40" w:after="40"/>
            </w:pPr>
            <w:r>
              <w:rPr>
                <w:sz w:val="18"/>
                <w:szCs w:val="18"/>
              </w:rPr>
              <w:t>Secure VPN</w:t>
            </w:r>
          </w:p>
        </w:tc>
        <w:tc>
          <w:tcPr>
            <w:tcW w:w="2000" w:type="dxa"/>
            <w:tcBorders>
              <w:top w:val="single" w:sz="1" w:space="0" w:color="CCCCCC"/>
              <w:left w:val="single" w:sz="1" w:space="0" w:color="CCCCCC"/>
              <w:bottom w:val="single" w:sz="1" w:space="0" w:color="CCCCCC"/>
              <w:right w:val="single" w:sz="1" w:space="0" w:color="CCCCCC"/>
            </w:tcBorders>
            <w:vAlign w:val="center"/>
          </w:tcPr>
          <w:p w14:paraId="3BA3609E" w14:textId="77777777" w:rsidR="00D26A81" w:rsidRDefault="00000000">
            <w:pPr>
              <w:spacing w:before="40" w:after="40"/>
            </w:pPr>
            <w:r>
              <w:rPr>
                <w:sz w:val="18"/>
                <w:szCs w:val="18"/>
              </w:rPr>
              <w:t>XML / 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05BE666B" w14:textId="77777777" w:rsidR="00D26A81" w:rsidRDefault="00000000">
            <w:pPr>
              <w:spacing w:before="40" w:after="40"/>
            </w:pPr>
            <w:r>
              <w:rPr>
                <w:sz w:val="18"/>
                <w:szCs w:val="18"/>
              </w:rPr>
              <w:t>As needed</w:t>
            </w:r>
          </w:p>
        </w:tc>
        <w:tc>
          <w:tcPr>
            <w:tcW w:w="1500" w:type="dxa"/>
            <w:tcBorders>
              <w:top w:val="single" w:sz="1" w:space="0" w:color="CCCCCC"/>
              <w:left w:val="single" w:sz="1" w:space="0" w:color="CCCCCC"/>
              <w:bottom w:val="single" w:sz="1" w:space="0" w:color="CCCCCC"/>
              <w:right w:val="single" w:sz="1" w:space="0" w:color="CCCCCC"/>
            </w:tcBorders>
            <w:vAlign w:val="center"/>
          </w:tcPr>
          <w:p w14:paraId="746BC240" w14:textId="77777777" w:rsidR="00D26A81" w:rsidRDefault="00000000">
            <w:pPr>
              <w:spacing w:before="40" w:after="40"/>
            </w:pPr>
            <w:r>
              <w:rPr>
                <w:sz w:val="18"/>
                <w:szCs w:val="18"/>
              </w:rPr>
              <w:t>IPsec AES-256</w:t>
            </w:r>
          </w:p>
        </w:tc>
      </w:tr>
      <w:tr w:rsidR="000B1B5F" w14:paraId="2B8D4672"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028C7591" w14:textId="77777777" w:rsidR="00D26A81" w:rsidRDefault="00000000">
            <w:pPr>
              <w:spacing w:before="40" w:after="40"/>
            </w:pPr>
            <w:r>
              <w:rPr>
                <w:b/>
                <w:bCs/>
                <w:sz w:val="18"/>
                <w:szCs w:val="18"/>
              </w:rPr>
              <w:t>Member State NDMAs</w:t>
            </w:r>
          </w:p>
        </w:tc>
        <w:tc>
          <w:tcPr>
            <w:tcW w:w="2000" w:type="dxa"/>
            <w:tcBorders>
              <w:top w:val="single" w:sz="1" w:space="0" w:color="CCCCCC"/>
              <w:left w:val="single" w:sz="1" w:space="0" w:color="CCCCCC"/>
              <w:bottom w:val="single" w:sz="1" w:space="0" w:color="CCCCCC"/>
              <w:right w:val="single" w:sz="1" w:space="0" w:color="CCCCCC"/>
            </w:tcBorders>
            <w:vAlign w:val="center"/>
          </w:tcPr>
          <w:p w14:paraId="6186E170" w14:textId="77777777" w:rsidR="00D26A81" w:rsidRDefault="00000000">
            <w:pPr>
              <w:spacing w:before="40" w:after="40"/>
            </w:pPr>
            <w:r>
              <w:rPr>
                <w:sz w:val="18"/>
                <w:szCs w:val="18"/>
              </w:rPr>
              <w:t>DRMIMS Portal</w:t>
            </w:r>
          </w:p>
        </w:tc>
        <w:tc>
          <w:tcPr>
            <w:tcW w:w="2000" w:type="dxa"/>
            <w:tcBorders>
              <w:top w:val="single" w:sz="1" w:space="0" w:color="CCCCCC"/>
              <w:left w:val="single" w:sz="1" w:space="0" w:color="CCCCCC"/>
              <w:bottom w:val="single" w:sz="1" w:space="0" w:color="CCCCCC"/>
              <w:right w:val="single" w:sz="1" w:space="0" w:color="CCCCCC"/>
            </w:tcBorders>
            <w:vAlign w:val="center"/>
          </w:tcPr>
          <w:p w14:paraId="0E837483" w14:textId="77777777" w:rsidR="00D26A81" w:rsidRDefault="00000000">
            <w:pPr>
              <w:spacing w:before="40" w:after="40"/>
            </w:pPr>
            <w:r>
              <w:rPr>
                <w:sz w:val="18"/>
                <w:szCs w:val="18"/>
              </w:rPr>
              <w:t>JSON / CSV</w:t>
            </w:r>
          </w:p>
        </w:tc>
        <w:tc>
          <w:tcPr>
            <w:tcW w:w="1500" w:type="dxa"/>
            <w:tcBorders>
              <w:top w:val="single" w:sz="1" w:space="0" w:color="CCCCCC"/>
              <w:left w:val="single" w:sz="1" w:space="0" w:color="CCCCCC"/>
              <w:bottom w:val="single" w:sz="1" w:space="0" w:color="CCCCCC"/>
              <w:right w:val="single" w:sz="1" w:space="0" w:color="CCCCCC"/>
            </w:tcBorders>
            <w:vAlign w:val="center"/>
          </w:tcPr>
          <w:p w14:paraId="64198281" w14:textId="77777777" w:rsidR="00D26A81" w:rsidRDefault="00000000">
            <w:pPr>
              <w:spacing w:before="40" w:after="40"/>
            </w:pPr>
            <w:r>
              <w:rPr>
                <w:sz w:val="18"/>
                <w:szCs w:val="18"/>
              </w:rPr>
              <w:t>Real-time</w:t>
            </w:r>
          </w:p>
        </w:tc>
        <w:tc>
          <w:tcPr>
            <w:tcW w:w="1500" w:type="dxa"/>
            <w:tcBorders>
              <w:top w:val="single" w:sz="1" w:space="0" w:color="CCCCCC"/>
              <w:left w:val="single" w:sz="1" w:space="0" w:color="CCCCCC"/>
              <w:bottom w:val="single" w:sz="1" w:space="0" w:color="CCCCCC"/>
              <w:right w:val="single" w:sz="1" w:space="0" w:color="CCCCCC"/>
            </w:tcBorders>
            <w:vAlign w:val="center"/>
          </w:tcPr>
          <w:p w14:paraId="41B0828E" w14:textId="77777777" w:rsidR="00D26A81" w:rsidRDefault="00000000">
            <w:pPr>
              <w:spacing w:before="40" w:after="40"/>
            </w:pPr>
            <w:r>
              <w:rPr>
                <w:sz w:val="18"/>
                <w:szCs w:val="18"/>
              </w:rPr>
              <w:t>MFA + TLS</w:t>
            </w:r>
          </w:p>
        </w:tc>
      </w:tr>
      <w:tr w:rsidR="000B1B5F" w14:paraId="03DB3A8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65D45A7B" w14:textId="77777777" w:rsidR="00D26A81" w:rsidRDefault="00000000">
            <w:pPr>
              <w:spacing w:before="40" w:after="40"/>
            </w:pPr>
            <w:r>
              <w:rPr>
                <w:b/>
                <w:bCs/>
                <w:sz w:val="18"/>
                <w:szCs w:val="18"/>
              </w:rPr>
              <w:t>SADC Secretariat</w:t>
            </w:r>
          </w:p>
        </w:tc>
        <w:tc>
          <w:tcPr>
            <w:tcW w:w="2000" w:type="dxa"/>
            <w:tcBorders>
              <w:top w:val="single" w:sz="1" w:space="0" w:color="CCCCCC"/>
              <w:left w:val="single" w:sz="1" w:space="0" w:color="CCCCCC"/>
              <w:bottom w:val="single" w:sz="1" w:space="0" w:color="CCCCCC"/>
              <w:right w:val="single" w:sz="1" w:space="0" w:color="CCCCCC"/>
            </w:tcBorders>
            <w:vAlign w:val="center"/>
          </w:tcPr>
          <w:p w14:paraId="1E9FFD13" w14:textId="77777777" w:rsidR="00D26A81" w:rsidRDefault="00000000">
            <w:pPr>
              <w:spacing w:before="40" w:after="40"/>
            </w:pPr>
            <w:r>
              <w:rPr>
                <w:sz w:val="18"/>
                <w:szCs w:val="18"/>
              </w:rPr>
              <w:t>VPN / Email</w:t>
            </w:r>
          </w:p>
        </w:tc>
        <w:tc>
          <w:tcPr>
            <w:tcW w:w="2000" w:type="dxa"/>
            <w:tcBorders>
              <w:top w:val="single" w:sz="1" w:space="0" w:color="CCCCCC"/>
              <w:left w:val="single" w:sz="1" w:space="0" w:color="CCCCCC"/>
              <w:bottom w:val="single" w:sz="1" w:space="0" w:color="CCCCCC"/>
              <w:right w:val="single" w:sz="1" w:space="0" w:color="CCCCCC"/>
            </w:tcBorders>
            <w:vAlign w:val="center"/>
          </w:tcPr>
          <w:p w14:paraId="7ABC73F4" w14:textId="77777777" w:rsidR="00D26A81" w:rsidRDefault="00000000">
            <w:pPr>
              <w:spacing w:before="40" w:after="40"/>
            </w:pPr>
            <w:r>
              <w:rPr>
                <w:sz w:val="18"/>
                <w:szCs w:val="18"/>
              </w:rPr>
              <w:t>PDF / DOCX</w:t>
            </w:r>
          </w:p>
        </w:tc>
        <w:tc>
          <w:tcPr>
            <w:tcW w:w="1500" w:type="dxa"/>
            <w:tcBorders>
              <w:top w:val="single" w:sz="1" w:space="0" w:color="CCCCCC"/>
              <w:left w:val="single" w:sz="1" w:space="0" w:color="CCCCCC"/>
              <w:bottom w:val="single" w:sz="1" w:space="0" w:color="CCCCCC"/>
              <w:right w:val="single" w:sz="1" w:space="0" w:color="CCCCCC"/>
            </w:tcBorders>
            <w:vAlign w:val="center"/>
          </w:tcPr>
          <w:p w14:paraId="2AB93E5E" w14:textId="77777777" w:rsidR="00D26A81" w:rsidRDefault="00000000">
            <w:pPr>
              <w:spacing w:before="40" w:after="40"/>
            </w:pPr>
            <w:r>
              <w:rPr>
                <w:sz w:val="18"/>
                <w:szCs w:val="18"/>
              </w:rPr>
              <w:t>As needed</w:t>
            </w:r>
          </w:p>
        </w:tc>
        <w:tc>
          <w:tcPr>
            <w:tcW w:w="1500" w:type="dxa"/>
            <w:tcBorders>
              <w:top w:val="single" w:sz="1" w:space="0" w:color="CCCCCC"/>
              <w:left w:val="single" w:sz="1" w:space="0" w:color="CCCCCC"/>
              <w:bottom w:val="single" w:sz="1" w:space="0" w:color="CCCCCC"/>
              <w:right w:val="single" w:sz="1" w:space="0" w:color="CCCCCC"/>
            </w:tcBorders>
            <w:vAlign w:val="center"/>
          </w:tcPr>
          <w:p w14:paraId="1F9A7730" w14:textId="77777777" w:rsidR="00D26A81" w:rsidRDefault="00000000">
            <w:pPr>
              <w:spacing w:before="40" w:after="40"/>
            </w:pPr>
            <w:r>
              <w:rPr>
                <w:sz w:val="18"/>
                <w:szCs w:val="18"/>
              </w:rPr>
              <w:t>Encrypted</w:t>
            </w:r>
          </w:p>
        </w:tc>
      </w:tr>
    </w:tbl>
    <w:p w14:paraId="0C6097C6" w14:textId="77777777" w:rsidR="00D26A81" w:rsidRDefault="00000000">
      <w:pPr>
        <w:pStyle w:val="Heading2"/>
      </w:pPr>
      <w:r>
        <w:t>AU Continental Data Exchange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975"/>
        <w:gridCol w:w="1964"/>
        <w:gridCol w:w="1483"/>
        <w:gridCol w:w="1478"/>
      </w:tblGrid>
      <w:tr w:rsidR="000B1B5F" w14:paraId="41128766"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0AB34C8" w14:textId="77777777" w:rsidR="00D26A81" w:rsidRDefault="00000000">
            <w:pPr>
              <w:spacing w:before="40" w:after="40"/>
            </w:pPr>
            <w:r>
              <w:rPr>
                <w:b/>
                <w:bCs/>
                <w:sz w:val="18"/>
                <w:szCs w:val="18"/>
              </w:rPr>
              <w:t>Partner System</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314E326" w14:textId="77777777" w:rsidR="00D26A81" w:rsidRDefault="00000000">
            <w:pPr>
              <w:spacing w:before="40" w:after="40"/>
            </w:pPr>
            <w:r>
              <w:rPr>
                <w:b/>
                <w:bCs/>
                <w:sz w:val="18"/>
                <w:szCs w:val="18"/>
              </w:rPr>
              <w:t>Protocol</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35B2ACF" w14:textId="77777777" w:rsidR="00D26A81" w:rsidRDefault="00000000">
            <w:pPr>
              <w:spacing w:before="40" w:after="40"/>
            </w:pPr>
            <w:r>
              <w:rPr>
                <w:b/>
                <w:bCs/>
                <w:sz w:val="18"/>
                <w:szCs w:val="18"/>
              </w:rPr>
              <w:t>Data Format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B86005E" w14:textId="77777777" w:rsidR="00D26A81" w:rsidRDefault="00000000">
            <w:pPr>
              <w:spacing w:before="40" w:after="40"/>
            </w:pPr>
            <w:r>
              <w:rPr>
                <w:b/>
                <w:bCs/>
                <w:sz w:val="18"/>
                <w:szCs w:val="18"/>
              </w:rPr>
              <w:t>Frequency</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EC906B1" w14:textId="77777777" w:rsidR="00D26A81" w:rsidRDefault="00000000">
            <w:pPr>
              <w:spacing w:before="40" w:after="40"/>
            </w:pPr>
            <w:r>
              <w:rPr>
                <w:b/>
                <w:bCs/>
                <w:sz w:val="18"/>
                <w:szCs w:val="18"/>
              </w:rPr>
              <w:t>Security</w:t>
            </w:r>
          </w:p>
        </w:tc>
      </w:tr>
      <w:tr w:rsidR="000B1B5F" w14:paraId="60D4EC10"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EE11863" w14:textId="77777777" w:rsidR="00D26A81" w:rsidRDefault="00000000">
            <w:pPr>
              <w:spacing w:before="40" w:after="40"/>
            </w:pPr>
            <w:r>
              <w:rPr>
                <w:b/>
                <w:bCs/>
                <w:sz w:val="18"/>
                <w:szCs w:val="18"/>
              </w:rPr>
              <w:t>AU Continental Situation Room</w:t>
            </w:r>
          </w:p>
        </w:tc>
        <w:tc>
          <w:tcPr>
            <w:tcW w:w="2000" w:type="dxa"/>
            <w:tcBorders>
              <w:top w:val="single" w:sz="1" w:space="0" w:color="CCCCCC"/>
              <w:left w:val="single" w:sz="1" w:space="0" w:color="CCCCCC"/>
              <w:bottom w:val="single" w:sz="1" w:space="0" w:color="CCCCCC"/>
              <w:right w:val="single" w:sz="1" w:space="0" w:color="CCCCCC"/>
            </w:tcBorders>
            <w:vAlign w:val="center"/>
          </w:tcPr>
          <w:p w14:paraId="1C7180FB" w14:textId="77777777" w:rsidR="00D26A81" w:rsidRDefault="00000000">
            <w:pPr>
              <w:spacing w:before="40" w:after="40"/>
            </w:pPr>
            <w:r>
              <w:rPr>
                <w:sz w:val="18"/>
                <w:szCs w:val="18"/>
              </w:rPr>
              <w:t>myDEWETRA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496DF021" w14:textId="77777777" w:rsidR="00D26A81" w:rsidRDefault="00000000">
            <w:pPr>
              <w:spacing w:before="40" w:after="40"/>
            </w:pPr>
            <w:r>
              <w:rPr>
                <w:sz w:val="18"/>
                <w:szCs w:val="18"/>
              </w:rPr>
              <w:t>JSON / GeoJSON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19A1FEC1" w14:textId="77777777" w:rsidR="00D26A81" w:rsidRDefault="00000000">
            <w:pPr>
              <w:spacing w:before="40" w:after="40"/>
            </w:pPr>
            <w:r>
              <w:rPr>
                <w:sz w:val="18"/>
                <w:szCs w:val="18"/>
              </w:rPr>
              <w:t>Continuous</w:t>
            </w:r>
          </w:p>
        </w:tc>
        <w:tc>
          <w:tcPr>
            <w:tcW w:w="1500" w:type="dxa"/>
            <w:tcBorders>
              <w:top w:val="single" w:sz="1" w:space="0" w:color="CCCCCC"/>
              <w:left w:val="single" w:sz="1" w:space="0" w:color="CCCCCC"/>
              <w:bottom w:val="single" w:sz="1" w:space="0" w:color="CCCCCC"/>
              <w:right w:val="single" w:sz="1" w:space="0" w:color="CCCCCC"/>
            </w:tcBorders>
            <w:vAlign w:val="center"/>
          </w:tcPr>
          <w:p w14:paraId="76B6E0A4" w14:textId="77777777" w:rsidR="00D26A81" w:rsidRDefault="00000000">
            <w:pPr>
              <w:spacing w:before="40" w:after="40"/>
            </w:pPr>
            <w:r>
              <w:rPr>
                <w:sz w:val="18"/>
                <w:szCs w:val="18"/>
              </w:rPr>
              <w:t>VPN + OAuth</w:t>
            </w:r>
          </w:p>
        </w:tc>
      </w:tr>
      <w:tr w:rsidR="000B1B5F" w14:paraId="29F9430E"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6370FEA6" w14:textId="77777777" w:rsidR="00D26A81" w:rsidRDefault="00000000">
            <w:pPr>
              <w:spacing w:before="40" w:after="40"/>
            </w:pPr>
            <w:r>
              <w:rPr>
                <w:b/>
                <w:bCs/>
                <w:sz w:val="18"/>
                <w:szCs w:val="18"/>
              </w:rPr>
              <w:t>AMHEWAS Programme</w:t>
            </w:r>
          </w:p>
        </w:tc>
        <w:tc>
          <w:tcPr>
            <w:tcW w:w="2000" w:type="dxa"/>
            <w:tcBorders>
              <w:top w:val="single" w:sz="1" w:space="0" w:color="CCCCCC"/>
              <w:left w:val="single" w:sz="1" w:space="0" w:color="CCCCCC"/>
              <w:bottom w:val="single" w:sz="1" w:space="0" w:color="CCCCCC"/>
              <w:right w:val="single" w:sz="1" w:space="0" w:color="CCCCCC"/>
            </w:tcBorders>
            <w:vAlign w:val="center"/>
          </w:tcPr>
          <w:p w14:paraId="00E6022C" w14:textId="77777777" w:rsidR="00D26A81" w:rsidRDefault="00000000">
            <w:pPr>
              <w:spacing w:before="40" w:after="40"/>
            </w:pPr>
            <w:r>
              <w:rPr>
                <w:sz w:val="18"/>
                <w:szCs w:val="18"/>
              </w:rPr>
              <w:t>Redundant Nodes</w:t>
            </w:r>
          </w:p>
        </w:tc>
        <w:tc>
          <w:tcPr>
            <w:tcW w:w="2000" w:type="dxa"/>
            <w:tcBorders>
              <w:top w:val="single" w:sz="1" w:space="0" w:color="CCCCCC"/>
              <w:left w:val="single" w:sz="1" w:space="0" w:color="CCCCCC"/>
              <w:bottom w:val="single" w:sz="1" w:space="0" w:color="CCCCCC"/>
              <w:right w:val="single" w:sz="1" w:space="0" w:color="CCCCCC"/>
            </w:tcBorders>
            <w:vAlign w:val="center"/>
          </w:tcPr>
          <w:p w14:paraId="12EDF9A0" w14:textId="77777777" w:rsidR="00D26A81" w:rsidRDefault="00000000">
            <w:pPr>
              <w:spacing w:before="40" w:after="40"/>
            </w:pPr>
            <w:r>
              <w:rPr>
                <w:sz w:val="18"/>
                <w:szCs w:val="18"/>
              </w:rPr>
              <w:t>CAP-XML / 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4E8E25F9" w14:textId="77777777" w:rsidR="00D26A81" w:rsidRDefault="00000000">
            <w:pPr>
              <w:spacing w:before="40" w:after="40"/>
            </w:pPr>
            <w:r>
              <w:rPr>
                <w:sz w:val="18"/>
                <w:szCs w:val="18"/>
              </w:rPr>
              <w:t>Real-time</w:t>
            </w:r>
          </w:p>
        </w:tc>
        <w:tc>
          <w:tcPr>
            <w:tcW w:w="1500" w:type="dxa"/>
            <w:tcBorders>
              <w:top w:val="single" w:sz="1" w:space="0" w:color="CCCCCC"/>
              <w:left w:val="single" w:sz="1" w:space="0" w:color="CCCCCC"/>
              <w:bottom w:val="single" w:sz="1" w:space="0" w:color="CCCCCC"/>
              <w:right w:val="single" w:sz="1" w:space="0" w:color="CCCCCC"/>
            </w:tcBorders>
            <w:vAlign w:val="center"/>
          </w:tcPr>
          <w:p w14:paraId="3E53A54D" w14:textId="77777777" w:rsidR="00D26A81" w:rsidRDefault="00000000">
            <w:pPr>
              <w:spacing w:before="40" w:after="40"/>
            </w:pPr>
            <w:r>
              <w:rPr>
                <w:sz w:val="18"/>
                <w:szCs w:val="18"/>
              </w:rPr>
              <w:t>Node Auth</w:t>
            </w:r>
          </w:p>
        </w:tc>
      </w:tr>
      <w:tr w:rsidR="000B1B5F" w14:paraId="37EF6BF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A8E3FE2" w14:textId="77777777" w:rsidR="00D26A81" w:rsidRDefault="00000000">
            <w:pPr>
              <w:spacing w:before="40" w:after="40"/>
            </w:pPr>
            <w:r>
              <w:rPr>
                <w:b/>
                <w:bCs/>
                <w:sz w:val="18"/>
                <w:szCs w:val="18"/>
              </w:rPr>
              <w:t>ACMAD (Niamey)</w:t>
            </w:r>
          </w:p>
        </w:tc>
        <w:tc>
          <w:tcPr>
            <w:tcW w:w="2000" w:type="dxa"/>
            <w:tcBorders>
              <w:top w:val="single" w:sz="1" w:space="0" w:color="CCCCCC"/>
              <w:left w:val="single" w:sz="1" w:space="0" w:color="CCCCCC"/>
              <w:bottom w:val="single" w:sz="1" w:space="0" w:color="CCCCCC"/>
              <w:right w:val="single" w:sz="1" w:space="0" w:color="CCCCCC"/>
            </w:tcBorders>
            <w:vAlign w:val="center"/>
          </w:tcPr>
          <w:p w14:paraId="1E35AC1A" w14:textId="77777777" w:rsidR="00D26A81" w:rsidRDefault="00000000">
            <w:pPr>
              <w:spacing w:before="40" w:after="40"/>
            </w:pPr>
            <w:r>
              <w:rPr>
                <w:sz w:val="18"/>
                <w:szCs w:val="18"/>
              </w:rPr>
              <w:t>FTP / Web Services</w:t>
            </w:r>
          </w:p>
        </w:tc>
        <w:tc>
          <w:tcPr>
            <w:tcW w:w="2000" w:type="dxa"/>
            <w:tcBorders>
              <w:top w:val="single" w:sz="1" w:space="0" w:color="CCCCCC"/>
              <w:left w:val="single" w:sz="1" w:space="0" w:color="CCCCCC"/>
              <w:bottom w:val="single" w:sz="1" w:space="0" w:color="CCCCCC"/>
              <w:right w:val="single" w:sz="1" w:space="0" w:color="CCCCCC"/>
            </w:tcBorders>
            <w:vAlign w:val="center"/>
          </w:tcPr>
          <w:p w14:paraId="0C18239C" w14:textId="77777777" w:rsidR="00D26A81" w:rsidRDefault="00000000">
            <w:pPr>
              <w:spacing w:before="40" w:after="40"/>
            </w:pPr>
            <w:r>
              <w:rPr>
                <w:sz w:val="18"/>
                <w:szCs w:val="18"/>
              </w:rPr>
              <w:t>NetCDF / GRIB</w:t>
            </w:r>
          </w:p>
        </w:tc>
        <w:tc>
          <w:tcPr>
            <w:tcW w:w="1500" w:type="dxa"/>
            <w:tcBorders>
              <w:top w:val="single" w:sz="1" w:space="0" w:color="CCCCCC"/>
              <w:left w:val="single" w:sz="1" w:space="0" w:color="CCCCCC"/>
              <w:bottom w:val="single" w:sz="1" w:space="0" w:color="CCCCCC"/>
              <w:right w:val="single" w:sz="1" w:space="0" w:color="CCCCCC"/>
            </w:tcBorders>
            <w:vAlign w:val="center"/>
          </w:tcPr>
          <w:p w14:paraId="151ADA10" w14:textId="77777777" w:rsidR="00D26A81" w:rsidRDefault="00000000">
            <w:pPr>
              <w:spacing w:before="40" w:after="40"/>
            </w:pPr>
            <w:r>
              <w:rPr>
                <w:sz w:val="18"/>
                <w:szCs w:val="18"/>
              </w:rPr>
              <w:t>Daily</w:t>
            </w:r>
          </w:p>
        </w:tc>
        <w:tc>
          <w:tcPr>
            <w:tcW w:w="1500" w:type="dxa"/>
            <w:tcBorders>
              <w:top w:val="single" w:sz="1" w:space="0" w:color="CCCCCC"/>
              <w:left w:val="single" w:sz="1" w:space="0" w:color="CCCCCC"/>
              <w:bottom w:val="single" w:sz="1" w:space="0" w:color="CCCCCC"/>
              <w:right w:val="single" w:sz="1" w:space="0" w:color="CCCCCC"/>
            </w:tcBorders>
            <w:vAlign w:val="center"/>
          </w:tcPr>
          <w:p w14:paraId="422C48BE" w14:textId="77777777" w:rsidR="00D26A81" w:rsidRDefault="00000000">
            <w:pPr>
              <w:spacing w:before="40" w:after="40"/>
            </w:pPr>
            <w:r>
              <w:rPr>
                <w:sz w:val="18"/>
                <w:szCs w:val="18"/>
              </w:rPr>
              <w:t>SFTP + TLS</w:t>
            </w:r>
          </w:p>
        </w:tc>
      </w:tr>
      <w:tr w:rsidR="000B1B5F" w14:paraId="79B93917"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70D3BB1" w14:textId="77777777" w:rsidR="00D26A81" w:rsidRDefault="00000000">
            <w:pPr>
              <w:spacing w:before="40" w:after="40"/>
            </w:pPr>
            <w:r>
              <w:rPr>
                <w:b/>
                <w:bCs/>
                <w:sz w:val="18"/>
                <w:szCs w:val="18"/>
              </w:rPr>
              <w:t>IGAD ICPAC (Nairobi)</w:t>
            </w:r>
          </w:p>
        </w:tc>
        <w:tc>
          <w:tcPr>
            <w:tcW w:w="2000" w:type="dxa"/>
            <w:tcBorders>
              <w:top w:val="single" w:sz="1" w:space="0" w:color="CCCCCC"/>
              <w:left w:val="single" w:sz="1" w:space="0" w:color="CCCCCC"/>
              <w:bottom w:val="single" w:sz="1" w:space="0" w:color="CCCCCC"/>
              <w:right w:val="single" w:sz="1" w:space="0" w:color="CCCCCC"/>
            </w:tcBorders>
            <w:vAlign w:val="center"/>
          </w:tcPr>
          <w:p w14:paraId="51B7DD27" w14:textId="77777777" w:rsidR="00D26A81" w:rsidRDefault="00000000">
            <w:pPr>
              <w:spacing w:before="40" w:after="40"/>
            </w:pPr>
            <w:r>
              <w:rPr>
                <w:sz w:val="18"/>
                <w:szCs w:val="18"/>
              </w:rPr>
              <w:t>REST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15ABF192" w14:textId="77777777" w:rsidR="00D26A81" w:rsidRDefault="00000000">
            <w:pPr>
              <w:spacing w:before="40" w:after="40"/>
            </w:pPr>
            <w:r>
              <w:rPr>
                <w:sz w:val="18"/>
                <w:szCs w:val="18"/>
              </w:rPr>
              <w:t>JSON / CSV</w:t>
            </w:r>
          </w:p>
        </w:tc>
        <w:tc>
          <w:tcPr>
            <w:tcW w:w="1500" w:type="dxa"/>
            <w:tcBorders>
              <w:top w:val="single" w:sz="1" w:space="0" w:color="CCCCCC"/>
              <w:left w:val="single" w:sz="1" w:space="0" w:color="CCCCCC"/>
              <w:bottom w:val="single" w:sz="1" w:space="0" w:color="CCCCCC"/>
              <w:right w:val="single" w:sz="1" w:space="0" w:color="CCCCCC"/>
            </w:tcBorders>
            <w:vAlign w:val="center"/>
          </w:tcPr>
          <w:p w14:paraId="005F1DB3" w14:textId="77777777" w:rsidR="00D26A81" w:rsidRDefault="00000000">
            <w:pPr>
              <w:spacing w:before="40" w:after="40"/>
            </w:pPr>
            <w:r>
              <w:rPr>
                <w:sz w:val="18"/>
                <w:szCs w:val="18"/>
              </w:rPr>
              <w:t>Weekly</w:t>
            </w:r>
          </w:p>
        </w:tc>
        <w:tc>
          <w:tcPr>
            <w:tcW w:w="1500" w:type="dxa"/>
            <w:tcBorders>
              <w:top w:val="single" w:sz="1" w:space="0" w:color="CCCCCC"/>
              <w:left w:val="single" w:sz="1" w:space="0" w:color="CCCCCC"/>
              <w:bottom w:val="single" w:sz="1" w:space="0" w:color="CCCCCC"/>
              <w:right w:val="single" w:sz="1" w:space="0" w:color="CCCCCC"/>
            </w:tcBorders>
            <w:vAlign w:val="center"/>
          </w:tcPr>
          <w:p w14:paraId="5C02FD38" w14:textId="77777777" w:rsidR="00D26A81" w:rsidRDefault="00000000">
            <w:pPr>
              <w:spacing w:before="40" w:after="40"/>
            </w:pPr>
            <w:r>
              <w:rPr>
                <w:sz w:val="18"/>
                <w:szCs w:val="18"/>
              </w:rPr>
              <w:t>API Key + TLS</w:t>
            </w:r>
          </w:p>
        </w:tc>
      </w:tr>
    </w:tbl>
    <w:p w14:paraId="51D01739" w14:textId="77777777" w:rsidR="00D26A81" w:rsidRDefault="00000000">
      <w:pPr>
        <w:pStyle w:val="Heading2"/>
      </w:pPr>
      <w:r>
        <w:t>Global UN and Partner Data Exchange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9"/>
        <w:gridCol w:w="1967"/>
        <w:gridCol w:w="1964"/>
        <w:gridCol w:w="1485"/>
        <w:gridCol w:w="1483"/>
      </w:tblGrid>
      <w:tr w:rsidR="000B1B5F" w14:paraId="4350B672"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717C6E4" w14:textId="77777777" w:rsidR="00D26A81" w:rsidRDefault="00000000">
            <w:pPr>
              <w:spacing w:before="40" w:after="40"/>
            </w:pPr>
            <w:r>
              <w:rPr>
                <w:b/>
                <w:bCs/>
                <w:sz w:val="18"/>
                <w:szCs w:val="18"/>
              </w:rPr>
              <w:t>Partner System</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635E2DC" w14:textId="77777777" w:rsidR="00D26A81" w:rsidRDefault="00000000">
            <w:pPr>
              <w:spacing w:before="40" w:after="40"/>
            </w:pPr>
            <w:r>
              <w:rPr>
                <w:b/>
                <w:bCs/>
                <w:sz w:val="18"/>
                <w:szCs w:val="18"/>
              </w:rPr>
              <w:t>Protocol</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C4CD714" w14:textId="77777777" w:rsidR="00D26A81" w:rsidRDefault="00000000">
            <w:pPr>
              <w:spacing w:before="40" w:after="40"/>
            </w:pPr>
            <w:r>
              <w:rPr>
                <w:b/>
                <w:bCs/>
                <w:sz w:val="18"/>
                <w:szCs w:val="18"/>
              </w:rPr>
              <w:t>Data Format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AE40D35" w14:textId="77777777" w:rsidR="00D26A81" w:rsidRDefault="00000000">
            <w:pPr>
              <w:spacing w:before="40" w:after="40"/>
            </w:pPr>
            <w:r>
              <w:rPr>
                <w:b/>
                <w:bCs/>
                <w:sz w:val="18"/>
                <w:szCs w:val="18"/>
              </w:rPr>
              <w:t>Frequency</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9DB7629" w14:textId="77777777" w:rsidR="00D26A81" w:rsidRDefault="00000000">
            <w:pPr>
              <w:spacing w:before="40" w:after="40"/>
            </w:pPr>
            <w:r>
              <w:rPr>
                <w:b/>
                <w:bCs/>
                <w:sz w:val="18"/>
                <w:szCs w:val="18"/>
              </w:rPr>
              <w:t>Security</w:t>
            </w:r>
          </w:p>
        </w:tc>
      </w:tr>
      <w:tr w:rsidR="000B1B5F" w14:paraId="4151C7C1"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0A740C0F" w14:textId="77777777" w:rsidR="00D26A81" w:rsidRDefault="00000000">
            <w:pPr>
              <w:spacing w:before="40" w:after="40"/>
            </w:pPr>
            <w:r>
              <w:rPr>
                <w:b/>
                <w:bCs/>
                <w:sz w:val="18"/>
                <w:szCs w:val="18"/>
              </w:rPr>
              <w:t>Virtual OSOCC (UN OCHA)</w:t>
            </w:r>
          </w:p>
        </w:tc>
        <w:tc>
          <w:tcPr>
            <w:tcW w:w="2000" w:type="dxa"/>
            <w:tcBorders>
              <w:top w:val="single" w:sz="1" w:space="0" w:color="CCCCCC"/>
              <w:left w:val="single" w:sz="1" w:space="0" w:color="CCCCCC"/>
              <w:bottom w:val="single" w:sz="1" w:space="0" w:color="CCCCCC"/>
              <w:right w:val="single" w:sz="1" w:space="0" w:color="CCCCCC"/>
            </w:tcBorders>
            <w:vAlign w:val="center"/>
          </w:tcPr>
          <w:p w14:paraId="20FF4A5B" w14:textId="77777777" w:rsidR="00D26A81" w:rsidRDefault="00000000">
            <w:pPr>
              <w:spacing w:before="40" w:after="40"/>
            </w:pPr>
            <w:r>
              <w:rPr>
                <w:sz w:val="18"/>
                <w:szCs w:val="18"/>
              </w:rPr>
              <w:t>Web Portal /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7CD453A8" w14:textId="77777777" w:rsidR="00D26A81" w:rsidRDefault="00000000">
            <w:pPr>
              <w:spacing w:before="40" w:after="40"/>
            </w:pPr>
            <w:r>
              <w:rPr>
                <w:sz w:val="18"/>
                <w:szCs w:val="18"/>
              </w:rPr>
              <w:t>XML / 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789A429F" w14:textId="77777777" w:rsidR="00D26A81" w:rsidRDefault="00000000">
            <w:pPr>
              <w:spacing w:before="40" w:after="40"/>
            </w:pPr>
            <w:r>
              <w:rPr>
                <w:sz w:val="18"/>
                <w:szCs w:val="18"/>
              </w:rPr>
              <w:t>Event-driven</w:t>
            </w:r>
          </w:p>
        </w:tc>
        <w:tc>
          <w:tcPr>
            <w:tcW w:w="1500" w:type="dxa"/>
            <w:tcBorders>
              <w:top w:val="single" w:sz="1" w:space="0" w:color="CCCCCC"/>
              <w:left w:val="single" w:sz="1" w:space="0" w:color="CCCCCC"/>
              <w:bottom w:val="single" w:sz="1" w:space="0" w:color="CCCCCC"/>
              <w:right w:val="single" w:sz="1" w:space="0" w:color="CCCCCC"/>
            </w:tcBorders>
            <w:vAlign w:val="center"/>
          </w:tcPr>
          <w:p w14:paraId="50FAD1DC" w14:textId="77777777" w:rsidR="00D26A81" w:rsidRDefault="00000000">
            <w:pPr>
              <w:spacing w:before="40" w:after="40"/>
            </w:pPr>
            <w:r>
              <w:rPr>
                <w:sz w:val="18"/>
                <w:szCs w:val="18"/>
              </w:rPr>
              <w:t>User Auth</w:t>
            </w:r>
          </w:p>
        </w:tc>
      </w:tr>
      <w:tr w:rsidR="000B1B5F" w14:paraId="2C227C1A"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96900FD" w14:textId="77777777" w:rsidR="00D26A81" w:rsidRDefault="00000000">
            <w:pPr>
              <w:spacing w:before="40" w:after="40"/>
            </w:pPr>
            <w:r>
              <w:rPr>
                <w:b/>
                <w:bCs/>
                <w:sz w:val="18"/>
                <w:szCs w:val="18"/>
              </w:rPr>
              <w:t>GDACS (EC JRC/OCHA)</w:t>
            </w:r>
          </w:p>
        </w:tc>
        <w:tc>
          <w:tcPr>
            <w:tcW w:w="2000" w:type="dxa"/>
            <w:tcBorders>
              <w:top w:val="single" w:sz="1" w:space="0" w:color="CCCCCC"/>
              <w:left w:val="single" w:sz="1" w:space="0" w:color="CCCCCC"/>
              <w:bottom w:val="single" w:sz="1" w:space="0" w:color="CCCCCC"/>
              <w:right w:val="single" w:sz="1" w:space="0" w:color="CCCCCC"/>
            </w:tcBorders>
            <w:vAlign w:val="center"/>
          </w:tcPr>
          <w:p w14:paraId="4C57EDDC" w14:textId="77777777" w:rsidR="00D26A81" w:rsidRDefault="00000000">
            <w:pPr>
              <w:spacing w:before="40" w:after="40"/>
            </w:pPr>
            <w:r>
              <w:rPr>
                <w:sz w:val="18"/>
                <w:szCs w:val="18"/>
              </w:rPr>
              <w:t>RSS /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644CE5D0" w14:textId="77777777" w:rsidR="00D26A81" w:rsidRDefault="00000000">
            <w:pPr>
              <w:spacing w:before="40" w:after="40"/>
            </w:pPr>
            <w:r>
              <w:rPr>
                <w:sz w:val="18"/>
                <w:szCs w:val="18"/>
              </w:rPr>
              <w:t>CAP-XML / 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7519550B" w14:textId="77777777" w:rsidR="00D26A81" w:rsidRDefault="00000000">
            <w:pPr>
              <w:spacing w:before="40" w:after="40"/>
            </w:pPr>
            <w:r>
              <w:rPr>
                <w:sz w:val="18"/>
                <w:szCs w:val="18"/>
              </w:rPr>
              <w:t>Real-time</w:t>
            </w:r>
          </w:p>
        </w:tc>
        <w:tc>
          <w:tcPr>
            <w:tcW w:w="1500" w:type="dxa"/>
            <w:tcBorders>
              <w:top w:val="single" w:sz="1" w:space="0" w:color="CCCCCC"/>
              <w:left w:val="single" w:sz="1" w:space="0" w:color="CCCCCC"/>
              <w:bottom w:val="single" w:sz="1" w:space="0" w:color="CCCCCC"/>
              <w:right w:val="single" w:sz="1" w:space="0" w:color="CCCCCC"/>
            </w:tcBorders>
            <w:vAlign w:val="center"/>
          </w:tcPr>
          <w:p w14:paraId="67E08A32" w14:textId="77777777" w:rsidR="00D26A81" w:rsidRDefault="00000000">
            <w:pPr>
              <w:spacing w:before="40" w:after="40"/>
            </w:pPr>
            <w:r>
              <w:rPr>
                <w:sz w:val="18"/>
                <w:szCs w:val="18"/>
              </w:rPr>
              <w:t>Subscriber Key</w:t>
            </w:r>
          </w:p>
        </w:tc>
      </w:tr>
      <w:tr w:rsidR="000B1B5F" w14:paraId="231BC6AC"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1FFC66A" w14:textId="77777777" w:rsidR="00D26A81" w:rsidRDefault="00000000">
            <w:pPr>
              <w:spacing w:before="40" w:after="40"/>
            </w:pPr>
            <w:r>
              <w:rPr>
                <w:b/>
                <w:bCs/>
                <w:sz w:val="18"/>
                <w:szCs w:val="18"/>
              </w:rPr>
              <w:t>HDX (OCHA)</w:t>
            </w:r>
          </w:p>
        </w:tc>
        <w:tc>
          <w:tcPr>
            <w:tcW w:w="2000" w:type="dxa"/>
            <w:tcBorders>
              <w:top w:val="single" w:sz="1" w:space="0" w:color="CCCCCC"/>
              <w:left w:val="single" w:sz="1" w:space="0" w:color="CCCCCC"/>
              <w:bottom w:val="single" w:sz="1" w:space="0" w:color="CCCCCC"/>
              <w:right w:val="single" w:sz="1" w:space="0" w:color="CCCCCC"/>
            </w:tcBorders>
            <w:vAlign w:val="center"/>
          </w:tcPr>
          <w:p w14:paraId="0C6BA99A" w14:textId="77777777" w:rsidR="00D26A81" w:rsidRDefault="00000000">
            <w:pPr>
              <w:spacing w:before="40" w:after="40"/>
            </w:pPr>
            <w:r>
              <w:rPr>
                <w:sz w:val="18"/>
                <w:szCs w:val="18"/>
              </w:rPr>
              <w:t>CKAN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19562B4D" w14:textId="77777777" w:rsidR="00D26A81" w:rsidRDefault="00000000">
            <w:pPr>
              <w:spacing w:before="40" w:after="40"/>
            </w:pPr>
            <w:r>
              <w:rPr>
                <w:sz w:val="18"/>
                <w:szCs w:val="18"/>
              </w:rPr>
              <w:t>CSV / JSON / XLSX</w:t>
            </w:r>
          </w:p>
        </w:tc>
        <w:tc>
          <w:tcPr>
            <w:tcW w:w="1500" w:type="dxa"/>
            <w:tcBorders>
              <w:top w:val="single" w:sz="1" w:space="0" w:color="CCCCCC"/>
              <w:left w:val="single" w:sz="1" w:space="0" w:color="CCCCCC"/>
              <w:bottom w:val="single" w:sz="1" w:space="0" w:color="CCCCCC"/>
              <w:right w:val="single" w:sz="1" w:space="0" w:color="CCCCCC"/>
            </w:tcBorders>
            <w:vAlign w:val="center"/>
          </w:tcPr>
          <w:p w14:paraId="19C7DED9" w14:textId="77777777" w:rsidR="00D26A81" w:rsidRDefault="00000000">
            <w:pPr>
              <w:spacing w:before="40" w:after="40"/>
            </w:pPr>
            <w:r>
              <w:rPr>
                <w:sz w:val="18"/>
                <w:szCs w:val="18"/>
              </w:rPr>
              <w:t>Periodic</w:t>
            </w:r>
          </w:p>
        </w:tc>
        <w:tc>
          <w:tcPr>
            <w:tcW w:w="1500" w:type="dxa"/>
            <w:tcBorders>
              <w:top w:val="single" w:sz="1" w:space="0" w:color="CCCCCC"/>
              <w:left w:val="single" w:sz="1" w:space="0" w:color="CCCCCC"/>
              <w:bottom w:val="single" w:sz="1" w:space="0" w:color="CCCCCC"/>
              <w:right w:val="single" w:sz="1" w:space="0" w:color="CCCCCC"/>
            </w:tcBorders>
            <w:vAlign w:val="center"/>
          </w:tcPr>
          <w:p w14:paraId="23BCF550" w14:textId="77777777" w:rsidR="00D26A81" w:rsidRDefault="00000000">
            <w:pPr>
              <w:spacing w:before="40" w:after="40"/>
            </w:pPr>
            <w:r>
              <w:rPr>
                <w:sz w:val="18"/>
                <w:szCs w:val="18"/>
              </w:rPr>
              <w:t>API Key</w:t>
            </w:r>
          </w:p>
        </w:tc>
      </w:tr>
      <w:tr w:rsidR="000B1B5F" w14:paraId="54E7E45F"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7BA16855" w14:textId="77777777" w:rsidR="00D26A81" w:rsidRDefault="00000000">
            <w:pPr>
              <w:spacing w:before="40" w:after="40"/>
            </w:pPr>
            <w:r>
              <w:rPr>
                <w:b/>
                <w:bCs/>
                <w:sz w:val="18"/>
                <w:szCs w:val="18"/>
              </w:rPr>
              <w:t>IFRC GO Platform</w:t>
            </w:r>
          </w:p>
        </w:tc>
        <w:tc>
          <w:tcPr>
            <w:tcW w:w="2000" w:type="dxa"/>
            <w:tcBorders>
              <w:top w:val="single" w:sz="1" w:space="0" w:color="CCCCCC"/>
              <w:left w:val="single" w:sz="1" w:space="0" w:color="CCCCCC"/>
              <w:bottom w:val="single" w:sz="1" w:space="0" w:color="CCCCCC"/>
              <w:right w:val="single" w:sz="1" w:space="0" w:color="CCCCCC"/>
            </w:tcBorders>
            <w:vAlign w:val="center"/>
          </w:tcPr>
          <w:p w14:paraId="7A2C7964" w14:textId="77777777" w:rsidR="00D26A81" w:rsidRDefault="00000000">
            <w:pPr>
              <w:spacing w:before="40" w:after="40"/>
            </w:pPr>
            <w:r>
              <w:rPr>
                <w:sz w:val="18"/>
                <w:szCs w:val="18"/>
              </w:rPr>
              <w:t>REST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1739DC8E" w14:textId="77777777" w:rsidR="00D26A81" w:rsidRDefault="00000000">
            <w:pPr>
              <w:spacing w:before="40" w:after="40"/>
            </w:pPr>
            <w:r>
              <w:rPr>
                <w:sz w:val="18"/>
                <w:szCs w:val="18"/>
              </w:rPr>
              <w:t>JSON</w:t>
            </w:r>
          </w:p>
        </w:tc>
        <w:tc>
          <w:tcPr>
            <w:tcW w:w="1500" w:type="dxa"/>
            <w:tcBorders>
              <w:top w:val="single" w:sz="1" w:space="0" w:color="CCCCCC"/>
              <w:left w:val="single" w:sz="1" w:space="0" w:color="CCCCCC"/>
              <w:bottom w:val="single" w:sz="1" w:space="0" w:color="CCCCCC"/>
              <w:right w:val="single" w:sz="1" w:space="0" w:color="CCCCCC"/>
            </w:tcBorders>
            <w:vAlign w:val="center"/>
          </w:tcPr>
          <w:p w14:paraId="21CEE45E" w14:textId="77777777" w:rsidR="00D26A81" w:rsidRDefault="00000000">
            <w:pPr>
              <w:spacing w:before="40" w:after="40"/>
            </w:pPr>
            <w:r>
              <w:rPr>
                <w:sz w:val="18"/>
                <w:szCs w:val="18"/>
              </w:rPr>
              <w:t>Event-driven</w:t>
            </w:r>
          </w:p>
        </w:tc>
        <w:tc>
          <w:tcPr>
            <w:tcW w:w="1500" w:type="dxa"/>
            <w:tcBorders>
              <w:top w:val="single" w:sz="1" w:space="0" w:color="CCCCCC"/>
              <w:left w:val="single" w:sz="1" w:space="0" w:color="CCCCCC"/>
              <w:bottom w:val="single" w:sz="1" w:space="0" w:color="CCCCCC"/>
              <w:right w:val="single" w:sz="1" w:space="0" w:color="CCCCCC"/>
            </w:tcBorders>
            <w:vAlign w:val="center"/>
          </w:tcPr>
          <w:p w14:paraId="191BA725" w14:textId="77777777" w:rsidR="00D26A81" w:rsidRDefault="00000000">
            <w:pPr>
              <w:spacing w:before="40" w:after="40"/>
            </w:pPr>
            <w:r>
              <w:rPr>
                <w:sz w:val="18"/>
                <w:szCs w:val="18"/>
              </w:rPr>
              <w:t>Partner Auth</w:t>
            </w:r>
          </w:p>
        </w:tc>
      </w:tr>
      <w:tr w:rsidR="000B1B5F" w14:paraId="1B9F44C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F30F79D" w14:textId="77777777" w:rsidR="00D26A81" w:rsidRDefault="00000000">
            <w:pPr>
              <w:spacing w:before="40" w:after="40"/>
            </w:pPr>
            <w:r>
              <w:rPr>
                <w:b/>
                <w:bCs/>
                <w:sz w:val="18"/>
                <w:szCs w:val="18"/>
              </w:rPr>
              <w:t>WFP SCOPE</w:t>
            </w:r>
          </w:p>
        </w:tc>
        <w:tc>
          <w:tcPr>
            <w:tcW w:w="2000" w:type="dxa"/>
            <w:tcBorders>
              <w:top w:val="single" w:sz="1" w:space="0" w:color="CCCCCC"/>
              <w:left w:val="single" w:sz="1" w:space="0" w:color="CCCCCC"/>
              <w:bottom w:val="single" w:sz="1" w:space="0" w:color="CCCCCC"/>
              <w:right w:val="single" w:sz="1" w:space="0" w:color="CCCCCC"/>
            </w:tcBorders>
            <w:vAlign w:val="center"/>
          </w:tcPr>
          <w:p w14:paraId="74981979" w14:textId="77777777" w:rsidR="00D26A81" w:rsidRDefault="00000000">
            <w:pPr>
              <w:spacing w:before="40" w:after="40"/>
            </w:pPr>
            <w:r>
              <w:rPr>
                <w:sz w:val="18"/>
                <w:szCs w:val="18"/>
              </w:rPr>
              <w:t>Partner API</w:t>
            </w:r>
          </w:p>
        </w:tc>
        <w:tc>
          <w:tcPr>
            <w:tcW w:w="2000" w:type="dxa"/>
            <w:tcBorders>
              <w:top w:val="single" w:sz="1" w:space="0" w:color="CCCCCC"/>
              <w:left w:val="single" w:sz="1" w:space="0" w:color="CCCCCC"/>
              <w:bottom w:val="single" w:sz="1" w:space="0" w:color="CCCCCC"/>
              <w:right w:val="single" w:sz="1" w:space="0" w:color="CCCCCC"/>
            </w:tcBorders>
            <w:vAlign w:val="center"/>
          </w:tcPr>
          <w:p w14:paraId="0A163630" w14:textId="77777777" w:rsidR="00D26A81" w:rsidRDefault="00000000">
            <w:pPr>
              <w:spacing w:before="40" w:after="40"/>
            </w:pPr>
            <w:r>
              <w:rPr>
                <w:sz w:val="18"/>
                <w:szCs w:val="18"/>
              </w:rPr>
              <w:t>JSON / CSV</w:t>
            </w:r>
          </w:p>
        </w:tc>
        <w:tc>
          <w:tcPr>
            <w:tcW w:w="1500" w:type="dxa"/>
            <w:tcBorders>
              <w:top w:val="single" w:sz="1" w:space="0" w:color="CCCCCC"/>
              <w:left w:val="single" w:sz="1" w:space="0" w:color="CCCCCC"/>
              <w:bottom w:val="single" w:sz="1" w:space="0" w:color="CCCCCC"/>
              <w:right w:val="single" w:sz="1" w:space="0" w:color="CCCCCC"/>
            </w:tcBorders>
            <w:vAlign w:val="center"/>
          </w:tcPr>
          <w:p w14:paraId="11299340" w14:textId="77777777" w:rsidR="00D26A81" w:rsidRDefault="00000000">
            <w:pPr>
              <w:spacing w:before="40" w:after="40"/>
            </w:pPr>
            <w:r>
              <w:rPr>
                <w:sz w:val="18"/>
                <w:szCs w:val="18"/>
              </w:rPr>
              <w:t>Operational</w:t>
            </w:r>
          </w:p>
        </w:tc>
        <w:tc>
          <w:tcPr>
            <w:tcW w:w="1500" w:type="dxa"/>
            <w:tcBorders>
              <w:top w:val="single" w:sz="1" w:space="0" w:color="CCCCCC"/>
              <w:left w:val="single" w:sz="1" w:space="0" w:color="CCCCCC"/>
              <w:bottom w:val="single" w:sz="1" w:space="0" w:color="CCCCCC"/>
              <w:right w:val="single" w:sz="1" w:space="0" w:color="CCCCCC"/>
            </w:tcBorders>
            <w:vAlign w:val="center"/>
          </w:tcPr>
          <w:p w14:paraId="0302C07E" w14:textId="77777777" w:rsidR="00D26A81" w:rsidRDefault="00000000">
            <w:pPr>
              <w:spacing w:before="40" w:after="40"/>
            </w:pPr>
            <w:r>
              <w:rPr>
                <w:sz w:val="18"/>
                <w:szCs w:val="18"/>
              </w:rPr>
              <w:t>Partner VPN</w:t>
            </w:r>
          </w:p>
        </w:tc>
      </w:tr>
      <w:tr w:rsidR="000B1B5F" w14:paraId="4AF37FCC"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81DE660" w14:textId="77777777" w:rsidR="00D26A81" w:rsidRDefault="00000000">
            <w:pPr>
              <w:spacing w:before="40" w:after="40"/>
            </w:pPr>
            <w:r>
              <w:rPr>
                <w:b/>
                <w:bCs/>
                <w:sz w:val="18"/>
                <w:szCs w:val="18"/>
              </w:rPr>
              <w:t>WMO GTS/WIS 2.0</w:t>
            </w:r>
          </w:p>
        </w:tc>
        <w:tc>
          <w:tcPr>
            <w:tcW w:w="2000" w:type="dxa"/>
            <w:tcBorders>
              <w:top w:val="single" w:sz="1" w:space="0" w:color="CCCCCC"/>
              <w:left w:val="single" w:sz="1" w:space="0" w:color="CCCCCC"/>
              <w:bottom w:val="single" w:sz="1" w:space="0" w:color="CCCCCC"/>
              <w:right w:val="single" w:sz="1" w:space="0" w:color="CCCCCC"/>
            </w:tcBorders>
            <w:vAlign w:val="center"/>
          </w:tcPr>
          <w:p w14:paraId="3E1BD32E" w14:textId="77777777" w:rsidR="00D26A81" w:rsidRDefault="00000000">
            <w:pPr>
              <w:spacing w:before="40" w:after="40"/>
            </w:pPr>
            <w:r>
              <w:rPr>
                <w:sz w:val="18"/>
                <w:szCs w:val="18"/>
              </w:rPr>
              <w:t>MQTT / Web Services</w:t>
            </w:r>
          </w:p>
        </w:tc>
        <w:tc>
          <w:tcPr>
            <w:tcW w:w="2000" w:type="dxa"/>
            <w:tcBorders>
              <w:top w:val="single" w:sz="1" w:space="0" w:color="CCCCCC"/>
              <w:left w:val="single" w:sz="1" w:space="0" w:color="CCCCCC"/>
              <w:bottom w:val="single" w:sz="1" w:space="0" w:color="CCCCCC"/>
              <w:right w:val="single" w:sz="1" w:space="0" w:color="CCCCCC"/>
            </w:tcBorders>
            <w:vAlign w:val="center"/>
          </w:tcPr>
          <w:p w14:paraId="4C81718A" w14:textId="77777777" w:rsidR="00D26A81" w:rsidRDefault="00000000">
            <w:pPr>
              <w:spacing w:before="40" w:after="40"/>
            </w:pPr>
            <w:r>
              <w:rPr>
                <w:sz w:val="18"/>
                <w:szCs w:val="18"/>
              </w:rPr>
              <w:t>BUFR / GRIB / CAP</w:t>
            </w:r>
          </w:p>
        </w:tc>
        <w:tc>
          <w:tcPr>
            <w:tcW w:w="1500" w:type="dxa"/>
            <w:tcBorders>
              <w:top w:val="single" w:sz="1" w:space="0" w:color="CCCCCC"/>
              <w:left w:val="single" w:sz="1" w:space="0" w:color="CCCCCC"/>
              <w:bottom w:val="single" w:sz="1" w:space="0" w:color="CCCCCC"/>
              <w:right w:val="single" w:sz="1" w:space="0" w:color="CCCCCC"/>
            </w:tcBorders>
            <w:vAlign w:val="center"/>
          </w:tcPr>
          <w:p w14:paraId="1CED8F34" w14:textId="77777777" w:rsidR="00D26A81" w:rsidRDefault="00000000">
            <w:pPr>
              <w:spacing w:before="40" w:after="40"/>
            </w:pPr>
            <w:r>
              <w:rPr>
                <w:sz w:val="18"/>
                <w:szCs w:val="18"/>
              </w:rPr>
              <w:t>Continuous</w:t>
            </w:r>
          </w:p>
        </w:tc>
        <w:tc>
          <w:tcPr>
            <w:tcW w:w="1500" w:type="dxa"/>
            <w:tcBorders>
              <w:top w:val="single" w:sz="1" w:space="0" w:color="CCCCCC"/>
              <w:left w:val="single" w:sz="1" w:space="0" w:color="CCCCCC"/>
              <w:bottom w:val="single" w:sz="1" w:space="0" w:color="CCCCCC"/>
              <w:right w:val="single" w:sz="1" w:space="0" w:color="CCCCCC"/>
            </w:tcBorders>
            <w:vAlign w:val="center"/>
          </w:tcPr>
          <w:p w14:paraId="609B9016" w14:textId="77777777" w:rsidR="00D26A81" w:rsidRDefault="00000000">
            <w:pPr>
              <w:spacing w:before="40" w:after="40"/>
            </w:pPr>
            <w:r>
              <w:rPr>
                <w:sz w:val="18"/>
                <w:szCs w:val="18"/>
              </w:rPr>
              <w:t>WMO Cert</w:t>
            </w:r>
          </w:p>
        </w:tc>
      </w:tr>
    </w:tbl>
    <w:p w14:paraId="7A7A8CD9" w14:textId="77777777" w:rsidR="00D26A81" w:rsidRDefault="00000000">
      <w:pPr>
        <w:pStyle w:val="Heading2"/>
      </w:pPr>
      <w:r>
        <w:t>SHOC API Endpoints (for Partner Integration)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962"/>
        <w:gridCol w:w="1479"/>
        <w:gridCol w:w="1468"/>
      </w:tblGrid>
      <w:tr w:rsidR="000B1B5F" w14:paraId="32C76E97"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A7A5592" w14:textId="77777777" w:rsidR="00D26A81" w:rsidRDefault="00000000">
            <w:pPr>
              <w:spacing w:before="40" w:after="40"/>
            </w:pPr>
            <w:r>
              <w:rPr>
                <w:b/>
                <w:bCs/>
                <w:sz w:val="18"/>
                <w:szCs w:val="18"/>
              </w:rPr>
              <w:t>Endpoint</w:t>
            </w:r>
          </w:p>
        </w:tc>
        <w:tc>
          <w:tcPr>
            <w:tcW w:w="4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2319BBA" w14:textId="77777777" w:rsidR="00D26A81" w:rsidRDefault="00000000">
            <w:pPr>
              <w:spacing w:before="40" w:after="40"/>
            </w:pPr>
            <w:r>
              <w:rPr>
                <w:b/>
                <w:bCs/>
                <w:sz w:val="18"/>
                <w:szCs w:val="18"/>
              </w:rPr>
              <w:t>URL Pattern</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43018AB" w14:textId="77777777" w:rsidR="00D26A81" w:rsidRDefault="00000000">
            <w:pPr>
              <w:spacing w:before="40" w:after="40"/>
            </w:pPr>
            <w:r>
              <w:rPr>
                <w:b/>
                <w:bCs/>
                <w:sz w:val="18"/>
                <w:szCs w:val="18"/>
              </w:rPr>
              <w:t>Method</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42F39C0" w14:textId="77777777" w:rsidR="00D26A81" w:rsidRDefault="00000000">
            <w:pPr>
              <w:spacing w:before="40" w:after="40"/>
            </w:pPr>
            <w:r>
              <w:rPr>
                <w:b/>
                <w:bCs/>
                <w:sz w:val="18"/>
                <w:szCs w:val="18"/>
              </w:rPr>
              <w:t>Auth</w:t>
            </w:r>
          </w:p>
        </w:tc>
      </w:tr>
      <w:tr w:rsidR="000B1B5F" w14:paraId="3A42D955"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7EA69A7" w14:textId="77777777" w:rsidR="00D26A81" w:rsidRDefault="00000000">
            <w:pPr>
              <w:spacing w:before="40" w:after="40"/>
            </w:pPr>
            <w:r>
              <w:rPr>
                <w:b/>
                <w:bCs/>
                <w:sz w:val="18"/>
                <w:szCs w:val="18"/>
              </w:rPr>
              <w:t>Hazard Alerts</w:t>
            </w:r>
          </w:p>
        </w:tc>
        <w:tc>
          <w:tcPr>
            <w:tcW w:w="4000" w:type="dxa"/>
            <w:tcBorders>
              <w:top w:val="single" w:sz="1" w:space="0" w:color="CCCCCC"/>
              <w:left w:val="single" w:sz="1" w:space="0" w:color="CCCCCC"/>
              <w:bottom w:val="single" w:sz="1" w:space="0" w:color="CCCCCC"/>
              <w:right w:val="single" w:sz="1" w:space="0" w:color="CCCCCC"/>
            </w:tcBorders>
            <w:vAlign w:val="center"/>
          </w:tcPr>
          <w:p w14:paraId="66E3FA7E" w14:textId="77777777" w:rsidR="00D26A81" w:rsidRDefault="00000000">
            <w:pPr>
              <w:spacing w:before="40" w:after="40"/>
            </w:pPr>
            <w:r>
              <w:rPr>
                <w:sz w:val="18"/>
                <w:szCs w:val="18"/>
              </w:rPr>
              <w:t>/api/v1/alerts/{hazard_type}</w:t>
            </w:r>
          </w:p>
        </w:tc>
        <w:tc>
          <w:tcPr>
            <w:tcW w:w="1500" w:type="dxa"/>
            <w:tcBorders>
              <w:top w:val="single" w:sz="1" w:space="0" w:color="CCCCCC"/>
              <w:left w:val="single" w:sz="1" w:space="0" w:color="CCCCCC"/>
              <w:bottom w:val="single" w:sz="1" w:space="0" w:color="CCCCCC"/>
              <w:right w:val="single" w:sz="1" w:space="0" w:color="CCCCCC"/>
            </w:tcBorders>
            <w:vAlign w:val="center"/>
          </w:tcPr>
          <w:p w14:paraId="530D90E9" w14:textId="77777777" w:rsidR="00D26A81" w:rsidRDefault="00000000">
            <w:pPr>
              <w:spacing w:before="40" w:after="40"/>
              <w:jc w:val="center"/>
            </w:pPr>
            <w:r>
              <w:rPr>
                <w:sz w:val="18"/>
                <w:szCs w:val="18"/>
              </w:rPr>
              <w:t>GET</w:t>
            </w:r>
          </w:p>
        </w:tc>
        <w:tc>
          <w:tcPr>
            <w:tcW w:w="1500" w:type="dxa"/>
            <w:tcBorders>
              <w:top w:val="single" w:sz="1" w:space="0" w:color="CCCCCC"/>
              <w:left w:val="single" w:sz="1" w:space="0" w:color="CCCCCC"/>
              <w:bottom w:val="single" w:sz="1" w:space="0" w:color="CCCCCC"/>
              <w:right w:val="single" w:sz="1" w:space="0" w:color="CCCCCC"/>
            </w:tcBorders>
            <w:vAlign w:val="center"/>
          </w:tcPr>
          <w:p w14:paraId="4A7D0C04" w14:textId="77777777" w:rsidR="00D26A81" w:rsidRDefault="00000000">
            <w:pPr>
              <w:spacing w:before="40" w:after="40"/>
            </w:pPr>
            <w:r>
              <w:rPr>
                <w:sz w:val="18"/>
                <w:szCs w:val="18"/>
              </w:rPr>
              <w:t>OAuth 2.0</w:t>
            </w:r>
          </w:p>
        </w:tc>
      </w:tr>
      <w:tr w:rsidR="000B1B5F" w14:paraId="32F1F6E7"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31987097" w14:textId="77777777" w:rsidR="00D26A81" w:rsidRDefault="00000000">
            <w:pPr>
              <w:spacing w:before="40" w:after="40"/>
            </w:pPr>
            <w:r>
              <w:rPr>
                <w:b/>
                <w:bCs/>
                <w:sz w:val="18"/>
                <w:szCs w:val="18"/>
              </w:rPr>
              <w:t>SITREP Submission</w:t>
            </w:r>
          </w:p>
        </w:tc>
        <w:tc>
          <w:tcPr>
            <w:tcW w:w="4000" w:type="dxa"/>
            <w:tcBorders>
              <w:top w:val="single" w:sz="1" w:space="0" w:color="CCCCCC"/>
              <w:left w:val="single" w:sz="1" w:space="0" w:color="CCCCCC"/>
              <w:bottom w:val="single" w:sz="1" w:space="0" w:color="CCCCCC"/>
              <w:right w:val="single" w:sz="1" w:space="0" w:color="CCCCCC"/>
            </w:tcBorders>
            <w:vAlign w:val="center"/>
          </w:tcPr>
          <w:p w14:paraId="40241B1C" w14:textId="77777777" w:rsidR="00D26A81" w:rsidRDefault="00000000">
            <w:pPr>
              <w:spacing w:before="40" w:after="40"/>
            </w:pPr>
            <w:r>
              <w:rPr>
                <w:sz w:val="18"/>
                <w:szCs w:val="18"/>
              </w:rPr>
              <w:t>/api/v1/sitreps</w:t>
            </w:r>
          </w:p>
        </w:tc>
        <w:tc>
          <w:tcPr>
            <w:tcW w:w="1500" w:type="dxa"/>
            <w:tcBorders>
              <w:top w:val="single" w:sz="1" w:space="0" w:color="CCCCCC"/>
              <w:left w:val="single" w:sz="1" w:space="0" w:color="CCCCCC"/>
              <w:bottom w:val="single" w:sz="1" w:space="0" w:color="CCCCCC"/>
              <w:right w:val="single" w:sz="1" w:space="0" w:color="CCCCCC"/>
            </w:tcBorders>
            <w:vAlign w:val="center"/>
          </w:tcPr>
          <w:p w14:paraId="4430DB3C" w14:textId="77777777" w:rsidR="00D26A81" w:rsidRDefault="00000000">
            <w:pPr>
              <w:spacing w:before="40" w:after="40"/>
              <w:jc w:val="center"/>
            </w:pPr>
            <w:r>
              <w:rPr>
                <w:sz w:val="18"/>
                <w:szCs w:val="18"/>
              </w:rPr>
              <w:t>POST</w:t>
            </w:r>
          </w:p>
        </w:tc>
        <w:tc>
          <w:tcPr>
            <w:tcW w:w="1500" w:type="dxa"/>
            <w:tcBorders>
              <w:top w:val="single" w:sz="1" w:space="0" w:color="CCCCCC"/>
              <w:left w:val="single" w:sz="1" w:space="0" w:color="CCCCCC"/>
              <w:bottom w:val="single" w:sz="1" w:space="0" w:color="CCCCCC"/>
              <w:right w:val="single" w:sz="1" w:space="0" w:color="CCCCCC"/>
            </w:tcBorders>
            <w:vAlign w:val="center"/>
          </w:tcPr>
          <w:p w14:paraId="21577360" w14:textId="77777777" w:rsidR="00D26A81" w:rsidRDefault="00000000">
            <w:pPr>
              <w:spacing w:before="40" w:after="40"/>
            </w:pPr>
            <w:r>
              <w:rPr>
                <w:sz w:val="18"/>
                <w:szCs w:val="18"/>
              </w:rPr>
              <w:t>OAuth 2.0</w:t>
            </w:r>
          </w:p>
        </w:tc>
      </w:tr>
      <w:tr w:rsidR="000B1B5F" w14:paraId="6337186B"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0799CB45" w14:textId="77777777" w:rsidR="00D26A81" w:rsidRDefault="00000000">
            <w:pPr>
              <w:spacing w:before="40" w:after="40"/>
            </w:pPr>
            <w:r>
              <w:rPr>
                <w:b/>
                <w:bCs/>
                <w:sz w:val="18"/>
                <w:szCs w:val="18"/>
              </w:rPr>
              <w:t>NDMA Data Upload</w:t>
            </w:r>
          </w:p>
        </w:tc>
        <w:tc>
          <w:tcPr>
            <w:tcW w:w="4000" w:type="dxa"/>
            <w:tcBorders>
              <w:top w:val="single" w:sz="1" w:space="0" w:color="CCCCCC"/>
              <w:left w:val="single" w:sz="1" w:space="0" w:color="CCCCCC"/>
              <w:bottom w:val="single" w:sz="1" w:space="0" w:color="CCCCCC"/>
              <w:right w:val="single" w:sz="1" w:space="0" w:color="CCCCCC"/>
            </w:tcBorders>
            <w:vAlign w:val="center"/>
          </w:tcPr>
          <w:p w14:paraId="3217D741" w14:textId="77777777" w:rsidR="00D26A81" w:rsidRDefault="00000000">
            <w:pPr>
              <w:spacing w:before="40" w:after="40"/>
            </w:pPr>
            <w:r>
              <w:rPr>
                <w:sz w:val="18"/>
                <w:szCs w:val="18"/>
              </w:rPr>
              <w:t>/api/v1/ndma/{country_code}/data</w:t>
            </w:r>
          </w:p>
        </w:tc>
        <w:tc>
          <w:tcPr>
            <w:tcW w:w="1500" w:type="dxa"/>
            <w:tcBorders>
              <w:top w:val="single" w:sz="1" w:space="0" w:color="CCCCCC"/>
              <w:left w:val="single" w:sz="1" w:space="0" w:color="CCCCCC"/>
              <w:bottom w:val="single" w:sz="1" w:space="0" w:color="CCCCCC"/>
              <w:right w:val="single" w:sz="1" w:space="0" w:color="CCCCCC"/>
            </w:tcBorders>
            <w:vAlign w:val="center"/>
          </w:tcPr>
          <w:p w14:paraId="57A9B380" w14:textId="77777777" w:rsidR="00D26A81" w:rsidRDefault="00000000">
            <w:pPr>
              <w:spacing w:before="40" w:after="40"/>
              <w:jc w:val="center"/>
            </w:pPr>
            <w:r>
              <w:rPr>
                <w:sz w:val="18"/>
                <w:szCs w:val="18"/>
              </w:rPr>
              <w:t>POST</w:t>
            </w:r>
          </w:p>
        </w:tc>
        <w:tc>
          <w:tcPr>
            <w:tcW w:w="1500" w:type="dxa"/>
            <w:tcBorders>
              <w:top w:val="single" w:sz="1" w:space="0" w:color="CCCCCC"/>
              <w:left w:val="single" w:sz="1" w:space="0" w:color="CCCCCC"/>
              <w:bottom w:val="single" w:sz="1" w:space="0" w:color="CCCCCC"/>
              <w:right w:val="single" w:sz="1" w:space="0" w:color="CCCCCC"/>
            </w:tcBorders>
            <w:vAlign w:val="center"/>
          </w:tcPr>
          <w:p w14:paraId="24581C01" w14:textId="77777777" w:rsidR="00D26A81" w:rsidRDefault="00000000">
            <w:pPr>
              <w:spacing w:before="40" w:after="40"/>
            </w:pPr>
            <w:r>
              <w:rPr>
                <w:sz w:val="18"/>
                <w:szCs w:val="18"/>
              </w:rPr>
              <w:t>MFA</w:t>
            </w:r>
          </w:p>
        </w:tc>
      </w:tr>
      <w:tr w:rsidR="000B1B5F" w14:paraId="51C911D8"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3B0BAB4" w14:textId="77777777" w:rsidR="00D26A81" w:rsidRDefault="00000000">
            <w:pPr>
              <w:spacing w:before="40" w:after="40"/>
            </w:pPr>
            <w:r>
              <w:rPr>
                <w:b/>
                <w:bCs/>
                <w:sz w:val="18"/>
                <w:szCs w:val="18"/>
              </w:rPr>
              <w:t>Dashboard Metrics</w:t>
            </w:r>
          </w:p>
        </w:tc>
        <w:tc>
          <w:tcPr>
            <w:tcW w:w="4000" w:type="dxa"/>
            <w:tcBorders>
              <w:top w:val="single" w:sz="1" w:space="0" w:color="CCCCCC"/>
              <w:left w:val="single" w:sz="1" w:space="0" w:color="CCCCCC"/>
              <w:bottom w:val="single" w:sz="1" w:space="0" w:color="CCCCCC"/>
              <w:right w:val="single" w:sz="1" w:space="0" w:color="CCCCCC"/>
            </w:tcBorders>
            <w:vAlign w:val="center"/>
          </w:tcPr>
          <w:p w14:paraId="3DF77291" w14:textId="77777777" w:rsidR="00D26A81" w:rsidRDefault="00000000">
            <w:pPr>
              <w:spacing w:before="40" w:after="40"/>
            </w:pPr>
            <w:r>
              <w:rPr>
                <w:sz w:val="18"/>
                <w:szCs w:val="18"/>
              </w:rPr>
              <w:t>/api/v1/dashboard/metrics</w:t>
            </w:r>
          </w:p>
        </w:tc>
        <w:tc>
          <w:tcPr>
            <w:tcW w:w="1500" w:type="dxa"/>
            <w:tcBorders>
              <w:top w:val="single" w:sz="1" w:space="0" w:color="CCCCCC"/>
              <w:left w:val="single" w:sz="1" w:space="0" w:color="CCCCCC"/>
              <w:bottom w:val="single" w:sz="1" w:space="0" w:color="CCCCCC"/>
              <w:right w:val="single" w:sz="1" w:space="0" w:color="CCCCCC"/>
            </w:tcBorders>
            <w:vAlign w:val="center"/>
          </w:tcPr>
          <w:p w14:paraId="58F30316" w14:textId="77777777" w:rsidR="00D26A81" w:rsidRDefault="00000000">
            <w:pPr>
              <w:spacing w:before="40" w:after="40"/>
              <w:jc w:val="center"/>
            </w:pPr>
            <w:r>
              <w:rPr>
                <w:sz w:val="18"/>
                <w:szCs w:val="18"/>
              </w:rPr>
              <w:t>GET</w:t>
            </w:r>
          </w:p>
        </w:tc>
        <w:tc>
          <w:tcPr>
            <w:tcW w:w="1500" w:type="dxa"/>
            <w:tcBorders>
              <w:top w:val="single" w:sz="1" w:space="0" w:color="CCCCCC"/>
              <w:left w:val="single" w:sz="1" w:space="0" w:color="CCCCCC"/>
              <w:bottom w:val="single" w:sz="1" w:space="0" w:color="CCCCCC"/>
              <w:right w:val="single" w:sz="1" w:space="0" w:color="CCCCCC"/>
            </w:tcBorders>
            <w:vAlign w:val="center"/>
          </w:tcPr>
          <w:p w14:paraId="7DCA37BC" w14:textId="77777777" w:rsidR="00D26A81" w:rsidRDefault="00000000">
            <w:pPr>
              <w:spacing w:before="40" w:after="40"/>
            </w:pPr>
            <w:r>
              <w:rPr>
                <w:sz w:val="18"/>
                <w:szCs w:val="18"/>
              </w:rPr>
              <w:t>API Key</w:t>
            </w:r>
          </w:p>
        </w:tc>
      </w:tr>
      <w:tr w:rsidR="000B1B5F" w14:paraId="6B25FE8A"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9BE708C" w14:textId="77777777" w:rsidR="00D26A81" w:rsidRDefault="00000000">
            <w:pPr>
              <w:spacing w:before="40" w:after="40"/>
            </w:pPr>
            <w:r>
              <w:rPr>
                <w:b/>
                <w:bCs/>
                <w:sz w:val="18"/>
                <w:szCs w:val="18"/>
              </w:rPr>
              <w:t>Resource Requests</w:t>
            </w:r>
          </w:p>
        </w:tc>
        <w:tc>
          <w:tcPr>
            <w:tcW w:w="4000" w:type="dxa"/>
            <w:tcBorders>
              <w:top w:val="single" w:sz="1" w:space="0" w:color="CCCCCC"/>
              <w:left w:val="single" w:sz="1" w:space="0" w:color="CCCCCC"/>
              <w:bottom w:val="single" w:sz="1" w:space="0" w:color="CCCCCC"/>
              <w:right w:val="single" w:sz="1" w:space="0" w:color="CCCCCC"/>
            </w:tcBorders>
            <w:vAlign w:val="center"/>
          </w:tcPr>
          <w:p w14:paraId="09F085FA" w14:textId="77777777" w:rsidR="00D26A81" w:rsidRDefault="00000000">
            <w:pPr>
              <w:spacing w:before="40" w:after="40"/>
            </w:pPr>
            <w:r>
              <w:rPr>
                <w:sz w:val="18"/>
                <w:szCs w:val="18"/>
              </w:rPr>
              <w:t>/api/v1/requests</w:t>
            </w:r>
          </w:p>
        </w:tc>
        <w:tc>
          <w:tcPr>
            <w:tcW w:w="1500" w:type="dxa"/>
            <w:tcBorders>
              <w:top w:val="single" w:sz="1" w:space="0" w:color="CCCCCC"/>
              <w:left w:val="single" w:sz="1" w:space="0" w:color="CCCCCC"/>
              <w:bottom w:val="single" w:sz="1" w:space="0" w:color="CCCCCC"/>
              <w:right w:val="single" w:sz="1" w:space="0" w:color="CCCCCC"/>
            </w:tcBorders>
            <w:vAlign w:val="center"/>
          </w:tcPr>
          <w:p w14:paraId="6B507680" w14:textId="77777777" w:rsidR="00D26A81" w:rsidRDefault="00000000">
            <w:pPr>
              <w:spacing w:before="40" w:after="40"/>
              <w:jc w:val="center"/>
            </w:pPr>
            <w:r>
              <w:rPr>
                <w:sz w:val="18"/>
                <w:szCs w:val="18"/>
              </w:rPr>
              <w:t>POST/GET</w:t>
            </w:r>
          </w:p>
        </w:tc>
        <w:tc>
          <w:tcPr>
            <w:tcW w:w="1500" w:type="dxa"/>
            <w:tcBorders>
              <w:top w:val="single" w:sz="1" w:space="0" w:color="CCCCCC"/>
              <w:left w:val="single" w:sz="1" w:space="0" w:color="CCCCCC"/>
              <w:bottom w:val="single" w:sz="1" w:space="0" w:color="CCCCCC"/>
              <w:right w:val="single" w:sz="1" w:space="0" w:color="CCCCCC"/>
            </w:tcBorders>
            <w:vAlign w:val="center"/>
          </w:tcPr>
          <w:p w14:paraId="08DEEC90" w14:textId="77777777" w:rsidR="00D26A81" w:rsidRDefault="00000000">
            <w:pPr>
              <w:spacing w:before="40" w:after="40"/>
            </w:pPr>
            <w:r>
              <w:rPr>
                <w:sz w:val="18"/>
                <w:szCs w:val="18"/>
              </w:rPr>
              <w:t>OAuth 2.0</w:t>
            </w:r>
          </w:p>
        </w:tc>
      </w:tr>
      <w:tr w:rsidR="000B1B5F" w14:paraId="0BAB8391"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BA2F71C" w14:textId="77777777" w:rsidR="00D26A81" w:rsidRDefault="00000000">
            <w:pPr>
              <w:spacing w:before="40" w:after="40"/>
            </w:pPr>
            <w:r>
              <w:rPr>
                <w:b/>
                <w:bCs/>
                <w:sz w:val="18"/>
                <w:szCs w:val="18"/>
              </w:rPr>
              <w:t>GIS Layers</w:t>
            </w:r>
          </w:p>
        </w:tc>
        <w:tc>
          <w:tcPr>
            <w:tcW w:w="4000" w:type="dxa"/>
            <w:tcBorders>
              <w:top w:val="single" w:sz="1" w:space="0" w:color="CCCCCC"/>
              <w:left w:val="single" w:sz="1" w:space="0" w:color="CCCCCC"/>
              <w:bottom w:val="single" w:sz="1" w:space="0" w:color="CCCCCC"/>
              <w:right w:val="single" w:sz="1" w:space="0" w:color="CCCCCC"/>
            </w:tcBorders>
            <w:vAlign w:val="center"/>
          </w:tcPr>
          <w:p w14:paraId="25EEB422" w14:textId="77777777" w:rsidR="00D26A81" w:rsidRDefault="00000000">
            <w:pPr>
              <w:spacing w:before="40" w:after="40"/>
            </w:pPr>
            <w:r>
              <w:rPr>
                <w:sz w:val="18"/>
                <w:szCs w:val="18"/>
              </w:rPr>
              <w:t>/api/v1/gis/layers/{layer_id}</w:t>
            </w:r>
          </w:p>
        </w:tc>
        <w:tc>
          <w:tcPr>
            <w:tcW w:w="1500" w:type="dxa"/>
            <w:tcBorders>
              <w:top w:val="single" w:sz="1" w:space="0" w:color="CCCCCC"/>
              <w:left w:val="single" w:sz="1" w:space="0" w:color="CCCCCC"/>
              <w:bottom w:val="single" w:sz="1" w:space="0" w:color="CCCCCC"/>
              <w:right w:val="single" w:sz="1" w:space="0" w:color="CCCCCC"/>
            </w:tcBorders>
            <w:vAlign w:val="center"/>
          </w:tcPr>
          <w:p w14:paraId="5181305A" w14:textId="77777777" w:rsidR="00D26A81" w:rsidRDefault="00000000">
            <w:pPr>
              <w:spacing w:before="40" w:after="40"/>
              <w:jc w:val="center"/>
            </w:pPr>
            <w:r>
              <w:rPr>
                <w:sz w:val="18"/>
                <w:szCs w:val="18"/>
              </w:rPr>
              <w:t>GET</w:t>
            </w:r>
          </w:p>
        </w:tc>
        <w:tc>
          <w:tcPr>
            <w:tcW w:w="1500" w:type="dxa"/>
            <w:tcBorders>
              <w:top w:val="single" w:sz="1" w:space="0" w:color="CCCCCC"/>
              <w:left w:val="single" w:sz="1" w:space="0" w:color="CCCCCC"/>
              <w:bottom w:val="single" w:sz="1" w:space="0" w:color="CCCCCC"/>
              <w:right w:val="single" w:sz="1" w:space="0" w:color="CCCCCC"/>
            </w:tcBorders>
            <w:vAlign w:val="center"/>
          </w:tcPr>
          <w:p w14:paraId="6428C8C8" w14:textId="77777777" w:rsidR="00D26A81" w:rsidRDefault="00000000">
            <w:pPr>
              <w:spacing w:before="40" w:after="40"/>
            </w:pPr>
            <w:r>
              <w:rPr>
                <w:sz w:val="18"/>
                <w:szCs w:val="18"/>
              </w:rPr>
              <w:t>API Key</w:t>
            </w:r>
          </w:p>
        </w:tc>
      </w:tr>
    </w:tbl>
    <w:p w14:paraId="4DE2FC29" w14:textId="77777777" w:rsidR="00D26A81" w:rsidRDefault="00000000">
      <w:r>
        <w:br w:type="page"/>
      </w:r>
    </w:p>
    <w:p w14:paraId="17F08A5D" w14:textId="77777777" w:rsidR="00D26A81" w:rsidRDefault="00000000">
      <w:pPr>
        <w:pStyle w:val="Heading1"/>
      </w:pPr>
      <w:r>
        <w:lastRenderedPageBreak/>
        <w:t>Annex 6.1-H: Cross-Functional Data Flow Diagram (SOPs 1–9)</w:t>
      </w:r>
    </w:p>
    <w:p w14:paraId="01F8C09F" w14:textId="77777777" w:rsidR="00D26A81" w:rsidRDefault="00000000">
      <w:pPr>
        <w:spacing w:after="100"/>
      </w:pPr>
      <w:r>
        <w:rPr>
          <w:b/>
          <w:bCs/>
        </w:rPr>
        <w:t xml:space="preserve">Purpose: </w:t>
      </w:r>
      <w:r>
        <w:t>To visualise data flows between all SHOC functional areas, external partners, and the central DRMIMS repository.</w:t>
      </w:r>
    </w:p>
    <w:p w14:paraId="3F023508" w14:textId="77777777" w:rsidR="00D26A81" w:rsidRDefault="00000000">
      <w:pPr>
        <w:pStyle w:val="Heading2"/>
      </w:pPr>
      <w:r>
        <w:t>Internal Data Flow Matrix</w:t>
      </w:r>
    </w:p>
    <w:p w14:paraId="52B94042" w14:textId="77777777" w:rsidR="00D26A81" w:rsidRDefault="00000000">
      <w:pPr>
        <w:spacing w:after="100"/>
      </w:pPr>
      <w:r>
        <w:rPr>
          <w:i/>
          <w:iCs/>
        </w:rPr>
        <w:t xml:space="preserve">Legend: </w:t>
      </w:r>
      <w:r>
        <w:t>→ Provides data to | ← Receives data from | ↔ Bidirectional exchange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129"/>
        <w:gridCol w:w="1078"/>
        <w:gridCol w:w="1084"/>
        <w:gridCol w:w="1075"/>
        <w:gridCol w:w="1120"/>
        <w:gridCol w:w="1133"/>
        <w:gridCol w:w="1088"/>
      </w:tblGrid>
      <w:tr w:rsidR="000B1B5F" w14:paraId="05847DBC"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7E31858" w14:textId="77777777" w:rsidR="00D26A81" w:rsidRDefault="00000000">
            <w:pPr>
              <w:spacing w:before="40" w:after="40"/>
            </w:pPr>
            <w:r>
              <w:rPr>
                <w:b/>
                <w:bCs/>
                <w:sz w:val="18"/>
                <w:szCs w:val="18"/>
              </w:rPr>
              <w:t>From \ To</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E299ED1" w14:textId="77777777" w:rsidR="00D26A81" w:rsidRDefault="00000000">
            <w:pPr>
              <w:spacing w:before="40" w:after="40"/>
              <w:jc w:val="center"/>
            </w:pPr>
            <w:r>
              <w:rPr>
                <w:b/>
                <w:bCs/>
                <w:sz w:val="18"/>
                <w:szCs w:val="18"/>
              </w:rPr>
              <w:t>Finance</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DBE9045" w14:textId="77777777" w:rsidR="00D26A81" w:rsidRDefault="00000000">
            <w:pPr>
              <w:spacing w:before="40" w:after="40"/>
              <w:jc w:val="center"/>
            </w:pPr>
            <w:r>
              <w:rPr>
                <w:b/>
                <w:bCs/>
                <w:sz w:val="18"/>
                <w:szCs w:val="18"/>
              </w:rPr>
              <w:t>EW</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2B16077" w14:textId="77777777" w:rsidR="00D26A81" w:rsidRDefault="00000000">
            <w:pPr>
              <w:spacing w:before="40" w:after="40"/>
              <w:jc w:val="center"/>
            </w:pPr>
            <w:r>
              <w:rPr>
                <w:b/>
                <w:bCs/>
                <w:sz w:val="18"/>
                <w:szCs w:val="18"/>
              </w:rPr>
              <w:t>Ops</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9CE6DF3" w14:textId="77777777" w:rsidR="00D26A81" w:rsidRDefault="00000000">
            <w:pPr>
              <w:spacing w:before="40" w:after="40"/>
              <w:jc w:val="center"/>
            </w:pPr>
            <w:r>
              <w:rPr>
                <w:b/>
                <w:bCs/>
                <w:sz w:val="18"/>
                <w:szCs w:val="18"/>
              </w:rPr>
              <w:t>HR</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F5CF060" w14:textId="77777777" w:rsidR="00D26A81" w:rsidRDefault="00000000">
            <w:pPr>
              <w:spacing w:before="40" w:after="40"/>
              <w:jc w:val="center"/>
            </w:pPr>
            <w:r>
              <w:rPr>
                <w:b/>
                <w:bCs/>
                <w:sz w:val="18"/>
                <w:szCs w:val="18"/>
              </w:rPr>
              <w:t>ICT/IM</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B7E6F57" w14:textId="77777777" w:rsidR="00D26A81" w:rsidRDefault="00000000">
            <w:pPr>
              <w:spacing w:before="40" w:after="40"/>
              <w:jc w:val="center"/>
            </w:pPr>
            <w:r>
              <w:rPr>
                <w:b/>
                <w:bCs/>
                <w:sz w:val="18"/>
                <w:szCs w:val="18"/>
              </w:rPr>
              <w:t>Security</w:t>
            </w:r>
          </w:p>
        </w:tc>
        <w:tc>
          <w:tcPr>
            <w:tcW w:w="12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C8215A0" w14:textId="77777777" w:rsidR="00D26A81" w:rsidRDefault="00000000">
            <w:pPr>
              <w:spacing w:before="40" w:after="40"/>
              <w:jc w:val="center"/>
            </w:pPr>
            <w:r>
              <w:rPr>
                <w:b/>
                <w:bCs/>
                <w:sz w:val="18"/>
                <w:szCs w:val="18"/>
              </w:rPr>
              <w:t>SCM</w:t>
            </w:r>
          </w:p>
        </w:tc>
      </w:tr>
      <w:tr w:rsidR="000B1B5F" w14:paraId="6FF5CFCF"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46D84A45" w14:textId="77777777" w:rsidR="00D26A81" w:rsidRDefault="00000000">
            <w:pPr>
              <w:spacing w:before="40" w:after="40"/>
            </w:pPr>
            <w:r>
              <w:rPr>
                <w:b/>
                <w:bCs/>
                <w:sz w:val="18"/>
                <w:szCs w:val="18"/>
              </w:rPr>
              <w:t>Finance (SOP 1)</w:t>
            </w:r>
          </w:p>
        </w:tc>
        <w:tc>
          <w:tcPr>
            <w:tcW w:w="1200" w:type="dxa"/>
            <w:tcBorders>
              <w:top w:val="single" w:sz="1" w:space="0" w:color="CCCCCC"/>
              <w:left w:val="single" w:sz="1" w:space="0" w:color="CCCCCC"/>
              <w:bottom w:val="single" w:sz="1" w:space="0" w:color="CCCCCC"/>
              <w:right w:val="single" w:sz="1" w:space="0" w:color="CCCCCC"/>
            </w:tcBorders>
            <w:vAlign w:val="center"/>
          </w:tcPr>
          <w:p w14:paraId="72A62303"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A9A2425"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36699B99"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C83159A"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BE06055"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9DC56E1"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4FD997A" w14:textId="77777777" w:rsidR="00D26A81" w:rsidRDefault="00000000">
            <w:pPr>
              <w:spacing w:before="40" w:after="40"/>
              <w:jc w:val="center"/>
            </w:pPr>
            <w:r>
              <w:rPr>
                <w:sz w:val="18"/>
                <w:szCs w:val="18"/>
              </w:rPr>
              <w:t>↔</w:t>
            </w:r>
          </w:p>
        </w:tc>
      </w:tr>
      <w:tr w:rsidR="000B1B5F" w14:paraId="6B2BFAEB"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44322705" w14:textId="77777777" w:rsidR="00D26A81" w:rsidRDefault="00000000">
            <w:pPr>
              <w:spacing w:before="40" w:after="40"/>
            </w:pPr>
            <w:r>
              <w:rPr>
                <w:b/>
                <w:bCs/>
                <w:sz w:val="18"/>
                <w:szCs w:val="18"/>
              </w:rPr>
              <w:t>EW (SOP 2)</w:t>
            </w:r>
          </w:p>
        </w:tc>
        <w:tc>
          <w:tcPr>
            <w:tcW w:w="1200" w:type="dxa"/>
            <w:tcBorders>
              <w:top w:val="single" w:sz="1" w:space="0" w:color="CCCCCC"/>
              <w:left w:val="single" w:sz="1" w:space="0" w:color="CCCCCC"/>
              <w:bottom w:val="single" w:sz="1" w:space="0" w:color="CCCCCC"/>
              <w:right w:val="single" w:sz="1" w:space="0" w:color="CCCCCC"/>
            </w:tcBorders>
            <w:vAlign w:val="center"/>
          </w:tcPr>
          <w:p w14:paraId="530FB72B"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CF2C9FC"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293B8876"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BEEEE62"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483C056F"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41A95974"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8D980B9" w14:textId="77777777" w:rsidR="00D26A81" w:rsidRDefault="00000000">
            <w:pPr>
              <w:spacing w:before="40" w:after="40"/>
              <w:jc w:val="center"/>
            </w:pPr>
            <w:r>
              <w:rPr>
                <w:sz w:val="18"/>
                <w:szCs w:val="18"/>
              </w:rPr>
              <w:t>—</w:t>
            </w:r>
          </w:p>
        </w:tc>
      </w:tr>
      <w:tr w:rsidR="000B1B5F" w14:paraId="60A067D2"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1145EEAD" w14:textId="77777777" w:rsidR="00D26A81" w:rsidRDefault="00000000">
            <w:pPr>
              <w:spacing w:before="40" w:after="40"/>
            </w:pPr>
            <w:r>
              <w:rPr>
                <w:b/>
                <w:bCs/>
                <w:sz w:val="18"/>
                <w:szCs w:val="18"/>
              </w:rPr>
              <w:t>Ops (SOP 4)</w:t>
            </w:r>
          </w:p>
        </w:tc>
        <w:tc>
          <w:tcPr>
            <w:tcW w:w="1200" w:type="dxa"/>
            <w:tcBorders>
              <w:top w:val="single" w:sz="1" w:space="0" w:color="CCCCCC"/>
              <w:left w:val="single" w:sz="1" w:space="0" w:color="CCCCCC"/>
              <w:bottom w:val="single" w:sz="1" w:space="0" w:color="CCCCCC"/>
              <w:right w:val="single" w:sz="1" w:space="0" w:color="CCCCCC"/>
            </w:tcBorders>
            <w:vAlign w:val="center"/>
          </w:tcPr>
          <w:p w14:paraId="42E22C81"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79D2198A"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C2ACAAE"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0AE3F50"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7BFD28E"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34FD5A0B"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76742445" w14:textId="77777777" w:rsidR="00D26A81" w:rsidRDefault="00000000">
            <w:pPr>
              <w:spacing w:before="40" w:after="40"/>
              <w:jc w:val="center"/>
            </w:pPr>
            <w:r>
              <w:rPr>
                <w:sz w:val="18"/>
                <w:szCs w:val="18"/>
              </w:rPr>
              <w:t>↔</w:t>
            </w:r>
          </w:p>
        </w:tc>
      </w:tr>
      <w:tr w:rsidR="000B1B5F" w14:paraId="2FB8D54C"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04BBCDC4" w14:textId="77777777" w:rsidR="00D26A81" w:rsidRDefault="00000000">
            <w:pPr>
              <w:spacing w:before="40" w:after="40"/>
            </w:pPr>
            <w:r>
              <w:rPr>
                <w:b/>
                <w:bCs/>
                <w:sz w:val="18"/>
                <w:szCs w:val="18"/>
              </w:rPr>
              <w:t>HR (SOP 5)</w:t>
            </w:r>
          </w:p>
        </w:tc>
        <w:tc>
          <w:tcPr>
            <w:tcW w:w="1200" w:type="dxa"/>
            <w:tcBorders>
              <w:top w:val="single" w:sz="1" w:space="0" w:color="CCCCCC"/>
              <w:left w:val="single" w:sz="1" w:space="0" w:color="CCCCCC"/>
              <w:bottom w:val="single" w:sz="1" w:space="0" w:color="CCCCCC"/>
              <w:right w:val="single" w:sz="1" w:space="0" w:color="CCCCCC"/>
            </w:tcBorders>
            <w:vAlign w:val="center"/>
          </w:tcPr>
          <w:p w14:paraId="33D18FF3"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98C3C84"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3FA4242"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2CCC18F"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42A4DC9"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75F6F2C1"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DCBD50B" w14:textId="77777777" w:rsidR="00D26A81" w:rsidRDefault="00000000">
            <w:pPr>
              <w:spacing w:before="40" w:after="40"/>
              <w:jc w:val="center"/>
            </w:pPr>
            <w:r>
              <w:rPr>
                <w:sz w:val="18"/>
                <w:szCs w:val="18"/>
              </w:rPr>
              <w:t>—</w:t>
            </w:r>
          </w:p>
        </w:tc>
      </w:tr>
      <w:tr w:rsidR="000B1B5F" w14:paraId="1E5C2BF5"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60DB9754" w14:textId="77777777" w:rsidR="00D26A81" w:rsidRDefault="00000000">
            <w:pPr>
              <w:spacing w:before="40" w:after="40"/>
            </w:pPr>
            <w:r>
              <w:rPr>
                <w:b/>
                <w:bCs/>
                <w:sz w:val="18"/>
                <w:szCs w:val="18"/>
              </w:rPr>
              <w:t>ICT/IM (SOP 6)</w:t>
            </w:r>
          </w:p>
        </w:tc>
        <w:tc>
          <w:tcPr>
            <w:tcW w:w="1200" w:type="dxa"/>
            <w:tcBorders>
              <w:top w:val="single" w:sz="1" w:space="0" w:color="CCCCCC"/>
              <w:left w:val="single" w:sz="1" w:space="0" w:color="CCCCCC"/>
              <w:bottom w:val="single" w:sz="1" w:space="0" w:color="CCCCCC"/>
              <w:right w:val="single" w:sz="1" w:space="0" w:color="CCCCCC"/>
            </w:tcBorders>
            <w:vAlign w:val="center"/>
          </w:tcPr>
          <w:p w14:paraId="63495FBC"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0EA908F"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1B86896"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A910387"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841455B"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B0EA2CD"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B887E25" w14:textId="77777777" w:rsidR="00D26A81" w:rsidRDefault="00000000">
            <w:pPr>
              <w:spacing w:before="40" w:after="40"/>
              <w:jc w:val="center"/>
            </w:pPr>
            <w:r>
              <w:rPr>
                <w:sz w:val="18"/>
                <w:szCs w:val="18"/>
              </w:rPr>
              <w:t>←</w:t>
            </w:r>
          </w:p>
        </w:tc>
      </w:tr>
      <w:tr w:rsidR="000B1B5F" w14:paraId="57A4671C"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510F19AA" w14:textId="77777777" w:rsidR="00D26A81" w:rsidRDefault="00000000">
            <w:pPr>
              <w:spacing w:before="40" w:after="40"/>
            </w:pPr>
            <w:r>
              <w:rPr>
                <w:b/>
                <w:bCs/>
                <w:sz w:val="18"/>
                <w:szCs w:val="18"/>
              </w:rPr>
              <w:t>Security (SOP 7)</w:t>
            </w:r>
          </w:p>
        </w:tc>
        <w:tc>
          <w:tcPr>
            <w:tcW w:w="1200" w:type="dxa"/>
            <w:tcBorders>
              <w:top w:val="single" w:sz="1" w:space="0" w:color="CCCCCC"/>
              <w:left w:val="single" w:sz="1" w:space="0" w:color="CCCCCC"/>
              <w:bottom w:val="single" w:sz="1" w:space="0" w:color="CCCCCC"/>
              <w:right w:val="single" w:sz="1" w:space="0" w:color="CCCCCC"/>
            </w:tcBorders>
            <w:vAlign w:val="center"/>
          </w:tcPr>
          <w:p w14:paraId="4B58696C"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9D125D5"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7A52ECE"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70140D1"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362083AB"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868069F"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9D2D0E2" w14:textId="77777777" w:rsidR="00D26A81" w:rsidRDefault="00000000">
            <w:pPr>
              <w:spacing w:before="40" w:after="40"/>
              <w:jc w:val="center"/>
            </w:pPr>
            <w:r>
              <w:rPr>
                <w:sz w:val="18"/>
                <w:szCs w:val="18"/>
              </w:rPr>
              <w:t>←</w:t>
            </w:r>
          </w:p>
        </w:tc>
      </w:tr>
      <w:tr w:rsidR="000B1B5F" w14:paraId="71361967" w14:textId="77777777">
        <w:tc>
          <w:tcPr>
            <w:tcW w:w="1800" w:type="dxa"/>
            <w:tcBorders>
              <w:top w:val="single" w:sz="1" w:space="0" w:color="CCCCCC"/>
              <w:left w:val="single" w:sz="1" w:space="0" w:color="CCCCCC"/>
              <w:bottom w:val="single" w:sz="1" w:space="0" w:color="CCCCCC"/>
              <w:right w:val="single" w:sz="1" w:space="0" w:color="CCCCCC"/>
            </w:tcBorders>
            <w:vAlign w:val="center"/>
          </w:tcPr>
          <w:p w14:paraId="5914846C" w14:textId="77777777" w:rsidR="00D26A81" w:rsidRDefault="00000000">
            <w:pPr>
              <w:spacing w:before="40" w:after="40"/>
            </w:pPr>
            <w:r>
              <w:rPr>
                <w:b/>
                <w:bCs/>
                <w:sz w:val="18"/>
                <w:szCs w:val="18"/>
              </w:rPr>
              <w:t>SCM (SOP 8)</w:t>
            </w:r>
          </w:p>
        </w:tc>
        <w:tc>
          <w:tcPr>
            <w:tcW w:w="1200" w:type="dxa"/>
            <w:tcBorders>
              <w:top w:val="single" w:sz="1" w:space="0" w:color="CCCCCC"/>
              <w:left w:val="single" w:sz="1" w:space="0" w:color="CCCCCC"/>
              <w:bottom w:val="single" w:sz="1" w:space="0" w:color="CCCCCC"/>
              <w:right w:val="single" w:sz="1" w:space="0" w:color="CCCCCC"/>
            </w:tcBorders>
            <w:vAlign w:val="center"/>
          </w:tcPr>
          <w:p w14:paraId="0329089E"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583C3FA8"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1A62FAF5"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2425B33"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26B19755"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06076FA0" w14:textId="77777777" w:rsidR="00D26A81" w:rsidRDefault="00000000">
            <w:pPr>
              <w:spacing w:before="40" w:after="40"/>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vAlign w:val="center"/>
          </w:tcPr>
          <w:p w14:paraId="6651F522" w14:textId="77777777" w:rsidR="00D26A81" w:rsidRDefault="00000000">
            <w:pPr>
              <w:spacing w:before="40" w:after="40"/>
              <w:jc w:val="center"/>
            </w:pPr>
            <w:r>
              <w:rPr>
                <w:sz w:val="18"/>
                <w:szCs w:val="18"/>
              </w:rPr>
              <w:t>—</w:t>
            </w:r>
          </w:p>
        </w:tc>
      </w:tr>
    </w:tbl>
    <w:p w14:paraId="43796E84" w14:textId="77777777" w:rsidR="00D26A81" w:rsidRDefault="00000000">
      <w:pPr>
        <w:pStyle w:val="Heading2"/>
      </w:pPr>
      <w:r>
        <w:t>External Data Flow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2463"/>
        <w:gridCol w:w="2460"/>
        <w:gridCol w:w="1970"/>
      </w:tblGrid>
      <w:tr w:rsidR="000B1B5F" w14:paraId="277B724F"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4919F96" w14:textId="77777777" w:rsidR="00D26A81" w:rsidRDefault="00000000">
            <w:pPr>
              <w:spacing w:before="40" w:after="40"/>
            </w:pPr>
            <w:r>
              <w:rPr>
                <w:b/>
                <w:bCs/>
                <w:sz w:val="18"/>
                <w:szCs w:val="18"/>
              </w:rPr>
              <w:t>External Source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1A40AF9" w14:textId="77777777" w:rsidR="00D26A81" w:rsidRDefault="00000000">
            <w:pPr>
              <w:spacing w:before="40" w:after="40"/>
            </w:pPr>
            <w:r>
              <w:rPr>
                <w:b/>
                <w:bCs/>
                <w:sz w:val="18"/>
                <w:szCs w:val="18"/>
              </w:rPr>
              <w:t>Inbound Data</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D459EE5" w14:textId="77777777" w:rsidR="00D26A81" w:rsidRDefault="00000000">
            <w:pPr>
              <w:spacing w:before="40" w:after="40"/>
            </w:pPr>
            <w:r>
              <w:rPr>
                <w:b/>
                <w:bCs/>
                <w:sz w:val="18"/>
                <w:szCs w:val="18"/>
              </w:rPr>
              <w:t>Outbound Data</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2ED5FA7" w14:textId="77777777" w:rsidR="00D26A81" w:rsidRDefault="00000000">
            <w:pPr>
              <w:spacing w:before="40" w:after="40"/>
            </w:pPr>
            <w:r>
              <w:rPr>
                <w:b/>
                <w:bCs/>
                <w:sz w:val="18"/>
                <w:szCs w:val="18"/>
              </w:rPr>
              <w:t>Primary SHOC Unit</w:t>
            </w:r>
          </w:p>
        </w:tc>
      </w:tr>
      <w:tr w:rsidR="000B1B5F" w14:paraId="0A3B9611"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5DCFA65" w14:textId="77777777" w:rsidR="00D26A81" w:rsidRDefault="00000000">
            <w:pPr>
              <w:spacing w:before="40" w:after="40"/>
            </w:pPr>
            <w:r>
              <w:rPr>
                <w:b/>
                <w:bCs/>
                <w:sz w:val="18"/>
                <w:szCs w:val="18"/>
              </w:rPr>
              <w:t>Member State NDMAs</w:t>
            </w:r>
          </w:p>
        </w:tc>
        <w:tc>
          <w:tcPr>
            <w:tcW w:w="2500" w:type="dxa"/>
            <w:tcBorders>
              <w:top w:val="single" w:sz="1" w:space="0" w:color="CCCCCC"/>
              <w:left w:val="single" w:sz="1" w:space="0" w:color="CCCCCC"/>
              <w:bottom w:val="single" w:sz="1" w:space="0" w:color="CCCCCC"/>
              <w:right w:val="single" w:sz="1" w:space="0" w:color="CCCCCC"/>
            </w:tcBorders>
            <w:vAlign w:val="center"/>
          </w:tcPr>
          <w:p w14:paraId="497EC949" w14:textId="77777777" w:rsidR="00D26A81" w:rsidRDefault="00000000">
            <w:pPr>
              <w:spacing w:before="40" w:after="40"/>
            </w:pPr>
            <w:r>
              <w:rPr>
                <w:sz w:val="18"/>
                <w:szCs w:val="18"/>
              </w:rPr>
              <w:t>Hazard reports, requests</w:t>
            </w:r>
          </w:p>
        </w:tc>
        <w:tc>
          <w:tcPr>
            <w:tcW w:w="2500" w:type="dxa"/>
            <w:tcBorders>
              <w:top w:val="single" w:sz="1" w:space="0" w:color="CCCCCC"/>
              <w:left w:val="single" w:sz="1" w:space="0" w:color="CCCCCC"/>
              <w:bottom w:val="single" w:sz="1" w:space="0" w:color="CCCCCC"/>
              <w:right w:val="single" w:sz="1" w:space="0" w:color="CCCCCC"/>
            </w:tcBorders>
            <w:vAlign w:val="center"/>
          </w:tcPr>
          <w:p w14:paraId="1FFCD222" w14:textId="77777777" w:rsidR="00D26A81" w:rsidRDefault="00000000">
            <w:pPr>
              <w:spacing w:before="40" w:after="40"/>
            </w:pPr>
            <w:r>
              <w:rPr>
                <w:sz w:val="18"/>
                <w:szCs w:val="18"/>
              </w:rPr>
              <w:t>Alerts, SITREPs, resources</w:t>
            </w:r>
          </w:p>
        </w:tc>
        <w:tc>
          <w:tcPr>
            <w:tcW w:w="2000" w:type="dxa"/>
            <w:tcBorders>
              <w:top w:val="single" w:sz="1" w:space="0" w:color="CCCCCC"/>
              <w:left w:val="single" w:sz="1" w:space="0" w:color="CCCCCC"/>
              <w:bottom w:val="single" w:sz="1" w:space="0" w:color="CCCCCC"/>
              <w:right w:val="single" w:sz="1" w:space="0" w:color="CCCCCC"/>
            </w:tcBorders>
            <w:vAlign w:val="center"/>
          </w:tcPr>
          <w:p w14:paraId="4116294F" w14:textId="77777777" w:rsidR="00D26A81" w:rsidRDefault="00000000">
            <w:pPr>
              <w:spacing w:before="40" w:after="40"/>
            </w:pPr>
            <w:r>
              <w:rPr>
                <w:sz w:val="18"/>
                <w:szCs w:val="18"/>
              </w:rPr>
              <w:t>Operations</w:t>
            </w:r>
          </w:p>
        </w:tc>
      </w:tr>
      <w:tr w:rsidR="000B1B5F" w14:paraId="40EE921C"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AF8BFE7" w14:textId="77777777" w:rsidR="00D26A81" w:rsidRDefault="00000000">
            <w:pPr>
              <w:spacing w:before="40" w:after="40"/>
            </w:pPr>
            <w:r>
              <w:rPr>
                <w:b/>
                <w:bCs/>
                <w:sz w:val="18"/>
                <w:szCs w:val="18"/>
              </w:rPr>
              <w:t>AMHEWAS / AU</w:t>
            </w:r>
          </w:p>
        </w:tc>
        <w:tc>
          <w:tcPr>
            <w:tcW w:w="2500" w:type="dxa"/>
            <w:tcBorders>
              <w:top w:val="single" w:sz="1" w:space="0" w:color="CCCCCC"/>
              <w:left w:val="single" w:sz="1" w:space="0" w:color="CCCCCC"/>
              <w:bottom w:val="single" w:sz="1" w:space="0" w:color="CCCCCC"/>
              <w:right w:val="single" w:sz="1" w:space="0" w:color="CCCCCC"/>
            </w:tcBorders>
            <w:vAlign w:val="center"/>
          </w:tcPr>
          <w:p w14:paraId="23E6BD76" w14:textId="77777777" w:rsidR="00D26A81" w:rsidRDefault="00000000">
            <w:pPr>
              <w:spacing w:before="40" w:after="40"/>
            </w:pPr>
            <w:r>
              <w:rPr>
                <w:sz w:val="18"/>
                <w:szCs w:val="18"/>
              </w:rPr>
              <w:t>Multi-hazard EW feeds</w:t>
            </w:r>
          </w:p>
        </w:tc>
        <w:tc>
          <w:tcPr>
            <w:tcW w:w="2500" w:type="dxa"/>
            <w:tcBorders>
              <w:top w:val="single" w:sz="1" w:space="0" w:color="CCCCCC"/>
              <w:left w:val="single" w:sz="1" w:space="0" w:color="CCCCCC"/>
              <w:bottom w:val="single" w:sz="1" w:space="0" w:color="CCCCCC"/>
              <w:right w:val="single" w:sz="1" w:space="0" w:color="CCCCCC"/>
            </w:tcBorders>
            <w:vAlign w:val="center"/>
          </w:tcPr>
          <w:p w14:paraId="65FF28B6" w14:textId="77777777" w:rsidR="00D26A81" w:rsidRDefault="00000000">
            <w:pPr>
              <w:spacing w:before="40" w:after="40"/>
            </w:pPr>
            <w:r>
              <w:rPr>
                <w:sz w:val="18"/>
                <w:szCs w:val="18"/>
              </w:rPr>
              <w:t>Regional situation data</w:t>
            </w:r>
          </w:p>
        </w:tc>
        <w:tc>
          <w:tcPr>
            <w:tcW w:w="2000" w:type="dxa"/>
            <w:tcBorders>
              <w:top w:val="single" w:sz="1" w:space="0" w:color="CCCCCC"/>
              <w:left w:val="single" w:sz="1" w:space="0" w:color="CCCCCC"/>
              <w:bottom w:val="single" w:sz="1" w:space="0" w:color="CCCCCC"/>
              <w:right w:val="single" w:sz="1" w:space="0" w:color="CCCCCC"/>
            </w:tcBorders>
            <w:vAlign w:val="center"/>
          </w:tcPr>
          <w:p w14:paraId="08C9CDF3" w14:textId="77777777" w:rsidR="00D26A81" w:rsidRDefault="00000000">
            <w:pPr>
              <w:spacing w:before="40" w:after="40"/>
            </w:pPr>
            <w:r>
              <w:rPr>
                <w:sz w:val="18"/>
                <w:szCs w:val="18"/>
              </w:rPr>
              <w:t>Early Warning</w:t>
            </w:r>
          </w:p>
        </w:tc>
      </w:tr>
      <w:tr w:rsidR="000B1B5F" w14:paraId="205D1BDB"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1B6803CE" w14:textId="77777777" w:rsidR="00D26A81" w:rsidRDefault="00000000">
            <w:pPr>
              <w:spacing w:before="40" w:after="40"/>
            </w:pPr>
            <w:r>
              <w:rPr>
                <w:b/>
                <w:bCs/>
                <w:sz w:val="18"/>
                <w:szCs w:val="18"/>
              </w:rPr>
              <w:t>Virtual OSOCC / GDACS</w:t>
            </w:r>
          </w:p>
        </w:tc>
        <w:tc>
          <w:tcPr>
            <w:tcW w:w="2500" w:type="dxa"/>
            <w:tcBorders>
              <w:top w:val="single" w:sz="1" w:space="0" w:color="CCCCCC"/>
              <w:left w:val="single" w:sz="1" w:space="0" w:color="CCCCCC"/>
              <w:bottom w:val="single" w:sz="1" w:space="0" w:color="CCCCCC"/>
              <w:right w:val="single" w:sz="1" w:space="0" w:color="CCCCCC"/>
            </w:tcBorders>
            <w:vAlign w:val="center"/>
          </w:tcPr>
          <w:p w14:paraId="0066C231" w14:textId="77777777" w:rsidR="00D26A81" w:rsidRDefault="00000000">
            <w:pPr>
              <w:spacing w:before="40" w:after="40"/>
            </w:pPr>
            <w:r>
              <w:rPr>
                <w:sz w:val="18"/>
                <w:szCs w:val="18"/>
              </w:rPr>
              <w:t>Coordination, alerts</w:t>
            </w:r>
          </w:p>
        </w:tc>
        <w:tc>
          <w:tcPr>
            <w:tcW w:w="2500" w:type="dxa"/>
            <w:tcBorders>
              <w:top w:val="single" w:sz="1" w:space="0" w:color="CCCCCC"/>
              <w:left w:val="single" w:sz="1" w:space="0" w:color="CCCCCC"/>
              <w:bottom w:val="single" w:sz="1" w:space="0" w:color="CCCCCC"/>
              <w:right w:val="single" w:sz="1" w:space="0" w:color="CCCCCC"/>
            </w:tcBorders>
            <w:vAlign w:val="center"/>
          </w:tcPr>
          <w:p w14:paraId="013488CD" w14:textId="77777777" w:rsidR="00D26A81" w:rsidRDefault="00000000">
            <w:pPr>
              <w:spacing w:before="40" w:after="40"/>
            </w:pPr>
            <w:r>
              <w:rPr>
                <w:sz w:val="18"/>
                <w:szCs w:val="18"/>
              </w:rPr>
              <w:t>Situation updates</w:t>
            </w:r>
          </w:p>
        </w:tc>
        <w:tc>
          <w:tcPr>
            <w:tcW w:w="2000" w:type="dxa"/>
            <w:tcBorders>
              <w:top w:val="single" w:sz="1" w:space="0" w:color="CCCCCC"/>
              <w:left w:val="single" w:sz="1" w:space="0" w:color="CCCCCC"/>
              <w:bottom w:val="single" w:sz="1" w:space="0" w:color="CCCCCC"/>
              <w:right w:val="single" w:sz="1" w:space="0" w:color="CCCCCC"/>
            </w:tcBorders>
            <w:vAlign w:val="center"/>
          </w:tcPr>
          <w:p w14:paraId="5770E063" w14:textId="77777777" w:rsidR="00D26A81" w:rsidRDefault="00000000">
            <w:pPr>
              <w:spacing w:before="40" w:after="40"/>
            </w:pPr>
            <w:r>
              <w:rPr>
                <w:sz w:val="18"/>
                <w:szCs w:val="18"/>
              </w:rPr>
              <w:t>Operations / IM</w:t>
            </w:r>
          </w:p>
        </w:tc>
      </w:tr>
      <w:tr w:rsidR="000B1B5F" w14:paraId="0AE6DBCB"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F027035" w14:textId="77777777" w:rsidR="00D26A81" w:rsidRDefault="00000000">
            <w:pPr>
              <w:spacing w:before="40" w:after="40"/>
            </w:pPr>
            <w:r>
              <w:rPr>
                <w:b/>
                <w:bCs/>
                <w:sz w:val="18"/>
                <w:szCs w:val="18"/>
              </w:rPr>
              <w:t>SADC Climate Services</w:t>
            </w:r>
          </w:p>
        </w:tc>
        <w:tc>
          <w:tcPr>
            <w:tcW w:w="2500" w:type="dxa"/>
            <w:tcBorders>
              <w:top w:val="single" w:sz="1" w:space="0" w:color="CCCCCC"/>
              <w:left w:val="single" w:sz="1" w:space="0" w:color="CCCCCC"/>
              <w:bottom w:val="single" w:sz="1" w:space="0" w:color="CCCCCC"/>
              <w:right w:val="single" w:sz="1" w:space="0" w:color="CCCCCC"/>
            </w:tcBorders>
            <w:vAlign w:val="center"/>
          </w:tcPr>
          <w:p w14:paraId="0B977E52" w14:textId="77777777" w:rsidR="00D26A81" w:rsidRDefault="00000000">
            <w:pPr>
              <w:spacing w:before="40" w:after="40"/>
            </w:pPr>
            <w:r>
              <w:rPr>
                <w:sz w:val="18"/>
                <w:szCs w:val="18"/>
              </w:rPr>
              <w:t>Forecasts, outlooks</w:t>
            </w:r>
          </w:p>
        </w:tc>
        <w:tc>
          <w:tcPr>
            <w:tcW w:w="2500" w:type="dxa"/>
            <w:tcBorders>
              <w:top w:val="single" w:sz="1" w:space="0" w:color="CCCCCC"/>
              <w:left w:val="single" w:sz="1" w:space="0" w:color="CCCCCC"/>
              <w:bottom w:val="single" w:sz="1" w:space="0" w:color="CCCCCC"/>
              <w:right w:val="single" w:sz="1" w:space="0" w:color="CCCCCC"/>
            </w:tcBorders>
            <w:vAlign w:val="center"/>
          </w:tcPr>
          <w:p w14:paraId="4DD5B3D4" w14:textId="77777777" w:rsidR="00D26A81" w:rsidRDefault="00000000">
            <w:pPr>
              <w:spacing w:before="40" w:after="40"/>
            </w:pPr>
            <w:r>
              <w:rPr>
                <w:sz w:val="18"/>
                <w:szCs w:val="18"/>
              </w:rPr>
              <w:t>Impact assessments</w:t>
            </w:r>
          </w:p>
        </w:tc>
        <w:tc>
          <w:tcPr>
            <w:tcW w:w="2000" w:type="dxa"/>
            <w:tcBorders>
              <w:top w:val="single" w:sz="1" w:space="0" w:color="CCCCCC"/>
              <w:left w:val="single" w:sz="1" w:space="0" w:color="CCCCCC"/>
              <w:bottom w:val="single" w:sz="1" w:space="0" w:color="CCCCCC"/>
              <w:right w:val="single" w:sz="1" w:space="0" w:color="CCCCCC"/>
            </w:tcBorders>
            <w:vAlign w:val="center"/>
          </w:tcPr>
          <w:p w14:paraId="1A60B405" w14:textId="77777777" w:rsidR="00D26A81" w:rsidRDefault="00000000">
            <w:pPr>
              <w:spacing w:before="40" w:after="40"/>
            </w:pPr>
            <w:r>
              <w:rPr>
                <w:sz w:val="18"/>
                <w:szCs w:val="18"/>
              </w:rPr>
              <w:t>Early Warning</w:t>
            </w:r>
          </w:p>
        </w:tc>
      </w:tr>
      <w:tr w:rsidR="000B1B5F" w14:paraId="531E07D3"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558AA228" w14:textId="77777777" w:rsidR="00D26A81" w:rsidRDefault="00000000">
            <w:pPr>
              <w:spacing w:before="40" w:after="40"/>
            </w:pPr>
            <w:r>
              <w:rPr>
                <w:b/>
                <w:bCs/>
                <w:sz w:val="18"/>
                <w:szCs w:val="18"/>
              </w:rPr>
              <w:t>IFRC GO Platform</w:t>
            </w:r>
          </w:p>
        </w:tc>
        <w:tc>
          <w:tcPr>
            <w:tcW w:w="2500" w:type="dxa"/>
            <w:tcBorders>
              <w:top w:val="single" w:sz="1" w:space="0" w:color="CCCCCC"/>
              <w:left w:val="single" w:sz="1" w:space="0" w:color="CCCCCC"/>
              <w:bottom w:val="single" w:sz="1" w:space="0" w:color="CCCCCC"/>
              <w:right w:val="single" w:sz="1" w:space="0" w:color="CCCCCC"/>
            </w:tcBorders>
            <w:vAlign w:val="center"/>
          </w:tcPr>
          <w:p w14:paraId="427BC733" w14:textId="77777777" w:rsidR="00D26A81" w:rsidRDefault="00000000">
            <w:pPr>
              <w:spacing w:before="40" w:after="40"/>
            </w:pPr>
            <w:r>
              <w:rPr>
                <w:sz w:val="18"/>
                <w:szCs w:val="18"/>
              </w:rPr>
              <w:t>ERU status, appeals</w:t>
            </w:r>
          </w:p>
        </w:tc>
        <w:tc>
          <w:tcPr>
            <w:tcW w:w="2500" w:type="dxa"/>
            <w:tcBorders>
              <w:top w:val="single" w:sz="1" w:space="0" w:color="CCCCCC"/>
              <w:left w:val="single" w:sz="1" w:space="0" w:color="CCCCCC"/>
              <w:bottom w:val="single" w:sz="1" w:space="0" w:color="CCCCCC"/>
              <w:right w:val="single" w:sz="1" w:space="0" w:color="CCCCCC"/>
            </w:tcBorders>
            <w:vAlign w:val="center"/>
          </w:tcPr>
          <w:p w14:paraId="2195D43C" w14:textId="77777777" w:rsidR="00D26A81" w:rsidRDefault="00000000">
            <w:pPr>
              <w:spacing w:before="40" w:after="40"/>
            </w:pPr>
            <w:r>
              <w:rPr>
                <w:sz w:val="18"/>
                <w:szCs w:val="18"/>
              </w:rPr>
              <w:t>SHOC deployment data</w:t>
            </w:r>
          </w:p>
        </w:tc>
        <w:tc>
          <w:tcPr>
            <w:tcW w:w="2000" w:type="dxa"/>
            <w:tcBorders>
              <w:top w:val="single" w:sz="1" w:space="0" w:color="CCCCCC"/>
              <w:left w:val="single" w:sz="1" w:space="0" w:color="CCCCCC"/>
              <w:bottom w:val="single" w:sz="1" w:space="0" w:color="CCCCCC"/>
              <w:right w:val="single" w:sz="1" w:space="0" w:color="CCCCCC"/>
            </w:tcBorders>
            <w:vAlign w:val="center"/>
          </w:tcPr>
          <w:p w14:paraId="0BFBBA12" w14:textId="77777777" w:rsidR="00D26A81" w:rsidRDefault="00000000">
            <w:pPr>
              <w:spacing w:before="40" w:after="40"/>
            </w:pPr>
            <w:r>
              <w:rPr>
                <w:sz w:val="18"/>
                <w:szCs w:val="18"/>
              </w:rPr>
              <w:t>Operations</w:t>
            </w:r>
          </w:p>
        </w:tc>
      </w:tr>
      <w:tr w:rsidR="000B1B5F" w14:paraId="153EA5F8"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21F07D6" w14:textId="77777777" w:rsidR="00D26A81" w:rsidRDefault="00000000">
            <w:pPr>
              <w:spacing w:before="40" w:after="40"/>
            </w:pPr>
            <w:r>
              <w:rPr>
                <w:b/>
                <w:bCs/>
                <w:sz w:val="18"/>
                <w:szCs w:val="18"/>
              </w:rPr>
              <w:t>MET Services (INAM/SAWS)</w:t>
            </w:r>
          </w:p>
        </w:tc>
        <w:tc>
          <w:tcPr>
            <w:tcW w:w="2500" w:type="dxa"/>
            <w:tcBorders>
              <w:top w:val="single" w:sz="1" w:space="0" w:color="CCCCCC"/>
              <w:left w:val="single" w:sz="1" w:space="0" w:color="CCCCCC"/>
              <w:bottom w:val="single" w:sz="1" w:space="0" w:color="CCCCCC"/>
              <w:right w:val="single" w:sz="1" w:space="0" w:color="CCCCCC"/>
            </w:tcBorders>
            <w:vAlign w:val="center"/>
          </w:tcPr>
          <w:p w14:paraId="3B7C82F2" w14:textId="77777777" w:rsidR="00D26A81" w:rsidRDefault="00000000">
            <w:pPr>
              <w:spacing w:before="40" w:after="40"/>
            </w:pPr>
            <w:r>
              <w:rPr>
                <w:sz w:val="18"/>
                <w:szCs w:val="18"/>
              </w:rPr>
              <w:t>Weather forecasts, CAP</w:t>
            </w:r>
          </w:p>
        </w:tc>
        <w:tc>
          <w:tcPr>
            <w:tcW w:w="2500" w:type="dxa"/>
            <w:tcBorders>
              <w:top w:val="single" w:sz="1" w:space="0" w:color="CCCCCC"/>
              <w:left w:val="single" w:sz="1" w:space="0" w:color="CCCCCC"/>
              <w:bottom w:val="single" w:sz="1" w:space="0" w:color="CCCCCC"/>
              <w:right w:val="single" w:sz="1" w:space="0" w:color="CCCCCC"/>
            </w:tcBorders>
            <w:vAlign w:val="center"/>
          </w:tcPr>
          <w:p w14:paraId="32B84E77" w14:textId="77777777" w:rsidR="00D26A81" w:rsidRDefault="00000000">
            <w:pPr>
              <w:spacing w:before="40" w:after="40"/>
            </w:pPr>
            <w:r>
              <w:rPr>
                <w:sz w:val="18"/>
                <w:szCs w:val="18"/>
              </w:rPr>
              <w:t>Impact reports</w:t>
            </w:r>
          </w:p>
        </w:tc>
        <w:tc>
          <w:tcPr>
            <w:tcW w:w="2000" w:type="dxa"/>
            <w:tcBorders>
              <w:top w:val="single" w:sz="1" w:space="0" w:color="CCCCCC"/>
              <w:left w:val="single" w:sz="1" w:space="0" w:color="CCCCCC"/>
              <w:bottom w:val="single" w:sz="1" w:space="0" w:color="CCCCCC"/>
              <w:right w:val="single" w:sz="1" w:space="0" w:color="CCCCCC"/>
            </w:tcBorders>
            <w:vAlign w:val="center"/>
          </w:tcPr>
          <w:p w14:paraId="63A6E8D2" w14:textId="77777777" w:rsidR="00D26A81" w:rsidRDefault="00000000">
            <w:pPr>
              <w:spacing w:before="40" w:after="40"/>
            </w:pPr>
            <w:r>
              <w:rPr>
                <w:sz w:val="18"/>
                <w:szCs w:val="18"/>
              </w:rPr>
              <w:t>Early Warning</w:t>
            </w:r>
          </w:p>
        </w:tc>
      </w:tr>
      <w:tr w:rsidR="000B1B5F" w14:paraId="540C2CC6"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1F71E13B" w14:textId="77777777" w:rsidR="00D26A81" w:rsidRDefault="00000000">
            <w:pPr>
              <w:spacing w:before="40" w:after="40"/>
            </w:pPr>
            <w:r>
              <w:rPr>
                <w:b/>
                <w:bCs/>
                <w:sz w:val="18"/>
                <w:szCs w:val="18"/>
              </w:rPr>
              <w:t>Donors / Partners</w:t>
            </w:r>
          </w:p>
        </w:tc>
        <w:tc>
          <w:tcPr>
            <w:tcW w:w="2500" w:type="dxa"/>
            <w:tcBorders>
              <w:top w:val="single" w:sz="1" w:space="0" w:color="CCCCCC"/>
              <w:left w:val="single" w:sz="1" w:space="0" w:color="CCCCCC"/>
              <w:bottom w:val="single" w:sz="1" w:space="0" w:color="CCCCCC"/>
              <w:right w:val="single" w:sz="1" w:space="0" w:color="CCCCCC"/>
            </w:tcBorders>
            <w:vAlign w:val="center"/>
          </w:tcPr>
          <w:p w14:paraId="6EDA4882" w14:textId="77777777" w:rsidR="00D26A81" w:rsidRDefault="00000000">
            <w:pPr>
              <w:spacing w:before="40" w:after="40"/>
            </w:pPr>
            <w:r>
              <w:rPr>
                <w:sz w:val="18"/>
                <w:szCs w:val="18"/>
              </w:rPr>
              <w:t>Funding confirmations</w:t>
            </w:r>
          </w:p>
        </w:tc>
        <w:tc>
          <w:tcPr>
            <w:tcW w:w="2500" w:type="dxa"/>
            <w:tcBorders>
              <w:top w:val="single" w:sz="1" w:space="0" w:color="CCCCCC"/>
              <w:left w:val="single" w:sz="1" w:space="0" w:color="CCCCCC"/>
              <w:bottom w:val="single" w:sz="1" w:space="0" w:color="CCCCCC"/>
              <w:right w:val="single" w:sz="1" w:space="0" w:color="CCCCCC"/>
            </w:tcBorders>
            <w:vAlign w:val="center"/>
          </w:tcPr>
          <w:p w14:paraId="471C8648" w14:textId="77777777" w:rsidR="00D26A81" w:rsidRDefault="00000000">
            <w:pPr>
              <w:spacing w:before="40" w:after="40"/>
            </w:pPr>
            <w:r>
              <w:rPr>
                <w:sz w:val="18"/>
                <w:szCs w:val="18"/>
              </w:rPr>
              <w:t>Financial reports</w:t>
            </w:r>
          </w:p>
        </w:tc>
        <w:tc>
          <w:tcPr>
            <w:tcW w:w="2000" w:type="dxa"/>
            <w:tcBorders>
              <w:top w:val="single" w:sz="1" w:space="0" w:color="CCCCCC"/>
              <w:left w:val="single" w:sz="1" w:space="0" w:color="CCCCCC"/>
              <w:bottom w:val="single" w:sz="1" w:space="0" w:color="CCCCCC"/>
              <w:right w:val="single" w:sz="1" w:space="0" w:color="CCCCCC"/>
            </w:tcBorders>
            <w:vAlign w:val="center"/>
          </w:tcPr>
          <w:p w14:paraId="2C5856F1" w14:textId="77777777" w:rsidR="00D26A81" w:rsidRDefault="00000000">
            <w:pPr>
              <w:spacing w:before="40" w:after="40"/>
            </w:pPr>
            <w:r>
              <w:rPr>
                <w:sz w:val="18"/>
                <w:szCs w:val="18"/>
              </w:rPr>
              <w:t>Finance</w:t>
            </w:r>
          </w:p>
        </w:tc>
      </w:tr>
    </w:tbl>
    <w:p w14:paraId="721E7DDF" w14:textId="77777777" w:rsidR="00D26A81" w:rsidRDefault="00000000">
      <w:pPr>
        <w:pStyle w:val="Heading2"/>
      </w:pPr>
      <w:r>
        <w:t>Simplified Data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0B1B5F" w14:paraId="4BE6C457" w14:textId="77777777">
        <w:tc>
          <w:tcPr>
            <w:tcW w:w="0" w:type="auto"/>
            <w:tcBorders>
              <w:top w:val="single" w:sz="2" w:space="0" w:color="333333"/>
              <w:left w:val="single" w:sz="2" w:space="0" w:color="333333"/>
              <w:bottom w:val="single" w:sz="2" w:space="0" w:color="333333"/>
              <w:right w:val="single" w:sz="2" w:space="0" w:color="333333"/>
            </w:tcBorders>
            <w:shd w:val="clear" w:color="auto" w:fill="E3F2FD"/>
          </w:tcPr>
          <w:p w14:paraId="16CFBAF7" w14:textId="77777777" w:rsidR="00D26A81" w:rsidRDefault="00000000">
            <w:pPr>
              <w:spacing w:before="100"/>
              <w:jc w:val="center"/>
            </w:pPr>
            <w:r>
              <w:rPr>
                <w:b/>
                <w:bCs/>
              </w:rPr>
              <w:t>EXTERNAL SOURCES</w:t>
            </w:r>
          </w:p>
          <w:p w14:paraId="3A445F3C" w14:textId="77777777" w:rsidR="00D26A81" w:rsidRDefault="00000000">
            <w:pPr>
              <w:jc w:val="center"/>
            </w:pPr>
            <w:r>
              <w:rPr>
                <w:sz w:val="18"/>
                <w:szCs w:val="18"/>
              </w:rPr>
              <w:t>NDMAs | AMHEWAS | GDACS | VOSOCC | MET Services | Partners</w:t>
            </w:r>
          </w:p>
          <w:p w14:paraId="6C0661E7" w14:textId="77777777" w:rsidR="00D26A81" w:rsidRDefault="00000000">
            <w:pPr>
              <w:spacing w:after="100"/>
              <w:jc w:val="center"/>
            </w:pPr>
            <w:r>
              <w:rPr>
                <w:b/>
                <w:bCs/>
                <w:sz w:val="24"/>
                <w:szCs w:val="24"/>
              </w:rPr>
              <w:t>↓ ↓ ↓ ↓ ↓ ↓</w:t>
            </w:r>
          </w:p>
        </w:tc>
      </w:tr>
      <w:tr w:rsidR="000B1B5F" w14:paraId="01629C54" w14:textId="77777777">
        <w:tc>
          <w:tcPr>
            <w:tcW w:w="0" w:type="auto"/>
            <w:tcBorders>
              <w:top w:val="single" w:sz="2" w:space="0" w:color="333333"/>
              <w:left w:val="single" w:sz="2" w:space="0" w:color="333333"/>
              <w:bottom w:val="single" w:sz="2" w:space="0" w:color="333333"/>
              <w:right w:val="single" w:sz="2" w:space="0" w:color="333333"/>
            </w:tcBorders>
            <w:shd w:val="clear" w:color="auto" w:fill="E8F5E9"/>
          </w:tcPr>
          <w:p w14:paraId="6F072D52" w14:textId="77777777" w:rsidR="00D26A81" w:rsidRDefault="00000000">
            <w:pPr>
              <w:spacing w:before="100" w:after="100"/>
              <w:jc w:val="center"/>
            </w:pPr>
            <w:r>
              <w:rPr>
                <w:b/>
                <w:bCs/>
              </w:rPr>
              <w:t>INGESTION LAYER: Data Receipt → Validation → Classification</w:t>
            </w:r>
          </w:p>
        </w:tc>
      </w:tr>
      <w:tr w:rsidR="000B1B5F" w14:paraId="064303FC" w14:textId="77777777">
        <w:tc>
          <w:tcPr>
            <w:tcW w:w="0" w:type="auto"/>
            <w:tcBorders>
              <w:top w:val="single" w:sz="2" w:space="0" w:color="333333"/>
              <w:left w:val="single" w:sz="2" w:space="0" w:color="333333"/>
              <w:bottom w:val="single" w:sz="2" w:space="0" w:color="333333"/>
              <w:right w:val="single" w:sz="2" w:space="0" w:color="333333"/>
            </w:tcBorders>
            <w:shd w:val="clear" w:color="auto" w:fill="D6E3F0"/>
          </w:tcPr>
          <w:p w14:paraId="3F13E775" w14:textId="77777777" w:rsidR="00D26A81" w:rsidRDefault="00000000">
            <w:pPr>
              <w:spacing w:before="100"/>
              <w:jc w:val="center"/>
            </w:pPr>
            <w:r>
              <w:rPr>
                <w:b/>
                <w:bCs/>
                <w:color w:val="1F4E79"/>
              </w:rPr>
              <w:t>DRMIMS CENTRAL REPOSITORY</w:t>
            </w:r>
          </w:p>
          <w:p w14:paraId="79A33C08" w14:textId="77777777" w:rsidR="00D26A81" w:rsidRDefault="00000000">
            <w:pPr>
              <w:spacing w:after="100"/>
              <w:jc w:val="center"/>
            </w:pPr>
            <w:r>
              <w:rPr>
                <w:sz w:val="18"/>
                <w:szCs w:val="18"/>
              </w:rPr>
              <w:t>Primary Storage | Cloud Replication | Satellite Buffer</w:t>
            </w:r>
          </w:p>
        </w:tc>
      </w:tr>
      <w:tr w:rsidR="000B1B5F" w14:paraId="373E7454" w14:textId="77777777">
        <w:tc>
          <w:tcPr>
            <w:tcW w:w="0" w:type="auto"/>
            <w:tcBorders>
              <w:top w:val="single" w:sz="2" w:space="0" w:color="333333"/>
              <w:left w:val="single" w:sz="2" w:space="0" w:color="333333"/>
              <w:bottom w:val="single" w:sz="2" w:space="0" w:color="333333"/>
              <w:right w:val="single" w:sz="2" w:space="0" w:color="333333"/>
            </w:tcBorders>
            <w:shd w:val="clear" w:color="auto" w:fill="FFF9E6"/>
          </w:tcPr>
          <w:p w14:paraId="53FC7E70" w14:textId="77777777" w:rsidR="00D26A81" w:rsidRDefault="00000000">
            <w:pPr>
              <w:spacing w:before="100"/>
              <w:jc w:val="center"/>
            </w:pPr>
            <w:r>
              <w:rPr>
                <w:b/>
                <w:bCs/>
              </w:rPr>
              <w:t>INTERNAL FUNCTIONAL UNITS</w:t>
            </w:r>
          </w:p>
          <w:p w14:paraId="188B68C1" w14:textId="77777777" w:rsidR="00D26A81" w:rsidRDefault="00000000">
            <w:pPr>
              <w:spacing w:after="100"/>
              <w:jc w:val="center"/>
            </w:pPr>
            <w:r>
              <w:rPr>
                <w:sz w:val="18"/>
                <w:szCs w:val="18"/>
              </w:rPr>
              <w:t>Finance (SOP 1) | EW (SOP 2) | Comms (SOP 3) | Ops (SOP 4) | HR (SOP 5) | ICT/IM (SOP 6) | Security (SOP 7) | SCM (SOP 8)</w:t>
            </w:r>
          </w:p>
        </w:tc>
      </w:tr>
      <w:tr w:rsidR="000B1B5F" w14:paraId="3FB9AED8" w14:textId="77777777">
        <w:tc>
          <w:tcPr>
            <w:tcW w:w="0" w:type="auto"/>
            <w:tcBorders>
              <w:top w:val="single" w:sz="2" w:space="0" w:color="333333"/>
              <w:left w:val="single" w:sz="2" w:space="0" w:color="333333"/>
              <w:bottom w:val="single" w:sz="2" w:space="0" w:color="333333"/>
              <w:right w:val="single" w:sz="2" w:space="0" w:color="333333"/>
            </w:tcBorders>
            <w:shd w:val="clear" w:color="auto" w:fill="E8F5E9"/>
          </w:tcPr>
          <w:p w14:paraId="7201878A" w14:textId="77777777" w:rsidR="00D26A81" w:rsidRDefault="00000000">
            <w:pPr>
              <w:spacing w:before="100" w:after="100"/>
              <w:jc w:val="center"/>
            </w:pPr>
            <w:r>
              <w:rPr>
                <w:b/>
                <w:bCs/>
              </w:rPr>
              <w:t>OUTPUT LAYER: Dashboards → SITREPs → Alerts → Partner Sharing</w:t>
            </w:r>
          </w:p>
        </w:tc>
      </w:tr>
    </w:tbl>
    <w:p w14:paraId="23268694" w14:textId="77777777" w:rsidR="00D26A81" w:rsidRDefault="00000000">
      <w:pPr>
        <w:pStyle w:val="Heading1"/>
      </w:pPr>
      <w:r>
        <w:lastRenderedPageBreak/>
        <w:t>Annex 6.1-I: Data Stewardship Responsibilities Matrix</w:t>
      </w:r>
    </w:p>
    <w:p w14:paraId="180597C9" w14:textId="77777777" w:rsidR="00D26A81" w:rsidRDefault="00000000">
      <w:pPr>
        <w:spacing w:after="100"/>
      </w:pPr>
      <w:r>
        <w:rPr>
          <w:b/>
          <w:bCs/>
        </w:rPr>
        <w:t xml:space="preserve">Purpose: </w:t>
      </w:r>
      <w:r>
        <w:t>To define data stewardship accountability for each functional area, ensuring clear ownership and governance of all SHOC data assets.</w:t>
      </w:r>
    </w:p>
    <w:p w14:paraId="299CC074" w14:textId="77777777" w:rsidR="00D26A81" w:rsidRDefault="00000000">
      <w:pPr>
        <w:pStyle w:val="Heading2"/>
      </w:pPr>
      <w:r>
        <w:t>Data Steward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1998"/>
        <w:gridCol w:w="5391"/>
      </w:tblGrid>
      <w:tr w:rsidR="000B1B5F" w14:paraId="0760E4BE" w14:textId="77777777" w:rsidTr="00737F2A">
        <w:trPr>
          <w:tblHeader/>
        </w:trPr>
        <w:tc>
          <w:tcPr>
            <w:tcW w:w="1984"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D8FF216" w14:textId="77777777" w:rsidR="00D26A81" w:rsidRDefault="00000000">
            <w:pPr>
              <w:spacing w:before="40" w:after="40"/>
            </w:pPr>
            <w:r>
              <w:rPr>
                <w:b/>
                <w:bCs/>
                <w:sz w:val="18"/>
                <w:szCs w:val="18"/>
              </w:rPr>
              <w:t>Functional Area</w:t>
            </w:r>
          </w:p>
        </w:tc>
        <w:tc>
          <w:tcPr>
            <w:tcW w:w="2016"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6472EEE" w14:textId="77777777" w:rsidR="00D26A81" w:rsidRDefault="00000000">
            <w:pPr>
              <w:spacing w:before="40" w:after="40"/>
            </w:pPr>
            <w:r>
              <w:rPr>
                <w:b/>
                <w:bCs/>
                <w:sz w:val="18"/>
                <w:szCs w:val="18"/>
              </w:rPr>
              <w:t>Data Steward</w:t>
            </w:r>
          </w:p>
        </w:tc>
        <w:tc>
          <w:tcPr>
            <w:tcW w:w="5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3E01A61" w14:textId="77777777" w:rsidR="00D26A81" w:rsidRDefault="00000000">
            <w:pPr>
              <w:spacing w:before="40" w:after="40"/>
            </w:pPr>
            <w:r>
              <w:rPr>
                <w:b/>
                <w:bCs/>
                <w:sz w:val="18"/>
                <w:szCs w:val="18"/>
              </w:rPr>
              <w:t>Stewardship Responsibilities</w:t>
            </w:r>
          </w:p>
        </w:tc>
      </w:tr>
      <w:tr w:rsidR="000B1B5F" w14:paraId="11ED2426"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2B33F6E9" w14:textId="77777777" w:rsidR="00D26A81" w:rsidRDefault="00000000">
            <w:pPr>
              <w:spacing w:before="40" w:after="40"/>
            </w:pPr>
            <w:r>
              <w:rPr>
                <w:b/>
                <w:bCs/>
                <w:sz w:val="18"/>
                <w:szCs w:val="18"/>
              </w:rPr>
              <w:t>Finance (SOP 1)</w:t>
            </w:r>
          </w:p>
        </w:tc>
        <w:tc>
          <w:tcPr>
            <w:tcW w:w="2016" w:type="dxa"/>
            <w:tcBorders>
              <w:top w:val="single" w:sz="1" w:space="0" w:color="CCCCCC"/>
              <w:left w:val="single" w:sz="1" w:space="0" w:color="CCCCCC"/>
              <w:bottom w:val="single" w:sz="1" w:space="0" w:color="CCCCCC"/>
              <w:right w:val="single" w:sz="1" w:space="0" w:color="CCCCCC"/>
            </w:tcBorders>
            <w:vAlign w:val="center"/>
          </w:tcPr>
          <w:p w14:paraId="039410BB" w14:textId="77777777" w:rsidR="00D26A81" w:rsidRDefault="00000000">
            <w:pPr>
              <w:spacing w:before="40" w:after="40"/>
            </w:pPr>
            <w:r>
              <w:rPr>
                <w:sz w:val="18"/>
                <w:szCs w:val="18"/>
              </w:rPr>
              <w:t>Finance &amp; Admin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62527F5E" w14:textId="77777777" w:rsidR="00D26A81" w:rsidRDefault="00000000">
            <w:pPr>
              <w:spacing w:before="40" w:after="40"/>
            </w:pPr>
            <w:r>
              <w:rPr>
                <w:sz w:val="18"/>
                <w:szCs w:val="18"/>
              </w:rPr>
              <w:t>• Ensure financial data accuracy and completeness • Maintain audit trails for all transactions • Verify donor compliance requirements • Validate EPF tracking data integrity • Coordinate with external auditors</w:t>
            </w:r>
          </w:p>
        </w:tc>
      </w:tr>
      <w:tr w:rsidR="000B1B5F" w14:paraId="298541C0"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519087F7" w14:textId="77777777" w:rsidR="00D26A81" w:rsidRDefault="00000000">
            <w:pPr>
              <w:spacing w:before="40" w:after="40"/>
            </w:pPr>
            <w:r>
              <w:rPr>
                <w:b/>
                <w:bCs/>
                <w:sz w:val="18"/>
                <w:szCs w:val="18"/>
              </w:rPr>
              <w:t>Early Warning (SOP 2)</w:t>
            </w:r>
          </w:p>
        </w:tc>
        <w:tc>
          <w:tcPr>
            <w:tcW w:w="2016" w:type="dxa"/>
            <w:tcBorders>
              <w:top w:val="single" w:sz="1" w:space="0" w:color="CCCCCC"/>
              <w:left w:val="single" w:sz="1" w:space="0" w:color="CCCCCC"/>
              <w:bottom w:val="single" w:sz="1" w:space="0" w:color="CCCCCC"/>
              <w:right w:val="single" w:sz="1" w:space="0" w:color="CCCCCC"/>
            </w:tcBorders>
            <w:vAlign w:val="center"/>
          </w:tcPr>
          <w:p w14:paraId="30BCF77B" w14:textId="77777777" w:rsidR="00D26A81" w:rsidRDefault="00000000">
            <w:pPr>
              <w:spacing w:before="40" w:after="40"/>
            </w:pPr>
            <w:r>
              <w:rPr>
                <w:sz w:val="18"/>
                <w:szCs w:val="18"/>
              </w:rPr>
              <w:t>EW &amp; Monitoring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5C6F00F9" w14:textId="77777777" w:rsidR="00D26A81" w:rsidRDefault="00000000">
            <w:pPr>
              <w:spacing w:before="40" w:after="40"/>
            </w:pPr>
            <w:r>
              <w:rPr>
                <w:sz w:val="18"/>
                <w:szCs w:val="18"/>
              </w:rPr>
              <w:t>• Validate hazard data from all sources • Maintain EW feed connectivity and quality • Verify threshold calculations • Ensure CAP message compliance • Coordinate with MET services</w:t>
            </w:r>
          </w:p>
        </w:tc>
      </w:tr>
      <w:tr w:rsidR="000B1B5F" w14:paraId="4437BD3E"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78382ECD" w14:textId="77777777" w:rsidR="00D26A81" w:rsidRDefault="00000000">
            <w:pPr>
              <w:spacing w:before="40" w:after="40"/>
            </w:pPr>
            <w:r>
              <w:rPr>
                <w:b/>
                <w:bCs/>
                <w:sz w:val="18"/>
                <w:szCs w:val="18"/>
              </w:rPr>
              <w:t>Communications (SOP 3)</w:t>
            </w:r>
          </w:p>
        </w:tc>
        <w:tc>
          <w:tcPr>
            <w:tcW w:w="2016" w:type="dxa"/>
            <w:tcBorders>
              <w:top w:val="single" w:sz="1" w:space="0" w:color="CCCCCC"/>
              <w:left w:val="single" w:sz="1" w:space="0" w:color="CCCCCC"/>
              <w:bottom w:val="single" w:sz="1" w:space="0" w:color="CCCCCC"/>
              <w:right w:val="single" w:sz="1" w:space="0" w:color="CCCCCC"/>
            </w:tcBorders>
            <w:vAlign w:val="center"/>
          </w:tcPr>
          <w:p w14:paraId="1E685653" w14:textId="77777777" w:rsidR="00D26A81" w:rsidRDefault="00000000">
            <w:pPr>
              <w:spacing w:before="40" w:after="40"/>
            </w:pPr>
            <w:r>
              <w:rPr>
                <w:sz w:val="18"/>
                <w:szCs w:val="18"/>
              </w:rPr>
              <w:t>Communications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23C47E8D" w14:textId="77777777" w:rsidR="00D26A81" w:rsidRDefault="00000000">
            <w:pPr>
              <w:spacing w:before="40" w:after="40"/>
            </w:pPr>
            <w:r>
              <w:rPr>
                <w:sz w:val="18"/>
                <w:szCs w:val="18"/>
              </w:rPr>
              <w:t>• Maintain network log integrity • Document transmission records • Verify ETK deployment data • Ensure connectivity report accuracy • Coordinate with MNO/satellite providers</w:t>
            </w:r>
          </w:p>
        </w:tc>
      </w:tr>
      <w:tr w:rsidR="000B1B5F" w14:paraId="187B7505"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2963BB15" w14:textId="77777777" w:rsidR="00D26A81" w:rsidRDefault="00000000">
            <w:pPr>
              <w:spacing w:before="40" w:after="40"/>
            </w:pPr>
            <w:r>
              <w:rPr>
                <w:b/>
                <w:bCs/>
                <w:sz w:val="18"/>
                <w:szCs w:val="18"/>
              </w:rPr>
              <w:t>Emergency Response (SOP 4)</w:t>
            </w:r>
          </w:p>
        </w:tc>
        <w:tc>
          <w:tcPr>
            <w:tcW w:w="2016" w:type="dxa"/>
            <w:tcBorders>
              <w:top w:val="single" w:sz="1" w:space="0" w:color="CCCCCC"/>
              <w:left w:val="single" w:sz="1" w:space="0" w:color="CCCCCC"/>
              <w:bottom w:val="single" w:sz="1" w:space="0" w:color="CCCCCC"/>
              <w:right w:val="single" w:sz="1" w:space="0" w:color="CCCCCC"/>
            </w:tcBorders>
            <w:vAlign w:val="center"/>
          </w:tcPr>
          <w:p w14:paraId="720CDA03" w14:textId="77777777" w:rsidR="00D26A81" w:rsidRDefault="00000000">
            <w:pPr>
              <w:spacing w:before="40" w:after="40"/>
            </w:pPr>
            <w:r>
              <w:rPr>
                <w:sz w:val="18"/>
                <w:szCs w:val="18"/>
              </w:rPr>
              <w:t>Operations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72148692" w14:textId="77777777" w:rsidR="00D26A81" w:rsidRDefault="00000000">
            <w:pPr>
              <w:spacing w:before="40" w:after="40"/>
            </w:pPr>
            <w:r>
              <w:rPr>
                <w:sz w:val="18"/>
                <w:szCs w:val="18"/>
              </w:rPr>
              <w:t>• Oversee ERT data collection quality • Validate assessment data • Maintain coordination logs • Ensure OSOCC data exchange accuracy • Coordinate with NDMA counterparts</w:t>
            </w:r>
          </w:p>
        </w:tc>
      </w:tr>
      <w:tr w:rsidR="000B1B5F" w14:paraId="1DFC0F5F"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5344FC89" w14:textId="77777777" w:rsidR="00D26A81" w:rsidRDefault="00000000">
            <w:pPr>
              <w:spacing w:before="40" w:after="40"/>
            </w:pPr>
            <w:r>
              <w:rPr>
                <w:b/>
                <w:bCs/>
                <w:sz w:val="18"/>
                <w:szCs w:val="18"/>
              </w:rPr>
              <w:t>HR &amp; Welfare (SOP 5)</w:t>
            </w:r>
          </w:p>
        </w:tc>
        <w:tc>
          <w:tcPr>
            <w:tcW w:w="2016" w:type="dxa"/>
            <w:tcBorders>
              <w:top w:val="single" w:sz="1" w:space="0" w:color="CCCCCC"/>
              <w:left w:val="single" w:sz="1" w:space="0" w:color="CCCCCC"/>
              <w:bottom w:val="single" w:sz="1" w:space="0" w:color="CCCCCC"/>
              <w:right w:val="single" w:sz="1" w:space="0" w:color="CCCCCC"/>
            </w:tcBorders>
            <w:vAlign w:val="center"/>
          </w:tcPr>
          <w:p w14:paraId="1898E4B2" w14:textId="77777777" w:rsidR="00D26A81" w:rsidRDefault="00000000">
            <w:pPr>
              <w:spacing w:before="40" w:after="40"/>
            </w:pPr>
            <w:r>
              <w:rPr>
                <w:sz w:val="18"/>
                <w:szCs w:val="18"/>
              </w:rPr>
              <w:t>HR &amp; Welfare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3C8A3ABC" w14:textId="77777777" w:rsidR="00D26A81" w:rsidRDefault="00000000">
            <w:pPr>
              <w:spacing w:before="40" w:after="40"/>
            </w:pPr>
            <w:r>
              <w:rPr>
                <w:sz w:val="18"/>
                <w:szCs w:val="18"/>
              </w:rPr>
              <w:t>• Ensure personnel data accuracy • Maintain surge roster currency • Protect welfare record confidentiality • Validate payroll data • Coordinate with MHPSS providers</w:t>
            </w:r>
          </w:p>
        </w:tc>
      </w:tr>
      <w:tr w:rsidR="000B1B5F" w14:paraId="5F37AA19"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69E67784" w14:textId="77777777" w:rsidR="00D26A81" w:rsidRDefault="00000000">
            <w:pPr>
              <w:spacing w:before="40" w:after="40"/>
            </w:pPr>
            <w:r>
              <w:rPr>
                <w:b/>
                <w:bCs/>
                <w:sz w:val="18"/>
                <w:szCs w:val="18"/>
              </w:rPr>
              <w:t>ICT &amp; IM (SOP 6)</w:t>
            </w:r>
          </w:p>
        </w:tc>
        <w:tc>
          <w:tcPr>
            <w:tcW w:w="2016" w:type="dxa"/>
            <w:tcBorders>
              <w:top w:val="single" w:sz="1" w:space="0" w:color="CCCCCC"/>
              <w:left w:val="single" w:sz="1" w:space="0" w:color="CCCCCC"/>
              <w:bottom w:val="single" w:sz="1" w:space="0" w:color="CCCCCC"/>
              <w:right w:val="single" w:sz="1" w:space="0" w:color="CCCCCC"/>
            </w:tcBorders>
            <w:vAlign w:val="center"/>
          </w:tcPr>
          <w:p w14:paraId="4983F225" w14:textId="77777777" w:rsidR="00D26A81" w:rsidRDefault="00000000">
            <w:pPr>
              <w:spacing w:before="40" w:after="40"/>
            </w:pPr>
            <w:r>
              <w:rPr>
                <w:sz w:val="18"/>
                <w:szCs w:val="18"/>
              </w:rPr>
              <w:t>ICT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65ED648F" w14:textId="77777777" w:rsidR="00D26A81" w:rsidRDefault="00000000">
            <w:pPr>
              <w:spacing w:before="40" w:after="40"/>
            </w:pPr>
            <w:r>
              <w:rPr>
                <w:sz w:val="18"/>
                <w:szCs w:val="18"/>
              </w:rPr>
              <w:t>• Overall data governance coordination • Ensure system integrity and availability • Verify backup completion • Coordinate cross-functional data flows • Manage data classification compliance</w:t>
            </w:r>
          </w:p>
        </w:tc>
      </w:tr>
      <w:tr w:rsidR="000B1B5F" w14:paraId="7CA97416"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75856D5A" w14:textId="77777777" w:rsidR="00D26A81" w:rsidRDefault="00000000">
            <w:pPr>
              <w:spacing w:before="40" w:after="40"/>
            </w:pPr>
            <w:r>
              <w:rPr>
                <w:b/>
                <w:bCs/>
                <w:sz w:val="18"/>
                <w:szCs w:val="18"/>
              </w:rPr>
              <w:t>Security (SOP 7)</w:t>
            </w:r>
          </w:p>
        </w:tc>
        <w:tc>
          <w:tcPr>
            <w:tcW w:w="2016" w:type="dxa"/>
            <w:tcBorders>
              <w:top w:val="single" w:sz="1" w:space="0" w:color="CCCCCC"/>
              <w:left w:val="single" w:sz="1" w:space="0" w:color="CCCCCC"/>
              <w:bottom w:val="single" w:sz="1" w:space="0" w:color="CCCCCC"/>
              <w:right w:val="single" w:sz="1" w:space="0" w:color="CCCCCC"/>
            </w:tcBorders>
            <w:vAlign w:val="center"/>
          </w:tcPr>
          <w:p w14:paraId="1AC10198" w14:textId="77777777" w:rsidR="00D26A81" w:rsidRDefault="00000000">
            <w:pPr>
              <w:spacing w:before="40" w:after="40"/>
            </w:pPr>
            <w:r>
              <w:rPr>
                <w:sz w:val="18"/>
                <w:szCs w:val="18"/>
              </w:rPr>
              <w:t>Security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7966ED45" w14:textId="77777777" w:rsidR="00D26A81" w:rsidRDefault="00000000">
            <w:pPr>
              <w:spacing w:before="40" w:after="40"/>
            </w:pPr>
            <w:r>
              <w:rPr>
                <w:sz w:val="18"/>
                <w:szCs w:val="18"/>
              </w:rPr>
              <w:t>• Maintain access log integrity • Document security incidents • Validate threat assessment data • Ensure CCTV record management • Coordinate with SIEM provider</w:t>
            </w:r>
          </w:p>
        </w:tc>
      </w:tr>
      <w:tr w:rsidR="000B1B5F" w14:paraId="76460BBC"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0BD77225" w14:textId="77777777" w:rsidR="00D26A81" w:rsidRDefault="00000000">
            <w:pPr>
              <w:spacing w:before="40" w:after="40"/>
            </w:pPr>
            <w:r>
              <w:rPr>
                <w:b/>
                <w:bCs/>
                <w:sz w:val="18"/>
                <w:szCs w:val="18"/>
              </w:rPr>
              <w:t>Procurement (SOP 8)</w:t>
            </w:r>
          </w:p>
        </w:tc>
        <w:tc>
          <w:tcPr>
            <w:tcW w:w="2016" w:type="dxa"/>
            <w:tcBorders>
              <w:top w:val="single" w:sz="1" w:space="0" w:color="CCCCCC"/>
              <w:left w:val="single" w:sz="1" w:space="0" w:color="CCCCCC"/>
              <w:bottom w:val="single" w:sz="1" w:space="0" w:color="CCCCCC"/>
              <w:right w:val="single" w:sz="1" w:space="0" w:color="CCCCCC"/>
            </w:tcBorders>
            <w:vAlign w:val="center"/>
          </w:tcPr>
          <w:p w14:paraId="6342BC8C" w14:textId="77777777" w:rsidR="00D26A81" w:rsidRDefault="00000000">
            <w:pPr>
              <w:spacing w:before="40" w:after="40"/>
            </w:pPr>
            <w:r>
              <w:rPr>
                <w:sz w:val="18"/>
                <w:szCs w:val="18"/>
              </w:rPr>
              <w:t>SCM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12482F2A" w14:textId="77777777" w:rsidR="00D26A81" w:rsidRDefault="00000000">
            <w:pPr>
              <w:spacing w:before="40" w:after="40"/>
            </w:pPr>
            <w:r>
              <w:rPr>
                <w:sz w:val="18"/>
                <w:szCs w:val="18"/>
              </w:rPr>
              <w:t>• Ensure supplier data accuracy • Maintain RPRF documentation • Validate asset tracking data • Protect contract confidentiality • Coordinate with vendors</w:t>
            </w:r>
          </w:p>
        </w:tc>
      </w:tr>
      <w:tr w:rsidR="000B1B5F" w14:paraId="03EAFF8A" w14:textId="77777777" w:rsidTr="00737F2A">
        <w:tc>
          <w:tcPr>
            <w:tcW w:w="1984" w:type="dxa"/>
            <w:tcBorders>
              <w:top w:val="single" w:sz="1" w:space="0" w:color="CCCCCC"/>
              <w:left w:val="single" w:sz="1" w:space="0" w:color="CCCCCC"/>
              <w:bottom w:val="single" w:sz="1" w:space="0" w:color="CCCCCC"/>
              <w:right w:val="single" w:sz="1" w:space="0" w:color="CCCCCC"/>
            </w:tcBorders>
            <w:vAlign w:val="center"/>
          </w:tcPr>
          <w:p w14:paraId="783D3550" w14:textId="77777777" w:rsidR="00D26A81" w:rsidRDefault="00000000">
            <w:pPr>
              <w:spacing w:before="40" w:after="40"/>
            </w:pPr>
            <w:r>
              <w:rPr>
                <w:b/>
                <w:bCs/>
                <w:sz w:val="18"/>
                <w:szCs w:val="18"/>
              </w:rPr>
              <w:t>BCM (SOP 9)</w:t>
            </w:r>
          </w:p>
        </w:tc>
        <w:tc>
          <w:tcPr>
            <w:tcW w:w="2016" w:type="dxa"/>
            <w:tcBorders>
              <w:top w:val="single" w:sz="1" w:space="0" w:color="CCCCCC"/>
              <w:left w:val="single" w:sz="1" w:space="0" w:color="CCCCCC"/>
              <w:bottom w:val="single" w:sz="1" w:space="0" w:color="CCCCCC"/>
              <w:right w:val="single" w:sz="1" w:space="0" w:color="CCCCCC"/>
            </w:tcBorders>
            <w:vAlign w:val="center"/>
          </w:tcPr>
          <w:p w14:paraId="5F332E3B" w14:textId="77777777" w:rsidR="00D26A81" w:rsidRDefault="00000000">
            <w:pPr>
              <w:spacing w:before="40" w:after="40"/>
            </w:pPr>
            <w:r>
              <w:rPr>
                <w:sz w:val="18"/>
                <w:szCs w:val="18"/>
              </w:rPr>
              <w:t>ICT Officer</w:t>
            </w:r>
          </w:p>
        </w:tc>
        <w:tc>
          <w:tcPr>
            <w:tcW w:w="5500" w:type="dxa"/>
            <w:tcBorders>
              <w:top w:val="single" w:sz="1" w:space="0" w:color="CCCCCC"/>
              <w:left w:val="single" w:sz="1" w:space="0" w:color="CCCCCC"/>
              <w:bottom w:val="single" w:sz="1" w:space="0" w:color="CCCCCC"/>
              <w:right w:val="single" w:sz="1" w:space="0" w:color="CCCCCC"/>
            </w:tcBorders>
            <w:vAlign w:val="center"/>
          </w:tcPr>
          <w:p w14:paraId="49816420" w14:textId="77777777" w:rsidR="00D26A81" w:rsidRDefault="00000000">
            <w:pPr>
              <w:spacing w:before="40" w:after="40"/>
            </w:pPr>
            <w:r>
              <w:rPr>
                <w:sz w:val="18"/>
                <w:szCs w:val="18"/>
              </w:rPr>
              <w:t>• Maintain backup and DR logs • Document failover test results • Archive AAR data • Verify RTO/RPO compliance • Coordinate BCM exercises</w:t>
            </w:r>
          </w:p>
        </w:tc>
      </w:tr>
    </w:tbl>
    <w:p w14:paraId="6959F16D" w14:textId="77777777" w:rsidR="00D26A81" w:rsidRDefault="00000000">
      <w:pPr>
        <w:pStyle w:val="Heading2"/>
      </w:pPr>
      <w:r>
        <w:t>Core Stewardship Duties (All Stewards)</w:t>
      </w:r>
    </w:p>
    <w:p w14:paraId="3A8FC774" w14:textId="77777777" w:rsidR="00D26A81" w:rsidRDefault="00000000">
      <w:pPr>
        <w:pStyle w:val="ListParagraph"/>
        <w:numPr>
          <w:ilvl w:val="0"/>
          <w:numId w:val="10"/>
        </w:numPr>
      </w:pPr>
      <w:r>
        <w:rPr>
          <w:b/>
          <w:bCs/>
        </w:rPr>
        <w:t xml:space="preserve">Data Quality: </w:t>
      </w:r>
      <w:r>
        <w:t>Monitor and maintain data quality standards (≥95% target)</w:t>
      </w:r>
    </w:p>
    <w:p w14:paraId="38E37359" w14:textId="77777777" w:rsidR="00D26A81" w:rsidRDefault="00000000">
      <w:pPr>
        <w:pStyle w:val="ListParagraph"/>
        <w:numPr>
          <w:ilvl w:val="0"/>
          <w:numId w:val="10"/>
        </w:numPr>
      </w:pPr>
      <w:r>
        <w:rPr>
          <w:b/>
          <w:bCs/>
        </w:rPr>
        <w:t xml:space="preserve">Classification: </w:t>
      </w:r>
      <w:r>
        <w:t>Ensure proper classification of all data in their domain</w:t>
      </w:r>
    </w:p>
    <w:p w14:paraId="08CCFEBE" w14:textId="77777777" w:rsidR="00D26A81" w:rsidRDefault="00000000">
      <w:pPr>
        <w:pStyle w:val="ListParagraph"/>
        <w:numPr>
          <w:ilvl w:val="0"/>
          <w:numId w:val="10"/>
        </w:numPr>
      </w:pPr>
      <w:r>
        <w:rPr>
          <w:b/>
          <w:bCs/>
        </w:rPr>
        <w:t xml:space="preserve">Access Control: </w:t>
      </w:r>
      <w:r>
        <w:t>Authorise access requests within their functional area</w:t>
      </w:r>
    </w:p>
    <w:p w14:paraId="3B557798" w14:textId="77777777" w:rsidR="00D26A81" w:rsidRDefault="00000000">
      <w:pPr>
        <w:pStyle w:val="ListParagraph"/>
        <w:numPr>
          <w:ilvl w:val="0"/>
          <w:numId w:val="10"/>
        </w:numPr>
      </w:pPr>
      <w:r>
        <w:rPr>
          <w:b/>
          <w:bCs/>
        </w:rPr>
        <w:t xml:space="preserve">Retention: </w:t>
      </w:r>
      <w:r>
        <w:t>Ensure compliance with retention policies</w:t>
      </w:r>
    </w:p>
    <w:p w14:paraId="58D9E160" w14:textId="77777777" w:rsidR="00D26A81" w:rsidRDefault="00000000">
      <w:pPr>
        <w:pStyle w:val="ListParagraph"/>
        <w:numPr>
          <w:ilvl w:val="0"/>
          <w:numId w:val="10"/>
        </w:numPr>
      </w:pPr>
      <w:r>
        <w:rPr>
          <w:b/>
          <w:bCs/>
        </w:rPr>
        <w:t xml:space="preserve">Metadata: </w:t>
      </w:r>
      <w:r>
        <w:t>Verify metadata accuracy and completeness</w:t>
      </w:r>
    </w:p>
    <w:p w14:paraId="39A813F1" w14:textId="77777777" w:rsidR="00D26A81" w:rsidRDefault="00000000">
      <w:pPr>
        <w:pStyle w:val="ListParagraph"/>
        <w:numPr>
          <w:ilvl w:val="0"/>
          <w:numId w:val="10"/>
        </w:numPr>
      </w:pPr>
      <w:r>
        <w:rPr>
          <w:b/>
          <w:bCs/>
        </w:rPr>
        <w:t xml:space="preserve">Incident Response: </w:t>
      </w:r>
      <w:r>
        <w:t>Report and respond to data quality issues</w:t>
      </w:r>
    </w:p>
    <w:p w14:paraId="0011C5E4" w14:textId="77777777" w:rsidR="00D26A81" w:rsidRDefault="00000000">
      <w:pPr>
        <w:pStyle w:val="ListParagraph"/>
        <w:numPr>
          <w:ilvl w:val="0"/>
          <w:numId w:val="10"/>
        </w:numPr>
      </w:pPr>
      <w:r>
        <w:rPr>
          <w:b/>
          <w:bCs/>
        </w:rPr>
        <w:t xml:space="preserve">Training: </w:t>
      </w:r>
      <w:r>
        <w:t>Ensure team members understand data handling requirements</w:t>
      </w:r>
    </w:p>
    <w:p w14:paraId="44E17E4A" w14:textId="77777777" w:rsidR="00D26A81" w:rsidRDefault="00000000">
      <w:pPr>
        <w:pStyle w:val="Heading2"/>
      </w:pPr>
      <w:r>
        <w:lastRenderedPageBreak/>
        <w:t>Data Issue Escalation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2461"/>
        <w:gridCol w:w="2461"/>
        <w:gridCol w:w="1972"/>
      </w:tblGrid>
      <w:tr w:rsidR="000B1B5F" w14:paraId="0CF69269"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9B6BB26" w14:textId="77777777" w:rsidR="00D26A81" w:rsidRDefault="00000000">
            <w:pPr>
              <w:spacing w:before="40" w:after="40"/>
            </w:pPr>
            <w:r>
              <w:rPr>
                <w:b/>
                <w:bCs/>
                <w:sz w:val="18"/>
                <w:szCs w:val="18"/>
              </w:rPr>
              <w:t>Issue Type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2364EE4" w14:textId="77777777" w:rsidR="00D26A81" w:rsidRDefault="00000000">
            <w:pPr>
              <w:spacing w:before="40" w:after="40"/>
            </w:pPr>
            <w:r>
              <w:rPr>
                <w:b/>
                <w:bCs/>
                <w:sz w:val="18"/>
                <w:szCs w:val="18"/>
              </w:rPr>
              <w:t>First Escalation</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87D2924" w14:textId="77777777" w:rsidR="00D26A81" w:rsidRDefault="00000000">
            <w:pPr>
              <w:spacing w:before="40" w:after="40"/>
            </w:pPr>
            <w:r>
              <w:rPr>
                <w:b/>
                <w:bCs/>
                <w:sz w:val="18"/>
                <w:szCs w:val="18"/>
              </w:rPr>
              <w:t>Second Escalation</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4A01948" w14:textId="77777777" w:rsidR="00D26A81" w:rsidRDefault="00000000">
            <w:pPr>
              <w:spacing w:before="40" w:after="40"/>
            </w:pPr>
            <w:r>
              <w:rPr>
                <w:b/>
                <w:bCs/>
                <w:sz w:val="18"/>
                <w:szCs w:val="18"/>
              </w:rPr>
              <w:t>Response Time</w:t>
            </w:r>
          </w:p>
        </w:tc>
      </w:tr>
      <w:tr w:rsidR="000B1B5F" w14:paraId="6439E443"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6A5B82E9" w14:textId="77777777" w:rsidR="00D26A81" w:rsidRDefault="00000000">
            <w:pPr>
              <w:spacing w:before="40" w:after="40"/>
            </w:pPr>
            <w:r>
              <w:rPr>
                <w:sz w:val="18"/>
                <w:szCs w:val="18"/>
              </w:rPr>
              <w:t>Data Quality Issue</w:t>
            </w:r>
          </w:p>
        </w:tc>
        <w:tc>
          <w:tcPr>
            <w:tcW w:w="2500" w:type="dxa"/>
            <w:tcBorders>
              <w:top w:val="single" w:sz="1" w:space="0" w:color="CCCCCC"/>
              <w:left w:val="single" w:sz="1" w:space="0" w:color="CCCCCC"/>
              <w:bottom w:val="single" w:sz="1" w:space="0" w:color="CCCCCC"/>
              <w:right w:val="single" w:sz="1" w:space="0" w:color="CCCCCC"/>
            </w:tcBorders>
            <w:vAlign w:val="center"/>
          </w:tcPr>
          <w:p w14:paraId="53BA0A65" w14:textId="77777777" w:rsidR="00D26A81" w:rsidRDefault="00000000">
            <w:pPr>
              <w:spacing w:before="40" w:after="40"/>
            </w:pPr>
            <w:r>
              <w:rPr>
                <w:sz w:val="18"/>
                <w:szCs w:val="18"/>
              </w:rPr>
              <w:t>Data Steward</w:t>
            </w:r>
          </w:p>
        </w:tc>
        <w:tc>
          <w:tcPr>
            <w:tcW w:w="2500" w:type="dxa"/>
            <w:tcBorders>
              <w:top w:val="single" w:sz="1" w:space="0" w:color="CCCCCC"/>
              <w:left w:val="single" w:sz="1" w:space="0" w:color="CCCCCC"/>
              <w:bottom w:val="single" w:sz="1" w:space="0" w:color="CCCCCC"/>
              <w:right w:val="single" w:sz="1" w:space="0" w:color="CCCCCC"/>
            </w:tcBorders>
            <w:vAlign w:val="center"/>
          </w:tcPr>
          <w:p w14:paraId="232DB828" w14:textId="77777777" w:rsidR="00D26A81" w:rsidRDefault="00000000">
            <w:pPr>
              <w:spacing w:before="40" w:after="40"/>
            </w:pPr>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vAlign w:val="center"/>
          </w:tcPr>
          <w:p w14:paraId="2BFEACDA" w14:textId="77777777" w:rsidR="00D26A81" w:rsidRDefault="00000000">
            <w:pPr>
              <w:spacing w:before="40" w:after="40"/>
            </w:pPr>
            <w:r>
              <w:rPr>
                <w:sz w:val="18"/>
                <w:szCs w:val="18"/>
              </w:rPr>
              <w:t>&lt; 24 hours</w:t>
            </w:r>
          </w:p>
        </w:tc>
      </w:tr>
      <w:tr w:rsidR="000B1B5F" w14:paraId="238B2A57"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1BF6B99B" w14:textId="77777777" w:rsidR="00D26A81" w:rsidRDefault="00000000">
            <w:pPr>
              <w:spacing w:before="40" w:after="40"/>
            </w:pPr>
            <w:r>
              <w:rPr>
                <w:sz w:val="18"/>
                <w:szCs w:val="18"/>
              </w:rPr>
              <w:t>Classification Dispute</w:t>
            </w:r>
          </w:p>
        </w:tc>
        <w:tc>
          <w:tcPr>
            <w:tcW w:w="2500" w:type="dxa"/>
            <w:tcBorders>
              <w:top w:val="single" w:sz="1" w:space="0" w:color="CCCCCC"/>
              <w:left w:val="single" w:sz="1" w:space="0" w:color="CCCCCC"/>
              <w:bottom w:val="single" w:sz="1" w:space="0" w:color="CCCCCC"/>
              <w:right w:val="single" w:sz="1" w:space="0" w:color="CCCCCC"/>
            </w:tcBorders>
            <w:vAlign w:val="center"/>
          </w:tcPr>
          <w:p w14:paraId="633B2BEC" w14:textId="77777777" w:rsidR="00D26A81" w:rsidRDefault="00000000">
            <w:pPr>
              <w:spacing w:before="40" w:after="40"/>
            </w:pPr>
            <w:r>
              <w:rPr>
                <w:sz w:val="18"/>
                <w:szCs w:val="18"/>
              </w:rPr>
              <w:t>ICT Officer</w:t>
            </w:r>
          </w:p>
        </w:tc>
        <w:tc>
          <w:tcPr>
            <w:tcW w:w="2500" w:type="dxa"/>
            <w:tcBorders>
              <w:top w:val="single" w:sz="1" w:space="0" w:color="CCCCCC"/>
              <w:left w:val="single" w:sz="1" w:space="0" w:color="CCCCCC"/>
              <w:bottom w:val="single" w:sz="1" w:space="0" w:color="CCCCCC"/>
              <w:right w:val="single" w:sz="1" w:space="0" w:color="CCCCCC"/>
            </w:tcBorders>
            <w:vAlign w:val="center"/>
          </w:tcPr>
          <w:p w14:paraId="7010FAE9" w14:textId="77777777" w:rsidR="00D26A81" w:rsidRDefault="00000000">
            <w:pPr>
              <w:spacing w:before="40" w:after="40"/>
            </w:pPr>
            <w:r>
              <w:rPr>
                <w:sz w:val="18"/>
                <w:szCs w:val="18"/>
              </w:rPr>
              <w:t>Head of Operations</w:t>
            </w:r>
          </w:p>
        </w:tc>
        <w:tc>
          <w:tcPr>
            <w:tcW w:w="2000" w:type="dxa"/>
            <w:tcBorders>
              <w:top w:val="single" w:sz="1" w:space="0" w:color="CCCCCC"/>
              <w:left w:val="single" w:sz="1" w:space="0" w:color="CCCCCC"/>
              <w:bottom w:val="single" w:sz="1" w:space="0" w:color="CCCCCC"/>
              <w:right w:val="single" w:sz="1" w:space="0" w:color="CCCCCC"/>
            </w:tcBorders>
            <w:vAlign w:val="center"/>
          </w:tcPr>
          <w:p w14:paraId="5676B85A" w14:textId="77777777" w:rsidR="00D26A81" w:rsidRDefault="00000000">
            <w:pPr>
              <w:spacing w:before="40" w:after="40"/>
            </w:pPr>
            <w:r>
              <w:rPr>
                <w:sz w:val="18"/>
                <w:szCs w:val="18"/>
              </w:rPr>
              <w:t>&lt; 48 hours</w:t>
            </w:r>
          </w:p>
        </w:tc>
      </w:tr>
      <w:tr w:rsidR="000B1B5F" w14:paraId="0F22031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CE416AF" w14:textId="77777777" w:rsidR="00D26A81" w:rsidRDefault="00000000">
            <w:pPr>
              <w:spacing w:before="40" w:after="40"/>
            </w:pPr>
            <w:r>
              <w:rPr>
                <w:sz w:val="18"/>
                <w:szCs w:val="18"/>
              </w:rPr>
              <w:t>Access Violation</w:t>
            </w:r>
          </w:p>
        </w:tc>
        <w:tc>
          <w:tcPr>
            <w:tcW w:w="2500" w:type="dxa"/>
            <w:tcBorders>
              <w:top w:val="single" w:sz="1" w:space="0" w:color="CCCCCC"/>
              <w:left w:val="single" w:sz="1" w:space="0" w:color="CCCCCC"/>
              <w:bottom w:val="single" w:sz="1" w:space="0" w:color="CCCCCC"/>
              <w:right w:val="single" w:sz="1" w:space="0" w:color="CCCCCC"/>
            </w:tcBorders>
            <w:vAlign w:val="center"/>
          </w:tcPr>
          <w:p w14:paraId="45471190" w14:textId="77777777" w:rsidR="00D26A81" w:rsidRDefault="00000000">
            <w:pPr>
              <w:spacing w:before="40" w:after="40"/>
            </w:pPr>
            <w:r>
              <w:rPr>
                <w:sz w:val="18"/>
                <w:szCs w:val="18"/>
              </w:rPr>
              <w:t>Security Officer</w:t>
            </w:r>
          </w:p>
        </w:tc>
        <w:tc>
          <w:tcPr>
            <w:tcW w:w="2500" w:type="dxa"/>
            <w:tcBorders>
              <w:top w:val="single" w:sz="1" w:space="0" w:color="CCCCCC"/>
              <w:left w:val="single" w:sz="1" w:space="0" w:color="CCCCCC"/>
              <w:bottom w:val="single" w:sz="1" w:space="0" w:color="CCCCCC"/>
              <w:right w:val="single" w:sz="1" w:space="0" w:color="CCCCCC"/>
            </w:tcBorders>
            <w:vAlign w:val="center"/>
          </w:tcPr>
          <w:p w14:paraId="5279A0EC" w14:textId="77777777" w:rsidR="00D26A81" w:rsidRDefault="00000000">
            <w:pPr>
              <w:spacing w:before="40" w:after="40"/>
            </w:pPr>
            <w:r>
              <w:rPr>
                <w:sz w:val="18"/>
                <w:szCs w:val="18"/>
              </w:rPr>
              <w:t>Executive Director</w:t>
            </w:r>
          </w:p>
        </w:tc>
        <w:tc>
          <w:tcPr>
            <w:tcW w:w="2000" w:type="dxa"/>
            <w:tcBorders>
              <w:top w:val="single" w:sz="1" w:space="0" w:color="CCCCCC"/>
              <w:left w:val="single" w:sz="1" w:space="0" w:color="CCCCCC"/>
              <w:bottom w:val="single" w:sz="1" w:space="0" w:color="CCCCCC"/>
              <w:right w:val="single" w:sz="1" w:space="0" w:color="CCCCCC"/>
            </w:tcBorders>
            <w:vAlign w:val="center"/>
          </w:tcPr>
          <w:p w14:paraId="1F1F4EE2" w14:textId="77777777" w:rsidR="00D26A81" w:rsidRDefault="00000000">
            <w:pPr>
              <w:spacing w:before="40" w:after="40"/>
            </w:pPr>
            <w:r>
              <w:rPr>
                <w:sz w:val="18"/>
                <w:szCs w:val="18"/>
              </w:rPr>
              <w:t>&lt; 4 hours</w:t>
            </w:r>
          </w:p>
        </w:tc>
      </w:tr>
      <w:tr w:rsidR="000B1B5F" w14:paraId="0B020AB1"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26DCDAFA" w14:textId="77777777" w:rsidR="00D26A81" w:rsidRDefault="00000000">
            <w:pPr>
              <w:spacing w:before="40" w:after="40"/>
            </w:pPr>
            <w:r>
              <w:rPr>
                <w:sz w:val="18"/>
                <w:szCs w:val="18"/>
              </w:rPr>
              <w:t>Data Breach (Suspected)</w:t>
            </w:r>
          </w:p>
        </w:tc>
        <w:tc>
          <w:tcPr>
            <w:tcW w:w="2500" w:type="dxa"/>
            <w:tcBorders>
              <w:top w:val="single" w:sz="1" w:space="0" w:color="CCCCCC"/>
              <w:left w:val="single" w:sz="1" w:space="0" w:color="CCCCCC"/>
              <w:bottom w:val="single" w:sz="1" w:space="0" w:color="CCCCCC"/>
              <w:right w:val="single" w:sz="1" w:space="0" w:color="CCCCCC"/>
            </w:tcBorders>
            <w:vAlign w:val="center"/>
          </w:tcPr>
          <w:p w14:paraId="01C971F4" w14:textId="77777777" w:rsidR="00D26A81" w:rsidRDefault="00000000">
            <w:pPr>
              <w:spacing w:before="40" w:after="40"/>
            </w:pPr>
            <w:r>
              <w:rPr>
                <w:sz w:val="18"/>
                <w:szCs w:val="18"/>
              </w:rPr>
              <w:t>ICT Officer → Security</w:t>
            </w:r>
          </w:p>
        </w:tc>
        <w:tc>
          <w:tcPr>
            <w:tcW w:w="2500" w:type="dxa"/>
            <w:tcBorders>
              <w:top w:val="single" w:sz="1" w:space="0" w:color="CCCCCC"/>
              <w:left w:val="single" w:sz="1" w:space="0" w:color="CCCCCC"/>
              <w:bottom w:val="single" w:sz="1" w:space="0" w:color="CCCCCC"/>
              <w:right w:val="single" w:sz="1" w:space="0" w:color="CCCCCC"/>
            </w:tcBorders>
            <w:vAlign w:val="center"/>
          </w:tcPr>
          <w:p w14:paraId="28255BE8" w14:textId="77777777" w:rsidR="00D26A81" w:rsidRDefault="00000000">
            <w:pPr>
              <w:spacing w:before="40" w:after="40"/>
            </w:pPr>
            <w:r>
              <w:rPr>
                <w:sz w:val="18"/>
                <w:szCs w:val="18"/>
              </w:rPr>
              <w:t>Executive Director</w:t>
            </w:r>
          </w:p>
        </w:tc>
        <w:tc>
          <w:tcPr>
            <w:tcW w:w="2000" w:type="dxa"/>
            <w:tcBorders>
              <w:top w:val="single" w:sz="1" w:space="0" w:color="CCCCCC"/>
              <w:left w:val="single" w:sz="1" w:space="0" w:color="CCCCCC"/>
              <w:bottom w:val="single" w:sz="1" w:space="0" w:color="CCCCCC"/>
              <w:right w:val="single" w:sz="1" w:space="0" w:color="CCCCCC"/>
            </w:tcBorders>
            <w:vAlign w:val="center"/>
          </w:tcPr>
          <w:p w14:paraId="3C43AAF3" w14:textId="77777777" w:rsidR="00D26A81" w:rsidRDefault="00000000">
            <w:pPr>
              <w:spacing w:before="40" w:after="40"/>
            </w:pPr>
            <w:r>
              <w:rPr>
                <w:sz w:val="18"/>
                <w:szCs w:val="18"/>
              </w:rPr>
              <w:t>Immediate</w:t>
            </w:r>
          </w:p>
        </w:tc>
      </w:tr>
      <w:tr w:rsidR="000B1B5F" w14:paraId="117B9813"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6860D6AE" w14:textId="77777777" w:rsidR="00D26A81" w:rsidRDefault="00000000">
            <w:pPr>
              <w:spacing w:before="40" w:after="40"/>
            </w:pPr>
            <w:r>
              <w:rPr>
                <w:sz w:val="18"/>
                <w:szCs w:val="18"/>
              </w:rPr>
              <w:t>Cross-Functional Conflict</w:t>
            </w:r>
          </w:p>
        </w:tc>
        <w:tc>
          <w:tcPr>
            <w:tcW w:w="2500" w:type="dxa"/>
            <w:tcBorders>
              <w:top w:val="single" w:sz="1" w:space="0" w:color="CCCCCC"/>
              <w:left w:val="single" w:sz="1" w:space="0" w:color="CCCCCC"/>
              <w:bottom w:val="single" w:sz="1" w:space="0" w:color="CCCCCC"/>
              <w:right w:val="single" w:sz="1" w:space="0" w:color="CCCCCC"/>
            </w:tcBorders>
            <w:vAlign w:val="center"/>
          </w:tcPr>
          <w:p w14:paraId="6618BBC2" w14:textId="77777777" w:rsidR="00D26A81" w:rsidRDefault="00000000">
            <w:pPr>
              <w:spacing w:before="40" w:after="40"/>
            </w:pPr>
            <w:r>
              <w:rPr>
                <w:sz w:val="18"/>
                <w:szCs w:val="18"/>
              </w:rPr>
              <w:t>ICT Officer</w:t>
            </w:r>
          </w:p>
        </w:tc>
        <w:tc>
          <w:tcPr>
            <w:tcW w:w="2500" w:type="dxa"/>
            <w:tcBorders>
              <w:top w:val="single" w:sz="1" w:space="0" w:color="CCCCCC"/>
              <w:left w:val="single" w:sz="1" w:space="0" w:color="CCCCCC"/>
              <w:bottom w:val="single" w:sz="1" w:space="0" w:color="CCCCCC"/>
              <w:right w:val="single" w:sz="1" w:space="0" w:color="CCCCCC"/>
            </w:tcBorders>
            <w:vAlign w:val="center"/>
          </w:tcPr>
          <w:p w14:paraId="5DE7E68E" w14:textId="77777777" w:rsidR="00D26A81" w:rsidRDefault="00000000">
            <w:pPr>
              <w:spacing w:before="40" w:after="40"/>
            </w:pPr>
            <w:r>
              <w:rPr>
                <w:sz w:val="18"/>
                <w:szCs w:val="18"/>
              </w:rPr>
              <w:t>Head of Operations</w:t>
            </w:r>
          </w:p>
        </w:tc>
        <w:tc>
          <w:tcPr>
            <w:tcW w:w="2000" w:type="dxa"/>
            <w:tcBorders>
              <w:top w:val="single" w:sz="1" w:space="0" w:color="CCCCCC"/>
              <w:left w:val="single" w:sz="1" w:space="0" w:color="CCCCCC"/>
              <w:bottom w:val="single" w:sz="1" w:space="0" w:color="CCCCCC"/>
              <w:right w:val="single" w:sz="1" w:space="0" w:color="CCCCCC"/>
            </w:tcBorders>
            <w:vAlign w:val="center"/>
          </w:tcPr>
          <w:p w14:paraId="2484B0B3" w14:textId="77777777" w:rsidR="00D26A81" w:rsidRDefault="00000000">
            <w:pPr>
              <w:spacing w:before="40" w:after="40"/>
            </w:pPr>
            <w:r>
              <w:rPr>
                <w:sz w:val="18"/>
                <w:szCs w:val="18"/>
              </w:rPr>
              <w:t>&lt; 24 hours</w:t>
            </w:r>
          </w:p>
        </w:tc>
      </w:tr>
      <w:tr w:rsidR="000B1B5F" w14:paraId="37527C84" w14:textId="77777777">
        <w:tc>
          <w:tcPr>
            <w:tcW w:w="2500" w:type="dxa"/>
            <w:tcBorders>
              <w:top w:val="single" w:sz="1" w:space="0" w:color="CCCCCC"/>
              <w:left w:val="single" w:sz="1" w:space="0" w:color="CCCCCC"/>
              <w:bottom w:val="single" w:sz="1" w:space="0" w:color="CCCCCC"/>
              <w:right w:val="single" w:sz="1" w:space="0" w:color="CCCCCC"/>
            </w:tcBorders>
            <w:vAlign w:val="center"/>
          </w:tcPr>
          <w:p w14:paraId="4D85CA99" w14:textId="77777777" w:rsidR="00D26A81" w:rsidRDefault="00000000">
            <w:pPr>
              <w:spacing w:before="40" w:after="40"/>
            </w:pPr>
            <w:r>
              <w:rPr>
                <w:sz w:val="18"/>
                <w:szCs w:val="18"/>
              </w:rPr>
              <w:t>Partner Data Issue</w:t>
            </w:r>
          </w:p>
        </w:tc>
        <w:tc>
          <w:tcPr>
            <w:tcW w:w="2500" w:type="dxa"/>
            <w:tcBorders>
              <w:top w:val="single" w:sz="1" w:space="0" w:color="CCCCCC"/>
              <w:left w:val="single" w:sz="1" w:space="0" w:color="CCCCCC"/>
              <w:bottom w:val="single" w:sz="1" w:space="0" w:color="CCCCCC"/>
              <w:right w:val="single" w:sz="1" w:space="0" w:color="CCCCCC"/>
            </w:tcBorders>
            <w:vAlign w:val="center"/>
          </w:tcPr>
          <w:p w14:paraId="20BA242E" w14:textId="77777777" w:rsidR="00D26A81" w:rsidRDefault="00000000">
            <w:pPr>
              <w:spacing w:before="40" w:after="40"/>
            </w:pPr>
            <w:r>
              <w:rPr>
                <w:sz w:val="18"/>
                <w:szCs w:val="18"/>
              </w:rPr>
              <w:t>IM Officer</w:t>
            </w:r>
          </w:p>
        </w:tc>
        <w:tc>
          <w:tcPr>
            <w:tcW w:w="2500" w:type="dxa"/>
            <w:tcBorders>
              <w:top w:val="single" w:sz="1" w:space="0" w:color="CCCCCC"/>
              <w:left w:val="single" w:sz="1" w:space="0" w:color="CCCCCC"/>
              <w:bottom w:val="single" w:sz="1" w:space="0" w:color="CCCCCC"/>
              <w:right w:val="single" w:sz="1" w:space="0" w:color="CCCCCC"/>
            </w:tcBorders>
            <w:vAlign w:val="center"/>
          </w:tcPr>
          <w:p w14:paraId="200AAEF6" w14:textId="77777777" w:rsidR="00D26A81" w:rsidRDefault="00000000">
            <w:pPr>
              <w:spacing w:before="40" w:after="40"/>
            </w:pPr>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vAlign w:val="center"/>
          </w:tcPr>
          <w:p w14:paraId="54E6DA53" w14:textId="77777777" w:rsidR="00D26A81" w:rsidRDefault="00000000">
            <w:pPr>
              <w:spacing w:before="40" w:after="40"/>
            </w:pPr>
            <w:r>
              <w:rPr>
                <w:sz w:val="18"/>
                <w:szCs w:val="18"/>
              </w:rPr>
              <w:t>&lt; 12 hours</w:t>
            </w:r>
          </w:p>
        </w:tc>
      </w:tr>
    </w:tbl>
    <w:p w14:paraId="727FB00A" w14:textId="77777777" w:rsidR="00D26A81" w:rsidRDefault="00000000">
      <w:r>
        <w:br w:type="page"/>
      </w:r>
    </w:p>
    <w:p w14:paraId="2791528A" w14:textId="77777777" w:rsidR="00D26A81" w:rsidRDefault="00000000">
      <w:pPr>
        <w:pStyle w:val="Heading1"/>
      </w:pPr>
      <w:r>
        <w:lastRenderedPageBreak/>
        <w:t>Annex 6.1-J: After-Action Review Template</w:t>
      </w:r>
    </w:p>
    <w:p w14:paraId="0D1848FC" w14:textId="77777777" w:rsidR="00D26A81" w:rsidRDefault="00000000">
      <w:pPr>
        <w:spacing w:after="100"/>
      </w:pPr>
      <w:r>
        <w:rPr>
          <w:b/>
          <w:bCs/>
        </w:rPr>
        <w:t xml:space="preserve">Purpose: </w:t>
      </w:r>
      <w:r>
        <w:t>To capture lessons learned from data management activities during emergency operations, supporting continuous improvement in alignment with SHOC MEL framework.</w:t>
      </w:r>
    </w:p>
    <w:p w14:paraId="77B49EA5" w14:textId="77777777" w:rsidR="00D26A81" w:rsidRDefault="00000000">
      <w:pPr>
        <w:shd w:val="clear" w:color="auto" w:fill="D6E3F0"/>
        <w:spacing w:before="200" w:after="100"/>
      </w:pPr>
      <w:r>
        <w:rPr>
          <w:b/>
          <w:bCs/>
          <w:color w:val="1F4E79"/>
        </w:rPr>
        <w:t>AAR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940"/>
        <w:gridCol w:w="2468"/>
        <w:gridCol w:w="1470"/>
      </w:tblGrid>
      <w:tr w:rsidR="000B1B5F" w14:paraId="126855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67371B7F" w14:textId="77777777" w:rsidR="00D26A81" w:rsidRDefault="00000000">
            <w:pPr>
              <w:spacing w:before="40" w:after="40"/>
            </w:pPr>
            <w:r>
              <w:rPr>
                <w:b/>
                <w:bCs/>
                <w:sz w:val="18"/>
                <w:szCs w:val="18"/>
              </w:rPr>
              <w:t>Event/Operation:</w:t>
            </w:r>
          </w:p>
        </w:tc>
        <w:tc>
          <w:tcPr>
            <w:tcW w:w="6500" w:type="dxa"/>
            <w:gridSpan w:val="3"/>
            <w:tcBorders>
              <w:top w:val="single" w:sz="1" w:space="0" w:color="CCCCCC"/>
              <w:left w:val="single" w:sz="1" w:space="0" w:color="CCCCCC"/>
              <w:bottom w:val="single" w:sz="1" w:space="0" w:color="CCCCCC"/>
              <w:right w:val="single" w:sz="1" w:space="0" w:color="CCCCCC"/>
            </w:tcBorders>
          </w:tcPr>
          <w:p w14:paraId="4826C535" w14:textId="77777777" w:rsidR="00D26A81" w:rsidRDefault="00D26A81">
            <w:pPr>
              <w:spacing w:before="100" w:after="100"/>
            </w:pPr>
          </w:p>
        </w:tc>
      </w:tr>
      <w:tr w:rsidR="000B1B5F" w14:paraId="212A1A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47A7C1A4" w14:textId="77777777" w:rsidR="00D26A81" w:rsidRDefault="00000000">
            <w:pPr>
              <w:spacing w:before="40" w:after="40"/>
            </w:pPr>
            <w:r>
              <w:rPr>
                <w:b/>
                <w:bCs/>
                <w:sz w:val="18"/>
                <w:szCs w:val="18"/>
              </w:rPr>
              <w:t>M-Stage Reached:</w:t>
            </w:r>
          </w:p>
        </w:tc>
        <w:tc>
          <w:tcPr>
            <w:tcW w:w="3000" w:type="dxa"/>
            <w:tcBorders>
              <w:top w:val="single" w:sz="1" w:space="0" w:color="CCCCCC"/>
              <w:left w:val="single" w:sz="1" w:space="0" w:color="CCCCCC"/>
              <w:bottom w:val="single" w:sz="1" w:space="0" w:color="CCCCCC"/>
              <w:right w:val="single" w:sz="1" w:space="0" w:color="CCCCCC"/>
            </w:tcBorders>
          </w:tcPr>
          <w:p w14:paraId="09BC973C"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2302866E" w14:textId="77777777" w:rsidR="00D26A81" w:rsidRDefault="00000000">
            <w:pPr>
              <w:spacing w:before="40" w:after="40"/>
            </w:pPr>
            <w:r>
              <w:rPr>
                <w:b/>
                <w:bCs/>
                <w:sz w:val="18"/>
                <w:szCs w:val="18"/>
              </w:rPr>
              <w:t>Duration:</w:t>
            </w:r>
          </w:p>
        </w:tc>
        <w:tc>
          <w:tcPr>
            <w:tcW w:w="1500" w:type="dxa"/>
            <w:tcBorders>
              <w:top w:val="single" w:sz="1" w:space="0" w:color="CCCCCC"/>
              <w:left w:val="single" w:sz="1" w:space="0" w:color="CCCCCC"/>
              <w:bottom w:val="single" w:sz="1" w:space="0" w:color="CCCCCC"/>
              <w:right w:val="single" w:sz="1" w:space="0" w:color="CCCCCC"/>
            </w:tcBorders>
          </w:tcPr>
          <w:p w14:paraId="32EBF531" w14:textId="77777777" w:rsidR="00D26A81" w:rsidRDefault="00D26A81">
            <w:pPr>
              <w:spacing w:before="100" w:after="100"/>
            </w:pPr>
          </w:p>
        </w:tc>
      </w:tr>
      <w:tr w:rsidR="000B1B5F" w14:paraId="7CA899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67423926" w14:textId="77777777" w:rsidR="00D26A81" w:rsidRDefault="00000000">
            <w:pPr>
              <w:spacing w:before="40" w:after="40"/>
            </w:pPr>
            <w:r>
              <w:rPr>
                <w:b/>
                <w:bCs/>
                <w:sz w:val="18"/>
                <w:szCs w:val="18"/>
              </w:rPr>
              <w:t>AAR Date:</w:t>
            </w:r>
          </w:p>
        </w:tc>
        <w:tc>
          <w:tcPr>
            <w:tcW w:w="3000" w:type="dxa"/>
            <w:tcBorders>
              <w:top w:val="single" w:sz="1" w:space="0" w:color="CCCCCC"/>
              <w:left w:val="single" w:sz="1" w:space="0" w:color="CCCCCC"/>
              <w:bottom w:val="single" w:sz="1" w:space="0" w:color="CCCCCC"/>
              <w:right w:val="single" w:sz="1" w:space="0" w:color="CCCCCC"/>
            </w:tcBorders>
          </w:tcPr>
          <w:p w14:paraId="72975F10"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3426D71C" w14:textId="77777777" w:rsidR="00D26A81" w:rsidRDefault="00000000">
            <w:pPr>
              <w:spacing w:before="40" w:after="40"/>
            </w:pPr>
            <w:r>
              <w:rPr>
                <w:b/>
                <w:bCs/>
                <w:sz w:val="18"/>
                <w:szCs w:val="18"/>
              </w:rPr>
              <w:t>Facilitator:</w:t>
            </w:r>
          </w:p>
        </w:tc>
        <w:tc>
          <w:tcPr>
            <w:tcW w:w="1500" w:type="dxa"/>
            <w:tcBorders>
              <w:top w:val="single" w:sz="1" w:space="0" w:color="CCCCCC"/>
              <w:left w:val="single" w:sz="1" w:space="0" w:color="CCCCCC"/>
              <w:bottom w:val="single" w:sz="1" w:space="0" w:color="CCCCCC"/>
              <w:right w:val="single" w:sz="1" w:space="0" w:color="CCCCCC"/>
            </w:tcBorders>
          </w:tcPr>
          <w:p w14:paraId="51170F08" w14:textId="77777777" w:rsidR="00D26A81" w:rsidRDefault="00D26A81">
            <w:pPr>
              <w:spacing w:before="100" w:after="100"/>
            </w:pPr>
          </w:p>
        </w:tc>
      </w:tr>
      <w:tr w:rsidR="000B1B5F" w14:paraId="05C307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6B080837" w14:textId="77777777" w:rsidR="00D26A81" w:rsidRDefault="00000000">
            <w:pPr>
              <w:spacing w:before="40" w:after="40"/>
            </w:pPr>
            <w:r>
              <w:rPr>
                <w:b/>
                <w:bCs/>
                <w:sz w:val="18"/>
                <w:szCs w:val="18"/>
              </w:rPr>
              <w:t>Participants:</w:t>
            </w:r>
          </w:p>
        </w:tc>
        <w:tc>
          <w:tcPr>
            <w:tcW w:w="6500" w:type="dxa"/>
            <w:gridSpan w:val="3"/>
            <w:tcBorders>
              <w:top w:val="single" w:sz="1" w:space="0" w:color="CCCCCC"/>
              <w:left w:val="single" w:sz="1" w:space="0" w:color="CCCCCC"/>
              <w:bottom w:val="single" w:sz="1" w:space="0" w:color="CCCCCC"/>
              <w:right w:val="single" w:sz="1" w:space="0" w:color="CCCCCC"/>
            </w:tcBorders>
          </w:tcPr>
          <w:p w14:paraId="2E3015DA" w14:textId="77777777" w:rsidR="00D26A81" w:rsidRDefault="00D26A81">
            <w:pPr>
              <w:spacing w:before="100" w:after="100"/>
            </w:pPr>
          </w:p>
        </w:tc>
      </w:tr>
    </w:tbl>
    <w:p w14:paraId="25F0EE7C" w14:textId="77777777" w:rsidR="00D26A81" w:rsidRDefault="00000000">
      <w:pPr>
        <w:pStyle w:val="Heading2"/>
      </w:pPr>
      <w:r>
        <w:t>Data Management Performance Review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1479"/>
        <w:gridCol w:w="1479"/>
        <w:gridCol w:w="2953"/>
      </w:tblGrid>
      <w:tr w:rsidR="000B1B5F" w14:paraId="2DE74F2E" w14:textId="7777777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6F9D035" w14:textId="77777777" w:rsidR="00D26A81" w:rsidRDefault="00000000">
            <w:pPr>
              <w:spacing w:before="40" w:after="40"/>
            </w:pPr>
            <w:r>
              <w:rPr>
                <w:b/>
                <w:bCs/>
                <w:sz w:val="18"/>
                <w:szCs w:val="18"/>
              </w:rPr>
              <w:t>Performance Area</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8B54DD4" w14:textId="77777777" w:rsidR="00D26A81" w:rsidRDefault="00000000">
            <w:pPr>
              <w:spacing w:before="40" w:after="40"/>
              <w:jc w:val="center"/>
            </w:pPr>
            <w:r>
              <w:rPr>
                <w:b/>
                <w:bCs/>
                <w:sz w:val="18"/>
                <w:szCs w:val="18"/>
              </w:rPr>
              <w:t>Target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3E77B048" w14:textId="77777777" w:rsidR="00D26A81" w:rsidRDefault="00000000">
            <w:pPr>
              <w:spacing w:before="40" w:after="40"/>
              <w:jc w:val="center"/>
            </w:pPr>
            <w:r>
              <w:rPr>
                <w:b/>
                <w:bCs/>
                <w:sz w:val="18"/>
                <w:szCs w:val="18"/>
              </w:rPr>
              <w:t>Actual</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10B29413" w14:textId="77777777" w:rsidR="00D26A81" w:rsidRDefault="00000000">
            <w:pPr>
              <w:spacing w:before="40" w:after="40"/>
            </w:pPr>
            <w:r>
              <w:rPr>
                <w:b/>
                <w:bCs/>
                <w:sz w:val="18"/>
                <w:szCs w:val="18"/>
              </w:rPr>
              <w:t>Comments</w:t>
            </w:r>
          </w:p>
        </w:tc>
      </w:tr>
      <w:tr w:rsidR="000B1B5F" w14:paraId="78126C4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DD56CFB" w14:textId="77777777" w:rsidR="00D26A81" w:rsidRDefault="00000000">
            <w:pPr>
              <w:spacing w:before="40" w:after="40"/>
            </w:pPr>
            <w:r>
              <w:rPr>
                <w:sz w:val="18"/>
                <w:szCs w:val="18"/>
              </w:rPr>
              <w:t>Data Quality Score</w:t>
            </w:r>
          </w:p>
        </w:tc>
        <w:tc>
          <w:tcPr>
            <w:tcW w:w="1500" w:type="dxa"/>
            <w:tcBorders>
              <w:top w:val="single" w:sz="1" w:space="0" w:color="CCCCCC"/>
              <w:left w:val="single" w:sz="1" w:space="0" w:color="CCCCCC"/>
              <w:bottom w:val="single" w:sz="1" w:space="0" w:color="CCCCCC"/>
              <w:right w:val="single" w:sz="1" w:space="0" w:color="CCCCCC"/>
            </w:tcBorders>
            <w:vAlign w:val="center"/>
          </w:tcPr>
          <w:p w14:paraId="1FC2A7C9" w14:textId="77777777" w:rsidR="00D26A81" w:rsidRDefault="00000000">
            <w:pPr>
              <w:spacing w:before="40" w:after="40"/>
              <w:jc w:val="center"/>
            </w:pPr>
            <w:r>
              <w:rPr>
                <w:sz w:val="18"/>
                <w:szCs w:val="18"/>
              </w:rPr>
              <w:t>≥ 95%</w:t>
            </w:r>
          </w:p>
        </w:tc>
        <w:tc>
          <w:tcPr>
            <w:tcW w:w="1500" w:type="dxa"/>
            <w:tcBorders>
              <w:top w:val="single" w:sz="1" w:space="0" w:color="CCCCCC"/>
              <w:left w:val="single" w:sz="1" w:space="0" w:color="CCCCCC"/>
              <w:bottom w:val="single" w:sz="1" w:space="0" w:color="CCCCCC"/>
              <w:right w:val="single" w:sz="1" w:space="0" w:color="CCCCCC"/>
            </w:tcBorders>
          </w:tcPr>
          <w:p w14:paraId="09AB9241"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16167EFD" w14:textId="77777777" w:rsidR="00D26A81" w:rsidRDefault="00D26A81">
            <w:pPr>
              <w:spacing w:before="100" w:after="100"/>
            </w:pPr>
          </w:p>
        </w:tc>
      </w:tr>
      <w:tr w:rsidR="000B1B5F" w14:paraId="50C47F9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5D1AF3E" w14:textId="77777777" w:rsidR="00D26A81" w:rsidRDefault="00000000">
            <w:pPr>
              <w:spacing w:before="40" w:after="40"/>
            </w:pPr>
            <w:r>
              <w:rPr>
                <w:sz w:val="18"/>
                <w:szCs w:val="18"/>
              </w:rPr>
              <w:t>Data Receipt Timeliness</w:t>
            </w:r>
          </w:p>
        </w:tc>
        <w:tc>
          <w:tcPr>
            <w:tcW w:w="1500" w:type="dxa"/>
            <w:tcBorders>
              <w:top w:val="single" w:sz="1" w:space="0" w:color="CCCCCC"/>
              <w:left w:val="single" w:sz="1" w:space="0" w:color="CCCCCC"/>
              <w:bottom w:val="single" w:sz="1" w:space="0" w:color="CCCCCC"/>
              <w:right w:val="single" w:sz="1" w:space="0" w:color="CCCCCC"/>
            </w:tcBorders>
            <w:vAlign w:val="center"/>
          </w:tcPr>
          <w:p w14:paraId="083CE5AC" w14:textId="77777777" w:rsidR="00D26A81" w:rsidRDefault="00000000">
            <w:pPr>
              <w:spacing w:before="40" w:after="40"/>
              <w:jc w:val="center"/>
            </w:pPr>
            <w:r>
              <w:rPr>
                <w:sz w:val="18"/>
                <w:szCs w:val="18"/>
              </w:rPr>
              <w:t>&lt; 15 min</w:t>
            </w:r>
          </w:p>
        </w:tc>
        <w:tc>
          <w:tcPr>
            <w:tcW w:w="1500" w:type="dxa"/>
            <w:tcBorders>
              <w:top w:val="single" w:sz="1" w:space="0" w:color="CCCCCC"/>
              <w:left w:val="single" w:sz="1" w:space="0" w:color="CCCCCC"/>
              <w:bottom w:val="single" w:sz="1" w:space="0" w:color="CCCCCC"/>
              <w:right w:val="single" w:sz="1" w:space="0" w:color="CCCCCC"/>
            </w:tcBorders>
          </w:tcPr>
          <w:p w14:paraId="2343AC9C"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7641AE31" w14:textId="77777777" w:rsidR="00D26A81" w:rsidRDefault="00D26A81">
            <w:pPr>
              <w:spacing w:before="100" w:after="100"/>
            </w:pPr>
          </w:p>
        </w:tc>
      </w:tr>
      <w:tr w:rsidR="000B1B5F" w14:paraId="7B38D14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D60A6F1" w14:textId="77777777" w:rsidR="00D26A81" w:rsidRDefault="00000000">
            <w:pPr>
              <w:spacing w:before="40" w:after="40"/>
            </w:pPr>
            <w:r>
              <w:rPr>
                <w:sz w:val="18"/>
                <w:szCs w:val="18"/>
              </w:rPr>
              <w:t>Backup Success Rate</w:t>
            </w:r>
          </w:p>
        </w:tc>
        <w:tc>
          <w:tcPr>
            <w:tcW w:w="1500" w:type="dxa"/>
            <w:tcBorders>
              <w:top w:val="single" w:sz="1" w:space="0" w:color="CCCCCC"/>
              <w:left w:val="single" w:sz="1" w:space="0" w:color="CCCCCC"/>
              <w:bottom w:val="single" w:sz="1" w:space="0" w:color="CCCCCC"/>
              <w:right w:val="single" w:sz="1" w:space="0" w:color="CCCCCC"/>
            </w:tcBorders>
            <w:vAlign w:val="center"/>
          </w:tcPr>
          <w:p w14:paraId="1FF13D86" w14:textId="77777777" w:rsidR="00D26A81" w:rsidRDefault="00000000">
            <w:pPr>
              <w:spacing w:before="40" w:after="40"/>
              <w:jc w:val="center"/>
            </w:pPr>
            <w:r>
              <w:rPr>
                <w:sz w:val="18"/>
                <w:szCs w:val="18"/>
              </w:rPr>
              <w:t>100%</w:t>
            </w:r>
          </w:p>
        </w:tc>
        <w:tc>
          <w:tcPr>
            <w:tcW w:w="1500" w:type="dxa"/>
            <w:tcBorders>
              <w:top w:val="single" w:sz="1" w:space="0" w:color="CCCCCC"/>
              <w:left w:val="single" w:sz="1" w:space="0" w:color="CCCCCC"/>
              <w:bottom w:val="single" w:sz="1" w:space="0" w:color="CCCCCC"/>
              <w:right w:val="single" w:sz="1" w:space="0" w:color="CCCCCC"/>
            </w:tcBorders>
          </w:tcPr>
          <w:p w14:paraId="04D20C95"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09396DE0" w14:textId="77777777" w:rsidR="00D26A81" w:rsidRDefault="00D26A81">
            <w:pPr>
              <w:spacing w:before="100" w:after="100"/>
            </w:pPr>
          </w:p>
        </w:tc>
      </w:tr>
      <w:tr w:rsidR="000B1B5F" w14:paraId="54FD878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DC0DB98" w14:textId="77777777" w:rsidR="00D26A81" w:rsidRDefault="00000000">
            <w:pPr>
              <w:spacing w:before="40" w:after="40"/>
            </w:pPr>
            <w:r>
              <w:rPr>
                <w:sz w:val="18"/>
                <w:szCs w:val="18"/>
              </w:rPr>
              <w:t>RPO Compliance (EW Systems)</w:t>
            </w:r>
          </w:p>
        </w:tc>
        <w:tc>
          <w:tcPr>
            <w:tcW w:w="1500" w:type="dxa"/>
            <w:tcBorders>
              <w:top w:val="single" w:sz="1" w:space="0" w:color="CCCCCC"/>
              <w:left w:val="single" w:sz="1" w:space="0" w:color="CCCCCC"/>
              <w:bottom w:val="single" w:sz="1" w:space="0" w:color="CCCCCC"/>
              <w:right w:val="single" w:sz="1" w:space="0" w:color="CCCCCC"/>
            </w:tcBorders>
            <w:vAlign w:val="center"/>
          </w:tcPr>
          <w:p w14:paraId="7AB53167" w14:textId="77777777" w:rsidR="00D26A81" w:rsidRDefault="00000000">
            <w:pPr>
              <w:spacing w:before="40" w:after="40"/>
              <w:jc w:val="center"/>
            </w:pPr>
            <w:r>
              <w:rPr>
                <w:sz w:val="18"/>
                <w:szCs w:val="18"/>
              </w:rPr>
              <w:t>≤ 15 min</w:t>
            </w:r>
          </w:p>
        </w:tc>
        <w:tc>
          <w:tcPr>
            <w:tcW w:w="1500" w:type="dxa"/>
            <w:tcBorders>
              <w:top w:val="single" w:sz="1" w:space="0" w:color="CCCCCC"/>
              <w:left w:val="single" w:sz="1" w:space="0" w:color="CCCCCC"/>
              <w:bottom w:val="single" w:sz="1" w:space="0" w:color="CCCCCC"/>
              <w:right w:val="single" w:sz="1" w:space="0" w:color="CCCCCC"/>
            </w:tcBorders>
          </w:tcPr>
          <w:p w14:paraId="14353ECC"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59B6CDAF" w14:textId="77777777" w:rsidR="00D26A81" w:rsidRDefault="00D26A81">
            <w:pPr>
              <w:spacing w:before="100" w:after="100"/>
            </w:pPr>
          </w:p>
        </w:tc>
      </w:tr>
      <w:tr w:rsidR="000B1B5F" w14:paraId="3749CE3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D45B897" w14:textId="77777777" w:rsidR="00D26A81" w:rsidRDefault="00000000">
            <w:pPr>
              <w:spacing w:before="40" w:after="40"/>
            </w:pPr>
            <w:r>
              <w:rPr>
                <w:sz w:val="18"/>
                <w:szCs w:val="18"/>
              </w:rPr>
              <w:t>Classification Compliance</w:t>
            </w:r>
          </w:p>
        </w:tc>
        <w:tc>
          <w:tcPr>
            <w:tcW w:w="1500" w:type="dxa"/>
            <w:tcBorders>
              <w:top w:val="single" w:sz="1" w:space="0" w:color="CCCCCC"/>
              <w:left w:val="single" w:sz="1" w:space="0" w:color="CCCCCC"/>
              <w:bottom w:val="single" w:sz="1" w:space="0" w:color="CCCCCC"/>
              <w:right w:val="single" w:sz="1" w:space="0" w:color="CCCCCC"/>
            </w:tcBorders>
            <w:vAlign w:val="center"/>
          </w:tcPr>
          <w:p w14:paraId="16C72B36" w14:textId="77777777" w:rsidR="00D26A81" w:rsidRDefault="00000000">
            <w:pPr>
              <w:spacing w:before="40" w:after="40"/>
              <w:jc w:val="center"/>
            </w:pPr>
            <w:r>
              <w:rPr>
                <w:sz w:val="18"/>
                <w:szCs w:val="18"/>
              </w:rPr>
              <w:t>≥ 98%</w:t>
            </w:r>
          </w:p>
        </w:tc>
        <w:tc>
          <w:tcPr>
            <w:tcW w:w="1500" w:type="dxa"/>
            <w:tcBorders>
              <w:top w:val="single" w:sz="1" w:space="0" w:color="CCCCCC"/>
              <w:left w:val="single" w:sz="1" w:space="0" w:color="CCCCCC"/>
              <w:bottom w:val="single" w:sz="1" w:space="0" w:color="CCCCCC"/>
              <w:right w:val="single" w:sz="1" w:space="0" w:color="CCCCCC"/>
            </w:tcBorders>
          </w:tcPr>
          <w:p w14:paraId="71D16C7D"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0A3BE841" w14:textId="77777777" w:rsidR="00D26A81" w:rsidRDefault="00D26A81">
            <w:pPr>
              <w:spacing w:before="100" w:after="100"/>
            </w:pPr>
          </w:p>
        </w:tc>
      </w:tr>
      <w:tr w:rsidR="000B1B5F" w14:paraId="15D0E6E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79148F" w14:textId="77777777" w:rsidR="00D26A81" w:rsidRDefault="00000000">
            <w:pPr>
              <w:spacing w:before="40" w:after="40"/>
            </w:pPr>
            <w:r>
              <w:rPr>
                <w:sz w:val="18"/>
                <w:szCs w:val="18"/>
              </w:rPr>
              <w:t>Partner Data Exchange Success</w:t>
            </w:r>
          </w:p>
        </w:tc>
        <w:tc>
          <w:tcPr>
            <w:tcW w:w="1500" w:type="dxa"/>
            <w:tcBorders>
              <w:top w:val="single" w:sz="1" w:space="0" w:color="CCCCCC"/>
              <w:left w:val="single" w:sz="1" w:space="0" w:color="CCCCCC"/>
              <w:bottom w:val="single" w:sz="1" w:space="0" w:color="CCCCCC"/>
              <w:right w:val="single" w:sz="1" w:space="0" w:color="CCCCCC"/>
            </w:tcBorders>
            <w:vAlign w:val="center"/>
          </w:tcPr>
          <w:p w14:paraId="3116801A" w14:textId="77777777" w:rsidR="00D26A81" w:rsidRDefault="00000000">
            <w:pPr>
              <w:spacing w:before="40" w:after="40"/>
              <w:jc w:val="center"/>
            </w:pPr>
            <w:r>
              <w:rPr>
                <w:sz w:val="18"/>
                <w:szCs w:val="18"/>
              </w:rPr>
              <w:t>100%</w:t>
            </w:r>
          </w:p>
        </w:tc>
        <w:tc>
          <w:tcPr>
            <w:tcW w:w="1500" w:type="dxa"/>
            <w:tcBorders>
              <w:top w:val="single" w:sz="1" w:space="0" w:color="CCCCCC"/>
              <w:left w:val="single" w:sz="1" w:space="0" w:color="CCCCCC"/>
              <w:bottom w:val="single" w:sz="1" w:space="0" w:color="CCCCCC"/>
              <w:right w:val="single" w:sz="1" w:space="0" w:color="CCCCCC"/>
            </w:tcBorders>
          </w:tcPr>
          <w:p w14:paraId="473D2A3B"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1089E989" w14:textId="77777777" w:rsidR="00D26A81" w:rsidRDefault="00D26A81">
            <w:pPr>
              <w:spacing w:before="100" w:after="100"/>
            </w:pPr>
          </w:p>
        </w:tc>
      </w:tr>
      <w:tr w:rsidR="000B1B5F" w14:paraId="09C9160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A37770D" w14:textId="77777777" w:rsidR="00D26A81" w:rsidRDefault="00000000">
            <w:pPr>
              <w:spacing w:before="40" w:after="40"/>
            </w:pPr>
            <w:r>
              <w:rPr>
                <w:sz w:val="18"/>
                <w:szCs w:val="18"/>
              </w:rPr>
              <w:t>Access Request Response Time</w:t>
            </w:r>
          </w:p>
        </w:tc>
        <w:tc>
          <w:tcPr>
            <w:tcW w:w="1500" w:type="dxa"/>
            <w:tcBorders>
              <w:top w:val="single" w:sz="1" w:space="0" w:color="CCCCCC"/>
              <w:left w:val="single" w:sz="1" w:space="0" w:color="CCCCCC"/>
              <w:bottom w:val="single" w:sz="1" w:space="0" w:color="CCCCCC"/>
              <w:right w:val="single" w:sz="1" w:space="0" w:color="CCCCCC"/>
            </w:tcBorders>
            <w:vAlign w:val="center"/>
          </w:tcPr>
          <w:p w14:paraId="0CDEF19C" w14:textId="77777777" w:rsidR="00D26A81" w:rsidRDefault="00000000">
            <w:pPr>
              <w:spacing w:before="40" w:after="40"/>
              <w:jc w:val="center"/>
            </w:pPr>
            <w:r>
              <w:rPr>
                <w:sz w:val="18"/>
                <w:szCs w:val="18"/>
              </w:rPr>
              <w:t>&lt; 24 h</w:t>
            </w:r>
          </w:p>
        </w:tc>
        <w:tc>
          <w:tcPr>
            <w:tcW w:w="1500" w:type="dxa"/>
            <w:tcBorders>
              <w:top w:val="single" w:sz="1" w:space="0" w:color="CCCCCC"/>
              <w:left w:val="single" w:sz="1" w:space="0" w:color="CCCCCC"/>
              <w:bottom w:val="single" w:sz="1" w:space="0" w:color="CCCCCC"/>
              <w:right w:val="single" w:sz="1" w:space="0" w:color="CCCCCC"/>
            </w:tcBorders>
          </w:tcPr>
          <w:p w14:paraId="5FE7B6E0"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575F9AF9" w14:textId="77777777" w:rsidR="00D26A81" w:rsidRDefault="00D26A81">
            <w:pPr>
              <w:spacing w:before="100" w:after="100"/>
            </w:pPr>
          </w:p>
        </w:tc>
      </w:tr>
      <w:tr w:rsidR="000B1B5F" w14:paraId="66DF7B8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25DEC26" w14:textId="77777777" w:rsidR="00D26A81" w:rsidRDefault="00000000">
            <w:pPr>
              <w:spacing w:before="40" w:after="40"/>
            </w:pPr>
            <w:r>
              <w:rPr>
                <w:sz w:val="18"/>
                <w:szCs w:val="18"/>
              </w:rPr>
              <w:t>Dashboard Availability</w:t>
            </w:r>
          </w:p>
        </w:tc>
        <w:tc>
          <w:tcPr>
            <w:tcW w:w="1500" w:type="dxa"/>
            <w:tcBorders>
              <w:top w:val="single" w:sz="1" w:space="0" w:color="CCCCCC"/>
              <w:left w:val="single" w:sz="1" w:space="0" w:color="CCCCCC"/>
              <w:bottom w:val="single" w:sz="1" w:space="0" w:color="CCCCCC"/>
              <w:right w:val="single" w:sz="1" w:space="0" w:color="CCCCCC"/>
            </w:tcBorders>
            <w:vAlign w:val="center"/>
          </w:tcPr>
          <w:p w14:paraId="683921BA" w14:textId="77777777" w:rsidR="00D26A81" w:rsidRDefault="00000000">
            <w:pPr>
              <w:spacing w:before="40" w:after="40"/>
              <w:jc w:val="center"/>
            </w:pPr>
            <w:r>
              <w:rPr>
                <w:sz w:val="18"/>
                <w:szCs w:val="18"/>
              </w:rPr>
              <w:t>≥ 99.9%</w:t>
            </w:r>
          </w:p>
        </w:tc>
        <w:tc>
          <w:tcPr>
            <w:tcW w:w="1500" w:type="dxa"/>
            <w:tcBorders>
              <w:top w:val="single" w:sz="1" w:space="0" w:color="CCCCCC"/>
              <w:left w:val="single" w:sz="1" w:space="0" w:color="CCCCCC"/>
              <w:bottom w:val="single" w:sz="1" w:space="0" w:color="CCCCCC"/>
              <w:right w:val="single" w:sz="1" w:space="0" w:color="CCCCCC"/>
            </w:tcBorders>
          </w:tcPr>
          <w:p w14:paraId="72CFD80D"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2AA068C1" w14:textId="77777777" w:rsidR="00D26A81" w:rsidRDefault="00D26A81">
            <w:pPr>
              <w:spacing w:before="100" w:after="100"/>
            </w:pPr>
          </w:p>
        </w:tc>
      </w:tr>
    </w:tbl>
    <w:p w14:paraId="26927B21" w14:textId="77777777" w:rsidR="00D26A81" w:rsidRDefault="00000000">
      <w:pPr>
        <w:pStyle w:val="Heading2"/>
      </w:pPr>
      <w:r>
        <w:t>What Went Well (Sustain)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4919"/>
        <w:gridCol w:w="3946"/>
      </w:tblGrid>
      <w:tr w:rsidR="000B1B5F" w14:paraId="242544EA" w14:textId="77777777">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C8A6459" w14:textId="77777777" w:rsidR="00D26A81" w:rsidRDefault="00000000">
            <w:pPr>
              <w:spacing w:before="40" w:after="40"/>
              <w:jc w:val="center"/>
            </w:pPr>
            <w:r>
              <w:rPr>
                <w:b/>
                <w:bCs/>
                <w:sz w:val="18"/>
                <w:szCs w:val="18"/>
              </w:rPr>
              <w:t>#</w:t>
            </w:r>
          </w:p>
        </w:tc>
        <w:tc>
          <w:tcPr>
            <w:tcW w:w="5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4388F7C" w14:textId="77777777" w:rsidR="00D26A81" w:rsidRDefault="00000000">
            <w:pPr>
              <w:spacing w:before="40" w:after="40"/>
            </w:pPr>
            <w:r>
              <w:rPr>
                <w:b/>
                <w:bCs/>
                <w:sz w:val="18"/>
                <w:szCs w:val="18"/>
              </w:rPr>
              <w:t>Success</w:t>
            </w:r>
          </w:p>
        </w:tc>
        <w:tc>
          <w:tcPr>
            <w:tcW w:w="4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8E56A21" w14:textId="77777777" w:rsidR="00D26A81" w:rsidRDefault="00000000">
            <w:pPr>
              <w:spacing w:before="40" w:after="40"/>
            </w:pPr>
            <w:r>
              <w:rPr>
                <w:b/>
                <w:bCs/>
                <w:sz w:val="18"/>
                <w:szCs w:val="18"/>
              </w:rPr>
              <w:t>Contributing Factors</w:t>
            </w:r>
          </w:p>
        </w:tc>
      </w:tr>
      <w:tr w:rsidR="000B1B5F" w14:paraId="14D507DE"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44D17F14" w14:textId="77777777" w:rsidR="00D26A81" w:rsidRDefault="00000000">
            <w:pPr>
              <w:spacing w:before="40" w:after="40"/>
              <w:jc w:val="center"/>
            </w:pPr>
            <w:r>
              <w:rPr>
                <w:sz w:val="18"/>
                <w:szCs w:val="18"/>
              </w:rPr>
              <w:t>1</w:t>
            </w:r>
          </w:p>
        </w:tc>
        <w:tc>
          <w:tcPr>
            <w:tcW w:w="5000" w:type="dxa"/>
            <w:tcBorders>
              <w:top w:val="single" w:sz="1" w:space="0" w:color="CCCCCC"/>
              <w:left w:val="single" w:sz="1" w:space="0" w:color="CCCCCC"/>
              <w:bottom w:val="single" w:sz="1" w:space="0" w:color="CCCCCC"/>
              <w:right w:val="single" w:sz="1" w:space="0" w:color="CCCCCC"/>
            </w:tcBorders>
          </w:tcPr>
          <w:p w14:paraId="3404F357"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3CF8189D" w14:textId="77777777" w:rsidR="00D26A81" w:rsidRDefault="00D26A81">
            <w:pPr>
              <w:spacing w:before="100" w:after="100"/>
            </w:pPr>
          </w:p>
        </w:tc>
      </w:tr>
      <w:tr w:rsidR="000B1B5F" w14:paraId="0AB0C4D0"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4B9B9867" w14:textId="77777777" w:rsidR="00D26A81" w:rsidRDefault="00000000">
            <w:pPr>
              <w:spacing w:before="40" w:after="40"/>
              <w:jc w:val="center"/>
            </w:pPr>
            <w:r>
              <w:rPr>
                <w:sz w:val="18"/>
                <w:szCs w:val="18"/>
              </w:rPr>
              <w:t>2</w:t>
            </w:r>
          </w:p>
        </w:tc>
        <w:tc>
          <w:tcPr>
            <w:tcW w:w="5000" w:type="dxa"/>
            <w:tcBorders>
              <w:top w:val="single" w:sz="1" w:space="0" w:color="CCCCCC"/>
              <w:left w:val="single" w:sz="1" w:space="0" w:color="CCCCCC"/>
              <w:bottom w:val="single" w:sz="1" w:space="0" w:color="CCCCCC"/>
              <w:right w:val="single" w:sz="1" w:space="0" w:color="CCCCCC"/>
            </w:tcBorders>
          </w:tcPr>
          <w:p w14:paraId="2B328F92"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4DBA99F2" w14:textId="77777777" w:rsidR="00D26A81" w:rsidRDefault="00D26A81">
            <w:pPr>
              <w:spacing w:before="100" w:after="100"/>
            </w:pPr>
          </w:p>
        </w:tc>
      </w:tr>
      <w:tr w:rsidR="000B1B5F" w14:paraId="008CA532"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3A7B289E" w14:textId="77777777" w:rsidR="00D26A81" w:rsidRDefault="00000000">
            <w:pPr>
              <w:spacing w:before="40" w:after="40"/>
              <w:jc w:val="center"/>
            </w:pPr>
            <w:r>
              <w:rPr>
                <w:sz w:val="18"/>
                <w:szCs w:val="18"/>
              </w:rPr>
              <w:t>3</w:t>
            </w:r>
          </w:p>
        </w:tc>
        <w:tc>
          <w:tcPr>
            <w:tcW w:w="5000" w:type="dxa"/>
            <w:tcBorders>
              <w:top w:val="single" w:sz="1" w:space="0" w:color="CCCCCC"/>
              <w:left w:val="single" w:sz="1" w:space="0" w:color="CCCCCC"/>
              <w:bottom w:val="single" w:sz="1" w:space="0" w:color="CCCCCC"/>
              <w:right w:val="single" w:sz="1" w:space="0" w:color="CCCCCC"/>
            </w:tcBorders>
          </w:tcPr>
          <w:p w14:paraId="21D21310"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1332023D" w14:textId="77777777" w:rsidR="00D26A81" w:rsidRDefault="00D26A81">
            <w:pPr>
              <w:spacing w:before="100" w:after="100"/>
            </w:pPr>
          </w:p>
        </w:tc>
      </w:tr>
      <w:tr w:rsidR="000B1B5F" w14:paraId="33449944"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2EAA2A22" w14:textId="77777777" w:rsidR="00D26A81" w:rsidRDefault="00000000">
            <w:pPr>
              <w:spacing w:before="40" w:after="40"/>
              <w:jc w:val="center"/>
            </w:pPr>
            <w:r>
              <w:rPr>
                <w:sz w:val="18"/>
                <w:szCs w:val="18"/>
              </w:rPr>
              <w:t>4</w:t>
            </w:r>
          </w:p>
        </w:tc>
        <w:tc>
          <w:tcPr>
            <w:tcW w:w="5000" w:type="dxa"/>
            <w:tcBorders>
              <w:top w:val="single" w:sz="1" w:space="0" w:color="CCCCCC"/>
              <w:left w:val="single" w:sz="1" w:space="0" w:color="CCCCCC"/>
              <w:bottom w:val="single" w:sz="1" w:space="0" w:color="CCCCCC"/>
              <w:right w:val="single" w:sz="1" w:space="0" w:color="CCCCCC"/>
            </w:tcBorders>
          </w:tcPr>
          <w:p w14:paraId="511F3251"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34DA3C35" w14:textId="77777777" w:rsidR="00D26A81" w:rsidRDefault="00D26A81">
            <w:pPr>
              <w:spacing w:before="100" w:after="100"/>
            </w:pPr>
          </w:p>
        </w:tc>
      </w:tr>
      <w:tr w:rsidR="000B1B5F" w14:paraId="0356B712"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69B8A1A3" w14:textId="77777777" w:rsidR="00D26A81" w:rsidRDefault="00000000">
            <w:pPr>
              <w:spacing w:before="40" w:after="40"/>
              <w:jc w:val="center"/>
            </w:pPr>
            <w:r>
              <w:rPr>
                <w:sz w:val="18"/>
                <w:szCs w:val="18"/>
              </w:rPr>
              <w:t>5</w:t>
            </w:r>
          </w:p>
        </w:tc>
        <w:tc>
          <w:tcPr>
            <w:tcW w:w="5000" w:type="dxa"/>
            <w:tcBorders>
              <w:top w:val="single" w:sz="1" w:space="0" w:color="CCCCCC"/>
              <w:left w:val="single" w:sz="1" w:space="0" w:color="CCCCCC"/>
              <w:bottom w:val="single" w:sz="1" w:space="0" w:color="CCCCCC"/>
              <w:right w:val="single" w:sz="1" w:space="0" w:color="CCCCCC"/>
            </w:tcBorders>
          </w:tcPr>
          <w:p w14:paraId="6B1DE58B" w14:textId="77777777" w:rsidR="00D26A81" w:rsidRDefault="00D26A81">
            <w:pPr>
              <w:spacing w:before="100" w:after="100"/>
            </w:pPr>
          </w:p>
        </w:tc>
        <w:tc>
          <w:tcPr>
            <w:tcW w:w="4000" w:type="dxa"/>
            <w:tcBorders>
              <w:top w:val="single" w:sz="1" w:space="0" w:color="CCCCCC"/>
              <w:left w:val="single" w:sz="1" w:space="0" w:color="CCCCCC"/>
              <w:bottom w:val="single" w:sz="1" w:space="0" w:color="CCCCCC"/>
              <w:right w:val="single" w:sz="1" w:space="0" w:color="CCCCCC"/>
            </w:tcBorders>
          </w:tcPr>
          <w:p w14:paraId="74FC04F2" w14:textId="77777777" w:rsidR="00D26A81" w:rsidRDefault="00D26A81">
            <w:pPr>
              <w:spacing w:before="100" w:after="100"/>
            </w:pPr>
          </w:p>
        </w:tc>
      </w:tr>
    </w:tbl>
    <w:p w14:paraId="30B9EA75" w14:textId="77777777" w:rsidR="00D26A81" w:rsidRDefault="00000000">
      <w:pPr>
        <w:pStyle w:val="Heading2"/>
      </w:pPr>
      <w:r>
        <w:lastRenderedPageBreak/>
        <w:t>What Could Be Improved (Improve)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3454"/>
        <w:gridCol w:w="2950"/>
        <w:gridCol w:w="2462"/>
      </w:tblGrid>
      <w:tr w:rsidR="000B1B5F" w14:paraId="11BD23EC" w14:textId="77777777">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76457D4" w14:textId="77777777" w:rsidR="00D26A81" w:rsidRDefault="00000000">
            <w:pPr>
              <w:spacing w:before="40" w:after="40"/>
              <w:jc w:val="center"/>
            </w:pPr>
            <w:r>
              <w:rPr>
                <w:b/>
                <w:bCs/>
                <w:sz w:val="18"/>
                <w:szCs w:val="18"/>
              </w:rPr>
              <w:t>#</w:t>
            </w:r>
          </w:p>
        </w:tc>
        <w:tc>
          <w:tcPr>
            <w:tcW w:w="3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F8A4B3E" w14:textId="77777777" w:rsidR="00D26A81" w:rsidRDefault="00000000">
            <w:pPr>
              <w:spacing w:before="40" w:after="40"/>
            </w:pPr>
            <w:r>
              <w:rPr>
                <w:b/>
                <w:bCs/>
                <w:sz w:val="18"/>
                <w:szCs w:val="18"/>
              </w:rPr>
              <w:t>Challenge/Gap</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47753A3A" w14:textId="77777777" w:rsidR="00D26A81" w:rsidRDefault="00000000">
            <w:pPr>
              <w:spacing w:before="40" w:after="40"/>
            </w:pPr>
            <w:r>
              <w:rPr>
                <w:b/>
                <w:bCs/>
                <w:sz w:val="18"/>
                <w:szCs w:val="18"/>
              </w:rPr>
              <w:t>Root Cause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77479F74" w14:textId="77777777" w:rsidR="00D26A81" w:rsidRDefault="00000000">
            <w:pPr>
              <w:spacing w:before="40" w:after="40"/>
            </w:pPr>
            <w:r>
              <w:rPr>
                <w:b/>
                <w:bCs/>
                <w:sz w:val="18"/>
                <w:szCs w:val="18"/>
              </w:rPr>
              <w:t>Impact</w:t>
            </w:r>
          </w:p>
        </w:tc>
      </w:tr>
      <w:tr w:rsidR="000B1B5F" w14:paraId="0B1D3041"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2017D51A" w14:textId="77777777" w:rsidR="00D26A81" w:rsidRDefault="00000000">
            <w:pPr>
              <w:spacing w:before="40" w:after="40"/>
              <w:jc w:val="center"/>
            </w:pPr>
            <w:r>
              <w:rPr>
                <w:sz w:val="18"/>
                <w:szCs w:val="18"/>
              </w:rPr>
              <w:t>1</w:t>
            </w:r>
          </w:p>
        </w:tc>
        <w:tc>
          <w:tcPr>
            <w:tcW w:w="3500" w:type="dxa"/>
            <w:tcBorders>
              <w:top w:val="single" w:sz="1" w:space="0" w:color="CCCCCC"/>
              <w:left w:val="single" w:sz="1" w:space="0" w:color="CCCCCC"/>
              <w:bottom w:val="single" w:sz="1" w:space="0" w:color="CCCCCC"/>
              <w:right w:val="single" w:sz="1" w:space="0" w:color="CCCCCC"/>
            </w:tcBorders>
          </w:tcPr>
          <w:p w14:paraId="4D56FB0B"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1CE9C278"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tcPr>
          <w:p w14:paraId="4ED63788" w14:textId="77777777" w:rsidR="00D26A81" w:rsidRDefault="00D26A81">
            <w:pPr>
              <w:spacing w:before="100" w:after="100"/>
            </w:pPr>
          </w:p>
        </w:tc>
      </w:tr>
      <w:tr w:rsidR="000B1B5F" w14:paraId="4760F2B5"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79D0EAE7" w14:textId="77777777" w:rsidR="00D26A81" w:rsidRDefault="00000000">
            <w:pPr>
              <w:spacing w:before="40" w:after="40"/>
              <w:jc w:val="center"/>
            </w:pPr>
            <w:r>
              <w:rPr>
                <w:sz w:val="18"/>
                <w:szCs w:val="18"/>
              </w:rPr>
              <w:t>2</w:t>
            </w:r>
          </w:p>
        </w:tc>
        <w:tc>
          <w:tcPr>
            <w:tcW w:w="3500" w:type="dxa"/>
            <w:tcBorders>
              <w:top w:val="single" w:sz="1" w:space="0" w:color="CCCCCC"/>
              <w:left w:val="single" w:sz="1" w:space="0" w:color="CCCCCC"/>
              <w:bottom w:val="single" w:sz="1" w:space="0" w:color="CCCCCC"/>
              <w:right w:val="single" w:sz="1" w:space="0" w:color="CCCCCC"/>
            </w:tcBorders>
          </w:tcPr>
          <w:p w14:paraId="5ED09016"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023472B0"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tcPr>
          <w:p w14:paraId="3120837C" w14:textId="77777777" w:rsidR="00D26A81" w:rsidRDefault="00D26A81">
            <w:pPr>
              <w:spacing w:before="100" w:after="100"/>
            </w:pPr>
          </w:p>
        </w:tc>
      </w:tr>
      <w:tr w:rsidR="000B1B5F" w14:paraId="626A7A63"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6D4BDF3F" w14:textId="77777777" w:rsidR="00D26A81" w:rsidRDefault="00000000">
            <w:pPr>
              <w:spacing w:before="40" w:after="40"/>
              <w:jc w:val="center"/>
            </w:pPr>
            <w:r>
              <w:rPr>
                <w:sz w:val="18"/>
                <w:szCs w:val="18"/>
              </w:rPr>
              <w:t>3</w:t>
            </w:r>
          </w:p>
        </w:tc>
        <w:tc>
          <w:tcPr>
            <w:tcW w:w="3500" w:type="dxa"/>
            <w:tcBorders>
              <w:top w:val="single" w:sz="1" w:space="0" w:color="CCCCCC"/>
              <w:left w:val="single" w:sz="1" w:space="0" w:color="CCCCCC"/>
              <w:bottom w:val="single" w:sz="1" w:space="0" w:color="CCCCCC"/>
              <w:right w:val="single" w:sz="1" w:space="0" w:color="CCCCCC"/>
            </w:tcBorders>
          </w:tcPr>
          <w:p w14:paraId="12C05765"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77E5798E"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tcPr>
          <w:p w14:paraId="397541CF" w14:textId="77777777" w:rsidR="00D26A81" w:rsidRDefault="00D26A81">
            <w:pPr>
              <w:spacing w:before="100" w:after="100"/>
            </w:pPr>
          </w:p>
        </w:tc>
      </w:tr>
      <w:tr w:rsidR="000B1B5F" w14:paraId="4D0A6252"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29E62027" w14:textId="77777777" w:rsidR="00D26A81" w:rsidRDefault="00000000">
            <w:pPr>
              <w:spacing w:before="40" w:after="40"/>
              <w:jc w:val="center"/>
            </w:pPr>
            <w:r>
              <w:rPr>
                <w:sz w:val="18"/>
                <w:szCs w:val="18"/>
              </w:rPr>
              <w:t>4</w:t>
            </w:r>
          </w:p>
        </w:tc>
        <w:tc>
          <w:tcPr>
            <w:tcW w:w="3500" w:type="dxa"/>
            <w:tcBorders>
              <w:top w:val="single" w:sz="1" w:space="0" w:color="CCCCCC"/>
              <w:left w:val="single" w:sz="1" w:space="0" w:color="CCCCCC"/>
              <w:bottom w:val="single" w:sz="1" w:space="0" w:color="CCCCCC"/>
              <w:right w:val="single" w:sz="1" w:space="0" w:color="CCCCCC"/>
            </w:tcBorders>
          </w:tcPr>
          <w:p w14:paraId="7C6C3921"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5ED89355"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tcPr>
          <w:p w14:paraId="359916BF" w14:textId="77777777" w:rsidR="00D26A81" w:rsidRDefault="00D26A81">
            <w:pPr>
              <w:spacing w:before="100" w:after="100"/>
            </w:pPr>
          </w:p>
        </w:tc>
      </w:tr>
      <w:tr w:rsidR="000B1B5F" w14:paraId="3B96E2AD"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226AC1D4" w14:textId="77777777" w:rsidR="00D26A81" w:rsidRDefault="00000000">
            <w:pPr>
              <w:spacing w:before="40" w:after="40"/>
              <w:jc w:val="center"/>
            </w:pPr>
            <w:r>
              <w:rPr>
                <w:sz w:val="18"/>
                <w:szCs w:val="18"/>
              </w:rPr>
              <w:t>5</w:t>
            </w:r>
          </w:p>
        </w:tc>
        <w:tc>
          <w:tcPr>
            <w:tcW w:w="3500" w:type="dxa"/>
            <w:tcBorders>
              <w:top w:val="single" w:sz="1" w:space="0" w:color="CCCCCC"/>
              <w:left w:val="single" w:sz="1" w:space="0" w:color="CCCCCC"/>
              <w:bottom w:val="single" w:sz="1" w:space="0" w:color="CCCCCC"/>
              <w:right w:val="single" w:sz="1" w:space="0" w:color="CCCCCC"/>
            </w:tcBorders>
          </w:tcPr>
          <w:p w14:paraId="749A93EA" w14:textId="77777777" w:rsidR="00D26A81" w:rsidRDefault="00D26A81">
            <w:pPr>
              <w:spacing w:before="100" w:after="100"/>
            </w:pPr>
          </w:p>
        </w:tc>
        <w:tc>
          <w:tcPr>
            <w:tcW w:w="3000" w:type="dxa"/>
            <w:tcBorders>
              <w:top w:val="single" w:sz="1" w:space="0" w:color="CCCCCC"/>
              <w:left w:val="single" w:sz="1" w:space="0" w:color="CCCCCC"/>
              <w:bottom w:val="single" w:sz="1" w:space="0" w:color="CCCCCC"/>
              <w:right w:val="single" w:sz="1" w:space="0" w:color="CCCCCC"/>
            </w:tcBorders>
          </w:tcPr>
          <w:p w14:paraId="69297729" w14:textId="77777777" w:rsidR="00D26A81" w:rsidRDefault="00D26A81">
            <w:pPr>
              <w:spacing w:before="100" w:after="100"/>
            </w:pPr>
          </w:p>
        </w:tc>
        <w:tc>
          <w:tcPr>
            <w:tcW w:w="2500" w:type="dxa"/>
            <w:tcBorders>
              <w:top w:val="single" w:sz="1" w:space="0" w:color="CCCCCC"/>
              <w:left w:val="single" w:sz="1" w:space="0" w:color="CCCCCC"/>
              <w:bottom w:val="single" w:sz="1" w:space="0" w:color="CCCCCC"/>
              <w:right w:val="single" w:sz="1" w:space="0" w:color="CCCCCC"/>
            </w:tcBorders>
          </w:tcPr>
          <w:p w14:paraId="76CD432C" w14:textId="77777777" w:rsidR="00D26A81" w:rsidRDefault="00D26A81">
            <w:pPr>
              <w:spacing w:before="100" w:after="100"/>
            </w:pPr>
          </w:p>
        </w:tc>
      </w:tr>
    </w:tbl>
    <w:p w14:paraId="2682CBB5" w14:textId="77777777" w:rsidR="00D26A81" w:rsidRDefault="00000000">
      <w:pPr>
        <w:pStyle w:val="Heading2"/>
      </w:pPr>
      <w:r>
        <w:t>Recommendations and Action Items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2960"/>
        <w:gridCol w:w="1975"/>
        <w:gridCol w:w="1968"/>
        <w:gridCol w:w="1965"/>
      </w:tblGrid>
      <w:tr w:rsidR="000B1B5F" w14:paraId="6058CA9E" w14:textId="77777777">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02CDB5D3" w14:textId="77777777" w:rsidR="00D26A81" w:rsidRDefault="00000000">
            <w:pPr>
              <w:spacing w:before="40" w:after="40"/>
              <w:jc w:val="center"/>
            </w:pPr>
            <w:r>
              <w:rPr>
                <w:b/>
                <w:bCs/>
                <w:sz w:val="18"/>
                <w:szCs w:val="18"/>
              </w:rPr>
              <w:t>#</w:t>
            </w:r>
          </w:p>
        </w:tc>
        <w:tc>
          <w:tcPr>
            <w:tcW w:w="3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8C515AD" w14:textId="77777777" w:rsidR="00D26A81" w:rsidRDefault="00000000">
            <w:pPr>
              <w:spacing w:before="40" w:after="40"/>
            </w:pPr>
            <w:r>
              <w:rPr>
                <w:b/>
                <w:bCs/>
                <w:sz w:val="18"/>
                <w:szCs w:val="18"/>
              </w:rPr>
              <w:t>Recommendation</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2BDD6644" w14:textId="77777777" w:rsidR="00D26A81" w:rsidRDefault="00000000">
            <w:pPr>
              <w:spacing w:before="40" w:after="40"/>
            </w:pPr>
            <w:r>
              <w:rPr>
                <w:b/>
                <w:bCs/>
                <w:sz w:val="18"/>
                <w:szCs w:val="18"/>
              </w:rPr>
              <w:t>Responsible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67A91611" w14:textId="77777777" w:rsidR="00D26A81" w:rsidRDefault="00000000">
            <w:pPr>
              <w:spacing w:before="40" w:after="40"/>
            </w:pPr>
            <w:r>
              <w:rPr>
                <w:b/>
                <w:bCs/>
                <w:sz w:val="18"/>
                <w:szCs w:val="18"/>
              </w:rPr>
              <w:t>Deadline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vAlign w:val="center"/>
          </w:tcPr>
          <w:p w14:paraId="5CC0826F" w14:textId="77777777" w:rsidR="00D26A81" w:rsidRDefault="00000000">
            <w:pPr>
              <w:spacing w:before="40" w:after="40"/>
            </w:pPr>
            <w:r>
              <w:rPr>
                <w:b/>
                <w:bCs/>
                <w:sz w:val="18"/>
                <w:szCs w:val="18"/>
              </w:rPr>
              <w:t>Priority</w:t>
            </w:r>
          </w:p>
        </w:tc>
      </w:tr>
      <w:tr w:rsidR="000B1B5F" w14:paraId="0571DC85"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4961F7A0" w14:textId="77777777" w:rsidR="00D26A81" w:rsidRDefault="00000000">
            <w:pPr>
              <w:spacing w:before="40" w:after="40"/>
              <w:jc w:val="center"/>
            </w:pPr>
            <w:r>
              <w:rPr>
                <w:sz w:val="18"/>
                <w:szCs w:val="18"/>
              </w:rPr>
              <w:t>1</w:t>
            </w:r>
          </w:p>
        </w:tc>
        <w:tc>
          <w:tcPr>
            <w:tcW w:w="3000" w:type="dxa"/>
            <w:tcBorders>
              <w:top w:val="single" w:sz="1" w:space="0" w:color="CCCCCC"/>
              <w:left w:val="single" w:sz="1" w:space="0" w:color="CCCCCC"/>
              <w:bottom w:val="single" w:sz="1" w:space="0" w:color="CCCCCC"/>
              <w:right w:val="single" w:sz="1" w:space="0" w:color="CCCCCC"/>
            </w:tcBorders>
          </w:tcPr>
          <w:p w14:paraId="4E658200"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273921C7"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55D198B9"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64DCCB58" w14:textId="77777777" w:rsidR="00D26A81" w:rsidRDefault="00000000">
            <w:pPr>
              <w:spacing w:before="40" w:after="40"/>
            </w:pPr>
            <w:r>
              <w:rPr>
                <w:sz w:val="18"/>
                <w:szCs w:val="18"/>
              </w:rPr>
              <w:t>☐ High ☐ Medium ☐ Low</w:t>
            </w:r>
          </w:p>
        </w:tc>
      </w:tr>
      <w:tr w:rsidR="000B1B5F" w14:paraId="60F43D15"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7C257CDB" w14:textId="77777777" w:rsidR="00D26A81" w:rsidRDefault="00000000">
            <w:pPr>
              <w:spacing w:before="40" w:after="40"/>
              <w:jc w:val="center"/>
            </w:pPr>
            <w:r>
              <w:rPr>
                <w:sz w:val="18"/>
                <w:szCs w:val="18"/>
              </w:rPr>
              <w:t>2</w:t>
            </w:r>
          </w:p>
        </w:tc>
        <w:tc>
          <w:tcPr>
            <w:tcW w:w="3000" w:type="dxa"/>
            <w:tcBorders>
              <w:top w:val="single" w:sz="1" w:space="0" w:color="CCCCCC"/>
              <w:left w:val="single" w:sz="1" w:space="0" w:color="CCCCCC"/>
              <w:bottom w:val="single" w:sz="1" w:space="0" w:color="CCCCCC"/>
              <w:right w:val="single" w:sz="1" w:space="0" w:color="CCCCCC"/>
            </w:tcBorders>
          </w:tcPr>
          <w:p w14:paraId="4533D3A5"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704B44F8"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12A1CABE"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63EB9D09" w14:textId="77777777" w:rsidR="00D26A81" w:rsidRDefault="00000000">
            <w:pPr>
              <w:spacing w:before="40" w:after="40"/>
            </w:pPr>
            <w:r>
              <w:rPr>
                <w:sz w:val="18"/>
                <w:szCs w:val="18"/>
              </w:rPr>
              <w:t>☐ High ☐ Medium ☐ Low</w:t>
            </w:r>
          </w:p>
        </w:tc>
      </w:tr>
      <w:tr w:rsidR="000B1B5F" w14:paraId="5F1D68FC"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14D82E2A" w14:textId="77777777" w:rsidR="00D26A81" w:rsidRDefault="00000000">
            <w:pPr>
              <w:spacing w:before="40" w:after="40"/>
              <w:jc w:val="center"/>
            </w:pPr>
            <w:r>
              <w:rPr>
                <w:sz w:val="18"/>
                <w:szCs w:val="18"/>
              </w:rPr>
              <w:t>3</w:t>
            </w:r>
          </w:p>
        </w:tc>
        <w:tc>
          <w:tcPr>
            <w:tcW w:w="3000" w:type="dxa"/>
            <w:tcBorders>
              <w:top w:val="single" w:sz="1" w:space="0" w:color="CCCCCC"/>
              <w:left w:val="single" w:sz="1" w:space="0" w:color="CCCCCC"/>
              <w:bottom w:val="single" w:sz="1" w:space="0" w:color="CCCCCC"/>
              <w:right w:val="single" w:sz="1" w:space="0" w:color="CCCCCC"/>
            </w:tcBorders>
          </w:tcPr>
          <w:p w14:paraId="446FCB70"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0FDC5AC9"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1393955B"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1FD590B6" w14:textId="77777777" w:rsidR="00D26A81" w:rsidRDefault="00000000">
            <w:pPr>
              <w:spacing w:before="40" w:after="40"/>
            </w:pPr>
            <w:r>
              <w:rPr>
                <w:sz w:val="18"/>
                <w:szCs w:val="18"/>
              </w:rPr>
              <w:t>☐ High ☐ Medium ☐ Low</w:t>
            </w:r>
          </w:p>
        </w:tc>
      </w:tr>
      <w:tr w:rsidR="000B1B5F" w14:paraId="12210506"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065187B5" w14:textId="77777777" w:rsidR="00D26A81" w:rsidRDefault="00000000">
            <w:pPr>
              <w:spacing w:before="40" w:after="40"/>
              <w:jc w:val="center"/>
            </w:pPr>
            <w:r>
              <w:rPr>
                <w:sz w:val="18"/>
                <w:szCs w:val="18"/>
              </w:rPr>
              <w:t>4</w:t>
            </w:r>
          </w:p>
        </w:tc>
        <w:tc>
          <w:tcPr>
            <w:tcW w:w="3000" w:type="dxa"/>
            <w:tcBorders>
              <w:top w:val="single" w:sz="1" w:space="0" w:color="CCCCCC"/>
              <w:left w:val="single" w:sz="1" w:space="0" w:color="CCCCCC"/>
              <w:bottom w:val="single" w:sz="1" w:space="0" w:color="CCCCCC"/>
              <w:right w:val="single" w:sz="1" w:space="0" w:color="CCCCCC"/>
            </w:tcBorders>
          </w:tcPr>
          <w:p w14:paraId="00CFDD69"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416DB087"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281A0B67"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0A3443FD" w14:textId="77777777" w:rsidR="00D26A81" w:rsidRDefault="00000000">
            <w:pPr>
              <w:spacing w:before="40" w:after="40"/>
            </w:pPr>
            <w:r>
              <w:rPr>
                <w:sz w:val="18"/>
                <w:szCs w:val="18"/>
              </w:rPr>
              <w:t>☐ High ☐ Medium ☐ Low</w:t>
            </w:r>
          </w:p>
        </w:tc>
      </w:tr>
      <w:tr w:rsidR="000B1B5F" w14:paraId="4F08F834"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17CA6EEE" w14:textId="77777777" w:rsidR="00D26A81" w:rsidRDefault="00000000">
            <w:pPr>
              <w:spacing w:before="40" w:after="40"/>
              <w:jc w:val="center"/>
            </w:pPr>
            <w:r>
              <w:rPr>
                <w:sz w:val="18"/>
                <w:szCs w:val="18"/>
              </w:rPr>
              <w:t>5</w:t>
            </w:r>
          </w:p>
        </w:tc>
        <w:tc>
          <w:tcPr>
            <w:tcW w:w="3000" w:type="dxa"/>
            <w:tcBorders>
              <w:top w:val="single" w:sz="1" w:space="0" w:color="CCCCCC"/>
              <w:left w:val="single" w:sz="1" w:space="0" w:color="CCCCCC"/>
              <w:bottom w:val="single" w:sz="1" w:space="0" w:color="CCCCCC"/>
              <w:right w:val="single" w:sz="1" w:space="0" w:color="CCCCCC"/>
            </w:tcBorders>
          </w:tcPr>
          <w:p w14:paraId="4C0E5955"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5D85E68C"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74EA6C70"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604EEDE3" w14:textId="77777777" w:rsidR="00D26A81" w:rsidRDefault="00000000">
            <w:pPr>
              <w:spacing w:before="40" w:after="40"/>
            </w:pPr>
            <w:r>
              <w:rPr>
                <w:sz w:val="18"/>
                <w:szCs w:val="18"/>
              </w:rPr>
              <w:t>☐ High ☐ Medium ☐ Low</w:t>
            </w:r>
          </w:p>
        </w:tc>
      </w:tr>
      <w:tr w:rsidR="000B1B5F" w14:paraId="152190B8" w14:textId="77777777">
        <w:tc>
          <w:tcPr>
            <w:tcW w:w="500" w:type="dxa"/>
            <w:tcBorders>
              <w:top w:val="single" w:sz="1" w:space="0" w:color="CCCCCC"/>
              <w:left w:val="single" w:sz="1" w:space="0" w:color="CCCCCC"/>
              <w:bottom w:val="single" w:sz="1" w:space="0" w:color="CCCCCC"/>
              <w:right w:val="single" w:sz="1" w:space="0" w:color="CCCCCC"/>
            </w:tcBorders>
            <w:vAlign w:val="center"/>
          </w:tcPr>
          <w:p w14:paraId="2626BB75" w14:textId="77777777" w:rsidR="00D26A81" w:rsidRDefault="00000000">
            <w:pPr>
              <w:spacing w:before="40" w:after="40"/>
              <w:jc w:val="center"/>
            </w:pPr>
            <w:r>
              <w:rPr>
                <w:sz w:val="18"/>
                <w:szCs w:val="18"/>
              </w:rPr>
              <w:t>6</w:t>
            </w:r>
          </w:p>
        </w:tc>
        <w:tc>
          <w:tcPr>
            <w:tcW w:w="3000" w:type="dxa"/>
            <w:tcBorders>
              <w:top w:val="single" w:sz="1" w:space="0" w:color="CCCCCC"/>
              <w:left w:val="single" w:sz="1" w:space="0" w:color="CCCCCC"/>
              <w:bottom w:val="single" w:sz="1" w:space="0" w:color="CCCCCC"/>
              <w:right w:val="single" w:sz="1" w:space="0" w:color="CCCCCC"/>
            </w:tcBorders>
          </w:tcPr>
          <w:p w14:paraId="36F245CE"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076CC290"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tcPr>
          <w:p w14:paraId="7270AFCD" w14:textId="77777777" w:rsidR="00D26A81" w:rsidRDefault="00D26A81">
            <w:pPr>
              <w:spacing w:before="100" w:after="100"/>
            </w:pPr>
          </w:p>
        </w:tc>
        <w:tc>
          <w:tcPr>
            <w:tcW w:w="2000" w:type="dxa"/>
            <w:tcBorders>
              <w:top w:val="single" w:sz="1" w:space="0" w:color="CCCCCC"/>
              <w:left w:val="single" w:sz="1" w:space="0" w:color="CCCCCC"/>
              <w:bottom w:val="single" w:sz="1" w:space="0" w:color="CCCCCC"/>
              <w:right w:val="single" w:sz="1" w:space="0" w:color="CCCCCC"/>
            </w:tcBorders>
            <w:vAlign w:val="center"/>
          </w:tcPr>
          <w:p w14:paraId="68155317" w14:textId="77777777" w:rsidR="00D26A81" w:rsidRDefault="00000000">
            <w:pPr>
              <w:spacing w:before="40" w:after="40"/>
            </w:pPr>
            <w:r>
              <w:rPr>
                <w:sz w:val="18"/>
                <w:szCs w:val="18"/>
              </w:rPr>
              <w:t>☐ High ☐ Medium ☐ Low</w:t>
            </w:r>
          </w:p>
        </w:tc>
      </w:tr>
    </w:tbl>
    <w:p w14:paraId="43B9A3E2" w14:textId="77777777" w:rsidR="00D26A81" w:rsidRDefault="00000000">
      <w:pPr>
        <w:shd w:val="clear" w:color="auto" w:fill="D6E3F0"/>
        <w:spacing w:before="200" w:after="100"/>
      </w:pPr>
      <w:r>
        <w:rPr>
          <w:b/>
          <w:bCs/>
          <w:color w:val="1F4E79"/>
        </w:rPr>
        <w:t>AAR Sign-Off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3152"/>
        <w:gridCol w:w="3244"/>
      </w:tblGrid>
      <w:tr w:rsidR="000B1B5F" w14:paraId="694B4B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43D0E20E" w14:textId="77777777" w:rsidR="00D26A81" w:rsidRDefault="00000000">
            <w:pPr>
              <w:spacing w:before="40" w:after="40"/>
            </w:pPr>
            <w:r>
              <w:rPr>
                <w:b/>
                <w:bCs/>
                <w:sz w:val="18"/>
                <w:szCs w:val="18"/>
              </w:rPr>
              <w:t>Facilitator:</w:t>
            </w:r>
          </w:p>
        </w:tc>
        <w:tc>
          <w:tcPr>
            <w:tcW w:w="3200" w:type="dxa"/>
            <w:tcBorders>
              <w:top w:val="single" w:sz="1" w:space="0" w:color="CCCCCC"/>
              <w:left w:val="single" w:sz="1" w:space="0" w:color="CCCCCC"/>
              <w:bottom w:val="single" w:sz="1" w:space="0" w:color="CCCCCC"/>
              <w:right w:val="single" w:sz="1" w:space="0" w:color="CCCCCC"/>
            </w:tcBorders>
          </w:tcPr>
          <w:p w14:paraId="3F7CFB78" w14:textId="77777777" w:rsidR="00D26A81" w:rsidRDefault="00000000">
            <w:pPr>
              <w:spacing w:before="100" w:after="100"/>
            </w:pPr>
            <w:r>
              <w:rPr>
                <w:i/>
                <w:iCs/>
                <w:color w:val="999999"/>
                <w:sz w:val="16"/>
                <w:szCs w:val="16"/>
              </w:rPr>
              <w:t>Name &amp; Signature</w:t>
            </w:r>
          </w:p>
        </w:tc>
        <w:tc>
          <w:tcPr>
            <w:tcW w:w="3300" w:type="dxa"/>
            <w:tcBorders>
              <w:top w:val="single" w:sz="1" w:space="0" w:color="CCCCCC"/>
              <w:left w:val="single" w:sz="1" w:space="0" w:color="CCCCCC"/>
              <w:bottom w:val="single" w:sz="1" w:space="0" w:color="CCCCCC"/>
              <w:right w:val="single" w:sz="1" w:space="0" w:color="CCCCCC"/>
            </w:tcBorders>
          </w:tcPr>
          <w:p w14:paraId="38C7EFE7" w14:textId="77777777" w:rsidR="00D26A81" w:rsidRDefault="00000000">
            <w:pPr>
              <w:spacing w:before="100" w:after="100"/>
            </w:pPr>
            <w:r>
              <w:rPr>
                <w:i/>
                <w:iCs/>
                <w:color w:val="999999"/>
                <w:sz w:val="16"/>
                <w:szCs w:val="16"/>
              </w:rPr>
              <w:t>Date</w:t>
            </w:r>
          </w:p>
        </w:tc>
      </w:tr>
      <w:tr w:rsidR="000B1B5F" w14:paraId="06C7F7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0899A4FD" w14:textId="77777777" w:rsidR="00D26A81" w:rsidRDefault="00000000">
            <w:pPr>
              <w:spacing w:before="40" w:after="40"/>
            </w:pPr>
            <w:r>
              <w:rPr>
                <w:b/>
                <w:bCs/>
                <w:sz w:val="18"/>
                <w:szCs w:val="18"/>
              </w:rPr>
              <w:t>ICT Officer:</w:t>
            </w:r>
          </w:p>
        </w:tc>
        <w:tc>
          <w:tcPr>
            <w:tcW w:w="3200" w:type="dxa"/>
            <w:tcBorders>
              <w:top w:val="single" w:sz="1" w:space="0" w:color="CCCCCC"/>
              <w:left w:val="single" w:sz="1" w:space="0" w:color="CCCCCC"/>
              <w:bottom w:val="single" w:sz="1" w:space="0" w:color="CCCCCC"/>
              <w:right w:val="single" w:sz="1" w:space="0" w:color="CCCCCC"/>
            </w:tcBorders>
          </w:tcPr>
          <w:p w14:paraId="095B3237" w14:textId="77777777" w:rsidR="00D26A81" w:rsidRDefault="00000000">
            <w:pPr>
              <w:spacing w:before="100" w:after="100"/>
            </w:pPr>
            <w:r>
              <w:rPr>
                <w:i/>
                <w:iCs/>
                <w:color w:val="999999"/>
                <w:sz w:val="16"/>
                <w:szCs w:val="16"/>
              </w:rPr>
              <w:t>Name &amp; Signature</w:t>
            </w:r>
          </w:p>
        </w:tc>
        <w:tc>
          <w:tcPr>
            <w:tcW w:w="3300" w:type="dxa"/>
            <w:tcBorders>
              <w:top w:val="single" w:sz="1" w:space="0" w:color="CCCCCC"/>
              <w:left w:val="single" w:sz="1" w:space="0" w:color="CCCCCC"/>
              <w:bottom w:val="single" w:sz="1" w:space="0" w:color="CCCCCC"/>
              <w:right w:val="single" w:sz="1" w:space="0" w:color="CCCCCC"/>
            </w:tcBorders>
          </w:tcPr>
          <w:p w14:paraId="0AA21338" w14:textId="77777777" w:rsidR="00D26A81" w:rsidRDefault="00000000">
            <w:pPr>
              <w:spacing w:before="100" w:after="100"/>
            </w:pPr>
            <w:r>
              <w:rPr>
                <w:i/>
                <w:iCs/>
                <w:color w:val="999999"/>
                <w:sz w:val="16"/>
                <w:szCs w:val="16"/>
              </w:rPr>
              <w:t>Date</w:t>
            </w:r>
          </w:p>
        </w:tc>
      </w:tr>
      <w:tr w:rsidR="000B1B5F" w14:paraId="042E8C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vAlign w:val="center"/>
          </w:tcPr>
          <w:p w14:paraId="406AFCC4" w14:textId="77777777" w:rsidR="00D26A81" w:rsidRDefault="00000000">
            <w:pPr>
              <w:spacing w:before="40" w:after="40"/>
            </w:pPr>
            <w:r>
              <w:rPr>
                <w:b/>
                <w:bCs/>
                <w:sz w:val="18"/>
                <w:szCs w:val="18"/>
              </w:rPr>
              <w:t>Head of Operations:</w:t>
            </w:r>
          </w:p>
        </w:tc>
        <w:tc>
          <w:tcPr>
            <w:tcW w:w="3200" w:type="dxa"/>
            <w:tcBorders>
              <w:top w:val="single" w:sz="1" w:space="0" w:color="CCCCCC"/>
              <w:left w:val="single" w:sz="1" w:space="0" w:color="CCCCCC"/>
              <w:bottom w:val="single" w:sz="1" w:space="0" w:color="CCCCCC"/>
              <w:right w:val="single" w:sz="1" w:space="0" w:color="CCCCCC"/>
            </w:tcBorders>
          </w:tcPr>
          <w:p w14:paraId="636FB694" w14:textId="77777777" w:rsidR="00D26A81" w:rsidRDefault="00000000">
            <w:pPr>
              <w:spacing w:before="100" w:after="100"/>
            </w:pPr>
            <w:r>
              <w:rPr>
                <w:i/>
                <w:iCs/>
                <w:color w:val="999999"/>
                <w:sz w:val="16"/>
                <w:szCs w:val="16"/>
              </w:rPr>
              <w:t>Name &amp; Signature</w:t>
            </w:r>
          </w:p>
        </w:tc>
        <w:tc>
          <w:tcPr>
            <w:tcW w:w="3300" w:type="dxa"/>
            <w:tcBorders>
              <w:top w:val="single" w:sz="1" w:space="0" w:color="CCCCCC"/>
              <w:left w:val="single" w:sz="1" w:space="0" w:color="CCCCCC"/>
              <w:bottom w:val="single" w:sz="1" w:space="0" w:color="CCCCCC"/>
              <w:right w:val="single" w:sz="1" w:space="0" w:color="CCCCCC"/>
            </w:tcBorders>
          </w:tcPr>
          <w:p w14:paraId="4FBC41A1" w14:textId="77777777" w:rsidR="00D26A81" w:rsidRDefault="00000000">
            <w:pPr>
              <w:spacing w:before="100" w:after="100"/>
            </w:pPr>
            <w:r>
              <w:rPr>
                <w:i/>
                <w:iCs/>
                <w:color w:val="999999"/>
                <w:sz w:val="16"/>
                <w:szCs w:val="16"/>
              </w:rPr>
              <w:t>Date</w:t>
            </w:r>
          </w:p>
        </w:tc>
      </w:tr>
    </w:tbl>
    <w:p w14:paraId="08D535AF" w14:textId="77777777" w:rsidR="00D26A81" w:rsidRDefault="00000000">
      <w:pPr>
        <w:spacing w:before="200"/>
      </w:pPr>
      <w:r>
        <w:rPr>
          <w:b/>
          <w:bCs/>
        </w:rPr>
        <w:t xml:space="preserve">Distribution: </w:t>
      </w:r>
      <w:r>
        <w:t>SHOC MEL Repository | ICT Unit | All Data Stewards | SADC Secretariat (as appropriate)</w:t>
      </w:r>
    </w:p>
    <w:p w14:paraId="76793B76" w14:textId="77777777" w:rsidR="00D26A81" w:rsidRDefault="00000000">
      <w:pPr>
        <w:spacing w:before="100"/>
      </w:pPr>
      <w:r>
        <w:rPr>
          <w:b/>
          <w:bCs/>
        </w:rPr>
        <w:t xml:space="preserve">Next Review: </w:t>
      </w:r>
      <w:r>
        <w:t>Actions to be tracked in SHOC Action Tracker and reviewed at next MEL cycle</w:t>
      </w:r>
    </w:p>
    <w:p w14:paraId="23EB033F" w14:textId="77777777" w:rsidR="00274030" w:rsidRDefault="00274030"/>
    <w:p w14:paraId="09E85897" w14:textId="77777777" w:rsidR="00274030" w:rsidRDefault="00274030"/>
    <w:p w14:paraId="319B3E05" w14:textId="77777777" w:rsidR="00274030" w:rsidRDefault="00274030"/>
    <w:p w14:paraId="2BA72341" w14:textId="77777777" w:rsidR="00274030" w:rsidRDefault="00274030"/>
    <w:p w14:paraId="46003B7F" w14:textId="77777777" w:rsidR="00274030" w:rsidRDefault="00274030"/>
    <w:p w14:paraId="11F74A89" w14:textId="77777777" w:rsidR="00274030" w:rsidRDefault="00000000">
      <w:pPr>
        <w:jc w:val="center"/>
      </w:pPr>
      <w:r>
        <w:rPr>
          <w:b/>
          <w:color w:val="003366"/>
          <w:sz w:val="56"/>
        </w:rPr>
        <w:t>PART 2</w:t>
      </w:r>
    </w:p>
    <w:p w14:paraId="56F3239D" w14:textId="77777777" w:rsidR="00274030" w:rsidRDefault="00000000">
      <w:pPr>
        <w:jc w:val="center"/>
      </w:pPr>
      <w:r>
        <w:rPr>
          <w:b/>
          <w:color w:val="006699"/>
          <w:sz w:val="40"/>
        </w:rPr>
        <w:t>SOP 6.2 — ICT INFRASTRUCTURE AND NEW TECHNOLOGIES</w:t>
      </w:r>
    </w:p>
    <w:p w14:paraId="48AA2091" w14:textId="77777777" w:rsidR="00274030" w:rsidRDefault="00000000">
      <w:pPr>
        <w:jc w:val="center"/>
      </w:pPr>
      <w:r>
        <w:rPr>
          <w:color w:val="505050"/>
          <w:sz w:val="28"/>
        </w:rPr>
        <w:t>ANNEXES AND TECHNICAL TOOLS</w:t>
      </w:r>
    </w:p>
    <w:p w14:paraId="41B02F0C" w14:textId="77777777" w:rsidR="00274030" w:rsidRDefault="00000000">
      <w:pPr>
        <w:jc w:val="center"/>
      </w:pPr>
      <w:r>
        <w:rPr>
          <w:i/>
          <w:sz w:val="24"/>
        </w:rPr>
        <w:t>12 Annexes (6.2-A through 6.2-L)</w:t>
      </w:r>
    </w:p>
    <w:p w14:paraId="1F09A711" w14:textId="77777777" w:rsidR="00D26A81" w:rsidRDefault="00D26A81">
      <w:pPr>
        <w:spacing w:after="300"/>
      </w:pPr>
    </w:p>
    <w:p w14:paraId="505B0A7F" w14:textId="77777777" w:rsidR="00D26A81" w:rsidRDefault="00000000">
      <w:pPr>
        <w:jc w:val="center"/>
      </w:pPr>
      <w:r>
        <w:rPr>
          <w:b/>
          <w:bCs/>
          <w:color w:val="1F4E79"/>
          <w:sz w:val="28"/>
          <w:szCs w:val="28"/>
        </w:rPr>
        <w:t>SADC HUMANITARIAN AND EMERGENCY OPERATIONS CENTRE</w:t>
      </w:r>
    </w:p>
    <w:p w14:paraId="4FAE8360" w14:textId="77777777" w:rsidR="00D26A81" w:rsidRDefault="00000000">
      <w:pPr>
        <w:spacing w:after="400"/>
        <w:jc w:val="center"/>
      </w:pPr>
      <w:r>
        <w:rPr>
          <w:b/>
          <w:bCs/>
          <w:color w:val="2E75B6"/>
          <w:sz w:val="24"/>
          <w:szCs w:val="24"/>
        </w:rPr>
        <w:t>SOP 6.2 — ICT INFRASTRUCTURE AND NEW TECHNOLOGIES</w:t>
      </w:r>
    </w:p>
    <w:p w14:paraId="74F2E086" w14:textId="77777777" w:rsidR="00D26A81" w:rsidRDefault="00000000">
      <w:pPr>
        <w:jc w:val="center"/>
      </w:pPr>
      <w:r>
        <w:rPr>
          <w:b/>
          <w:bCs/>
          <w:color w:val="1F4E79"/>
          <w:sz w:val="36"/>
          <w:szCs w:val="36"/>
        </w:rPr>
        <w:t>ANNEXES AND TECHNICAL TOOLS</w:t>
      </w:r>
    </w:p>
    <w:p w14:paraId="249C6F0A" w14:textId="77777777" w:rsidR="00D26A81" w:rsidRDefault="00000000">
      <w:pPr>
        <w:spacing w:after="400"/>
        <w:jc w:val="center"/>
      </w:pPr>
      <w:r>
        <w:rPr>
          <w:color w:val="2E75B6"/>
          <w:sz w:val="24"/>
          <w:szCs w:val="24"/>
        </w:rPr>
        <w:t>Version 3.0</w:t>
      </w:r>
    </w:p>
    <w:p w14:paraId="205C9DF0" w14:textId="77777777" w:rsidR="00D26A81" w:rsidRDefault="00000000">
      <w:pPr>
        <w:jc w:val="center"/>
      </w:pPr>
      <w:r>
        <w:rPr>
          <w:b/>
          <w:bCs/>
        </w:rPr>
        <w:t>Classification: Confidential</w:t>
      </w:r>
    </w:p>
    <w:p w14:paraId="1C23C8B8" w14:textId="77777777" w:rsidR="00D26A81" w:rsidRDefault="00000000">
      <w:pPr>
        <w:pStyle w:val="Heading2"/>
        <w:spacing w:before="400" w:after="200"/>
      </w:pPr>
      <w:r>
        <w:t>Contents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6887"/>
        <w:gridCol w:w="989"/>
      </w:tblGrid>
      <w:tr w:rsidR="00563CDD" w14:paraId="778FC92C"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23D80E17" w14:textId="77777777" w:rsidR="00D26A81" w:rsidRDefault="00000000">
            <w:r>
              <w:rPr>
                <w:b/>
                <w:bCs/>
                <w:sz w:val="18"/>
                <w:szCs w:val="18"/>
              </w:rPr>
              <w:t>Annex</w:t>
            </w:r>
          </w:p>
        </w:tc>
        <w:tc>
          <w:tcPr>
            <w:tcW w:w="7000" w:type="dxa"/>
            <w:tcBorders>
              <w:top w:val="single" w:sz="1" w:space="0" w:color="1F4E79"/>
              <w:left w:val="single" w:sz="1" w:space="0" w:color="1F4E79"/>
              <w:bottom w:val="single" w:sz="1" w:space="0" w:color="1F4E79"/>
              <w:right w:val="single" w:sz="1" w:space="0" w:color="1F4E79"/>
            </w:tcBorders>
            <w:shd w:val="clear" w:color="auto" w:fill="D6E3F0"/>
          </w:tcPr>
          <w:p w14:paraId="32A15AA1" w14:textId="77777777" w:rsidR="00D26A81" w:rsidRDefault="00000000">
            <w:r>
              <w:rPr>
                <w:b/>
                <w:bCs/>
                <w:sz w:val="18"/>
                <w:szCs w:val="18"/>
              </w:rPr>
              <w:t>Title</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731E96E5" w14:textId="77777777" w:rsidR="00D26A81" w:rsidRDefault="00000000">
            <w:pPr>
              <w:jc w:val="center"/>
            </w:pPr>
            <w:r>
              <w:rPr>
                <w:b/>
                <w:bCs/>
                <w:sz w:val="18"/>
                <w:szCs w:val="18"/>
              </w:rPr>
              <w:t>Page</w:t>
            </w:r>
          </w:p>
        </w:tc>
      </w:tr>
      <w:tr w:rsidR="00563CDD" w14:paraId="786ED96A" w14:textId="77777777">
        <w:tc>
          <w:tcPr>
            <w:tcW w:w="1500" w:type="dxa"/>
            <w:tcBorders>
              <w:top w:val="single" w:sz="1" w:space="0" w:color="CCCCCC"/>
              <w:left w:val="single" w:sz="1" w:space="0" w:color="CCCCCC"/>
              <w:bottom w:val="single" w:sz="1" w:space="0" w:color="CCCCCC"/>
              <w:right w:val="single" w:sz="1" w:space="0" w:color="CCCCCC"/>
            </w:tcBorders>
          </w:tcPr>
          <w:p w14:paraId="62259218" w14:textId="77777777" w:rsidR="00D26A81" w:rsidRDefault="00000000">
            <w:r>
              <w:rPr>
                <w:b/>
                <w:bCs/>
                <w:sz w:val="18"/>
                <w:szCs w:val="18"/>
              </w:rPr>
              <w:t>6.2-A</w:t>
            </w:r>
          </w:p>
        </w:tc>
        <w:tc>
          <w:tcPr>
            <w:tcW w:w="7000" w:type="dxa"/>
            <w:tcBorders>
              <w:top w:val="single" w:sz="1" w:space="0" w:color="CCCCCC"/>
              <w:left w:val="single" w:sz="1" w:space="0" w:color="CCCCCC"/>
              <w:bottom w:val="single" w:sz="1" w:space="0" w:color="CCCCCC"/>
              <w:right w:val="single" w:sz="1" w:space="0" w:color="CCCCCC"/>
            </w:tcBorders>
          </w:tcPr>
          <w:p w14:paraId="56629F53" w14:textId="77777777" w:rsidR="00D26A81" w:rsidRDefault="00000000">
            <w:r>
              <w:rPr>
                <w:sz w:val="18"/>
                <w:szCs w:val="18"/>
              </w:rPr>
              <w:t>Mozambique MNO Contact Directory and SLA Summary</w:t>
            </w:r>
          </w:p>
        </w:tc>
        <w:tc>
          <w:tcPr>
            <w:tcW w:w="1000" w:type="dxa"/>
            <w:tcBorders>
              <w:top w:val="single" w:sz="1" w:space="0" w:color="CCCCCC"/>
              <w:left w:val="single" w:sz="1" w:space="0" w:color="CCCCCC"/>
              <w:bottom w:val="single" w:sz="1" w:space="0" w:color="CCCCCC"/>
              <w:right w:val="single" w:sz="1" w:space="0" w:color="CCCCCC"/>
            </w:tcBorders>
          </w:tcPr>
          <w:p w14:paraId="20870F9E" w14:textId="77777777" w:rsidR="00D26A81" w:rsidRDefault="00D26A81">
            <w:pPr>
              <w:jc w:val="center"/>
            </w:pPr>
          </w:p>
        </w:tc>
      </w:tr>
      <w:tr w:rsidR="00563CDD" w14:paraId="608CA9E0" w14:textId="77777777">
        <w:tc>
          <w:tcPr>
            <w:tcW w:w="1500" w:type="dxa"/>
            <w:tcBorders>
              <w:top w:val="single" w:sz="1" w:space="0" w:color="CCCCCC"/>
              <w:left w:val="single" w:sz="1" w:space="0" w:color="CCCCCC"/>
              <w:bottom w:val="single" w:sz="1" w:space="0" w:color="CCCCCC"/>
              <w:right w:val="single" w:sz="1" w:space="0" w:color="CCCCCC"/>
            </w:tcBorders>
          </w:tcPr>
          <w:p w14:paraId="4F97C07A" w14:textId="77777777" w:rsidR="00D26A81" w:rsidRDefault="00000000">
            <w:r>
              <w:rPr>
                <w:b/>
                <w:bCs/>
                <w:sz w:val="18"/>
                <w:szCs w:val="18"/>
              </w:rPr>
              <w:t>6.2-B</w:t>
            </w:r>
          </w:p>
        </w:tc>
        <w:tc>
          <w:tcPr>
            <w:tcW w:w="7000" w:type="dxa"/>
            <w:tcBorders>
              <w:top w:val="single" w:sz="1" w:space="0" w:color="CCCCCC"/>
              <w:left w:val="single" w:sz="1" w:space="0" w:color="CCCCCC"/>
              <w:bottom w:val="single" w:sz="1" w:space="0" w:color="CCCCCC"/>
              <w:right w:val="single" w:sz="1" w:space="0" w:color="CCCCCC"/>
            </w:tcBorders>
          </w:tcPr>
          <w:p w14:paraId="0BBFE3A9" w14:textId="77777777" w:rsidR="00D26A81" w:rsidRDefault="00000000">
            <w:r>
              <w:rPr>
                <w:sz w:val="18"/>
                <w:szCs w:val="18"/>
              </w:rPr>
              <w:t>Satellite Equipment Inventory and Deployment Checklist</w:t>
            </w:r>
          </w:p>
        </w:tc>
        <w:tc>
          <w:tcPr>
            <w:tcW w:w="1000" w:type="dxa"/>
            <w:tcBorders>
              <w:top w:val="single" w:sz="1" w:space="0" w:color="CCCCCC"/>
              <w:left w:val="single" w:sz="1" w:space="0" w:color="CCCCCC"/>
              <w:bottom w:val="single" w:sz="1" w:space="0" w:color="CCCCCC"/>
              <w:right w:val="single" w:sz="1" w:space="0" w:color="CCCCCC"/>
            </w:tcBorders>
          </w:tcPr>
          <w:p w14:paraId="5B8D8DFA" w14:textId="77777777" w:rsidR="00D26A81" w:rsidRDefault="00D26A81">
            <w:pPr>
              <w:jc w:val="center"/>
            </w:pPr>
          </w:p>
        </w:tc>
      </w:tr>
      <w:tr w:rsidR="00563CDD" w14:paraId="023D7158" w14:textId="77777777">
        <w:tc>
          <w:tcPr>
            <w:tcW w:w="1500" w:type="dxa"/>
            <w:tcBorders>
              <w:top w:val="single" w:sz="1" w:space="0" w:color="CCCCCC"/>
              <w:left w:val="single" w:sz="1" w:space="0" w:color="CCCCCC"/>
              <w:bottom w:val="single" w:sz="1" w:space="0" w:color="CCCCCC"/>
              <w:right w:val="single" w:sz="1" w:space="0" w:color="CCCCCC"/>
            </w:tcBorders>
          </w:tcPr>
          <w:p w14:paraId="0F5DF276" w14:textId="77777777" w:rsidR="00D26A81" w:rsidRDefault="00000000">
            <w:r>
              <w:rPr>
                <w:b/>
                <w:bCs/>
                <w:sz w:val="18"/>
                <w:szCs w:val="18"/>
              </w:rPr>
              <w:t>6.2-C</w:t>
            </w:r>
          </w:p>
        </w:tc>
        <w:tc>
          <w:tcPr>
            <w:tcW w:w="7000" w:type="dxa"/>
            <w:tcBorders>
              <w:top w:val="single" w:sz="1" w:space="0" w:color="CCCCCC"/>
              <w:left w:val="single" w:sz="1" w:space="0" w:color="CCCCCC"/>
              <w:bottom w:val="single" w:sz="1" w:space="0" w:color="CCCCCC"/>
              <w:right w:val="single" w:sz="1" w:space="0" w:color="CCCCCC"/>
            </w:tcBorders>
          </w:tcPr>
          <w:p w14:paraId="222B448D" w14:textId="77777777" w:rsidR="00D26A81" w:rsidRDefault="00000000">
            <w:r>
              <w:rPr>
                <w:sz w:val="18"/>
                <w:szCs w:val="18"/>
              </w:rPr>
              <w:t>Regional VPN Configuration Standards</w:t>
            </w:r>
          </w:p>
        </w:tc>
        <w:tc>
          <w:tcPr>
            <w:tcW w:w="1000" w:type="dxa"/>
            <w:tcBorders>
              <w:top w:val="single" w:sz="1" w:space="0" w:color="CCCCCC"/>
              <w:left w:val="single" w:sz="1" w:space="0" w:color="CCCCCC"/>
              <w:bottom w:val="single" w:sz="1" w:space="0" w:color="CCCCCC"/>
              <w:right w:val="single" w:sz="1" w:space="0" w:color="CCCCCC"/>
            </w:tcBorders>
          </w:tcPr>
          <w:p w14:paraId="70F1AB16" w14:textId="77777777" w:rsidR="00D26A81" w:rsidRDefault="00D26A81">
            <w:pPr>
              <w:jc w:val="center"/>
            </w:pPr>
          </w:p>
        </w:tc>
      </w:tr>
      <w:tr w:rsidR="00563CDD" w14:paraId="001D5945" w14:textId="77777777">
        <w:tc>
          <w:tcPr>
            <w:tcW w:w="1500" w:type="dxa"/>
            <w:tcBorders>
              <w:top w:val="single" w:sz="1" w:space="0" w:color="CCCCCC"/>
              <w:left w:val="single" w:sz="1" w:space="0" w:color="CCCCCC"/>
              <w:bottom w:val="single" w:sz="1" w:space="0" w:color="CCCCCC"/>
              <w:right w:val="single" w:sz="1" w:space="0" w:color="CCCCCC"/>
            </w:tcBorders>
          </w:tcPr>
          <w:p w14:paraId="0A31E44F" w14:textId="77777777" w:rsidR="00D26A81" w:rsidRDefault="00000000">
            <w:r>
              <w:rPr>
                <w:b/>
                <w:bCs/>
                <w:sz w:val="18"/>
                <w:szCs w:val="18"/>
              </w:rPr>
              <w:t>6.2-D</w:t>
            </w:r>
          </w:p>
        </w:tc>
        <w:tc>
          <w:tcPr>
            <w:tcW w:w="7000" w:type="dxa"/>
            <w:tcBorders>
              <w:top w:val="single" w:sz="1" w:space="0" w:color="CCCCCC"/>
              <w:left w:val="single" w:sz="1" w:space="0" w:color="CCCCCC"/>
              <w:bottom w:val="single" w:sz="1" w:space="0" w:color="CCCCCC"/>
              <w:right w:val="single" w:sz="1" w:space="0" w:color="CCCCCC"/>
            </w:tcBorders>
          </w:tcPr>
          <w:p w14:paraId="37106C0A" w14:textId="77777777" w:rsidR="00D26A81" w:rsidRDefault="00000000">
            <w:r>
              <w:rPr>
                <w:sz w:val="18"/>
                <w:szCs w:val="18"/>
              </w:rPr>
              <w:t>Cloud Service Evaluation Matrix</w:t>
            </w:r>
          </w:p>
        </w:tc>
        <w:tc>
          <w:tcPr>
            <w:tcW w:w="1000" w:type="dxa"/>
            <w:tcBorders>
              <w:top w:val="single" w:sz="1" w:space="0" w:color="CCCCCC"/>
              <w:left w:val="single" w:sz="1" w:space="0" w:color="CCCCCC"/>
              <w:bottom w:val="single" w:sz="1" w:space="0" w:color="CCCCCC"/>
              <w:right w:val="single" w:sz="1" w:space="0" w:color="CCCCCC"/>
            </w:tcBorders>
          </w:tcPr>
          <w:p w14:paraId="0C0D9517" w14:textId="77777777" w:rsidR="00D26A81" w:rsidRDefault="00D26A81">
            <w:pPr>
              <w:jc w:val="center"/>
            </w:pPr>
          </w:p>
        </w:tc>
      </w:tr>
      <w:tr w:rsidR="00563CDD" w14:paraId="1D913310" w14:textId="77777777">
        <w:tc>
          <w:tcPr>
            <w:tcW w:w="1500" w:type="dxa"/>
            <w:tcBorders>
              <w:top w:val="single" w:sz="1" w:space="0" w:color="CCCCCC"/>
              <w:left w:val="single" w:sz="1" w:space="0" w:color="CCCCCC"/>
              <w:bottom w:val="single" w:sz="1" w:space="0" w:color="CCCCCC"/>
              <w:right w:val="single" w:sz="1" w:space="0" w:color="CCCCCC"/>
            </w:tcBorders>
          </w:tcPr>
          <w:p w14:paraId="00F64B3E" w14:textId="77777777" w:rsidR="00D26A81" w:rsidRDefault="00000000">
            <w:r>
              <w:rPr>
                <w:b/>
                <w:bCs/>
                <w:sz w:val="18"/>
                <w:szCs w:val="18"/>
              </w:rPr>
              <w:t>6.2-E</w:t>
            </w:r>
          </w:p>
        </w:tc>
        <w:tc>
          <w:tcPr>
            <w:tcW w:w="7000" w:type="dxa"/>
            <w:tcBorders>
              <w:top w:val="single" w:sz="1" w:space="0" w:color="CCCCCC"/>
              <w:left w:val="single" w:sz="1" w:space="0" w:color="CCCCCC"/>
              <w:bottom w:val="single" w:sz="1" w:space="0" w:color="CCCCCC"/>
              <w:right w:val="single" w:sz="1" w:space="0" w:color="CCCCCC"/>
            </w:tcBorders>
          </w:tcPr>
          <w:p w14:paraId="03B12C39" w14:textId="77777777" w:rsidR="00D26A81" w:rsidRDefault="00000000">
            <w:r>
              <w:rPr>
                <w:sz w:val="18"/>
                <w:szCs w:val="18"/>
              </w:rPr>
              <w:t>Security Baseline Configuration (TESS+ Aligned)</w:t>
            </w:r>
          </w:p>
        </w:tc>
        <w:tc>
          <w:tcPr>
            <w:tcW w:w="1000" w:type="dxa"/>
            <w:tcBorders>
              <w:top w:val="single" w:sz="1" w:space="0" w:color="CCCCCC"/>
              <w:left w:val="single" w:sz="1" w:space="0" w:color="CCCCCC"/>
              <w:bottom w:val="single" w:sz="1" w:space="0" w:color="CCCCCC"/>
              <w:right w:val="single" w:sz="1" w:space="0" w:color="CCCCCC"/>
            </w:tcBorders>
          </w:tcPr>
          <w:p w14:paraId="3EFA2604" w14:textId="77777777" w:rsidR="00D26A81" w:rsidRDefault="00D26A81">
            <w:pPr>
              <w:jc w:val="center"/>
            </w:pPr>
          </w:p>
        </w:tc>
      </w:tr>
      <w:tr w:rsidR="00563CDD" w14:paraId="09B84E52" w14:textId="77777777">
        <w:tc>
          <w:tcPr>
            <w:tcW w:w="1500" w:type="dxa"/>
            <w:tcBorders>
              <w:top w:val="single" w:sz="1" w:space="0" w:color="CCCCCC"/>
              <w:left w:val="single" w:sz="1" w:space="0" w:color="CCCCCC"/>
              <w:bottom w:val="single" w:sz="1" w:space="0" w:color="CCCCCC"/>
              <w:right w:val="single" w:sz="1" w:space="0" w:color="CCCCCC"/>
            </w:tcBorders>
          </w:tcPr>
          <w:p w14:paraId="6660B27E" w14:textId="77777777" w:rsidR="00D26A81" w:rsidRDefault="00000000">
            <w:r>
              <w:rPr>
                <w:b/>
                <w:bCs/>
                <w:sz w:val="18"/>
                <w:szCs w:val="18"/>
              </w:rPr>
              <w:t>6.2-F</w:t>
            </w:r>
          </w:p>
        </w:tc>
        <w:tc>
          <w:tcPr>
            <w:tcW w:w="7000" w:type="dxa"/>
            <w:tcBorders>
              <w:top w:val="single" w:sz="1" w:space="0" w:color="CCCCCC"/>
              <w:left w:val="single" w:sz="1" w:space="0" w:color="CCCCCC"/>
              <w:bottom w:val="single" w:sz="1" w:space="0" w:color="CCCCCC"/>
              <w:right w:val="single" w:sz="1" w:space="0" w:color="CCCCCC"/>
            </w:tcBorders>
          </w:tcPr>
          <w:p w14:paraId="26AC8921" w14:textId="77777777" w:rsidR="00D26A81" w:rsidRDefault="00000000">
            <w:r>
              <w:rPr>
                <w:sz w:val="18"/>
                <w:szCs w:val="18"/>
              </w:rPr>
              <w:t>AU/UN Platform Access Credentials Register</w:t>
            </w:r>
          </w:p>
        </w:tc>
        <w:tc>
          <w:tcPr>
            <w:tcW w:w="1000" w:type="dxa"/>
            <w:tcBorders>
              <w:top w:val="single" w:sz="1" w:space="0" w:color="CCCCCC"/>
              <w:left w:val="single" w:sz="1" w:space="0" w:color="CCCCCC"/>
              <w:bottom w:val="single" w:sz="1" w:space="0" w:color="CCCCCC"/>
              <w:right w:val="single" w:sz="1" w:space="0" w:color="CCCCCC"/>
            </w:tcBorders>
          </w:tcPr>
          <w:p w14:paraId="44158C68" w14:textId="77777777" w:rsidR="00D26A81" w:rsidRDefault="00D26A81">
            <w:pPr>
              <w:jc w:val="center"/>
            </w:pPr>
          </w:p>
        </w:tc>
      </w:tr>
      <w:tr w:rsidR="00563CDD" w14:paraId="50382DA9" w14:textId="77777777">
        <w:tc>
          <w:tcPr>
            <w:tcW w:w="1500" w:type="dxa"/>
            <w:tcBorders>
              <w:top w:val="single" w:sz="1" w:space="0" w:color="CCCCCC"/>
              <w:left w:val="single" w:sz="1" w:space="0" w:color="CCCCCC"/>
              <w:bottom w:val="single" w:sz="1" w:space="0" w:color="CCCCCC"/>
              <w:right w:val="single" w:sz="1" w:space="0" w:color="CCCCCC"/>
            </w:tcBorders>
          </w:tcPr>
          <w:p w14:paraId="7EA15FC6" w14:textId="77777777" w:rsidR="00D26A81" w:rsidRDefault="00000000">
            <w:r>
              <w:rPr>
                <w:b/>
                <w:bCs/>
                <w:sz w:val="18"/>
                <w:szCs w:val="18"/>
              </w:rPr>
              <w:t>6.2-G</w:t>
            </w:r>
          </w:p>
        </w:tc>
        <w:tc>
          <w:tcPr>
            <w:tcW w:w="7000" w:type="dxa"/>
            <w:tcBorders>
              <w:top w:val="single" w:sz="1" w:space="0" w:color="CCCCCC"/>
              <w:left w:val="single" w:sz="1" w:space="0" w:color="CCCCCC"/>
              <w:bottom w:val="single" w:sz="1" w:space="0" w:color="CCCCCC"/>
              <w:right w:val="single" w:sz="1" w:space="0" w:color="CCCCCC"/>
            </w:tcBorders>
          </w:tcPr>
          <w:p w14:paraId="0FE433C8" w14:textId="77777777" w:rsidR="00D26A81" w:rsidRDefault="00000000">
            <w:r>
              <w:rPr>
                <w:sz w:val="18"/>
                <w:szCs w:val="18"/>
              </w:rPr>
              <w:t>MET Service Data Feed Specifications</w:t>
            </w:r>
          </w:p>
        </w:tc>
        <w:tc>
          <w:tcPr>
            <w:tcW w:w="1000" w:type="dxa"/>
            <w:tcBorders>
              <w:top w:val="single" w:sz="1" w:space="0" w:color="CCCCCC"/>
              <w:left w:val="single" w:sz="1" w:space="0" w:color="CCCCCC"/>
              <w:bottom w:val="single" w:sz="1" w:space="0" w:color="CCCCCC"/>
              <w:right w:val="single" w:sz="1" w:space="0" w:color="CCCCCC"/>
            </w:tcBorders>
          </w:tcPr>
          <w:p w14:paraId="40A33515" w14:textId="77777777" w:rsidR="00D26A81" w:rsidRDefault="00D26A81">
            <w:pPr>
              <w:jc w:val="center"/>
            </w:pPr>
          </w:p>
        </w:tc>
      </w:tr>
      <w:tr w:rsidR="00563CDD" w14:paraId="4B7E0F0C" w14:textId="77777777">
        <w:tc>
          <w:tcPr>
            <w:tcW w:w="1500" w:type="dxa"/>
            <w:tcBorders>
              <w:top w:val="single" w:sz="1" w:space="0" w:color="CCCCCC"/>
              <w:left w:val="single" w:sz="1" w:space="0" w:color="CCCCCC"/>
              <w:bottom w:val="single" w:sz="1" w:space="0" w:color="CCCCCC"/>
              <w:right w:val="single" w:sz="1" w:space="0" w:color="CCCCCC"/>
            </w:tcBorders>
          </w:tcPr>
          <w:p w14:paraId="163C8DBB" w14:textId="77777777" w:rsidR="00D26A81" w:rsidRDefault="00000000">
            <w:r>
              <w:rPr>
                <w:b/>
                <w:bCs/>
                <w:sz w:val="18"/>
                <w:szCs w:val="18"/>
              </w:rPr>
              <w:t>6.2-H</w:t>
            </w:r>
          </w:p>
        </w:tc>
        <w:tc>
          <w:tcPr>
            <w:tcW w:w="7000" w:type="dxa"/>
            <w:tcBorders>
              <w:top w:val="single" w:sz="1" w:space="0" w:color="CCCCCC"/>
              <w:left w:val="single" w:sz="1" w:space="0" w:color="CCCCCC"/>
              <w:bottom w:val="single" w:sz="1" w:space="0" w:color="CCCCCC"/>
              <w:right w:val="single" w:sz="1" w:space="0" w:color="CCCCCC"/>
            </w:tcBorders>
          </w:tcPr>
          <w:p w14:paraId="2C15F08A" w14:textId="77777777" w:rsidR="00D26A81" w:rsidRDefault="00000000">
            <w:r>
              <w:rPr>
                <w:sz w:val="18"/>
                <w:szCs w:val="18"/>
              </w:rPr>
              <w:t>ETC Coordination Procedures and Contacts</w:t>
            </w:r>
          </w:p>
        </w:tc>
        <w:tc>
          <w:tcPr>
            <w:tcW w:w="1000" w:type="dxa"/>
            <w:tcBorders>
              <w:top w:val="single" w:sz="1" w:space="0" w:color="CCCCCC"/>
              <w:left w:val="single" w:sz="1" w:space="0" w:color="CCCCCC"/>
              <w:bottom w:val="single" w:sz="1" w:space="0" w:color="CCCCCC"/>
              <w:right w:val="single" w:sz="1" w:space="0" w:color="CCCCCC"/>
            </w:tcBorders>
          </w:tcPr>
          <w:p w14:paraId="60B99B0C" w14:textId="77777777" w:rsidR="00D26A81" w:rsidRDefault="00D26A81">
            <w:pPr>
              <w:jc w:val="center"/>
            </w:pPr>
          </w:p>
        </w:tc>
      </w:tr>
      <w:tr w:rsidR="00563CDD" w14:paraId="667340A3" w14:textId="77777777">
        <w:tc>
          <w:tcPr>
            <w:tcW w:w="1500" w:type="dxa"/>
            <w:tcBorders>
              <w:top w:val="single" w:sz="1" w:space="0" w:color="CCCCCC"/>
              <w:left w:val="single" w:sz="1" w:space="0" w:color="CCCCCC"/>
              <w:bottom w:val="single" w:sz="1" w:space="0" w:color="CCCCCC"/>
              <w:right w:val="single" w:sz="1" w:space="0" w:color="CCCCCC"/>
            </w:tcBorders>
          </w:tcPr>
          <w:p w14:paraId="3E142A95" w14:textId="77777777" w:rsidR="00D26A81" w:rsidRDefault="00000000">
            <w:r>
              <w:rPr>
                <w:b/>
                <w:bCs/>
                <w:sz w:val="18"/>
                <w:szCs w:val="18"/>
              </w:rPr>
              <w:lastRenderedPageBreak/>
              <w:t>6.2-I</w:t>
            </w:r>
          </w:p>
        </w:tc>
        <w:tc>
          <w:tcPr>
            <w:tcW w:w="7000" w:type="dxa"/>
            <w:tcBorders>
              <w:top w:val="single" w:sz="1" w:space="0" w:color="CCCCCC"/>
              <w:left w:val="single" w:sz="1" w:space="0" w:color="CCCCCC"/>
              <w:bottom w:val="single" w:sz="1" w:space="0" w:color="CCCCCC"/>
              <w:right w:val="single" w:sz="1" w:space="0" w:color="CCCCCC"/>
            </w:tcBorders>
          </w:tcPr>
          <w:p w14:paraId="26B26D33" w14:textId="77777777" w:rsidR="00D26A81" w:rsidRDefault="00000000">
            <w:r>
              <w:rPr>
                <w:sz w:val="18"/>
                <w:szCs w:val="18"/>
              </w:rPr>
              <w:t>ETK Deployment Checklist</w:t>
            </w:r>
          </w:p>
        </w:tc>
        <w:tc>
          <w:tcPr>
            <w:tcW w:w="1000" w:type="dxa"/>
            <w:tcBorders>
              <w:top w:val="single" w:sz="1" w:space="0" w:color="CCCCCC"/>
              <w:left w:val="single" w:sz="1" w:space="0" w:color="CCCCCC"/>
              <w:bottom w:val="single" w:sz="1" w:space="0" w:color="CCCCCC"/>
              <w:right w:val="single" w:sz="1" w:space="0" w:color="CCCCCC"/>
            </w:tcBorders>
          </w:tcPr>
          <w:p w14:paraId="2613F38D" w14:textId="77777777" w:rsidR="00D26A81" w:rsidRDefault="00D26A81">
            <w:pPr>
              <w:jc w:val="center"/>
            </w:pPr>
          </w:p>
        </w:tc>
      </w:tr>
      <w:tr w:rsidR="00563CDD" w14:paraId="7011B1BF" w14:textId="77777777">
        <w:tc>
          <w:tcPr>
            <w:tcW w:w="1500" w:type="dxa"/>
            <w:tcBorders>
              <w:top w:val="single" w:sz="1" w:space="0" w:color="CCCCCC"/>
              <w:left w:val="single" w:sz="1" w:space="0" w:color="CCCCCC"/>
              <w:bottom w:val="single" w:sz="1" w:space="0" w:color="CCCCCC"/>
              <w:right w:val="single" w:sz="1" w:space="0" w:color="CCCCCC"/>
            </w:tcBorders>
          </w:tcPr>
          <w:p w14:paraId="6E8393F0" w14:textId="77777777" w:rsidR="00D26A81" w:rsidRDefault="00000000">
            <w:r>
              <w:rPr>
                <w:b/>
                <w:bCs/>
                <w:sz w:val="18"/>
                <w:szCs w:val="18"/>
              </w:rPr>
              <w:t>6.2-J</w:t>
            </w:r>
          </w:p>
        </w:tc>
        <w:tc>
          <w:tcPr>
            <w:tcW w:w="7000" w:type="dxa"/>
            <w:tcBorders>
              <w:top w:val="single" w:sz="1" w:space="0" w:color="CCCCCC"/>
              <w:left w:val="single" w:sz="1" w:space="0" w:color="CCCCCC"/>
              <w:bottom w:val="single" w:sz="1" w:space="0" w:color="CCCCCC"/>
              <w:right w:val="single" w:sz="1" w:space="0" w:color="CCCCCC"/>
            </w:tcBorders>
          </w:tcPr>
          <w:p w14:paraId="48CF5F83" w14:textId="77777777" w:rsidR="00D26A81" w:rsidRDefault="00000000">
            <w:r>
              <w:rPr>
                <w:sz w:val="18"/>
                <w:szCs w:val="18"/>
              </w:rPr>
              <w:t>Incident Response Procedures</w:t>
            </w:r>
          </w:p>
        </w:tc>
        <w:tc>
          <w:tcPr>
            <w:tcW w:w="1000" w:type="dxa"/>
            <w:tcBorders>
              <w:top w:val="single" w:sz="1" w:space="0" w:color="CCCCCC"/>
              <w:left w:val="single" w:sz="1" w:space="0" w:color="CCCCCC"/>
              <w:bottom w:val="single" w:sz="1" w:space="0" w:color="CCCCCC"/>
              <w:right w:val="single" w:sz="1" w:space="0" w:color="CCCCCC"/>
            </w:tcBorders>
          </w:tcPr>
          <w:p w14:paraId="5690120F" w14:textId="77777777" w:rsidR="00D26A81" w:rsidRDefault="00D26A81">
            <w:pPr>
              <w:jc w:val="center"/>
            </w:pPr>
          </w:p>
        </w:tc>
      </w:tr>
      <w:tr w:rsidR="00563CDD" w14:paraId="23390C17" w14:textId="77777777">
        <w:tc>
          <w:tcPr>
            <w:tcW w:w="1500" w:type="dxa"/>
            <w:tcBorders>
              <w:top w:val="single" w:sz="1" w:space="0" w:color="CCCCCC"/>
              <w:left w:val="single" w:sz="1" w:space="0" w:color="CCCCCC"/>
              <w:bottom w:val="single" w:sz="1" w:space="0" w:color="CCCCCC"/>
              <w:right w:val="single" w:sz="1" w:space="0" w:color="CCCCCC"/>
            </w:tcBorders>
          </w:tcPr>
          <w:p w14:paraId="71DCE698" w14:textId="77777777" w:rsidR="00D26A81" w:rsidRDefault="00000000">
            <w:r>
              <w:rPr>
                <w:b/>
                <w:bCs/>
                <w:sz w:val="18"/>
                <w:szCs w:val="18"/>
              </w:rPr>
              <w:t>6.2-K</w:t>
            </w:r>
          </w:p>
        </w:tc>
        <w:tc>
          <w:tcPr>
            <w:tcW w:w="7000" w:type="dxa"/>
            <w:tcBorders>
              <w:top w:val="single" w:sz="1" w:space="0" w:color="CCCCCC"/>
              <w:left w:val="single" w:sz="1" w:space="0" w:color="CCCCCC"/>
              <w:bottom w:val="single" w:sz="1" w:space="0" w:color="CCCCCC"/>
              <w:right w:val="single" w:sz="1" w:space="0" w:color="CCCCCC"/>
            </w:tcBorders>
          </w:tcPr>
          <w:p w14:paraId="428738F3" w14:textId="77777777" w:rsidR="00D26A81" w:rsidRDefault="00000000">
            <w:r>
              <w:rPr>
                <w:sz w:val="18"/>
                <w:szCs w:val="18"/>
              </w:rPr>
              <w:t>Network Topology Diagrams</w:t>
            </w:r>
          </w:p>
        </w:tc>
        <w:tc>
          <w:tcPr>
            <w:tcW w:w="1000" w:type="dxa"/>
            <w:tcBorders>
              <w:top w:val="single" w:sz="1" w:space="0" w:color="CCCCCC"/>
              <w:left w:val="single" w:sz="1" w:space="0" w:color="CCCCCC"/>
              <w:bottom w:val="single" w:sz="1" w:space="0" w:color="CCCCCC"/>
              <w:right w:val="single" w:sz="1" w:space="0" w:color="CCCCCC"/>
            </w:tcBorders>
          </w:tcPr>
          <w:p w14:paraId="58A09320" w14:textId="77777777" w:rsidR="00D26A81" w:rsidRDefault="00D26A81">
            <w:pPr>
              <w:jc w:val="center"/>
            </w:pPr>
          </w:p>
        </w:tc>
      </w:tr>
      <w:tr w:rsidR="00563CDD" w14:paraId="27272802" w14:textId="77777777">
        <w:tc>
          <w:tcPr>
            <w:tcW w:w="1500" w:type="dxa"/>
            <w:tcBorders>
              <w:top w:val="single" w:sz="1" w:space="0" w:color="CCCCCC"/>
              <w:left w:val="single" w:sz="1" w:space="0" w:color="CCCCCC"/>
              <w:bottom w:val="single" w:sz="1" w:space="0" w:color="CCCCCC"/>
              <w:right w:val="single" w:sz="1" w:space="0" w:color="CCCCCC"/>
            </w:tcBorders>
          </w:tcPr>
          <w:p w14:paraId="5E91A38C" w14:textId="77777777" w:rsidR="00D26A81" w:rsidRDefault="00000000">
            <w:r>
              <w:rPr>
                <w:b/>
                <w:bCs/>
                <w:sz w:val="18"/>
                <w:szCs w:val="18"/>
              </w:rPr>
              <w:t>6.2-L</w:t>
            </w:r>
          </w:p>
        </w:tc>
        <w:tc>
          <w:tcPr>
            <w:tcW w:w="7000" w:type="dxa"/>
            <w:tcBorders>
              <w:top w:val="single" w:sz="1" w:space="0" w:color="CCCCCC"/>
              <w:left w:val="single" w:sz="1" w:space="0" w:color="CCCCCC"/>
              <w:bottom w:val="single" w:sz="1" w:space="0" w:color="CCCCCC"/>
              <w:right w:val="single" w:sz="1" w:space="0" w:color="CCCCCC"/>
            </w:tcBorders>
          </w:tcPr>
          <w:p w14:paraId="143C1FDB" w14:textId="77777777" w:rsidR="00D26A81" w:rsidRDefault="00000000">
            <w:r>
              <w:rPr>
                <w:sz w:val="18"/>
                <w:szCs w:val="18"/>
              </w:rPr>
              <w:t>Cross-Functional ICT Requirements Matrix</w:t>
            </w:r>
          </w:p>
        </w:tc>
        <w:tc>
          <w:tcPr>
            <w:tcW w:w="1000" w:type="dxa"/>
            <w:tcBorders>
              <w:top w:val="single" w:sz="1" w:space="0" w:color="CCCCCC"/>
              <w:left w:val="single" w:sz="1" w:space="0" w:color="CCCCCC"/>
              <w:bottom w:val="single" w:sz="1" w:space="0" w:color="CCCCCC"/>
              <w:right w:val="single" w:sz="1" w:space="0" w:color="CCCCCC"/>
            </w:tcBorders>
          </w:tcPr>
          <w:p w14:paraId="619EE0E9" w14:textId="77777777" w:rsidR="00D26A81" w:rsidRDefault="00D26A81">
            <w:pPr>
              <w:jc w:val="center"/>
            </w:pPr>
          </w:p>
        </w:tc>
      </w:tr>
    </w:tbl>
    <w:p w14:paraId="243694A4" w14:textId="77777777" w:rsidR="00D26A81" w:rsidRDefault="00000000">
      <w:r>
        <w:br w:type="page"/>
      </w:r>
    </w:p>
    <w:p w14:paraId="5CF12F18" w14:textId="77777777" w:rsidR="00D26A81" w:rsidRDefault="00000000">
      <w:pPr>
        <w:pStyle w:val="Heading1"/>
      </w:pPr>
      <w:r>
        <w:lastRenderedPageBreak/>
        <w:t>Annex 6.2-A: Mozambique MNO Contact Directory and SLA Summary</w:t>
      </w:r>
    </w:p>
    <w:p w14:paraId="2BA88B8E" w14:textId="77777777" w:rsidR="00D26A81" w:rsidRDefault="00000000">
      <w:pPr>
        <w:pStyle w:val="Heading2"/>
      </w:pPr>
      <w:r>
        <w:t>Directory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6887"/>
      </w:tblGrid>
      <w:tr w:rsidR="00563CDD" w14:paraId="29859FB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BFE8646" w14:textId="77777777" w:rsidR="00D26A81" w:rsidRDefault="00000000">
            <w:r>
              <w:rPr>
                <w:b/>
                <w:bCs/>
                <w:sz w:val="18"/>
                <w:szCs w:val="18"/>
              </w:rPr>
              <w:t>Last Updated</w:t>
            </w:r>
          </w:p>
        </w:tc>
        <w:tc>
          <w:tcPr>
            <w:tcW w:w="7000" w:type="dxa"/>
            <w:tcBorders>
              <w:top w:val="single" w:sz="1" w:space="0" w:color="CCCCCC"/>
              <w:left w:val="single" w:sz="1" w:space="0" w:color="CCCCCC"/>
              <w:bottom w:val="single" w:sz="1" w:space="0" w:color="CCCCCC"/>
              <w:right w:val="single" w:sz="1" w:space="0" w:color="CCCCCC"/>
            </w:tcBorders>
          </w:tcPr>
          <w:p w14:paraId="6E721467" w14:textId="77777777" w:rsidR="00D26A81" w:rsidRDefault="00D26A81"/>
        </w:tc>
      </w:tr>
      <w:tr w:rsidR="00563CDD" w14:paraId="1B2609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064C0EEA" w14:textId="77777777" w:rsidR="00D26A81" w:rsidRDefault="00000000">
            <w:r>
              <w:rPr>
                <w:b/>
                <w:bCs/>
                <w:sz w:val="18"/>
                <w:szCs w:val="18"/>
              </w:rPr>
              <w:t>Updated By</w:t>
            </w:r>
          </w:p>
        </w:tc>
        <w:tc>
          <w:tcPr>
            <w:tcW w:w="7000" w:type="dxa"/>
            <w:tcBorders>
              <w:top w:val="single" w:sz="1" w:space="0" w:color="CCCCCC"/>
              <w:left w:val="single" w:sz="1" w:space="0" w:color="CCCCCC"/>
              <w:bottom w:val="single" w:sz="1" w:space="0" w:color="CCCCCC"/>
              <w:right w:val="single" w:sz="1" w:space="0" w:color="CCCCCC"/>
            </w:tcBorders>
          </w:tcPr>
          <w:p w14:paraId="2EE4D0AB" w14:textId="77777777" w:rsidR="00D26A81" w:rsidRDefault="00D26A81"/>
        </w:tc>
      </w:tr>
      <w:tr w:rsidR="00563CDD" w14:paraId="46445C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D4D748F" w14:textId="77777777" w:rsidR="00D26A81" w:rsidRDefault="00000000">
            <w:r>
              <w:rPr>
                <w:b/>
                <w:bCs/>
                <w:sz w:val="18"/>
                <w:szCs w:val="18"/>
              </w:rPr>
              <w:t>Next Review Date</w:t>
            </w:r>
          </w:p>
        </w:tc>
        <w:tc>
          <w:tcPr>
            <w:tcW w:w="7000" w:type="dxa"/>
            <w:tcBorders>
              <w:top w:val="single" w:sz="1" w:space="0" w:color="CCCCCC"/>
              <w:left w:val="single" w:sz="1" w:space="0" w:color="CCCCCC"/>
              <w:bottom w:val="single" w:sz="1" w:space="0" w:color="CCCCCC"/>
              <w:right w:val="single" w:sz="1" w:space="0" w:color="CCCCCC"/>
            </w:tcBorders>
          </w:tcPr>
          <w:p w14:paraId="3F7D5576" w14:textId="77777777" w:rsidR="00D26A81" w:rsidRDefault="00D26A81"/>
        </w:tc>
      </w:tr>
    </w:tbl>
    <w:p w14:paraId="47A10D0F" w14:textId="77777777" w:rsidR="00D26A81" w:rsidRDefault="00000000">
      <w:pPr>
        <w:pStyle w:val="Heading2"/>
      </w:pPr>
      <w:r>
        <w:t>Primary MNO Contacts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2169"/>
        <w:gridCol w:w="1964"/>
        <w:gridCol w:w="1770"/>
        <w:gridCol w:w="1671"/>
      </w:tblGrid>
      <w:tr w:rsidR="00563CDD" w14:paraId="4566C914"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087ECA20" w14:textId="77777777" w:rsidR="00D26A81" w:rsidRDefault="00000000">
            <w:r>
              <w:rPr>
                <w:b/>
                <w:bCs/>
                <w:sz w:val="18"/>
                <w:szCs w:val="18"/>
              </w:rPr>
              <w:t>Operator</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031CE0A8" w14:textId="77777777" w:rsidR="00D26A81" w:rsidRDefault="00000000">
            <w:r>
              <w:rPr>
                <w:b/>
                <w:bCs/>
                <w:sz w:val="18"/>
                <w:szCs w:val="18"/>
              </w:rPr>
              <w:t>Contact Type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05E334E6" w14:textId="77777777" w:rsidR="00D26A81" w:rsidRDefault="00000000">
            <w:r>
              <w:rPr>
                <w:b/>
                <w:bCs/>
                <w:sz w:val="18"/>
                <w:szCs w:val="18"/>
              </w:rPr>
              <w:t>Name</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787100F1" w14:textId="77777777" w:rsidR="00D26A81" w:rsidRDefault="00000000">
            <w:r>
              <w:rPr>
                <w:b/>
                <w:bCs/>
                <w:sz w:val="18"/>
                <w:szCs w:val="18"/>
              </w:rPr>
              <w:t>Phone</w:t>
            </w:r>
          </w:p>
        </w:tc>
        <w:tc>
          <w:tcPr>
            <w:tcW w:w="1700" w:type="dxa"/>
            <w:tcBorders>
              <w:top w:val="single" w:sz="1" w:space="0" w:color="1F4E79"/>
              <w:left w:val="single" w:sz="1" w:space="0" w:color="1F4E79"/>
              <w:bottom w:val="single" w:sz="1" w:space="0" w:color="1F4E79"/>
              <w:right w:val="single" w:sz="1" w:space="0" w:color="1F4E79"/>
            </w:tcBorders>
            <w:shd w:val="clear" w:color="auto" w:fill="D6E3F0"/>
          </w:tcPr>
          <w:p w14:paraId="223E26E4" w14:textId="77777777" w:rsidR="00D26A81" w:rsidRDefault="00000000">
            <w:r>
              <w:rPr>
                <w:b/>
                <w:bCs/>
                <w:sz w:val="18"/>
                <w:szCs w:val="18"/>
              </w:rPr>
              <w:t>Email</w:t>
            </w:r>
          </w:p>
        </w:tc>
      </w:tr>
      <w:tr w:rsidR="00563CDD" w14:paraId="2A7F772D" w14:textId="77777777">
        <w:tc>
          <w:tcPr>
            <w:tcW w:w="1800" w:type="dxa"/>
            <w:vMerge w:val="restart"/>
            <w:tcBorders>
              <w:top w:val="single" w:sz="1" w:space="0" w:color="CCCCCC"/>
              <w:left w:val="single" w:sz="1" w:space="0" w:color="CCCCCC"/>
              <w:bottom w:val="single" w:sz="1" w:space="0" w:color="CCCCCC"/>
              <w:right w:val="single" w:sz="1" w:space="0" w:color="CCCCCC"/>
            </w:tcBorders>
          </w:tcPr>
          <w:p w14:paraId="133CCC5A" w14:textId="77777777" w:rsidR="00D26A81" w:rsidRDefault="00000000">
            <w:r>
              <w:rPr>
                <w:b/>
                <w:bCs/>
                <w:sz w:val="18"/>
                <w:szCs w:val="18"/>
              </w:rPr>
              <w:t>Vodacom Mozambique</w:t>
            </w:r>
          </w:p>
        </w:tc>
        <w:tc>
          <w:tcPr>
            <w:tcW w:w="2200" w:type="dxa"/>
            <w:tcBorders>
              <w:top w:val="single" w:sz="1" w:space="0" w:color="CCCCCC"/>
              <w:left w:val="single" w:sz="1" w:space="0" w:color="CCCCCC"/>
              <w:bottom w:val="single" w:sz="1" w:space="0" w:color="CCCCCC"/>
              <w:right w:val="single" w:sz="1" w:space="0" w:color="CCCCCC"/>
            </w:tcBorders>
          </w:tcPr>
          <w:p w14:paraId="1E784222" w14:textId="77777777" w:rsidR="00D26A81" w:rsidRDefault="00000000">
            <w:r>
              <w:rPr>
                <w:sz w:val="18"/>
                <w:szCs w:val="18"/>
              </w:rPr>
              <w:t>Account Manager</w:t>
            </w:r>
          </w:p>
        </w:tc>
        <w:tc>
          <w:tcPr>
            <w:tcW w:w="2000" w:type="dxa"/>
            <w:tcBorders>
              <w:top w:val="single" w:sz="1" w:space="0" w:color="CCCCCC"/>
              <w:left w:val="single" w:sz="1" w:space="0" w:color="CCCCCC"/>
              <w:bottom w:val="single" w:sz="1" w:space="0" w:color="CCCCCC"/>
              <w:right w:val="single" w:sz="1" w:space="0" w:color="CCCCCC"/>
            </w:tcBorders>
          </w:tcPr>
          <w:p w14:paraId="068DD6FD"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0A7D6A13"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085B1D4B" w14:textId="77777777" w:rsidR="00D26A81" w:rsidRDefault="00D26A81"/>
        </w:tc>
      </w:tr>
      <w:tr w:rsidR="00563CDD" w14:paraId="38D40644" w14:textId="77777777">
        <w:tc>
          <w:tcPr>
            <w:tcW w:w="0" w:type="auto"/>
            <w:vMerge/>
            <w:tcBorders>
              <w:top w:val="single" w:sz="1" w:space="0" w:color="CCCCCC"/>
              <w:left w:val="single" w:sz="1" w:space="0" w:color="CCCCCC"/>
              <w:bottom w:val="single" w:sz="1" w:space="0" w:color="CCCCCC"/>
              <w:right w:val="single" w:sz="1" w:space="0" w:color="CCCCCC"/>
            </w:tcBorders>
          </w:tcPr>
          <w:p w14:paraId="770BC446"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1975A3D9" w14:textId="77777777" w:rsidR="00D26A81" w:rsidRDefault="00000000">
            <w:r>
              <w:rPr>
                <w:sz w:val="18"/>
                <w:szCs w:val="18"/>
              </w:rPr>
              <w:t>Technical Support</w:t>
            </w:r>
          </w:p>
        </w:tc>
        <w:tc>
          <w:tcPr>
            <w:tcW w:w="2000" w:type="dxa"/>
            <w:tcBorders>
              <w:top w:val="single" w:sz="1" w:space="0" w:color="CCCCCC"/>
              <w:left w:val="single" w:sz="1" w:space="0" w:color="CCCCCC"/>
              <w:bottom w:val="single" w:sz="1" w:space="0" w:color="CCCCCC"/>
              <w:right w:val="single" w:sz="1" w:space="0" w:color="CCCCCC"/>
            </w:tcBorders>
          </w:tcPr>
          <w:p w14:paraId="511B7D65"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26A6630F"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58330858" w14:textId="77777777" w:rsidR="00D26A81" w:rsidRDefault="00D26A81"/>
        </w:tc>
      </w:tr>
      <w:tr w:rsidR="00563CDD" w14:paraId="30F02985" w14:textId="77777777">
        <w:tc>
          <w:tcPr>
            <w:tcW w:w="0" w:type="auto"/>
            <w:vMerge/>
            <w:tcBorders>
              <w:top w:val="single" w:sz="1" w:space="0" w:color="CCCCCC"/>
              <w:left w:val="single" w:sz="1" w:space="0" w:color="CCCCCC"/>
              <w:bottom w:val="single" w:sz="1" w:space="0" w:color="CCCCCC"/>
              <w:right w:val="single" w:sz="1" w:space="0" w:color="CCCCCC"/>
            </w:tcBorders>
          </w:tcPr>
          <w:p w14:paraId="39012091"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7B4B278D" w14:textId="77777777" w:rsidR="00D26A81" w:rsidRDefault="00000000">
            <w:r>
              <w:rPr>
                <w:sz w:val="18"/>
                <w:szCs w:val="18"/>
              </w:rPr>
              <w:t>Emergency (24/7)</w:t>
            </w:r>
          </w:p>
        </w:tc>
        <w:tc>
          <w:tcPr>
            <w:tcW w:w="2000" w:type="dxa"/>
            <w:tcBorders>
              <w:top w:val="single" w:sz="1" w:space="0" w:color="CCCCCC"/>
              <w:left w:val="single" w:sz="1" w:space="0" w:color="CCCCCC"/>
              <w:bottom w:val="single" w:sz="1" w:space="0" w:color="CCCCCC"/>
              <w:right w:val="single" w:sz="1" w:space="0" w:color="CCCCCC"/>
            </w:tcBorders>
          </w:tcPr>
          <w:p w14:paraId="0D393400"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668CAD81"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3DE90EF9" w14:textId="77777777" w:rsidR="00D26A81" w:rsidRDefault="00D26A81"/>
        </w:tc>
      </w:tr>
      <w:tr w:rsidR="00563CDD" w14:paraId="765EE0B6" w14:textId="77777777">
        <w:tc>
          <w:tcPr>
            <w:tcW w:w="1800" w:type="dxa"/>
            <w:vMerge w:val="restart"/>
            <w:tcBorders>
              <w:top w:val="single" w:sz="1" w:space="0" w:color="CCCCCC"/>
              <w:left w:val="single" w:sz="1" w:space="0" w:color="CCCCCC"/>
              <w:bottom w:val="single" w:sz="1" w:space="0" w:color="CCCCCC"/>
              <w:right w:val="single" w:sz="1" w:space="0" w:color="CCCCCC"/>
            </w:tcBorders>
          </w:tcPr>
          <w:p w14:paraId="08759C9A" w14:textId="77777777" w:rsidR="00D26A81" w:rsidRDefault="00000000">
            <w:r>
              <w:rPr>
                <w:b/>
                <w:bCs/>
                <w:sz w:val="18"/>
                <w:szCs w:val="18"/>
              </w:rPr>
              <w:t>Movitel</w:t>
            </w:r>
          </w:p>
        </w:tc>
        <w:tc>
          <w:tcPr>
            <w:tcW w:w="2200" w:type="dxa"/>
            <w:tcBorders>
              <w:top w:val="single" w:sz="1" w:space="0" w:color="CCCCCC"/>
              <w:left w:val="single" w:sz="1" w:space="0" w:color="CCCCCC"/>
              <w:bottom w:val="single" w:sz="1" w:space="0" w:color="CCCCCC"/>
              <w:right w:val="single" w:sz="1" w:space="0" w:color="CCCCCC"/>
            </w:tcBorders>
          </w:tcPr>
          <w:p w14:paraId="230565C9" w14:textId="77777777" w:rsidR="00D26A81" w:rsidRDefault="00000000">
            <w:r>
              <w:rPr>
                <w:sz w:val="18"/>
                <w:szCs w:val="18"/>
              </w:rPr>
              <w:t>Account Manager</w:t>
            </w:r>
          </w:p>
        </w:tc>
        <w:tc>
          <w:tcPr>
            <w:tcW w:w="2000" w:type="dxa"/>
            <w:tcBorders>
              <w:top w:val="single" w:sz="1" w:space="0" w:color="CCCCCC"/>
              <w:left w:val="single" w:sz="1" w:space="0" w:color="CCCCCC"/>
              <w:bottom w:val="single" w:sz="1" w:space="0" w:color="CCCCCC"/>
              <w:right w:val="single" w:sz="1" w:space="0" w:color="CCCCCC"/>
            </w:tcBorders>
          </w:tcPr>
          <w:p w14:paraId="211E9F72"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2ED7A092"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2137D7CF" w14:textId="77777777" w:rsidR="00D26A81" w:rsidRDefault="00D26A81"/>
        </w:tc>
      </w:tr>
      <w:tr w:rsidR="00563CDD" w14:paraId="440DDF04" w14:textId="77777777">
        <w:tc>
          <w:tcPr>
            <w:tcW w:w="0" w:type="auto"/>
            <w:vMerge/>
            <w:tcBorders>
              <w:top w:val="single" w:sz="1" w:space="0" w:color="CCCCCC"/>
              <w:left w:val="single" w:sz="1" w:space="0" w:color="CCCCCC"/>
              <w:bottom w:val="single" w:sz="1" w:space="0" w:color="CCCCCC"/>
              <w:right w:val="single" w:sz="1" w:space="0" w:color="CCCCCC"/>
            </w:tcBorders>
          </w:tcPr>
          <w:p w14:paraId="30DF8F05"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0B7E71AF" w14:textId="77777777" w:rsidR="00D26A81" w:rsidRDefault="00000000">
            <w:r>
              <w:rPr>
                <w:sz w:val="18"/>
                <w:szCs w:val="18"/>
              </w:rPr>
              <w:t>Technical Support</w:t>
            </w:r>
          </w:p>
        </w:tc>
        <w:tc>
          <w:tcPr>
            <w:tcW w:w="2000" w:type="dxa"/>
            <w:tcBorders>
              <w:top w:val="single" w:sz="1" w:space="0" w:color="CCCCCC"/>
              <w:left w:val="single" w:sz="1" w:space="0" w:color="CCCCCC"/>
              <w:bottom w:val="single" w:sz="1" w:space="0" w:color="CCCCCC"/>
              <w:right w:val="single" w:sz="1" w:space="0" w:color="CCCCCC"/>
            </w:tcBorders>
          </w:tcPr>
          <w:p w14:paraId="0CDC0944"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705C1C24"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18B071E3" w14:textId="77777777" w:rsidR="00D26A81" w:rsidRDefault="00D26A81"/>
        </w:tc>
      </w:tr>
      <w:tr w:rsidR="00563CDD" w14:paraId="2E994988" w14:textId="77777777">
        <w:tc>
          <w:tcPr>
            <w:tcW w:w="0" w:type="auto"/>
            <w:vMerge/>
            <w:tcBorders>
              <w:top w:val="single" w:sz="1" w:space="0" w:color="CCCCCC"/>
              <w:left w:val="single" w:sz="1" w:space="0" w:color="CCCCCC"/>
              <w:bottom w:val="single" w:sz="1" w:space="0" w:color="CCCCCC"/>
              <w:right w:val="single" w:sz="1" w:space="0" w:color="CCCCCC"/>
            </w:tcBorders>
          </w:tcPr>
          <w:p w14:paraId="63317637"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7B910D0B" w14:textId="77777777" w:rsidR="00D26A81" w:rsidRDefault="00000000">
            <w:r>
              <w:rPr>
                <w:sz w:val="18"/>
                <w:szCs w:val="18"/>
              </w:rPr>
              <w:t>Emergency (24/7)</w:t>
            </w:r>
          </w:p>
        </w:tc>
        <w:tc>
          <w:tcPr>
            <w:tcW w:w="2000" w:type="dxa"/>
            <w:tcBorders>
              <w:top w:val="single" w:sz="1" w:space="0" w:color="CCCCCC"/>
              <w:left w:val="single" w:sz="1" w:space="0" w:color="CCCCCC"/>
              <w:bottom w:val="single" w:sz="1" w:space="0" w:color="CCCCCC"/>
              <w:right w:val="single" w:sz="1" w:space="0" w:color="CCCCCC"/>
            </w:tcBorders>
          </w:tcPr>
          <w:p w14:paraId="06AE62E0"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6B13D2DC"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728D378E" w14:textId="77777777" w:rsidR="00D26A81" w:rsidRDefault="00D26A81"/>
        </w:tc>
      </w:tr>
      <w:tr w:rsidR="00563CDD" w14:paraId="77B27EC7" w14:textId="77777777">
        <w:tc>
          <w:tcPr>
            <w:tcW w:w="1800" w:type="dxa"/>
            <w:vMerge w:val="restart"/>
            <w:tcBorders>
              <w:top w:val="single" w:sz="1" w:space="0" w:color="CCCCCC"/>
              <w:left w:val="single" w:sz="1" w:space="0" w:color="CCCCCC"/>
              <w:bottom w:val="single" w:sz="1" w:space="0" w:color="CCCCCC"/>
              <w:right w:val="single" w:sz="1" w:space="0" w:color="CCCCCC"/>
            </w:tcBorders>
          </w:tcPr>
          <w:p w14:paraId="49A6C57D" w14:textId="77777777" w:rsidR="00D26A81" w:rsidRDefault="00000000">
            <w:r>
              <w:rPr>
                <w:b/>
                <w:bCs/>
                <w:sz w:val="18"/>
                <w:szCs w:val="18"/>
              </w:rPr>
              <w:t>Tmcel</w:t>
            </w:r>
          </w:p>
        </w:tc>
        <w:tc>
          <w:tcPr>
            <w:tcW w:w="2200" w:type="dxa"/>
            <w:tcBorders>
              <w:top w:val="single" w:sz="1" w:space="0" w:color="CCCCCC"/>
              <w:left w:val="single" w:sz="1" w:space="0" w:color="CCCCCC"/>
              <w:bottom w:val="single" w:sz="1" w:space="0" w:color="CCCCCC"/>
              <w:right w:val="single" w:sz="1" w:space="0" w:color="CCCCCC"/>
            </w:tcBorders>
          </w:tcPr>
          <w:p w14:paraId="1DF33982" w14:textId="77777777" w:rsidR="00D26A81" w:rsidRDefault="00000000">
            <w:r>
              <w:rPr>
                <w:sz w:val="18"/>
                <w:szCs w:val="18"/>
              </w:rPr>
              <w:t>Account Manager</w:t>
            </w:r>
          </w:p>
        </w:tc>
        <w:tc>
          <w:tcPr>
            <w:tcW w:w="2000" w:type="dxa"/>
            <w:tcBorders>
              <w:top w:val="single" w:sz="1" w:space="0" w:color="CCCCCC"/>
              <w:left w:val="single" w:sz="1" w:space="0" w:color="CCCCCC"/>
              <w:bottom w:val="single" w:sz="1" w:space="0" w:color="CCCCCC"/>
              <w:right w:val="single" w:sz="1" w:space="0" w:color="CCCCCC"/>
            </w:tcBorders>
          </w:tcPr>
          <w:p w14:paraId="16F1F5B0"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B6B2306"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382B7EF6" w14:textId="77777777" w:rsidR="00D26A81" w:rsidRDefault="00D26A81"/>
        </w:tc>
      </w:tr>
      <w:tr w:rsidR="00563CDD" w14:paraId="49D9ED09" w14:textId="77777777">
        <w:tc>
          <w:tcPr>
            <w:tcW w:w="0" w:type="auto"/>
            <w:vMerge/>
            <w:tcBorders>
              <w:top w:val="single" w:sz="1" w:space="0" w:color="CCCCCC"/>
              <w:left w:val="single" w:sz="1" w:space="0" w:color="CCCCCC"/>
              <w:bottom w:val="single" w:sz="1" w:space="0" w:color="CCCCCC"/>
              <w:right w:val="single" w:sz="1" w:space="0" w:color="CCCCCC"/>
            </w:tcBorders>
          </w:tcPr>
          <w:p w14:paraId="15B68936"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16BAAC45" w14:textId="77777777" w:rsidR="00D26A81" w:rsidRDefault="00000000">
            <w:r>
              <w:rPr>
                <w:sz w:val="18"/>
                <w:szCs w:val="18"/>
              </w:rPr>
              <w:t>Technical Support</w:t>
            </w:r>
          </w:p>
        </w:tc>
        <w:tc>
          <w:tcPr>
            <w:tcW w:w="2000" w:type="dxa"/>
            <w:tcBorders>
              <w:top w:val="single" w:sz="1" w:space="0" w:color="CCCCCC"/>
              <w:left w:val="single" w:sz="1" w:space="0" w:color="CCCCCC"/>
              <w:bottom w:val="single" w:sz="1" w:space="0" w:color="CCCCCC"/>
              <w:right w:val="single" w:sz="1" w:space="0" w:color="CCCCCC"/>
            </w:tcBorders>
          </w:tcPr>
          <w:p w14:paraId="126F89C4"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C04EE9B"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4442984F" w14:textId="77777777" w:rsidR="00D26A81" w:rsidRDefault="00D26A81"/>
        </w:tc>
      </w:tr>
      <w:tr w:rsidR="00563CDD" w14:paraId="0F9CC6F0" w14:textId="77777777">
        <w:tc>
          <w:tcPr>
            <w:tcW w:w="0" w:type="auto"/>
            <w:vMerge/>
            <w:tcBorders>
              <w:top w:val="single" w:sz="1" w:space="0" w:color="CCCCCC"/>
              <w:left w:val="single" w:sz="1" w:space="0" w:color="CCCCCC"/>
              <w:bottom w:val="single" w:sz="1" w:space="0" w:color="CCCCCC"/>
              <w:right w:val="single" w:sz="1" w:space="0" w:color="CCCCCC"/>
            </w:tcBorders>
          </w:tcPr>
          <w:p w14:paraId="4867400B"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3C10D4AA" w14:textId="77777777" w:rsidR="00D26A81" w:rsidRDefault="00000000">
            <w:r>
              <w:rPr>
                <w:sz w:val="18"/>
                <w:szCs w:val="18"/>
              </w:rPr>
              <w:t>Emergency (24/7)</w:t>
            </w:r>
          </w:p>
        </w:tc>
        <w:tc>
          <w:tcPr>
            <w:tcW w:w="2000" w:type="dxa"/>
            <w:tcBorders>
              <w:top w:val="single" w:sz="1" w:space="0" w:color="CCCCCC"/>
              <w:left w:val="single" w:sz="1" w:space="0" w:color="CCCCCC"/>
              <w:bottom w:val="single" w:sz="1" w:space="0" w:color="CCCCCC"/>
              <w:right w:val="single" w:sz="1" w:space="0" w:color="CCCCCC"/>
            </w:tcBorders>
          </w:tcPr>
          <w:p w14:paraId="6CBB6276"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6BBD2780"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52A14339" w14:textId="77777777" w:rsidR="00D26A81" w:rsidRDefault="00D26A81"/>
        </w:tc>
      </w:tr>
    </w:tbl>
    <w:p w14:paraId="0C88A7E1" w14:textId="77777777" w:rsidR="00D26A81" w:rsidRDefault="00000000">
      <w:pPr>
        <w:pStyle w:val="Heading2"/>
      </w:pPr>
      <w:r>
        <w:t>Service Level Agreement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2365"/>
        <w:gridCol w:w="2362"/>
        <w:gridCol w:w="2458"/>
      </w:tblGrid>
      <w:tr w:rsidR="00563CDD" w14:paraId="1E913066"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719D092C" w14:textId="77777777" w:rsidR="00D26A81" w:rsidRDefault="00000000">
            <w:r>
              <w:rPr>
                <w:b/>
                <w:bCs/>
                <w:sz w:val="18"/>
                <w:szCs w:val="18"/>
              </w:rPr>
              <w:t>SLA Parameter</w:t>
            </w:r>
          </w:p>
        </w:tc>
        <w:tc>
          <w:tcPr>
            <w:tcW w:w="2400" w:type="dxa"/>
            <w:tcBorders>
              <w:top w:val="single" w:sz="1" w:space="0" w:color="1F4E79"/>
              <w:left w:val="single" w:sz="1" w:space="0" w:color="1F4E79"/>
              <w:bottom w:val="single" w:sz="1" w:space="0" w:color="1F4E79"/>
              <w:right w:val="single" w:sz="1" w:space="0" w:color="1F4E79"/>
            </w:tcBorders>
            <w:shd w:val="clear" w:color="auto" w:fill="D6E3F0"/>
          </w:tcPr>
          <w:p w14:paraId="3075E428" w14:textId="77777777" w:rsidR="00D26A81" w:rsidRDefault="00000000">
            <w:r>
              <w:rPr>
                <w:b/>
                <w:bCs/>
                <w:sz w:val="18"/>
                <w:szCs w:val="18"/>
              </w:rPr>
              <w:t>Vodacom</w:t>
            </w:r>
          </w:p>
        </w:tc>
        <w:tc>
          <w:tcPr>
            <w:tcW w:w="2400" w:type="dxa"/>
            <w:tcBorders>
              <w:top w:val="single" w:sz="1" w:space="0" w:color="1F4E79"/>
              <w:left w:val="single" w:sz="1" w:space="0" w:color="1F4E79"/>
              <w:bottom w:val="single" w:sz="1" w:space="0" w:color="1F4E79"/>
              <w:right w:val="single" w:sz="1" w:space="0" w:color="1F4E79"/>
            </w:tcBorders>
            <w:shd w:val="clear" w:color="auto" w:fill="D6E3F0"/>
          </w:tcPr>
          <w:p w14:paraId="35BEA015" w14:textId="77777777" w:rsidR="00D26A81" w:rsidRDefault="00000000">
            <w:r>
              <w:rPr>
                <w:b/>
                <w:bCs/>
                <w:sz w:val="18"/>
                <w:szCs w:val="18"/>
              </w:rPr>
              <w:t>Movitel</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6D101F64" w14:textId="77777777" w:rsidR="00D26A81" w:rsidRDefault="00000000">
            <w:r>
              <w:rPr>
                <w:b/>
                <w:bCs/>
                <w:sz w:val="18"/>
                <w:szCs w:val="18"/>
              </w:rPr>
              <w:t>Tmcel</w:t>
            </w:r>
          </w:p>
        </w:tc>
      </w:tr>
      <w:tr w:rsidR="00563CDD" w14:paraId="70DBB22D" w14:textId="77777777">
        <w:tc>
          <w:tcPr>
            <w:tcW w:w="2200" w:type="dxa"/>
            <w:tcBorders>
              <w:top w:val="single" w:sz="1" w:space="0" w:color="CCCCCC"/>
              <w:left w:val="single" w:sz="1" w:space="0" w:color="CCCCCC"/>
              <w:bottom w:val="single" w:sz="1" w:space="0" w:color="CCCCCC"/>
              <w:right w:val="single" w:sz="1" w:space="0" w:color="CCCCCC"/>
            </w:tcBorders>
          </w:tcPr>
          <w:p w14:paraId="42FA7047" w14:textId="77777777" w:rsidR="00D26A81" w:rsidRDefault="00000000">
            <w:r>
              <w:rPr>
                <w:b/>
                <w:bCs/>
                <w:sz w:val="18"/>
                <w:szCs w:val="18"/>
              </w:rPr>
              <w:t>Contract Number</w:t>
            </w:r>
          </w:p>
        </w:tc>
        <w:tc>
          <w:tcPr>
            <w:tcW w:w="2400" w:type="dxa"/>
            <w:tcBorders>
              <w:top w:val="single" w:sz="1" w:space="0" w:color="CCCCCC"/>
              <w:left w:val="single" w:sz="1" w:space="0" w:color="CCCCCC"/>
              <w:bottom w:val="single" w:sz="1" w:space="0" w:color="CCCCCC"/>
              <w:right w:val="single" w:sz="1" w:space="0" w:color="CCCCCC"/>
            </w:tcBorders>
          </w:tcPr>
          <w:p w14:paraId="1CB2289D" w14:textId="77777777" w:rsidR="00D26A81" w:rsidRDefault="00D26A81"/>
        </w:tc>
        <w:tc>
          <w:tcPr>
            <w:tcW w:w="2400" w:type="dxa"/>
            <w:tcBorders>
              <w:top w:val="single" w:sz="1" w:space="0" w:color="CCCCCC"/>
              <w:left w:val="single" w:sz="1" w:space="0" w:color="CCCCCC"/>
              <w:bottom w:val="single" w:sz="1" w:space="0" w:color="CCCCCC"/>
              <w:right w:val="single" w:sz="1" w:space="0" w:color="CCCCCC"/>
            </w:tcBorders>
          </w:tcPr>
          <w:p w14:paraId="79CCDA2F"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42DB4465" w14:textId="77777777" w:rsidR="00D26A81" w:rsidRDefault="00D26A81"/>
        </w:tc>
      </w:tr>
      <w:tr w:rsidR="00563CDD" w14:paraId="6B9C02DA" w14:textId="77777777">
        <w:tc>
          <w:tcPr>
            <w:tcW w:w="2200" w:type="dxa"/>
            <w:tcBorders>
              <w:top w:val="single" w:sz="1" w:space="0" w:color="CCCCCC"/>
              <w:left w:val="single" w:sz="1" w:space="0" w:color="CCCCCC"/>
              <w:bottom w:val="single" w:sz="1" w:space="0" w:color="CCCCCC"/>
              <w:right w:val="single" w:sz="1" w:space="0" w:color="CCCCCC"/>
            </w:tcBorders>
          </w:tcPr>
          <w:p w14:paraId="374F603C" w14:textId="77777777" w:rsidR="00D26A81" w:rsidRDefault="00000000">
            <w:r>
              <w:rPr>
                <w:b/>
                <w:bCs/>
                <w:sz w:val="18"/>
                <w:szCs w:val="18"/>
              </w:rPr>
              <w:t>Contract Start Date</w:t>
            </w:r>
          </w:p>
        </w:tc>
        <w:tc>
          <w:tcPr>
            <w:tcW w:w="2400" w:type="dxa"/>
            <w:tcBorders>
              <w:top w:val="single" w:sz="1" w:space="0" w:color="CCCCCC"/>
              <w:left w:val="single" w:sz="1" w:space="0" w:color="CCCCCC"/>
              <w:bottom w:val="single" w:sz="1" w:space="0" w:color="CCCCCC"/>
              <w:right w:val="single" w:sz="1" w:space="0" w:color="CCCCCC"/>
            </w:tcBorders>
          </w:tcPr>
          <w:p w14:paraId="7B2BA93F" w14:textId="77777777" w:rsidR="00D26A81" w:rsidRDefault="00D26A81"/>
        </w:tc>
        <w:tc>
          <w:tcPr>
            <w:tcW w:w="2400" w:type="dxa"/>
            <w:tcBorders>
              <w:top w:val="single" w:sz="1" w:space="0" w:color="CCCCCC"/>
              <w:left w:val="single" w:sz="1" w:space="0" w:color="CCCCCC"/>
              <w:bottom w:val="single" w:sz="1" w:space="0" w:color="CCCCCC"/>
              <w:right w:val="single" w:sz="1" w:space="0" w:color="CCCCCC"/>
            </w:tcBorders>
          </w:tcPr>
          <w:p w14:paraId="5508D2B7"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4E88A7D9" w14:textId="77777777" w:rsidR="00D26A81" w:rsidRDefault="00D26A81"/>
        </w:tc>
      </w:tr>
      <w:tr w:rsidR="00563CDD" w14:paraId="19C5C0F5" w14:textId="77777777">
        <w:tc>
          <w:tcPr>
            <w:tcW w:w="2200" w:type="dxa"/>
            <w:tcBorders>
              <w:top w:val="single" w:sz="1" w:space="0" w:color="CCCCCC"/>
              <w:left w:val="single" w:sz="1" w:space="0" w:color="CCCCCC"/>
              <w:bottom w:val="single" w:sz="1" w:space="0" w:color="CCCCCC"/>
              <w:right w:val="single" w:sz="1" w:space="0" w:color="CCCCCC"/>
            </w:tcBorders>
          </w:tcPr>
          <w:p w14:paraId="5B2648EC" w14:textId="77777777" w:rsidR="00D26A81" w:rsidRDefault="00000000">
            <w:r>
              <w:rPr>
                <w:b/>
                <w:bCs/>
                <w:sz w:val="18"/>
                <w:szCs w:val="18"/>
              </w:rPr>
              <w:t>Contract End Date</w:t>
            </w:r>
          </w:p>
        </w:tc>
        <w:tc>
          <w:tcPr>
            <w:tcW w:w="2400" w:type="dxa"/>
            <w:tcBorders>
              <w:top w:val="single" w:sz="1" w:space="0" w:color="CCCCCC"/>
              <w:left w:val="single" w:sz="1" w:space="0" w:color="CCCCCC"/>
              <w:bottom w:val="single" w:sz="1" w:space="0" w:color="CCCCCC"/>
              <w:right w:val="single" w:sz="1" w:space="0" w:color="CCCCCC"/>
            </w:tcBorders>
          </w:tcPr>
          <w:p w14:paraId="66C87CF1" w14:textId="77777777" w:rsidR="00D26A81" w:rsidRDefault="00D26A81"/>
        </w:tc>
        <w:tc>
          <w:tcPr>
            <w:tcW w:w="2400" w:type="dxa"/>
            <w:tcBorders>
              <w:top w:val="single" w:sz="1" w:space="0" w:color="CCCCCC"/>
              <w:left w:val="single" w:sz="1" w:space="0" w:color="CCCCCC"/>
              <w:bottom w:val="single" w:sz="1" w:space="0" w:color="CCCCCC"/>
              <w:right w:val="single" w:sz="1" w:space="0" w:color="CCCCCC"/>
            </w:tcBorders>
          </w:tcPr>
          <w:p w14:paraId="346E2961"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01364370" w14:textId="77777777" w:rsidR="00D26A81" w:rsidRDefault="00D26A81"/>
        </w:tc>
      </w:tr>
      <w:tr w:rsidR="00563CDD" w14:paraId="697314B1" w14:textId="77777777">
        <w:tc>
          <w:tcPr>
            <w:tcW w:w="2200" w:type="dxa"/>
            <w:tcBorders>
              <w:top w:val="single" w:sz="1" w:space="0" w:color="CCCCCC"/>
              <w:left w:val="single" w:sz="1" w:space="0" w:color="CCCCCC"/>
              <w:bottom w:val="single" w:sz="1" w:space="0" w:color="CCCCCC"/>
              <w:right w:val="single" w:sz="1" w:space="0" w:color="CCCCCC"/>
            </w:tcBorders>
          </w:tcPr>
          <w:p w14:paraId="5288435B" w14:textId="77777777" w:rsidR="00D26A81" w:rsidRDefault="00000000">
            <w:r>
              <w:rPr>
                <w:b/>
                <w:bCs/>
                <w:sz w:val="18"/>
                <w:szCs w:val="18"/>
              </w:rPr>
              <w:t>Service Type</w:t>
            </w:r>
          </w:p>
        </w:tc>
        <w:tc>
          <w:tcPr>
            <w:tcW w:w="2400" w:type="dxa"/>
            <w:tcBorders>
              <w:top w:val="single" w:sz="1" w:space="0" w:color="CCCCCC"/>
              <w:left w:val="single" w:sz="1" w:space="0" w:color="CCCCCC"/>
              <w:bottom w:val="single" w:sz="1" w:space="0" w:color="CCCCCC"/>
              <w:right w:val="single" w:sz="1" w:space="0" w:color="CCCCCC"/>
            </w:tcBorders>
          </w:tcPr>
          <w:p w14:paraId="508CE2EC" w14:textId="77777777" w:rsidR="00D26A81" w:rsidRDefault="00000000">
            <w:r>
              <w:rPr>
                <w:sz w:val="18"/>
                <w:szCs w:val="18"/>
              </w:rPr>
              <w:t>Primary (Fibre + 4G)</w:t>
            </w:r>
          </w:p>
        </w:tc>
        <w:tc>
          <w:tcPr>
            <w:tcW w:w="2400" w:type="dxa"/>
            <w:tcBorders>
              <w:top w:val="single" w:sz="1" w:space="0" w:color="CCCCCC"/>
              <w:left w:val="single" w:sz="1" w:space="0" w:color="CCCCCC"/>
              <w:bottom w:val="single" w:sz="1" w:space="0" w:color="CCCCCC"/>
              <w:right w:val="single" w:sz="1" w:space="0" w:color="CCCCCC"/>
            </w:tcBorders>
          </w:tcPr>
          <w:p w14:paraId="47EA4656" w14:textId="77777777" w:rsidR="00D26A81" w:rsidRDefault="00000000">
            <w:r>
              <w:rPr>
                <w:sz w:val="18"/>
                <w:szCs w:val="18"/>
              </w:rPr>
              <w:t>Backup (4G)</w:t>
            </w:r>
          </w:p>
        </w:tc>
        <w:tc>
          <w:tcPr>
            <w:tcW w:w="2500" w:type="dxa"/>
            <w:tcBorders>
              <w:top w:val="single" w:sz="1" w:space="0" w:color="CCCCCC"/>
              <w:left w:val="single" w:sz="1" w:space="0" w:color="CCCCCC"/>
              <w:bottom w:val="single" w:sz="1" w:space="0" w:color="CCCCCC"/>
              <w:right w:val="single" w:sz="1" w:space="0" w:color="CCCCCC"/>
            </w:tcBorders>
          </w:tcPr>
          <w:p w14:paraId="0199197A" w14:textId="77777777" w:rsidR="00D26A81" w:rsidRDefault="00000000">
            <w:r>
              <w:rPr>
                <w:sz w:val="18"/>
                <w:szCs w:val="18"/>
              </w:rPr>
              <w:t>Fixed-line backup</w:t>
            </w:r>
          </w:p>
        </w:tc>
      </w:tr>
      <w:tr w:rsidR="00563CDD" w14:paraId="6144B7E4" w14:textId="77777777">
        <w:tc>
          <w:tcPr>
            <w:tcW w:w="2200" w:type="dxa"/>
            <w:tcBorders>
              <w:top w:val="single" w:sz="1" w:space="0" w:color="CCCCCC"/>
              <w:left w:val="single" w:sz="1" w:space="0" w:color="CCCCCC"/>
              <w:bottom w:val="single" w:sz="1" w:space="0" w:color="CCCCCC"/>
              <w:right w:val="single" w:sz="1" w:space="0" w:color="CCCCCC"/>
            </w:tcBorders>
          </w:tcPr>
          <w:p w14:paraId="7EEDAD0E" w14:textId="77777777" w:rsidR="00D26A81" w:rsidRDefault="00000000">
            <w:r>
              <w:rPr>
                <w:b/>
                <w:bCs/>
                <w:sz w:val="18"/>
                <w:szCs w:val="18"/>
              </w:rPr>
              <w:t>Bandwidth Committed</w:t>
            </w:r>
          </w:p>
        </w:tc>
        <w:tc>
          <w:tcPr>
            <w:tcW w:w="2400" w:type="dxa"/>
            <w:tcBorders>
              <w:top w:val="single" w:sz="1" w:space="0" w:color="CCCCCC"/>
              <w:left w:val="single" w:sz="1" w:space="0" w:color="CCCCCC"/>
              <w:bottom w:val="single" w:sz="1" w:space="0" w:color="CCCCCC"/>
              <w:right w:val="single" w:sz="1" w:space="0" w:color="CCCCCC"/>
            </w:tcBorders>
          </w:tcPr>
          <w:p w14:paraId="7F14E6D2" w14:textId="77777777" w:rsidR="00D26A81" w:rsidRDefault="00000000">
            <w:r>
              <w:rPr>
                <w:sz w:val="18"/>
                <w:szCs w:val="18"/>
              </w:rPr>
              <w:t>100 Mbps dedicated</w:t>
            </w:r>
          </w:p>
        </w:tc>
        <w:tc>
          <w:tcPr>
            <w:tcW w:w="2400" w:type="dxa"/>
            <w:tcBorders>
              <w:top w:val="single" w:sz="1" w:space="0" w:color="CCCCCC"/>
              <w:left w:val="single" w:sz="1" w:space="0" w:color="CCCCCC"/>
              <w:bottom w:val="single" w:sz="1" w:space="0" w:color="CCCCCC"/>
              <w:right w:val="single" w:sz="1" w:space="0" w:color="CCCCCC"/>
            </w:tcBorders>
          </w:tcPr>
          <w:p w14:paraId="5FE80657" w14:textId="77777777" w:rsidR="00D26A81" w:rsidRDefault="00000000">
            <w:r>
              <w:rPr>
                <w:sz w:val="18"/>
                <w:szCs w:val="18"/>
              </w:rPr>
              <w:t>50 Mbps</w:t>
            </w:r>
          </w:p>
        </w:tc>
        <w:tc>
          <w:tcPr>
            <w:tcW w:w="2500" w:type="dxa"/>
            <w:tcBorders>
              <w:top w:val="single" w:sz="1" w:space="0" w:color="CCCCCC"/>
              <w:left w:val="single" w:sz="1" w:space="0" w:color="CCCCCC"/>
              <w:bottom w:val="single" w:sz="1" w:space="0" w:color="CCCCCC"/>
              <w:right w:val="single" w:sz="1" w:space="0" w:color="CCCCCC"/>
            </w:tcBorders>
          </w:tcPr>
          <w:p w14:paraId="634821C7" w14:textId="77777777" w:rsidR="00D26A81" w:rsidRDefault="00000000">
            <w:r>
              <w:rPr>
                <w:sz w:val="18"/>
                <w:szCs w:val="18"/>
              </w:rPr>
              <w:t>Best effort</w:t>
            </w:r>
          </w:p>
        </w:tc>
      </w:tr>
      <w:tr w:rsidR="00563CDD" w14:paraId="23EEFE0D" w14:textId="77777777">
        <w:tc>
          <w:tcPr>
            <w:tcW w:w="2200" w:type="dxa"/>
            <w:tcBorders>
              <w:top w:val="single" w:sz="1" w:space="0" w:color="CCCCCC"/>
              <w:left w:val="single" w:sz="1" w:space="0" w:color="CCCCCC"/>
              <w:bottom w:val="single" w:sz="1" w:space="0" w:color="CCCCCC"/>
              <w:right w:val="single" w:sz="1" w:space="0" w:color="CCCCCC"/>
            </w:tcBorders>
          </w:tcPr>
          <w:p w14:paraId="244F958C" w14:textId="77777777" w:rsidR="00D26A81" w:rsidRDefault="00000000">
            <w:r>
              <w:rPr>
                <w:b/>
                <w:bCs/>
                <w:sz w:val="18"/>
                <w:szCs w:val="18"/>
              </w:rPr>
              <w:t>Uptime SLA</w:t>
            </w:r>
          </w:p>
        </w:tc>
        <w:tc>
          <w:tcPr>
            <w:tcW w:w="2400" w:type="dxa"/>
            <w:tcBorders>
              <w:top w:val="single" w:sz="1" w:space="0" w:color="CCCCCC"/>
              <w:left w:val="single" w:sz="1" w:space="0" w:color="CCCCCC"/>
              <w:bottom w:val="single" w:sz="1" w:space="0" w:color="CCCCCC"/>
              <w:right w:val="single" w:sz="1" w:space="0" w:color="CCCCCC"/>
            </w:tcBorders>
          </w:tcPr>
          <w:p w14:paraId="1C28EF08" w14:textId="77777777" w:rsidR="00D26A81" w:rsidRDefault="00000000">
            <w:r>
              <w:rPr>
                <w:sz w:val="18"/>
                <w:szCs w:val="18"/>
              </w:rPr>
              <w:t>99.5%</w:t>
            </w:r>
          </w:p>
        </w:tc>
        <w:tc>
          <w:tcPr>
            <w:tcW w:w="2400" w:type="dxa"/>
            <w:tcBorders>
              <w:top w:val="single" w:sz="1" w:space="0" w:color="CCCCCC"/>
              <w:left w:val="single" w:sz="1" w:space="0" w:color="CCCCCC"/>
              <w:bottom w:val="single" w:sz="1" w:space="0" w:color="CCCCCC"/>
              <w:right w:val="single" w:sz="1" w:space="0" w:color="CCCCCC"/>
            </w:tcBorders>
          </w:tcPr>
          <w:p w14:paraId="6966D135" w14:textId="77777777" w:rsidR="00D26A81" w:rsidRDefault="00000000">
            <w:r>
              <w:rPr>
                <w:sz w:val="18"/>
                <w:szCs w:val="18"/>
              </w:rPr>
              <w:t>99%</w:t>
            </w:r>
          </w:p>
        </w:tc>
        <w:tc>
          <w:tcPr>
            <w:tcW w:w="2500" w:type="dxa"/>
            <w:tcBorders>
              <w:top w:val="single" w:sz="1" w:space="0" w:color="CCCCCC"/>
              <w:left w:val="single" w:sz="1" w:space="0" w:color="CCCCCC"/>
              <w:bottom w:val="single" w:sz="1" w:space="0" w:color="CCCCCC"/>
              <w:right w:val="single" w:sz="1" w:space="0" w:color="CCCCCC"/>
            </w:tcBorders>
          </w:tcPr>
          <w:p w14:paraId="2874CD26" w14:textId="77777777" w:rsidR="00D26A81" w:rsidRDefault="00000000">
            <w:r>
              <w:rPr>
                <w:sz w:val="18"/>
                <w:szCs w:val="18"/>
              </w:rPr>
              <w:t>Best effort</w:t>
            </w:r>
          </w:p>
        </w:tc>
      </w:tr>
      <w:tr w:rsidR="00563CDD" w14:paraId="530B6DFE" w14:textId="77777777">
        <w:tc>
          <w:tcPr>
            <w:tcW w:w="2200" w:type="dxa"/>
            <w:tcBorders>
              <w:top w:val="single" w:sz="1" w:space="0" w:color="CCCCCC"/>
              <w:left w:val="single" w:sz="1" w:space="0" w:color="CCCCCC"/>
              <w:bottom w:val="single" w:sz="1" w:space="0" w:color="CCCCCC"/>
              <w:right w:val="single" w:sz="1" w:space="0" w:color="CCCCCC"/>
            </w:tcBorders>
          </w:tcPr>
          <w:p w14:paraId="22950AFF" w14:textId="77777777" w:rsidR="00D26A81" w:rsidRDefault="00000000">
            <w:r>
              <w:rPr>
                <w:b/>
                <w:bCs/>
                <w:sz w:val="18"/>
                <w:szCs w:val="18"/>
              </w:rPr>
              <w:t>Response Time (Critical)</w:t>
            </w:r>
          </w:p>
        </w:tc>
        <w:tc>
          <w:tcPr>
            <w:tcW w:w="2400" w:type="dxa"/>
            <w:tcBorders>
              <w:top w:val="single" w:sz="1" w:space="0" w:color="CCCCCC"/>
              <w:left w:val="single" w:sz="1" w:space="0" w:color="CCCCCC"/>
              <w:bottom w:val="single" w:sz="1" w:space="0" w:color="CCCCCC"/>
              <w:right w:val="single" w:sz="1" w:space="0" w:color="CCCCCC"/>
            </w:tcBorders>
          </w:tcPr>
          <w:p w14:paraId="4AD39D0C" w14:textId="77777777" w:rsidR="00D26A81" w:rsidRDefault="00000000">
            <w:r>
              <w:rPr>
                <w:sz w:val="18"/>
                <w:szCs w:val="18"/>
              </w:rPr>
              <w:t>&lt; 4 hours</w:t>
            </w:r>
          </w:p>
        </w:tc>
        <w:tc>
          <w:tcPr>
            <w:tcW w:w="2400" w:type="dxa"/>
            <w:tcBorders>
              <w:top w:val="single" w:sz="1" w:space="0" w:color="CCCCCC"/>
              <w:left w:val="single" w:sz="1" w:space="0" w:color="CCCCCC"/>
              <w:bottom w:val="single" w:sz="1" w:space="0" w:color="CCCCCC"/>
              <w:right w:val="single" w:sz="1" w:space="0" w:color="CCCCCC"/>
            </w:tcBorders>
          </w:tcPr>
          <w:p w14:paraId="333CA8FB" w14:textId="77777777" w:rsidR="00D26A81" w:rsidRDefault="00000000">
            <w:r>
              <w:rPr>
                <w:sz w:val="18"/>
                <w:szCs w:val="18"/>
              </w:rPr>
              <w:t>&lt; 8 hours</w:t>
            </w:r>
          </w:p>
        </w:tc>
        <w:tc>
          <w:tcPr>
            <w:tcW w:w="2500" w:type="dxa"/>
            <w:tcBorders>
              <w:top w:val="single" w:sz="1" w:space="0" w:color="CCCCCC"/>
              <w:left w:val="single" w:sz="1" w:space="0" w:color="CCCCCC"/>
              <w:bottom w:val="single" w:sz="1" w:space="0" w:color="CCCCCC"/>
              <w:right w:val="single" w:sz="1" w:space="0" w:color="CCCCCC"/>
            </w:tcBorders>
          </w:tcPr>
          <w:p w14:paraId="392B73EF" w14:textId="77777777" w:rsidR="00D26A81" w:rsidRDefault="00000000">
            <w:r>
              <w:rPr>
                <w:sz w:val="18"/>
                <w:szCs w:val="18"/>
              </w:rPr>
              <w:t>&lt; 24 hours</w:t>
            </w:r>
          </w:p>
        </w:tc>
      </w:tr>
      <w:tr w:rsidR="00563CDD" w14:paraId="36664483" w14:textId="77777777">
        <w:tc>
          <w:tcPr>
            <w:tcW w:w="2200" w:type="dxa"/>
            <w:tcBorders>
              <w:top w:val="single" w:sz="1" w:space="0" w:color="CCCCCC"/>
              <w:left w:val="single" w:sz="1" w:space="0" w:color="CCCCCC"/>
              <w:bottom w:val="single" w:sz="1" w:space="0" w:color="CCCCCC"/>
              <w:right w:val="single" w:sz="1" w:space="0" w:color="CCCCCC"/>
            </w:tcBorders>
          </w:tcPr>
          <w:p w14:paraId="78877EC3" w14:textId="77777777" w:rsidR="00D26A81" w:rsidRDefault="00000000">
            <w:r>
              <w:rPr>
                <w:b/>
                <w:bCs/>
                <w:sz w:val="18"/>
                <w:szCs w:val="18"/>
              </w:rPr>
              <w:t>Response Time (Standard)</w:t>
            </w:r>
          </w:p>
        </w:tc>
        <w:tc>
          <w:tcPr>
            <w:tcW w:w="2400" w:type="dxa"/>
            <w:tcBorders>
              <w:top w:val="single" w:sz="1" w:space="0" w:color="CCCCCC"/>
              <w:left w:val="single" w:sz="1" w:space="0" w:color="CCCCCC"/>
              <w:bottom w:val="single" w:sz="1" w:space="0" w:color="CCCCCC"/>
              <w:right w:val="single" w:sz="1" w:space="0" w:color="CCCCCC"/>
            </w:tcBorders>
          </w:tcPr>
          <w:p w14:paraId="011708B6" w14:textId="77777777" w:rsidR="00D26A81" w:rsidRDefault="00000000">
            <w:r>
              <w:rPr>
                <w:sz w:val="18"/>
                <w:szCs w:val="18"/>
              </w:rPr>
              <w:t>&lt; 24 hours</w:t>
            </w:r>
          </w:p>
        </w:tc>
        <w:tc>
          <w:tcPr>
            <w:tcW w:w="2400" w:type="dxa"/>
            <w:tcBorders>
              <w:top w:val="single" w:sz="1" w:space="0" w:color="CCCCCC"/>
              <w:left w:val="single" w:sz="1" w:space="0" w:color="CCCCCC"/>
              <w:bottom w:val="single" w:sz="1" w:space="0" w:color="CCCCCC"/>
              <w:right w:val="single" w:sz="1" w:space="0" w:color="CCCCCC"/>
            </w:tcBorders>
          </w:tcPr>
          <w:p w14:paraId="6BB5E9FC" w14:textId="77777777" w:rsidR="00D26A81" w:rsidRDefault="00000000">
            <w:r>
              <w:rPr>
                <w:sz w:val="18"/>
                <w:szCs w:val="18"/>
              </w:rPr>
              <w:t>&lt; 48 hours</w:t>
            </w:r>
          </w:p>
        </w:tc>
        <w:tc>
          <w:tcPr>
            <w:tcW w:w="2500" w:type="dxa"/>
            <w:tcBorders>
              <w:top w:val="single" w:sz="1" w:space="0" w:color="CCCCCC"/>
              <w:left w:val="single" w:sz="1" w:space="0" w:color="CCCCCC"/>
              <w:bottom w:val="single" w:sz="1" w:space="0" w:color="CCCCCC"/>
              <w:right w:val="single" w:sz="1" w:space="0" w:color="CCCCCC"/>
            </w:tcBorders>
          </w:tcPr>
          <w:p w14:paraId="3CDE4768" w14:textId="77777777" w:rsidR="00D26A81" w:rsidRDefault="00000000">
            <w:r>
              <w:rPr>
                <w:sz w:val="18"/>
                <w:szCs w:val="18"/>
              </w:rPr>
              <w:t>&lt; 72 hours</w:t>
            </w:r>
          </w:p>
        </w:tc>
      </w:tr>
      <w:tr w:rsidR="00563CDD" w14:paraId="58D97DDA" w14:textId="77777777">
        <w:tc>
          <w:tcPr>
            <w:tcW w:w="2200" w:type="dxa"/>
            <w:tcBorders>
              <w:top w:val="single" w:sz="1" w:space="0" w:color="CCCCCC"/>
              <w:left w:val="single" w:sz="1" w:space="0" w:color="CCCCCC"/>
              <w:bottom w:val="single" w:sz="1" w:space="0" w:color="CCCCCC"/>
              <w:right w:val="single" w:sz="1" w:space="0" w:color="CCCCCC"/>
            </w:tcBorders>
          </w:tcPr>
          <w:p w14:paraId="0C5F265E" w14:textId="77777777" w:rsidR="00D26A81" w:rsidRDefault="00000000">
            <w:r>
              <w:rPr>
                <w:b/>
                <w:bCs/>
                <w:sz w:val="18"/>
                <w:szCs w:val="18"/>
              </w:rPr>
              <w:lastRenderedPageBreak/>
              <w:t>Monthly Cost (USD)</w:t>
            </w:r>
          </w:p>
        </w:tc>
        <w:tc>
          <w:tcPr>
            <w:tcW w:w="2400" w:type="dxa"/>
            <w:tcBorders>
              <w:top w:val="single" w:sz="1" w:space="0" w:color="CCCCCC"/>
              <w:left w:val="single" w:sz="1" w:space="0" w:color="CCCCCC"/>
              <w:bottom w:val="single" w:sz="1" w:space="0" w:color="CCCCCC"/>
              <w:right w:val="single" w:sz="1" w:space="0" w:color="CCCCCC"/>
            </w:tcBorders>
          </w:tcPr>
          <w:p w14:paraId="394F9048" w14:textId="77777777" w:rsidR="00D26A81" w:rsidRDefault="00D26A81"/>
        </w:tc>
        <w:tc>
          <w:tcPr>
            <w:tcW w:w="2400" w:type="dxa"/>
            <w:tcBorders>
              <w:top w:val="single" w:sz="1" w:space="0" w:color="CCCCCC"/>
              <w:left w:val="single" w:sz="1" w:space="0" w:color="CCCCCC"/>
              <w:bottom w:val="single" w:sz="1" w:space="0" w:color="CCCCCC"/>
              <w:right w:val="single" w:sz="1" w:space="0" w:color="CCCCCC"/>
            </w:tcBorders>
          </w:tcPr>
          <w:p w14:paraId="3C5EF379"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21AF3037" w14:textId="77777777" w:rsidR="00D26A81" w:rsidRDefault="00D26A81"/>
        </w:tc>
      </w:tr>
      <w:tr w:rsidR="00563CDD" w14:paraId="641827DC" w14:textId="77777777">
        <w:tc>
          <w:tcPr>
            <w:tcW w:w="2200" w:type="dxa"/>
            <w:tcBorders>
              <w:top w:val="single" w:sz="1" w:space="0" w:color="CCCCCC"/>
              <w:left w:val="single" w:sz="1" w:space="0" w:color="CCCCCC"/>
              <w:bottom w:val="single" w:sz="1" w:space="0" w:color="CCCCCC"/>
              <w:right w:val="single" w:sz="1" w:space="0" w:color="CCCCCC"/>
            </w:tcBorders>
          </w:tcPr>
          <w:p w14:paraId="2ABE062A" w14:textId="77777777" w:rsidR="00D26A81" w:rsidRDefault="00000000">
            <w:r>
              <w:rPr>
                <w:b/>
                <w:bCs/>
                <w:sz w:val="18"/>
                <w:szCs w:val="18"/>
              </w:rPr>
              <w:t>Escalation Contact</w:t>
            </w:r>
          </w:p>
        </w:tc>
        <w:tc>
          <w:tcPr>
            <w:tcW w:w="2400" w:type="dxa"/>
            <w:tcBorders>
              <w:top w:val="single" w:sz="1" w:space="0" w:color="CCCCCC"/>
              <w:left w:val="single" w:sz="1" w:space="0" w:color="CCCCCC"/>
              <w:bottom w:val="single" w:sz="1" w:space="0" w:color="CCCCCC"/>
              <w:right w:val="single" w:sz="1" w:space="0" w:color="CCCCCC"/>
            </w:tcBorders>
          </w:tcPr>
          <w:p w14:paraId="56FF374C" w14:textId="77777777" w:rsidR="00D26A81" w:rsidRDefault="00D26A81"/>
        </w:tc>
        <w:tc>
          <w:tcPr>
            <w:tcW w:w="2400" w:type="dxa"/>
            <w:tcBorders>
              <w:top w:val="single" w:sz="1" w:space="0" w:color="CCCCCC"/>
              <w:left w:val="single" w:sz="1" w:space="0" w:color="CCCCCC"/>
              <w:bottom w:val="single" w:sz="1" w:space="0" w:color="CCCCCC"/>
              <w:right w:val="single" w:sz="1" w:space="0" w:color="CCCCCC"/>
            </w:tcBorders>
          </w:tcPr>
          <w:p w14:paraId="17F947BD"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5141CB11" w14:textId="77777777" w:rsidR="00D26A81" w:rsidRDefault="00D26A81"/>
        </w:tc>
      </w:tr>
    </w:tbl>
    <w:p w14:paraId="0DBE1737" w14:textId="77777777" w:rsidR="00D26A81" w:rsidRDefault="00000000">
      <w:pPr>
        <w:pStyle w:val="Heading2"/>
      </w:pPr>
      <w:r>
        <w:t>SIM Card Inventory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967"/>
        <w:gridCol w:w="1967"/>
        <w:gridCol w:w="1472"/>
        <w:gridCol w:w="1481"/>
        <w:gridCol w:w="988"/>
      </w:tblGrid>
      <w:tr w:rsidR="00563CDD" w14:paraId="38A38842"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508D48DC" w14:textId="77777777" w:rsidR="00D26A81" w:rsidRDefault="00000000">
            <w:r>
              <w:rPr>
                <w:b/>
                <w:bCs/>
                <w:sz w:val="18"/>
                <w:szCs w:val="18"/>
              </w:rPr>
              <w:t>Operator</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5730FC62" w14:textId="77777777" w:rsidR="00D26A81" w:rsidRDefault="00000000">
            <w:r>
              <w:rPr>
                <w:b/>
                <w:bCs/>
                <w:sz w:val="18"/>
                <w:szCs w:val="18"/>
              </w:rPr>
              <w:t>SIM Number</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0D4F1AFD" w14:textId="77777777" w:rsidR="00D26A81" w:rsidRDefault="00000000">
            <w:r>
              <w:rPr>
                <w:b/>
                <w:bCs/>
                <w:sz w:val="18"/>
                <w:szCs w:val="18"/>
              </w:rPr>
              <w:t>Phone Number</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2ECB1827" w14:textId="77777777" w:rsidR="00D26A81" w:rsidRDefault="00000000">
            <w:r>
              <w:rPr>
                <w:b/>
                <w:bCs/>
                <w:sz w:val="18"/>
                <w:szCs w:val="18"/>
              </w:rPr>
              <w:t>Data Plan</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406A6B81" w14:textId="77777777" w:rsidR="00D26A81" w:rsidRDefault="00000000">
            <w:r>
              <w:rPr>
                <w:b/>
                <w:bCs/>
                <w:sz w:val="18"/>
                <w:szCs w:val="18"/>
              </w:rPr>
              <w:t>Assigned To</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4DAB1DD0" w14:textId="77777777" w:rsidR="00D26A81" w:rsidRDefault="00000000">
            <w:r>
              <w:rPr>
                <w:b/>
                <w:bCs/>
                <w:sz w:val="18"/>
                <w:szCs w:val="18"/>
              </w:rPr>
              <w:t>Status</w:t>
            </w:r>
          </w:p>
        </w:tc>
      </w:tr>
      <w:tr w:rsidR="00563CDD" w14:paraId="29B468BC" w14:textId="77777777">
        <w:tc>
          <w:tcPr>
            <w:tcW w:w="1500" w:type="dxa"/>
            <w:tcBorders>
              <w:top w:val="single" w:sz="1" w:space="0" w:color="CCCCCC"/>
              <w:left w:val="single" w:sz="1" w:space="0" w:color="CCCCCC"/>
              <w:bottom w:val="single" w:sz="1" w:space="0" w:color="CCCCCC"/>
              <w:right w:val="single" w:sz="1" w:space="0" w:color="CCCCCC"/>
            </w:tcBorders>
          </w:tcPr>
          <w:p w14:paraId="74AF21B1"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DAC7BB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D12CB0F"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504E57A"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7E449CC"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2BEFCDBC" w14:textId="77777777" w:rsidR="00D26A81" w:rsidRDefault="00D26A81"/>
        </w:tc>
      </w:tr>
      <w:tr w:rsidR="00563CDD" w14:paraId="7A2B7044" w14:textId="77777777">
        <w:tc>
          <w:tcPr>
            <w:tcW w:w="1500" w:type="dxa"/>
            <w:tcBorders>
              <w:top w:val="single" w:sz="1" w:space="0" w:color="CCCCCC"/>
              <w:left w:val="single" w:sz="1" w:space="0" w:color="CCCCCC"/>
              <w:bottom w:val="single" w:sz="1" w:space="0" w:color="CCCCCC"/>
              <w:right w:val="single" w:sz="1" w:space="0" w:color="CCCCCC"/>
            </w:tcBorders>
          </w:tcPr>
          <w:p w14:paraId="0922BA0F"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448890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DBE62A8"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BDBA3F1"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42D3762"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15B2747C" w14:textId="77777777" w:rsidR="00D26A81" w:rsidRDefault="00D26A81"/>
        </w:tc>
      </w:tr>
      <w:tr w:rsidR="00563CDD" w14:paraId="31FA5C20" w14:textId="77777777">
        <w:tc>
          <w:tcPr>
            <w:tcW w:w="1500" w:type="dxa"/>
            <w:tcBorders>
              <w:top w:val="single" w:sz="1" w:space="0" w:color="CCCCCC"/>
              <w:left w:val="single" w:sz="1" w:space="0" w:color="CCCCCC"/>
              <w:bottom w:val="single" w:sz="1" w:space="0" w:color="CCCCCC"/>
              <w:right w:val="single" w:sz="1" w:space="0" w:color="CCCCCC"/>
            </w:tcBorders>
          </w:tcPr>
          <w:p w14:paraId="6F7EDBE2"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0C65E9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528B46F"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59EC27F"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6983025"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077BC327" w14:textId="77777777" w:rsidR="00D26A81" w:rsidRDefault="00D26A81"/>
        </w:tc>
      </w:tr>
      <w:tr w:rsidR="00563CDD" w14:paraId="75176BA1" w14:textId="77777777">
        <w:tc>
          <w:tcPr>
            <w:tcW w:w="1500" w:type="dxa"/>
            <w:tcBorders>
              <w:top w:val="single" w:sz="1" w:space="0" w:color="CCCCCC"/>
              <w:left w:val="single" w:sz="1" w:space="0" w:color="CCCCCC"/>
              <w:bottom w:val="single" w:sz="1" w:space="0" w:color="CCCCCC"/>
              <w:right w:val="single" w:sz="1" w:space="0" w:color="CCCCCC"/>
            </w:tcBorders>
          </w:tcPr>
          <w:p w14:paraId="6CAD10D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466CD4F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831CF2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9E6094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8FFB6E6"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65186CEB" w14:textId="77777777" w:rsidR="00D26A81" w:rsidRDefault="00D26A81"/>
        </w:tc>
      </w:tr>
      <w:tr w:rsidR="00563CDD" w14:paraId="71896B9D" w14:textId="77777777">
        <w:tc>
          <w:tcPr>
            <w:tcW w:w="1500" w:type="dxa"/>
            <w:tcBorders>
              <w:top w:val="single" w:sz="1" w:space="0" w:color="CCCCCC"/>
              <w:left w:val="single" w:sz="1" w:space="0" w:color="CCCCCC"/>
              <w:bottom w:val="single" w:sz="1" w:space="0" w:color="CCCCCC"/>
              <w:right w:val="single" w:sz="1" w:space="0" w:color="CCCCCC"/>
            </w:tcBorders>
          </w:tcPr>
          <w:p w14:paraId="1E88EDC9"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616F9E3"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A7D1FFB"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D40A198"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3843403"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61CC313A" w14:textId="77777777" w:rsidR="00D26A81" w:rsidRDefault="00D26A81"/>
        </w:tc>
      </w:tr>
      <w:tr w:rsidR="00563CDD" w14:paraId="37563434" w14:textId="77777777">
        <w:tc>
          <w:tcPr>
            <w:tcW w:w="1500" w:type="dxa"/>
            <w:tcBorders>
              <w:top w:val="single" w:sz="1" w:space="0" w:color="CCCCCC"/>
              <w:left w:val="single" w:sz="1" w:space="0" w:color="CCCCCC"/>
              <w:bottom w:val="single" w:sz="1" w:space="0" w:color="CCCCCC"/>
              <w:right w:val="single" w:sz="1" w:space="0" w:color="CCCCCC"/>
            </w:tcBorders>
          </w:tcPr>
          <w:p w14:paraId="3FF2554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4EBF6122"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EFE405A"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AF77ED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3CA804F"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2AA92DFE" w14:textId="77777777" w:rsidR="00D26A81" w:rsidRDefault="00D26A81"/>
        </w:tc>
      </w:tr>
      <w:tr w:rsidR="00563CDD" w14:paraId="43EC8F00" w14:textId="77777777">
        <w:tc>
          <w:tcPr>
            <w:tcW w:w="1500" w:type="dxa"/>
            <w:tcBorders>
              <w:top w:val="single" w:sz="1" w:space="0" w:color="CCCCCC"/>
              <w:left w:val="single" w:sz="1" w:space="0" w:color="CCCCCC"/>
              <w:bottom w:val="single" w:sz="1" w:space="0" w:color="CCCCCC"/>
              <w:right w:val="single" w:sz="1" w:space="0" w:color="CCCCCC"/>
            </w:tcBorders>
          </w:tcPr>
          <w:p w14:paraId="011D7AF2"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3025766"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BDFDAD1"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5DA6569"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6712CC3"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5ECEF07B" w14:textId="77777777" w:rsidR="00D26A81" w:rsidRDefault="00D26A81"/>
        </w:tc>
      </w:tr>
      <w:tr w:rsidR="00563CDD" w14:paraId="14E60F55" w14:textId="77777777">
        <w:tc>
          <w:tcPr>
            <w:tcW w:w="1500" w:type="dxa"/>
            <w:tcBorders>
              <w:top w:val="single" w:sz="1" w:space="0" w:color="CCCCCC"/>
              <w:left w:val="single" w:sz="1" w:space="0" w:color="CCCCCC"/>
              <w:bottom w:val="single" w:sz="1" w:space="0" w:color="CCCCCC"/>
              <w:right w:val="single" w:sz="1" w:space="0" w:color="CCCCCC"/>
            </w:tcBorders>
          </w:tcPr>
          <w:p w14:paraId="6536D78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3F8334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3D4430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11D00CB"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0B458FE"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11C6DBAC" w14:textId="77777777" w:rsidR="00D26A81" w:rsidRDefault="00D26A81"/>
        </w:tc>
      </w:tr>
    </w:tbl>
    <w:p w14:paraId="58E6EC0C" w14:textId="77777777" w:rsidR="00D26A81" w:rsidRDefault="00000000">
      <w:r>
        <w:br w:type="page"/>
      </w:r>
    </w:p>
    <w:p w14:paraId="2DFA5CBB" w14:textId="77777777" w:rsidR="00D26A81" w:rsidRDefault="00000000">
      <w:pPr>
        <w:pStyle w:val="Heading1"/>
      </w:pPr>
      <w:r>
        <w:lastRenderedPageBreak/>
        <w:t>Annex 6.2-B: Satellite Equipment Inventory and Deployment Checklist</w:t>
      </w:r>
    </w:p>
    <w:p w14:paraId="78C439A3" w14:textId="77777777" w:rsidR="00D26A81" w:rsidRDefault="00000000">
      <w:pPr>
        <w:pStyle w:val="Heading2"/>
      </w:pPr>
      <w:r>
        <w:t>Inventory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3437"/>
        <w:gridCol w:w="2470"/>
        <w:gridCol w:w="982"/>
      </w:tblGrid>
      <w:tr w:rsidR="00563CDD" w14:paraId="28A443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AE41BE7" w14:textId="77777777" w:rsidR="00D26A81" w:rsidRDefault="00000000">
            <w:r>
              <w:rPr>
                <w:b/>
                <w:bCs/>
                <w:sz w:val="18"/>
                <w:szCs w:val="18"/>
              </w:rPr>
              <w:t>Last Inventory Date</w:t>
            </w:r>
          </w:p>
        </w:tc>
        <w:tc>
          <w:tcPr>
            <w:tcW w:w="3500" w:type="dxa"/>
            <w:tcBorders>
              <w:top w:val="single" w:sz="1" w:space="0" w:color="CCCCCC"/>
              <w:left w:val="single" w:sz="1" w:space="0" w:color="CCCCCC"/>
              <w:bottom w:val="single" w:sz="1" w:space="0" w:color="CCCCCC"/>
              <w:right w:val="single" w:sz="1" w:space="0" w:color="CCCCCC"/>
            </w:tcBorders>
          </w:tcPr>
          <w:p w14:paraId="3C0F1FCB"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2B439566" w14:textId="77777777" w:rsidR="00D26A81" w:rsidRDefault="00000000">
            <w:r>
              <w:rPr>
                <w:b/>
                <w:bCs/>
                <w:sz w:val="18"/>
                <w:szCs w:val="18"/>
              </w:rPr>
              <w:t>Inventory By</w:t>
            </w:r>
          </w:p>
        </w:tc>
        <w:tc>
          <w:tcPr>
            <w:tcW w:w="1000" w:type="dxa"/>
            <w:tcBorders>
              <w:top w:val="single" w:sz="1" w:space="0" w:color="CCCCCC"/>
              <w:left w:val="single" w:sz="1" w:space="0" w:color="CCCCCC"/>
              <w:bottom w:val="single" w:sz="1" w:space="0" w:color="CCCCCC"/>
              <w:right w:val="single" w:sz="1" w:space="0" w:color="CCCCCC"/>
            </w:tcBorders>
          </w:tcPr>
          <w:p w14:paraId="5AC73E0C" w14:textId="77777777" w:rsidR="00D26A81" w:rsidRDefault="00D26A81"/>
        </w:tc>
      </w:tr>
    </w:tbl>
    <w:p w14:paraId="40CFA934" w14:textId="77777777" w:rsidR="00D26A81" w:rsidRDefault="00000000">
      <w:pPr>
        <w:pStyle w:val="Heading2"/>
      </w:pPr>
      <w:r>
        <w:t>Satellite Terminal Inventory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1776"/>
        <w:gridCol w:w="1575"/>
        <w:gridCol w:w="1382"/>
        <w:gridCol w:w="1379"/>
        <w:gridCol w:w="1177"/>
        <w:gridCol w:w="987"/>
      </w:tblGrid>
      <w:tr w:rsidR="00563CDD" w14:paraId="1789A731" w14:textId="77777777">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D6E3F0"/>
          </w:tcPr>
          <w:p w14:paraId="799B0741" w14:textId="77777777" w:rsidR="00D26A81" w:rsidRDefault="00000000">
            <w:r>
              <w:rPr>
                <w:b/>
                <w:bCs/>
                <w:sz w:val="18"/>
                <w:szCs w:val="18"/>
              </w:rPr>
              <w:t>Asset ID</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4B7240DF" w14:textId="77777777" w:rsidR="00D26A81" w:rsidRDefault="00000000">
            <w:r>
              <w:rPr>
                <w:b/>
                <w:bCs/>
                <w:sz w:val="18"/>
                <w:szCs w:val="18"/>
              </w:rPr>
              <w:t>Equipment Type</w:t>
            </w:r>
          </w:p>
        </w:tc>
        <w:tc>
          <w:tcPr>
            <w:tcW w:w="1600" w:type="dxa"/>
            <w:tcBorders>
              <w:top w:val="single" w:sz="1" w:space="0" w:color="1F4E79"/>
              <w:left w:val="single" w:sz="1" w:space="0" w:color="1F4E79"/>
              <w:bottom w:val="single" w:sz="1" w:space="0" w:color="1F4E79"/>
              <w:right w:val="single" w:sz="1" w:space="0" w:color="1F4E79"/>
            </w:tcBorders>
            <w:shd w:val="clear" w:color="auto" w:fill="D6E3F0"/>
          </w:tcPr>
          <w:p w14:paraId="792F9961" w14:textId="77777777" w:rsidR="00D26A81" w:rsidRDefault="00000000">
            <w:r>
              <w:rPr>
                <w:b/>
                <w:bCs/>
                <w:sz w:val="18"/>
                <w:szCs w:val="18"/>
              </w:rPr>
              <w:t>Serial Number</w:t>
            </w:r>
          </w:p>
        </w:tc>
        <w:tc>
          <w:tcPr>
            <w:tcW w:w="1400" w:type="dxa"/>
            <w:tcBorders>
              <w:top w:val="single" w:sz="1" w:space="0" w:color="1F4E79"/>
              <w:left w:val="single" w:sz="1" w:space="0" w:color="1F4E79"/>
              <w:bottom w:val="single" w:sz="1" w:space="0" w:color="1F4E79"/>
              <w:right w:val="single" w:sz="1" w:space="0" w:color="1F4E79"/>
            </w:tcBorders>
            <w:shd w:val="clear" w:color="auto" w:fill="D6E3F0"/>
          </w:tcPr>
          <w:p w14:paraId="321C0D6F" w14:textId="77777777" w:rsidR="00D26A81" w:rsidRDefault="00000000">
            <w:r>
              <w:rPr>
                <w:b/>
                <w:bCs/>
                <w:sz w:val="18"/>
                <w:szCs w:val="18"/>
              </w:rPr>
              <w:t>Location</w:t>
            </w:r>
          </w:p>
        </w:tc>
        <w:tc>
          <w:tcPr>
            <w:tcW w:w="1400" w:type="dxa"/>
            <w:tcBorders>
              <w:top w:val="single" w:sz="1" w:space="0" w:color="1F4E79"/>
              <w:left w:val="single" w:sz="1" w:space="0" w:color="1F4E79"/>
              <w:bottom w:val="single" w:sz="1" w:space="0" w:color="1F4E79"/>
              <w:right w:val="single" w:sz="1" w:space="0" w:color="1F4E79"/>
            </w:tcBorders>
            <w:shd w:val="clear" w:color="auto" w:fill="D6E3F0"/>
          </w:tcPr>
          <w:p w14:paraId="793C2414" w14:textId="77777777" w:rsidR="00D26A81" w:rsidRDefault="00000000">
            <w:r>
              <w:rPr>
                <w:b/>
                <w:bCs/>
                <w:sz w:val="18"/>
                <w:szCs w:val="18"/>
              </w:rPr>
              <w:t>License Valid</w:t>
            </w:r>
          </w:p>
        </w:tc>
        <w:tc>
          <w:tcPr>
            <w:tcW w:w="1200" w:type="dxa"/>
            <w:tcBorders>
              <w:top w:val="single" w:sz="1" w:space="0" w:color="1F4E79"/>
              <w:left w:val="single" w:sz="1" w:space="0" w:color="1F4E79"/>
              <w:bottom w:val="single" w:sz="1" w:space="0" w:color="1F4E79"/>
              <w:right w:val="single" w:sz="1" w:space="0" w:color="1F4E79"/>
            </w:tcBorders>
            <w:shd w:val="clear" w:color="auto" w:fill="D6E3F0"/>
          </w:tcPr>
          <w:p w14:paraId="1340FB6B" w14:textId="77777777" w:rsidR="00D26A81" w:rsidRDefault="00000000">
            <w:r>
              <w:rPr>
                <w:b/>
                <w:bCs/>
                <w:sz w:val="18"/>
                <w:szCs w:val="18"/>
              </w:rPr>
              <w:t>Last Test</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3EF9FDC8" w14:textId="77777777" w:rsidR="00D26A81" w:rsidRDefault="00000000">
            <w:r>
              <w:rPr>
                <w:b/>
                <w:bCs/>
                <w:sz w:val="18"/>
                <w:szCs w:val="18"/>
              </w:rPr>
              <w:t>Status</w:t>
            </w:r>
          </w:p>
        </w:tc>
      </w:tr>
      <w:tr w:rsidR="00563CDD" w14:paraId="37AC9416" w14:textId="77777777">
        <w:tc>
          <w:tcPr>
            <w:tcW w:w="1100" w:type="dxa"/>
            <w:tcBorders>
              <w:top w:val="single" w:sz="1" w:space="0" w:color="CCCCCC"/>
              <w:left w:val="single" w:sz="1" w:space="0" w:color="CCCCCC"/>
              <w:bottom w:val="single" w:sz="1" w:space="0" w:color="CCCCCC"/>
              <w:right w:val="single" w:sz="1" w:space="0" w:color="CCCCCC"/>
            </w:tcBorders>
          </w:tcPr>
          <w:p w14:paraId="16DFCBDC" w14:textId="77777777" w:rsidR="00D26A81" w:rsidRDefault="00000000">
            <w:r>
              <w:rPr>
                <w:b/>
                <w:bCs/>
                <w:sz w:val="18"/>
                <w:szCs w:val="18"/>
              </w:rPr>
              <w:t>SAT-001</w:t>
            </w:r>
          </w:p>
        </w:tc>
        <w:tc>
          <w:tcPr>
            <w:tcW w:w="1800" w:type="dxa"/>
            <w:tcBorders>
              <w:top w:val="single" w:sz="1" w:space="0" w:color="CCCCCC"/>
              <w:left w:val="single" w:sz="1" w:space="0" w:color="CCCCCC"/>
              <w:bottom w:val="single" w:sz="1" w:space="0" w:color="CCCCCC"/>
              <w:right w:val="single" w:sz="1" w:space="0" w:color="CCCCCC"/>
            </w:tcBorders>
          </w:tcPr>
          <w:p w14:paraId="229C6E39" w14:textId="77777777" w:rsidR="00D26A81" w:rsidRDefault="00000000">
            <w:r>
              <w:rPr>
                <w:sz w:val="18"/>
                <w:szCs w:val="18"/>
              </w:rPr>
              <w:t>Starlink Terminal</w:t>
            </w:r>
          </w:p>
        </w:tc>
        <w:tc>
          <w:tcPr>
            <w:tcW w:w="1600" w:type="dxa"/>
            <w:tcBorders>
              <w:top w:val="single" w:sz="1" w:space="0" w:color="CCCCCC"/>
              <w:left w:val="single" w:sz="1" w:space="0" w:color="CCCCCC"/>
              <w:bottom w:val="single" w:sz="1" w:space="0" w:color="CCCCCC"/>
              <w:right w:val="single" w:sz="1" w:space="0" w:color="CCCCCC"/>
            </w:tcBorders>
          </w:tcPr>
          <w:p w14:paraId="663D3621"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55527D62" w14:textId="77777777" w:rsidR="00D26A81" w:rsidRDefault="00000000">
            <w:r>
              <w:rPr>
                <w:sz w:val="18"/>
                <w:szCs w:val="18"/>
              </w:rPr>
              <w:t>SHOC HQ</w:t>
            </w:r>
          </w:p>
        </w:tc>
        <w:tc>
          <w:tcPr>
            <w:tcW w:w="1400" w:type="dxa"/>
            <w:tcBorders>
              <w:top w:val="single" w:sz="1" w:space="0" w:color="CCCCCC"/>
              <w:left w:val="single" w:sz="1" w:space="0" w:color="CCCCCC"/>
              <w:bottom w:val="single" w:sz="1" w:space="0" w:color="CCCCCC"/>
              <w:right w:val="single" w:sz="1" w:space="0" w:color="CCCCCC"/>
            </w:tcBorders>
          </w:tcPr>
          <w:p w14:paraId="58A0F9EF"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32A11DCB"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6A00B1A9" w14:textId="77777777" w:rsidR="00D26A81" w:rsidRDefault="00D26A81"/>
        </w:tc>
      </w:tr>
      <w:tr w:rsidR="00563CDD" w14:paraId="7EFD3E3E" w14:textId="77777777">
        <w:tc>
          <w:tcPr>
            <w:tcW w:w="1100" w:type="dxa"/>
            <w:tcBorders>
              <w:top w:val="single" w:sz="1" w:space="0" w:color="CCCCCC"/>
              <w:left w:val="single" w:sz="1" w:space="0" w:color="CCCCCC"/>
              <w:bottom w:val="single" w:sz="1" w:space="0" w:color="CCCCCC"/>
              <w:right w:val="single" w:sz="1" w:space="0" w:color="CCCCCC"/>
            </w:tcBorders>
          </w:tcPr>
          <w:p w14:paraId="72B9D4D9" w14:textId="77777777" w:rsidR="00D26A81" w:rsidRDefault="00000000">
            <w:r>
              <w:rPr>
                <w:b/>
                <w:bCs/>
                <w:sz w:val="18"/>
                <w:szCs w:val="18"/>
              </w:rPr>
              <w:t>SAT-002</w:t>
            </w:r>
          </w:p>
        </w:tc>
        <w:tc>
          <w:tcPr>
            <w:tcW w:w="1800" w:type="dxa"/>
            <w:tcBorders>
              <w:top w:val="single" w:sz="1" w:space="0" w:color="CCCCCC"/>
              <w:left w:val="single" w:sz="1" w:space="0" w:color="CCCCCC"/>
              <w:bottom w:val="single" w:sz="1" w:space="0" w:color="CCCCCC"/>
              <w:right w:val="single" w:sz="1" w:space="0" w:color="CCCCCC"/>
            </w:tcBorders>
          </w:tcPr>
          <w:p w14:paraId="5E278643" w14:textId="77777777" w:rsidR="00D26A81" w:rsidRDefault="00000000">
            <w:r>
              <w:rPr>
                <w:sz w:val="18"/>
                <w:szCs w:val="18"/>
              </w:rPr>
              <w:t>Starlink Terminal (Backup)</w:t>
            </w:r>
          </w:p>
        </w:tc>
        <w:tc>
          <w:tcPr>
            <w:tcW w:w="1600" w:type="dxa"/>
            <w:tcBorders>
              <w:top w:val="single" w:sz="1" w:space="0" w:color="CCCCCC"/>
              <w:left w:val="single" w:sz="1" w:space="0" w:color="CCCCCC"/>
              <w:bottom w:val="single" w:sz="1" w:space="0" w:color="CCCCCC"/>
              <w:right w:val="single" w:sz="1" w:space="0" w:color="CCCCCC"/>
            </w:tcBorders>
          </w:tcPr>
          <w:p w14:paraId="2D5694BA"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6D947BFC" w14:textId="77777777" w:rsidR="00D26A81" w:rsidRDefault="00000000">
            <w:r>
              <w:rPr>
                <w:sz w:val="18"/>
                <w:szCs w:val="18"/>
              </w:rPr>
              <w:t>Storage</w:t>
            </w:r>
          </w:p>
        </w:tc>
        <w:tc>
          <w:tcPr>
            <w:tcW w:w="1400" w:type="dxa"/>
            <w:tcBorders>
              <w:top w:val="single" w:sz="1" w:space="0" w:color="CCCCCC"/>
              <w:left w:val="single" w:sz="1" w:space="0" w:color="CCCCCC"/>
              <w:bottom w:val="single" w:sz="1" w:space="0" w:color="CCCCCC"/>
              <w:right w:val="single" w:sz="1" w:space="0" w:color="CCCCCC"/>
            </w:tcBorders>
          </w:tcPr>
          <w:p w14:paraId="74655945"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6F1EAD77"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06F1A2BF" w14:textId="77777777" w:rsidR="00D26A81" w:rsidRDefault="00D26A81"/>
        </w:tc>
      </w:tr>
      <w:tr w:rsidR="00563CDD" w14:paraId="4AB66E9A" w14:textId="77777777">
        <w:tc>
          <w:tcPr>
            <w:tcW w:w="1100" w:type="dxa"/>
            <w:tcBorders>
              <w:top w:val="single" w:sz="1" w:space="0" w:color="CCCCCC"/>
              <w:left w:val="single" w:sz="1" w:space="0" w:color="CCCCCC"/>
              <w:bottom w:val="single" w:sz="1" w:space="0" w:color="CCCCCC"/>
              <w:right w:val="single" w:sz="1" w:space="0" w:color="CCCCCC"/>
            </w:tcBorders>
          </w:tcPr>
          <w:p w14:paraId="5449CDF4" w14:textId="77777777" w:rsidR="00D26A81" w:rsidRDefault="00000000">
            <w:r>
              <w:rPr>
                <w:b/>
                <w:bCs/>
                <w:sz w:val="18"/>
                <w:szCs w:val="18"/>
              </w:rPr>
              <w:t>SAT-003</w:t>
            </w:r>
          </w:p>
        </w:tc>
        <w:tc>
          <w:tcPr>
            <w:tcW w:w="1800" w:type="dxa"/>
            <w:tcBorders>
              <w:top w:val="single" w:sz="1" w:space="0" w:color="CCCCCC"/>
              <w:left w:val="single" w:sz="1" w:space="0" w:color="CCCCCC"/>
              <w:bottom w:val="single" w:sz="1" w:space="0" w:color="CCCCCC"/>
              <w:right w:val="single" w:sz="1" w:space="0" w:color="CCCCCC"/>
            </w:tcBorders>
          </w:tcPr>
          <w:p w14:paraId="2E6EE607" w14:textId="77777777" w:rsidR="00D26A81" w:rsidRDefault="00000000">
            <w:r>
              <w:rPr>
                <w:sz w:val="18"/>
                <w:szCs w:val="18"/>
              </w:rPr>
              <w:t>VSAT Ku-band (1.2m)</w:t>
            </w:r>
          </w:p>
        </w:tc>
        <w:tc>
          <w:tcPr>
            <w:tcW w:w="1600" w:type="dxa"/>
            <w:tcBorders>
              <w:top w:val="single" w:sz="1" w:space="0" w:color="CCCCCC"/>
              <w:left w:val="single" w:sz="1" w:space="0" w:color="CCCCCC"/>
              <w:bottom w:val="single" w:sz="1" w:space="0" w:color="CCCCCC"/>
              <w:right w:val="single" w:sz="1" w:space="0" w:color="CCCCCC"/>
            </w:tcBorders>
          </w:tcPr>
          <w:p w14:paraId="6F7B72F5"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6DF607BA" w14:textId="77777777" w:rsidR="00D26A81" w:rsidRDefault="00000000">
            <w:r>
              <w:rPr>
                <w:sz w:val="18"/>
                <w:szCs w:val="18"/>
              </w:rPr>
              <w:t>SHOC HQ</w:t>
            </w:r>
          </w:p>
        </w:tc>
        <w:tc>
          <w:tcPr>
            <w:tcW w:w="1400" w:type="dxa"/>
            <w:tcBorders>
              <w:top w:val="single" w:sz="1" w:space="0" w:color="CCCCCC"/>
              <w:left w:val="single" w:sz="1" w:space="0" w:color="CCCCCC"/>
              <w:bottom w:val="single" w:sz="1" w:space="0" w:color="CCCCCC"/>
              <w:right w:val="single" w:sz="1" w:space="0" w:color="CCCCCC"/>
            </w:tcBorders>
          </w:tcPr>
          <w:p w14:paraId="12936BF9"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3CA1FD9C"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2D8B0E75" w14:textId="77777777" w:rsidR="00D26A81" w:rsidRDefault="00D26A81"/>
        </w:tc>
      </w:tr>
      <w:tr w:rsidR="00563CDD" w14:paraId="030E5242" w14:textId="77777777">
        <w:tc>
          <w:tcPr>
            <w:tcW w:w="1100" w:type="dxa"/>
            <w:tcBorders>
              <w:top w:val="single" w:sz="1" w:space="0" w:color="CCCCCC"/>
              <w:left w:val="single" w:sz="1" w:space="0" w:color="CCCCCC"/>
              <w:bottom w:val="single" w:sz="1" w:space="0" w:color="CCCCCC"/>
              <w:right w:val="single" w:sz="1" w:space="0" w:color="CCCCCC"/>
            </w:tcBorders>
          </w:tcPr>
          <w:p w14:paraId="53BDEA74" w14:textId="77777777" w:rsidR="00D26A81" w:rsidRDefault="00000000">
            <w:r>
              <w:rPr>
                <w:b/>
                <w:bCs/>
                <w:sz w:val="18"/>
                <w:szCs w:val="18"/>
              </w:rPr>
              <w:t>SAT-004</w:t>
            </w:r>
          </w:p>
        </w:tc>
        <w:tc>
          <w:tcPr>
            <w:tcW w:w="1800" w:type="dxa"/>
            <w:tcBorders>
              <w:top w:val="single" w:sz="1" w:space="0" w:color="CCCCCC"/>
              <w:left w:val="single" w:sz="1" w:space="0" w:color="CCCCCC"/>
              <w:bottom w:val="single" w:sz="1" w:space="0" w:color="CCCCCC"/>
              <w:right w:val="single" w:sz="1" w:space="0" w:color="CCCCCC"/>
            </w:tcBorders>
          </w:tcPr>
          <w:p w14:paraId="37D83C2F" w14:textId="77777777" w:rsidR="00D26A81" w:rsidRDefault="00000000">
            <w:r>
              <w:rPr>
                <w:sz w:val="18"/>
                <w:szCs w:val="18"/>
              </w:rPr>
              <w:t>BGAN Terminal</w:t>
            </w:r>
          </w:p>
        </w:tc>
        <w:tc>
          <w:tcPr>
            <w:tcW w:w="1600" w:type="dxa"/>
            <w:tcBorders>
              <w:top w:val="single" w:sz="1" w:space="0" w:color="CCCCCC"/>
              <w:left w:val="single" w:sz="1" w:space="0" w:color="CCCCCC"/>
              <w:bottom w:val="single" w:sz="1" w:space="0" w:color="CCCCCC"/>
              <w:right w:val="single" w:sz="1" w:space="0" w:color="CCCCCC"/>
            </w:tcBorders>
          </w:tcPr>
          <w:p w14:paraId="7D899AF5"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230A9893" w14:textId="77777777" w:rsidR="00D26A81" w:rsidRDefault="00000000">
            <w:r>
              <w:rPr>
                <w:sz w:val="18"/>
                <w:szCs w:val="18"/>
              </w:rPr>
              <w:t>ETK Kit 1</w:t>
            </w:r>
          </w:p>
        </w:tc>
        <w:tc>
          <w:tcPr>
            <w:tcW w:w="1400" w:type="dxa"/>
            <w:tcBorders>
              <w:top w:val="single" w:sz="1" w:space="0" w:color="CCCCCC"/>
              <w:left w:val="single" w:sz="1" w:space="0" w:color="CCCCCC"/>
              <w:bottom w:val="single" w:sz="1" w:space="0" w:color="CCCCCC"/>
              <w:right w:val="single" w:sz="1" w:space="0" w:color="CCCCCC"/>
            </w:tcBorders>
          </w:tcPr>
          <w:p w14:paraId="688C04B5"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5E9D94A1"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5E5BCE83" w14:textId="77777777" w:rsidR="00D26A81" w:rsidRDefault="00D26A81"/>
        </w:tc>
      </w:tr>
      <w:tr w:rsidR="00563CDD" w14:paraId="71EB36DC" w14:textId="77777777">
        <w:tc>
          <w:tcPr>
            <w:tcW w:w="1100" w:type="dxa"/>
            <w:tcBorders>
              <w:top w:val="single" w:sz="1" w:space="0" w:color="CCCCCC"/>
              <w:left w:val="single" w:sz="1" w:space="0" w:color="CCCCCC"/>
              <w:bottom w:val="single" w:sz="1" w:space="0" w:color="CCCCCC"/>
              <w:right w:val="single" w:sz="1" w:space="0" w:color="CCCCCC"/>
            </w:tcBorders>
          </w:tcPr>
          <w:p w14:paraId="57765936" w14:textId="77777777" w:rsidR="00D26A81" w:rsidRDefault="00000000">
            <w:r>
              <w:rPr>
                <w:b/>
                <w:bCs/>
                <w:sz w:val="18"/>
                <w:szCs w:val="18"/>
              </w:rPr>
              <w:t>SAT-005</w:t>
            </w:r>
          </w:p>
        </w:tc>
        <w:tc>
          <w:tcPr>
            <w:tcW w:w="1800" w:type="dxa"/>
            <w:tcBorders>
              <w:top w:val="single" w:sz="1" w:space="0" w:color="CCCCCC"/>
              <w:left w:val="single" w:sz="1" w:space="0" w:color="CCCCCC"/>
              <w:bottom w:val="single" w:sz="1" w:space="0" w:color="CCCCCC"/>
              <w:right w:val="single" w:sz="1" w:space="0" w:color="CCCCCC"/>
            </w:tcBorders>
          </w:tcPr>
          <w:p w14:paraId="72493F0A" w14:textId="77777777" w:rsidR="00D26A81" w:rsidRDefault="00000000">
            <w:r>
              <w:rPr>
                <w:sz w:val="18"/>
                <w:szCs w:val="18"/>
              </w:rPr>
              <w:t>BGAN Terminal</w:t>
            </w:r>
          </w:p>
        </w:tc>
        <w:tc>
          <w:tcPr>
            <w:tcW w:w="1600" w:type="dxa"/>
            <w:tcBorders>
              <w:top w:val="single" w:sz="1" w:space="0" w:color="CCCCCC"/>
              <w:left w:val="single" w:sz="1" w:space="0" w:color="CCCCCC"/>
              <w:bottom w:val="single" w:sz="1" w:space="0" w:color="CCCCCC"/>
              <w:right w:val="single" w:sz="1" w:space="0" w:color="CCCCCC"/>
            </w:tcBorders>
          </w:tcPr>
          <w:p w14:paraId="7F044BFA"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62E3C4DB" w14:textId="77777777" w:rsidR="00D26A81" w:rsidRDefault="00000000">
            <w:r>
              <w:rPr>
                <w:sz w:val="18"/>
                <w:szCs w:val="18"/>
              </w:rPr>
              <w:t>ETK Kit 2</w:t>
            </w:r>
          </w:p>
        </w:tc>
        <w:tc>
          <w:tcPr>
            <w:tcW w:w="1400" w:type="dxa"/>
            <w:tcBorders>
              <w:top w:val="single" w:sz="1" w:space="0" w:color="CCCCCC"/>
              <w:left w:val="single" w:sz="1" w:space="0" w:color="CCCCCC"/>
              <w:bottom w:val="single" w:sz="1" w:space="0" w:color="CCCCCC"/>
              <w:right w:val="single" w:sz="1" w:space="0" w:color="CCCCCC"/>
            </w:tcBorders>
          </w:tcPr>
          <w:p w14:paraId="5703FC52"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4EF3ABCE"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7512EBC1" w14:textId="77777777" w:rsidR="00D26A81" w:rsidRDefault="00D26A81"/>
        </w:tc>
      </w:tr>
      <w:tr w:rsidR="00563CDD" w14:paraId="18BE2BB7" w14:textId="77777777">
        <w:tc>
          <w:tcPr>
            <w:tcW w:w="1100" w:type="dxa"/>
            <w:tcBorders>
              <w:top w:val="single" w:sz="1" w:space="0" w:color="CCCCCC"/>
              <w:left w:val="single" w:sz="1" w:space="0" w:color="CCCCCC"/>
              <w:bottom w:val="single" w:sz="1" w:space="0" w:color="CCCCCC"/>
              <w:right w:val="single" w:sz="1" w:space="0" w:color="CCCCCC"/>
            </w:tcBorders>
          </w:tcPr>
          <w:p w14:paraId="67A47767" w14:textId="77777777" w:rsidR="00D26A81" w:rsidRDefault="00000000">
            <w:r>
              <w:rPr>
                <w:b/>
                <w:bCs/>
                <w:sz w:val="18"/>
                <w:szCs w:val="18"/>
              </w:rPr>
              <w:t>SAT-006</w:t>
            </w:r>
          </w:p>
        </w:tc>
        <w:tc>
          <w:tcPr>
            <w:tcW w:w="1800" w:type="dxa"/>
            <w:tcBorders>
              <w:top w:val="single" w:sz="1" w:space="0" w:color="CCCCCC"/>
              <w:left w:val="single" w:sz="1" w:space="0" w:color="CCCCCC"/>
              <w:bottom w:val="single" w:sz="1" w:space="0" w:color="CCCCCC"/>
              <w:right w:val="single" w:sz="1" w:space="0" w:color="CCCCCC"/>
            </w:tcBorders>
          </w:tcPr>
          <w:p w14:paraId="2B859066" w14:textId="77777777" w:rsidR="00D26A81" w:rsidRDefault="00000000">
            <w:r>
              <w:rPr>
                <w:sz w:val="18"/>
                <w:szCs w:val="18"/>
              </w:rPr>
              <w:t>Iridium 9575</w:t>
            </w:r>
          </w:p>
        </w:tc>
        <w:tc>
          <w:tcPr>
            <w:tcW w:w="1600" w:type="dxa"/>
            <w:tcBorders>
              <w:top w:val="single" w:sz="1" w:space="0" w:color="CCCCCC"/>
              <w:left w:val="single" w:sz="1" w:space="0" w:color="CCCCCC"/>
              <w:bottom w:val="single" w:sz="1" w:space="0" w:color="CCCCCC"/>
              <w:right w:val="single" w:sz="1" w:space="0" w:color="CCCCCC"/>
            </w:tcBorders>
          </w:tcPr>
          <w:p w14:paraId="3E0154B3"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541B20FB" w14:textId="77777777" w:rsidR="00D26A81" w:rsidRDefault="00000000">
            <w:r>
              <w:rPr>
                <w:sz w:val="18"/>
                <w:szCs w:val="18"/>
              </w:rPr>
              <w:t>ICT Officer</w:t>
            </w:r>
          </w:p>
        </w:tc>
        <w:tc>
          <w:tcPr>
            <w:tcW w:w="1400" w:type="dxa"/>
            <w:tcBorders>
              <w:top w:val="single" w:sz="1" w:space="0" w:color="CCCCCC"/>
              <w:left w:val="single" w:sz="1" w:space="0" w:color="CCCCCC"/>
              <w:bottom w:val="single" w:sz="1" w:space="0" w:color="CCCCCC"/>
              <w:right w:val="single" w:sz="1" w:space="0" w:color="CCCCCC"/>
            </w:tcBorders>
          </w:tcPr>
          <w:p w14:paraId="2FCD21BD"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6B94205B"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2CAA34F3" w14:textId="77777777" w:rsidR="00D26A81" w:rsidRDefault="00D26A81"/>
        </w:tc>
      </w:tr>
      <w:tr w:rsidR="00563CDD" w14:paraId="06E71FAF" w14:textId="77777777">
        <w:tc>
          <w:tcPr>
            <w:tcW w:w="1100" w:type="dxa"/>
            <w:tcBorders>
              <w:top w:val="single" w:sz="1" w:space="0" w:color="CCCCCC"/>
              <w:left w:val="single" w:sz="1" w:space="0" w:color="CCCCCC"/>
              <w:bottom w:val="single" w:sz="1" w:space="0" w:color="CCCCCC"/>
              <w:right w:val="single" w:sz="1" w:space="0" w:color="CCCCCC"/>
            </w:tcBorders>
          </w:tcPr>
          <w:p w14:paraId="529FD25D" w14:textId="77777777" w:rsidR="00D26A81" w:rsidRDefault="00000000">
            <w:r>
              <w:rPr>
                <w:b/>
                <w:bCs/>
                <w:sz w:val="18"/>
                <w:szCs w:val="18"/>
              </w:rPr>
              <w:t>SAT-007</w:t>
            </w:r>
          </w:p>
        </w:tc>
        <w:tc>
          <w:tcPr>
            <w:tcW w:w="1800" w:type="dxa"/>
            <w:tcBorders>
              <w:top w:val="single" w:sz="1" w:space="0" w:color="CCCCCC"/>
              <w:left w:val="single" w:sz="1" w:space="0" w:color="CCCCCC"/>
              <w:bottom w:val="single" w:sz="1" w:space="0" w:color="CCCCCC"/>
              <w:right w:val="single" w:sz="1" w:space="0" w:color="CCCCCC"/>
            </w:tcBorders>
          </w:tcPr>
          <w:p w14:paraId="58560D2E" w14:textId="77777777" w:rsidR="00D26A81" w:rsidRDefault="00000000">
            <w:r>
              <w:rPr>
                <w:sz w:val="18"/>
                <w:szCs w:val="18"/>
              </w:rPr>
              <w:t>Iridium 9575</w:t>
            </w:r>
          </w:p>
        </w:tc>
        <w:tc>
          <w:tcPr>
            <w:tcW w:w="1600" w:type="dxa"/>
            <w:tcBorders>
              <w:top w:val="single" w:sz="1" w:space="0" w:color="CCCCCC"/>
              <w:left w:val="single" w:sz="1" w:space="0" w:color="CCCCCC"/>
              <w:bottom w:val="single" w:sz="1" w:space="0" w:color="CCCCCC"/>
              <w:right w:val="single" w:sz="1" w:space="0" w:color="CCCCCC"/>
            </w:tcBorders>
          </w:tcPr>
          <w:p w14:paraId="78447DEA"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769F82E6" w14:textId="77777777" w:rsidR="00D26A81" w:rsidRDefault="00000000">
            <w:r>
              <w:rPr>
                <w:sz w:val="18"/>
                <w:szCs w:val="18"/>
              </w:rPr>
              <w:t>Head of Ops</w:t>
            </w:r>
          </w:p>
        </w:tc>
        <w:tc>
          <w:tcPr>
            <w:tcW w:w="1400" w:type="dxa"/>
            <w:tcBorders>
              <w:top w:val="single" w:sz="1" w:space="0" w:color="CCCCCC"/>
              <w:left w:val="single" w:sz="1" w:space="0" w:color="CCCCCC"/>
              <w:bottom w:val="single" w:sz="1" w:space="0" w:color="CCCCCC"/>
              <w:right w:val="single" w:sz="1" w:space="0" w:color="CCCCCC"/>
            </w:tcBorders>
          </w:tcPr>
          <w:p w14:paraId="606DAC5C"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6A7A3A88"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6E246FEF" w14:textId="77777777" w:rsidR="00D26A81" w:rsidRDefault="00D26A81"/>
        </w:tc>
      </w:tr>
      <w:tr w:rsidR="00563CDD" w14:paraId="77E1C8D7" w14:textId="77777777">
        <w:tc>
          <w:tcPr>
            <w:tcW w:w="1100" w:type="dxa"/>
            <w:tcBorders>
              <w:top w:val="single" w:sz="1" w:space="0" w:color="CCCCCC"/>
              <w:left w:val="single" w:sz="1" w:space="0" w:color="CCCCCC"/>
              <w:bottom w:val="single" w:sz="1" w:space="0" w:color="CCCCCC"/>
              <w:right w:val="single" w:sz="1" w:space="0" w:color="CCCCCC"/>
            </w:tcBorders>
          </w:tcPr>
          <w:p w14:paraId="6BB739CA" w14:textId="77777777" w:rsidR="00D26A81" w:rsidRDefault="00000000">
            <w:r>
              <w:rPr>
                <w:b/>
                <w:bCs/>
                <w:sz w:val="18"/>
                <w:szCs w:val="18"/>
              </w:rPr>
              <w:t>SAT-008</w:t>
            </w:r>
          </w:p>
        </w:tc>
        <w:tc>
          <w:tcPr>
            <w:tcW w:w="1800" w:type="dxa"/>
            <w:tcBorders>
              <w:top w:val="single" w:sz="1" w:space="0" w:color="CCCCCC"/>
              <w:left w:val="single" w:sz="1" w:space="0" w:color="CCCCCC"/>
              <w:bottom w:val="single" w:sz="1" w:space="0" w:color="CCCCCC"/>
              <w:right w:val="single" w:sz="1" w:space="0" w:color="CCCCCC"/>
            </w:tcBorders>
          </w:tcPr>
          <w:p w14:paraId="6F30E394" w14:textId="77777777" w:rsidR="00D26A81" w:rsidRDefault="00000000">
            <w:r>
              <w:rPr>
                <w:sz w:val="18"/>
                <w:szCs w:val="18"/>
              </w:rPr>
              <w:t>Thuraya XT-PRO</w:t>
            </w:r>
          </w:p>
        </w:tc>
        <w:tc>
          <w:tcPr>
            <w:tcW w:w="1600" w:type="dxa"/>
            <w:tcBorders>
              <w:top w:val="single" w:sz="1" w:space="0" w:color="CCCCCC"/>
              <w:left w:val="single" w:sz="1" w:space="0" w:color="CCCCCC"/>
              <w:bottom w:val="single" w:sz="1" w:space="0" w:color="CCCCCC"/>
              <w:right w:val="single" w:sz="1" w:space="0" w:color="CCCCCC"/>
            </w:tcBorders>
          </w:tcPr>
          <w:p w14:paraId="4197A5DE" w14:textId="77777777" w:rsidR="00D26A81" w:rsidRDefault="00D26A81"/>
        </w:tc>
        <w:tc>
          <w:tcPr>
            <w:tcW w:w="1400" w:type="dxa"/>
            <w:tcBorders>
              <w:top w:val="single" w:sz="1" w:space="0" w:color="CCCCCC"/>
              <w:left w:val="single" w:sz="1" w:space="0" w:color="CCCCCC"/>
              <w:bottom w:val="single" w:sz="1" w:space="0" w:color="CCCCCC"/>
              <w:right w:val="single" w:sz="1" w:space="0" w:color="CCCCCC"/>
            </w:tcBorders>
          </w:tcPr>
          <w:p w14:paraId="71C30E49" w14:textId="77777777" w:rsidR="00D26A81" w:rsidRDefault="00000000">
            <w:r>
              <w:rPr>
                <w:sz w:val="18"/>
                <w:szCs w:val="18"/>
              </w:rPr>
              <w:t>ETK Kit 1</w:t>
            </w:r>
          </w:p>
        </w:tc>
        <w:tc>
          <w:tcPr>
            <w:tcW w:w="1400" w:type="dxa"/>
            <w:tcBorders>
              <w:top w:val="single" w:sz="1" w:space="0" w:color="CCCCCC"/>
              <w:left w:val="single" w:sz="1" w:space="0" w:color="CCCCCC"/>
              <w:bottom w:val="single" w:sz="1" w:space="0" w:color="CCCCCC"/>
              <w:right w:val="single" w:sz="1" w:space="0" w:color="CCCCCC"/>
            </w:tcBorders>
          </w:tcPr>
          <w:p w14:paraId="63080226" w14:textId="77777777" w:rsidR="00D26A81" w:rsidRDefault="00D26A81"/>
        </w:tc>
        <w:tc>
          <w:tcPr>
            <w:tcW w:w="1200" w:type="dxa"/>
            <w:tcBorders>
              <w:top w:val="single" w:sz="1" w:space="0" w:color="CCCCCC"/>
              <w:left w:val="single" w:sz="1" w:space="0" w:color="CCCCCC"/>
              <w:bottom w:val="single" w:sz="1" w:space="0" w:color="CCCCCC"/>
              <w:right w:val="single" w:sz="1" w:space="0" w:color="CCCCCC"/>
            </w:tcBorders>
          </w:tcPr>
          <w:p w14:paraId="454760C5" w14:textId="77777777" w:rsidR="00D26A81" w:rsidRDefault="00D26A81"/>
        </w:tc>
        <w:tc>
          <w:tcPr>
            <w:tcW w:w="1000" w:type="dxa"/>
            <w:tcBorders>
              <w:top w:val="single" w:sz="1" w:space="0" w:color="CCCCCC"/>
              <w:left w:val="single" w:sz="1" w:space="0" w:color="CCCCCC"/>
              <w:bottom w:val="single" w:sz="1" w:space="0" w:color="CCCCCC"/>
              <w:right w:val="single" w:sz="1" w:space="0" w:color="CCCCCC"/>
            </w:tcBorders>
          </w:tcPr>
          <w:p w14:paraId="5E582DCC" w14:textId="77777777" w:rsidR="00D26A81" w:rsidRDefault="00D26A81"/>
        </w:tc>
      </w:tr>
    </w:tbl>
    <w:p w14:paraId="2BE2E93A" w14:textId="77777777" w:rsidR="00D26A81" w:rsidRDefault="00000000">
      <w:pPr>
        <w:pStyle w:val="Heading2"/>
      </w:pPr>
      <w:r>
        <w:t>Pre-Deployment Checklist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5409"/>
        <w:gridCol w:w="1481"/>
        <w:gridCol w:w="1877"/>
      </w:tblGrid>
      <w:tr w:rsidR="00563CDD" w14:paraId="475D9BE1"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3B1A18FB" w14:textId="77777777" w:rsidR="00D26A81" w:rsidRDefault="00000000">
            <w:pPr>
              <w:jc w:val="center"/>
            </w:pPr>
            <w:r>
              <w:rPr>
                <w:b/>
                <w:bCs/>
                <w:sz w:val="18"/>
                <w:szCs w:val="18"/>
              </w:rPr>
              <w:t>✓</w:t>
            </w:r>
          </w:p>
        </w:tc>
        <w:tc>
          <w:tcPr>
            <w:tcW w:w="5500" w:type="dxa"/>
            <w:tcBorders>
              <w:top w:val="single" w:sz="1" w:space="0" w:color="1F4E79"/>
              <w:left w:val="single" w:sz="1" w:space="0" w:color="1F4E79"/>
              <w:bottom w:val="single" w:sz="1" w:space="0" w:color="1F4E79"/>
              <w:right w:val="single" w:sz="1" w:space="0" w:color="1F4E79"/>
            </w:tcBorders>
            <w:shd w:val="clear" w:color="auto" w:fill="D6E3F0"/>
          </w:tcPr>
          <w:p w14:paraId="733D36E3" w14:textId="77777777" w:rsidR="00D26A81" w:rsidRDefault="00000000">
            <w:r>
              <w:rPr>
                <w:b/>
                <w:bCs/>
                <w:sz w:val="18"/>
                <w:szCs w:val="18"/>
              </w:rPr>
              <w:t>Verification Item</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0E6F9D47" w14:textId="77777777" w:rsidR="00D26A81" w:rsidRDefault="00000000">
            <w:r>
              <w:rPr>
                <w:b/>
                <w:bCs/>
                <w:sz w:val="18"/>
                <w:szCs w:val="18"/>
              </w:rPr>
              <w:t>Verified By</w:t>
            </w:r>
          </w:p>
        </w:tc>
        <w:tc>
          <w:tcPr>
            <w:tcW w:w="1900" w:type="dxa"/>
            <w:tcBorders>
              <w:top w:val="single" w:sz="1" w:space="0" w:color="1F4E79"/>
              <w:left w:val="single" w:sz="1" w:space="0" w:color="1F4E79"/>
              <w:bottom w:val="single" w:sz="1" w:space="0" w:color="1F4E79"/>
              <w:right w:val="single" w:sz="1" w:space="0" w:color="1F4E79"/>
            </w:tcBorders>
            <w:shd w:val="clear" w:color="auto" w:fill="D6E3F0"/>
          </w:tcPr>
          <w:p w14:paraId="6AF1552D" w14:textId="77777777" w:rsidR="00D26A81" w:rsidRDefault="00000000">
            <w:r>
              <w:rPr>
                <w:b/>
                <w:bCs/>
                <w:sz w:val="18"/>
                <w:szCs w:val="18"/>
              </w:rPr>
              <w:t>Date/Time</w:t>
            </w:r>
          </w:p>
        </w:tc>
      </w:tr>
      <w:tr w:rsidR="00563CDD" w14:paraId="13776821" w14:textId="77777777">
        <w:tc>
          <w:tcPr>
            <w:tcW w:w="600" w:type="dxa"/>
            <w:tcBorders>
              <w:top w:val="single" w:sz="1" w:space="0" w:color="CCCCCC"/>
              <w:left w:val="single" w:sz="1" w:space="0" w:color="CCCCCC"/>
              <w:bottom w:val="single" w:sz="1" w:space="0" w:color="CCCCCC"/>
              <w:right w:val="single" w:sz="1" w:space="0" w:color="CCCCCC"/>
            </w:tcBorders>
          </w:tcPr>
          <w:p w14:paraId="6D31DC3B"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2CDAA6F1" w14:textId="77777777" w:rsidR="00D26A81" w:rsidRDefault="00000000">
            <w:r>
              <w:rPr>
                <w:sz w:val="18"/>
                <w:szCs w:val="18"/>
              </w:rPr>
              <w:t>Terminal physical condition inspected (no visible damage)</w:t>
            </w:r>
          </w:p>
        </w:tc>
        <w:tc>
          <w:tcPr>
            <w:tcW w:w="1500" w:type="dxa"/>
            <w:tcBorders>
              <w:top w:val="single" w:sz="1" w:space="0" w:color="CCCCCC"/>
              <w:left w:val="single" w:sz="1" w:space="0" w:color="CCCCCC"/>
              <w:bottom w:val="single" w:sz="1" w:space="0" w:color="CCCCCC"/>
              <w:right w:val="single" w:sz="1" w:space="0" w:color="CCCCCC"/>
            </w:tcBorders>
          </w:tcPr>
          <w:p w14:paraId="5B43276B"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3A4C12BB" w14:textId="77777777" w:rsidR="00D26A81" w:rsidRDefault="00D26A81"/>
        </w:tc>
      </w:tr>
      <w:tr w:rsidR="00563CDD" w14:paraId="0660895F" w14:textId="77777777">
        <w:tc>
          <w:tcPr>
            <w:tcW w:w="600" w:type="dxa"/>
            <w:tcBorders>
              <w:top w:val="single" w:sz="1" w:space="0" w:color="CCCCCC"/>
              <w:left w:val="single" w:sz="1" w:space="0" w:color="CCCCCC"/>
              <w:bottom w:val="single" w:sz="1" w:space="0" w:color="CCCCCC"/>
              <w:right w:val="single" w:sz="1" w:space="0" w:color="CCCCCC"/>
            </w:tcBorders>
          </w:tcPr>
          <w:p w14:paraId="66E26572"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165AADBE" w14:textId="77777777" w:rsidR="00D26A81" w:rsidRDefault="00000000">
            <w:r>
              <w:rPr>
                <w:sz w:val="18"/>
                <w:szCs w:val="18"/>
              </w:rPr>
              <w:t>All cables and connectors present and functional</w:t>
            </w:r>
          </w:p>
        </w:tc>
        <w:tc>
          <w:tcPr>
            <w:tcW w:w="1500" w:type="dxa"/>
            <w:tcBorders>
              <w:top w:val="single" w:sz="1" w:space="0" w:color="CCCCCC"/>
              <w:left w:val="single" w:sz="1" w:space="0" w:color="CCCCCC"/>
              <w:bottom w:val="single" w:sz="1" w:space="0" w:color="CCCCCC"/>
              <w:right w:val="single" w:sz="1" w:space="0" w:color="CCCCCC"/>
            </w:tcBorders>
          </w:tcPr>
          <w:p w14:paraId="2FC81802"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2A4DD13B" w14:textId="77777777" w:rsidR="00D26A81" w:rsidRDefault="00D26A81"/>
        </w:tc>
      </w:tr>
      <w:tr w:rsidR="00563CDD" w14:paraId="2B2DD8C9" w14:textId="77777777">
        <w:tc>
          <w:tcPr>
            <w:tcW w:w="600" w:type="dxa"/>
            <w:tcBorders>
              <w:top w:val="single" w:sz="1" w:space="0" w:color="CCCCCC"/>
              <w:left w:val="single" w:sz="1" w:space="0" w:color="CCCCCC"/>
              <w:bottom w:val="single" w:sz="1" w:space="0" w:color="CCCCCC"/>
              <w:right w:val="single" w:sz="1" w:space="0" w:color="CCCCCC"/>
            </w:tcBorders>
          </w:tcPr>
          <w:p w14:paraId="4082B92F"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72071856" w14:textId="77777777" w:rsidR="00D26A81" w:rsidRDefault="00000000">
            <w:r>
              <w:rPr>
                <w:sz w:val="18"/>
                <w:szCs w:val="18"/>
              </w:rPr>
              <w:t>Power supply unit tested and operational</w:t>
            </w:r>
          </w:p>
        </w:tc>
        <w:tc>
          <w:tcPr>
            <w:tcW w:w="1500" w:type="dxa"/>
            <w:tcBorders>
              <w:top w:val="single" w:sz="1" w:space="0" w:color="CCCCCC"/>
              <w:left w:val="single" w:sz="1" w:space="0" w:color="CCCCCC"/>
              <w:bottom w:val="single" w:sz="1" w:space="0" w:color="CCCCCC"/>
              <w:right w:val="single" w:sz="1" w:space="0" w:color="CCCCCC"/>
            </w:tcBorders>
          </w:tcPr>
          <w:p w14:paraId="153D9A66"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7758F7F8" w14:textId="77777777" w:rsidR="00D26A81" w:rsidRDefault="00D26A81"/>
        </w:tc>
      </w:tr>
      <w:tr w:rsidR="00563CDD" w14:paraId="762F66FC" w14:textId="77777777">
        <w:tc>
          <w:tcPr>
            <w:tcW w:w="600" w:type="dxa"/>
            <w:tcBorders>
              <w:top w:val="single" w:sz="1" w:space="0" w:color="CCCCCC"/>
              <w:left w:val="single" w:sz="1" w:space="0" w:color="CCCCCC"/>
              <w:bottom w:val="single" w:sz="1" w:space="0" w:color="CCCCCC"/>
              <w:right w:val="single" w:sz="1" w:space="0" w:color="CCCCCC"/>
            </w:tcBorders>
          </w:tcPr>
          <w:p w14:paraId="18E25BE2"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3EEB9DCE" w14:textId="77777777" w:rsidR="00D26A81" w:rsidRDefault="00000000">
            <w:r>
              <w:rPr>
                <w:sz w:val="18"/>
                <w:szCs w:val="18"/>
              </w:rPr>
              <w:t>Subscription/license valid for deployment period</w:t>
            </w:r>
          </w:p>
        </w:tc>
        <w:tc>
          <w:tcPr>
            <w:tcW w:w="1500" w:type="dxa"/>
            <w:tcBorders>
              <w:top w:val="single" w:sz="1" w:space="0" w:color="CCCCCC"/>
              <w:left w:val="single" w:sz="1" w:space="0" w:color="CCCCCC"/>
              <w:bottom w:val="single" w:sz="1" w:space="0" w:color="CCCCCC"/>
              <w:right w:val="single" w:sz="1" w:space="0" w:color="CCCCCC"/>
            </w:tcBorders>
          </w:tcPr>
          <w:p w14:paraId="7011C438"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74A1971F" w14:textId="77777777" w:rsidR="00D26A81" w:rsidRDefault="00D26A81"/>
        </w:tc>
      </w:tr>
      <w:tr w:rsidR="00563CDD" w14:paraId="13AB928F" w14:textId="77777777">
        <w:tc>
          <w:tcPr>
            <w:tcW w:w="600" w:type="dxa"/>
            <w:tcBorders>
              <w:top w:val="single" w:sz="1" w:space="0" w:color="CCCCCC"/>
              <w:left w:val="single" w:sz="1" w:space="0" w:color="CCCCCC"/>
              <w:bottom w:val="single" w:sz="1" w:space="0" w:color="CCCCCC"/>
              <w:right w:val="single" w:sz="1" w:space="0" w:color="CCCCCC"/>
            </w:tcBorders>
          </w:tcPr>
          <w:p w14:paraId="138ED2F3"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693F826D" w14:textId="77777777" w:rsidR="00D26A81" w:rsidRDefault="00000000">
            <w:r>
              <w:rPr>
                <w:sz w:val="18"/>
                <w:szCs w:val="18"/>
              </w:rPr>
              <w:t>SIM card (if applicable) installed and activated</w:t>
            </w:r>
          </w:p>
        </w:tc>
        <w:tc>
          <w:tcPr>
            <w:tcW w:w="1500" w:type="dxa"/>
            <w:tcBorders>
              <w:top w:val="single" w:sz="1" w:space="0" w:color="CCCCCC"/>
              <w:left w:val="single" w:sz="1" w:space="0" w:color="CCCCCC"/>
              <w:bottom w:val="single" w:sz="1" w:space="0" w:color="CCCCCC"/>
              <w:right w:val="single" w:sz="1" w:space="0" w:color="CCCCCC"/>
            </w:tcBorders>
          </w:tcPr>
          <w:p w14:paraId="447B7ABF"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5020C17C" w14:textId="77777777" w:rsidR="00D26A81" w:rsidRDefault="00D26A81"/>
        </w:tc>
      </w:tr>
      <w:tr w:rsidR="00563CDD" w14:paraId="70BE6CD4" w14:textId="77777777">
        <w:tc>
          <w:tcPr>
            <w:tcW w:w="600" w:type="dxa"/>
            <w:tcBorders>
              <w:top w:val="single" w:sz="1" w:space="0" w:color="CCCCCC"/>
              <w:left w:val="single" w:sz="1" w:space="0" w:color="CCCCCC"/>
              <w:bottom w:val="single" w:sz="1" w:space="0" w:color="CCCCCC"/>
              <w:right w:val="single" w:sz="1" w:space="0" w:color="CCCCCC"/>
            </w:tcBorders>
          </w:tcPr>
          <w:p w14:paraId="382229A1"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11A3C960" w14:textId="77777777" w:rsidR="00D26A81" w:rsidRDefault="00000000">
            <w:r>
              <w:rPr>
                <w:sz w:val="18"/>
                <w:szCs w:val="18"/>
              </w:rPr>
              <w:t>Firmware updated to latest version</w:t>
            </w:r>
          </w:p>
        </w:tc>
        <w:tc>
          <w:tcPr>
            <w:tcW w:w="1500" w:type="dxa"/>
            <w:tcBorders>
              <w:top w:val="single" w:sz="1" w:space="0" w:color="CCCCCC"/>
              <w:left w:val="single" w:sz="1" w:space="0" w:color="CCCCCC"/>
              <w:bottom w:val="single" w:sz="1" w:space="0" w:color="CCCCCC"/>
              <w:right w:val="single" w:sz="1" w:space="0" w:color="CCCCCC"/>
            </w:tcBorders>
          </w:tcPr>
          <w:p w14:paraId="53713114"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3874B7DD" w14:textId="77777777" w:rsidR="00D26A81" w:rsidRDefault="00D26A81"/>
        </w:tc>
      </w:tr>
      <w:tr w:rsidR="00563CDD" w14:paraId="386A157D" w14:textId="77777777">
        <w:tc>
          <w:tcPr>
            <w:tcW w:w="600" w:type="dxa"/>
            <w:tcBorders>
              <w:top w:val="single" w:sz="1" w:space="0" w:color="CCCCCC"/>
              <w:left w:val="single" w:sz="1" w:space="0" w:color="CCCCCC"/>
              <w:bottom w:val="single" w:sz="1" w:space="0" w:color="CCCCCC"/>
              <w:right w:val="single" w:sz="1" w:space="0" w:color="CCCCCC"/>
            </w:tcBorders>
          </w:tcPr>
          <w:p w14:paraId="5461EF29"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4C20D22F" w14:textId="77777777" w:rsidR="00D26A81" w:rsidRDefault="00000000">
            <w:r>
              <w:rPr>
                <w:sz w:val="18"/>
                <w:szCs w:val="18"/>
              </w:rPr>
              <w:t>Configuration backed up and documented</w:t>
            </w:r>
          </w:p>
        </w:tc>
        <w:tc>
          <w:tcPr>
            <w:tcW w:w="1500" w:type="dxa"/>
            <w:tcBorders>
              <w:top w:val="single" w:sz="1" w:space="0" w:color="CCCCCC"/>
              <w:left w:val="single" w:sz="1" w:space="0" w:color="CCCCCC"/>
              <w:bottom w:val="single" w:sz="1" w:space="0" w:color="CCCCCC"/>
              <w:right w:val="single" w:sz="1" w:space="0" w:color="CCCCCC"/>
            </w:tcBorders>
          </w:tcPr>
          <w:p w14:paraId="222C2A32"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135B80D5" w14:textId="77777777" w:rsidR="00D26A81" w:rsidRDefault="00D26A81"/>
        </w:tc>
      </w:tr>
      <w:tr w:rsidR="00563CDD" w14:paraId="40318E64" w14:textId="77777777">
        <w:tc>
          <w:tcPr>
            <w:tcW w:w="600" w:type="dxa"/>
            <w:tcBorders>
              <w:top w:val="single" w:sz="1" w:space="0" w:color="CCCCCC"/>
              <w:left w:val="single" w:sz="1" w:space="0" w:color="CCCCCC"/>
              <w:bottom w:val="single" w:sz="1" w:space="0" w:color="CCCCCC"/>
              <w:right w:val="single" w:sz="1" w:space="0" w:color="CCCCCC"/>
            </w:tcBorders>
          </w:tcPr>
          <w:p w14:paraId="58C73965"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6DF1C17D" w14:textId="77777777" w:rsidR="00D26A81" w:rsidRDefault="00000000">
            <w:r>
              <w:rPr>
                <w:sz w:val="18"/>
                <w:szCs w:val="18"/>
              </w:rPr>
              <w:t>GPS coordinates programmed (if required)</w:t>
            </w:r>
          </w:p>
        </w:tc>
        <w:tc>
          <w:tcPr>
            <w:tcW w:w="1500" w:type="dxa"/>
            <w:tcBorders>
              <w:top w:val="single" w:sz="1" w:space="0" w:color="CCCCCC"/>
              <w:left w:val="single" w:sz="1" w:space="0" w:color="CCCCCC"/>
              <w:bottom w:val="single" w:sz="1" w:space="0" w:color="CCCCCC"/>
              <w:right w:val="single" w:sz="1" w:space="0" w:color="CCCCCC"/>
            </w:tcBorders>
          </w:tcPr>
          <w:p w14:paraId="6E98C487"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75B87370" w14:textId="77777777" w:rsidR="00D26A81" w:rsidRDefault="00D26A81"/>
        </w:tc>
      </w:tr>
      <w:tr w:rsidR="00563CDD" w14:paraId="40853853" w14:textId="77777777">
        <w:tc>
          <w:tcPr>
            <w:tcW w:w="600" w:type="dxa"/>
            <w:tcBorders>
              <w:top w:val="single" w:sz="1" w:space="0" w:color="CCCCCC"/>
              <w:left w:val="single" w:sz="1" w:space="0" w:color="CCCCCC"/>
              <w:bottom w:val="single" w:sz="1" w:space="0" w:color="CCCCCC"/>
              <w:right w:val="single" w:sz="1" w:space="0" w:color="CCCCCC"/>
            </w:tcBorders>
          </w:tcPr>
          <w:p w14:paraId="48307229"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059874F3" w14:textId="77777777" w:rsidR="00D26A81" w:rsidRDefault="00000000">
            <w:r>
              <w:rPr>
                <w:sz w:val="18"/>
                <w:szCs w:val="18"/>
              </w:rPr>
              <w:t>Network credentials verified</w:t>
            </w:r>
          </w:p>
        </w:tc>
        <w:tc>
          <w:tcPr>
            <w:tcW w:w="1500" w:type="dxa"/>
            <w:tcBorders>
              <w:top w:val="single" w:sz="1" w:space="0" w:color="CCCCCC"/>
              <w:left w:val="single" w:sz="1" w:space="0" w:color="CCCCCC"/>
              <w:bottom w:val="single" w:sz="1" w:space="0" w:color="CCCCCC"/>
              <w:right w:val="single" w:sz="1" w:space="0" w:color="CCCCCC"/>
            </w:tcBorders>
          </w:tcPr>
          <w:p w14:paraId="44CB50E3"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46EB00A9" w14:textId="77777777" w:rsidR="00D26A81" w:rsidRDefault="00D26A81"/>
        </w:tc>
      </w:tr>
      <w:tr w:rsidR="00563CDD" w14:paraId="3BC593B5" w14:textId="77777777">
        <w:tc>
          <w:tcPr>
            <w:tcW w:w="600" w:type="dxa"/>
            <w:tcBorders>
              <w:top w:val="single" w:sz="1" w:space="0" w:color="CCCCCC"/>
              <w:left w:val="single" w:sz="1" w:space="0" w:color="CCCCCC"/>
              <w:bottom w:val="single" w:sz="1" w:space="0" w:color="CCCCCC"/>
              <w:right w:val="single" w:sz="1" w:space="0" w:color="CCCCCC"/>
            </w:tcBorders>
          </w:tcPr>
          <w:p w14:paraId="51CE9554" w14:textId="77777777" w:rsidR="00D26A81" w:rsidRDefault="00000000">
            <w:pPr>
              <w:jc w:val="center"/>
            </w:pPr>
            <w:r>
              <w:lastRenderedPageBreak/>
              <w:t>☐</w:t>
            </w:r>
          </w:p>
        </w:tc>
        <w:tc>
          <w:tcPr>
            <w:tcW w:w="5500" w:type="dxa"/>
            <w:tcBorders>
              <w:top w:val="single" w:sz="1" w:space="0" w:color="CCCCCC"/>
              <w:left w:val="single" w:sz="1" w:space="0" w:color="CCCCCC"/>
              <w:bottom w:val="single" w:sz="1" w:space="0" w:color="CCCCCC"/>
              <w:right w:val="single" w:sz="1" w:space="0" w:color="CCCCCC"/>
            </w:tcBorders>
          </w:tcPr>
          <w:p w14:paraId="7D4394CC" w14:textId="77777777" w:rsidR="00D26A81" w:rsidRDefault="00000000">
            <w:r>
              <w:rPr>
                <w:sz w:val="18"/>
                <w:szCs w:val="18"/>
              </w:rPr>
              <w:t>Test connection established successfully</w:t>
            </w:r>
          </w:p>
        </w:tc>
        <w:tc>
          <w:tcPr>
            <w:tcW w:w="1500" w:type="dxa"/>
            <w:tcBorders>
              <w:top w:val="single" w:sz="1" w:space="0" w:color="CCCCCC"/>
              <w:left w:val="single" w:sz="1" w:space="0" w:color="CCCCCC"/>
              <w:bottom w:val="single" w:sz="1" w:space="0" w:color="CCCCCC"/>
              <w:right w:val="single" w:sz="1" w:space="0" w:color="CCCCCC"/>
            </w:tcBorders>
          </w:tcPr>
          <w:p w14:paraId="24B05BC9"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1CBDE34C" w14:textId="77777777" w:rsidR="00D26A81" w:rsidRDefault="00D26A81"/>
        </w:tc>
      </w:tr>
      <w:tr w:rsidR="00563CDD" w14:paraId="2682415B" w14:textId="77777777">
        <w:tc>
          <w:tcPr>
            <w:tcW w:w="600" w:type="dxa"/>
            <w:tcBorders>
              <w:top w:val="single" w:sz="1" w:space="0" w:color="CCCCCC"/>
              <w:left w:val="single" w:sz="1" w:space="0" w:color="CCCCCC"/>
              <w:bottom w:val="single" w:sz="1" w:space="0" w:color="CCCCCC"/>
              <w:right w:val="single" w:sz="1" w:space="0" w:color="CCCCCC"/>
            </w:tcBorders>
          </w:tcPr>
          <w:p w14:paraId="25C049F7"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5CE25FF2" w14:textId="77777777" w:rsidR="00D26A81" w:rsidRDefault="00000000">
            <w:r>
              <w:rPr>
                <w:sz w:val="18"/>
                <w:szCs w:val="18"/>
              </w:rPr>
              <w:t>Signal strength meets minimum threshold</w:t>
            </w:r>
          </w:p>
        </w:tc>
        <w:tc>
          <w:tcPr>
            <w:tcW w:w="1500" w:type="dxa"/>
            <w:tcBorders>
              <w:top w:val="single" w:sz="1" w:space="0" w:color="CCCCCC"/>
              <w:left w:val="single" w:sz="1" w:space="0" w:color="CCCCCC"/>
              <w:bottom w:val="single" w:sz="1" w:space="0" w:color="CCCCCC"/>
              <w:right w:val="single" w:sz="1" w:space="0" w:color="CCCCCC"/>
            </w:tcBorders>
          </w:tcPr>
          <w:p w14:paraId="7387B13C"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37A74156" w14:textId="77777777" w:rsidR="00D26A81" w:rsidRDefault="00D26A81"/>
        </w:tc>
      </w:tr>
      <w:tr w:rsidR="00563CDD" w14:paraId="67EAF136" w14:textId="77777777">
        <w:tc>
          <w:tcPr>
            <w:tcW w:w="600" w:type="dxa"/>
            <w:tcBorders>
              <w:top w:val="single" w:sz="1" w:space="0" w:color="CCCCCC"/>
              <w:left w:val="single" w:sz="1" w:space="0" w:color="CCCCCC"/>
              <w:bottom w:val="single" w:sz="1" w:space="0" w:color="CCCCCC"/>
              <w:right w:val="single" w:sz="1" w:space="0" w:color="CCCCCC"/>
            </w:tcBorders>
          </w:tcPr>
          <w:p w14:paraId="6E1213FA"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46954871" w14:textId="77777777" w:rsidR="00D26A81" w:rsidRDefault="00000000">
            <w:r>
              <w:rPr>
                <w:sz w:val="18"/>
                <w:szCs w:val="18"/>
              </w:rPr>
              <w:t>Carrying case/transport container inspected</w:t>
            </w:r>
          </w:p>
        </w:tc>
        <w:tc>
          <w:tcPr>
            <w:tcW w:w="1500" w:type="dxa"/>
            <w:tcBorders>
              <w:top w:val="single" w:sz="1" w:space="0" w:color="CCCCCC"/>
              <w:left w:val="single" w:sz="1" w:space="0" w:color="CCCCCC"/>
              <w:bottom w:val="single" w:sz="1" w:space="0" w:color="CCCCCC"/>
              <w:right w:val="single" w:sz="1" w:space="0" w:color="CCCCCC"/>
            </w:tcBorders>
          </w:tcPr>
          <w:p w14:paraId="6809032C"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3CCB8CF2" w14:textId="77777777" w:rsidR="00D26A81" w:rsidRDefault="00D26A81"/>
        </w:tc>
      </w:tr>
      <w:tr w:rsidR="00563CDD" w14:paraId="25F31D59" w14:textId="77777777">
        <w:tc>
          <w:tcPr>
            <w:tcW w:w="600" w:type="dxa"/>
            <w:tcBorders>
              <w:top w:val="single" w:sz="1" w:space="0" w:color="CCCCCC"/>
              <w:left w:val="single" w:sz="1" w:space="0" w:color="CCCCCC"/>
              <w:bottom w:val="single" w:sz="1" w:space="0" w:color="CCCCCC"/>
              <w:right w:val="single" w:sz="1" w:space="0" w:color="CCCCCC"/>
            </w:tcBorders>
          </w:tcPr>
          <w:p w14:paraId="3B348187"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6859FADF" w14:textId="77777777" w:rsidR="00D26A81" w:rsidRDefault="00000000">
            <w:r>
              <w:rPr>
                <w:sz w:val="18"/>
                <w:szCs w:val="18"/>
              </w:rPr>
              <w:t>User manual and quick-start guide included</w:t>
            </w:r>
          </w:p>
        </w:tc>
        <w:tc>
          <w:tcPr>
            <w:tcW w:w="1500" w:type="dxa"/>
            <w:tcBorders>
              <w:top w:val="single" w:sz="1" w:space="0" w:color="CCCCCC"/>
              <w:left w:val="single" w:sz="1" w:space="0" w:color="CCCCCC"/>
              <w:bottom w:val="single" w:sz="1" w:space="0" w:color="CCCCCC"/>
              <w:right w:val="single" w:sz="1" w:space="0" w:color="CCCCCC"/>
            </w:tcBorders>
          </w:tcPr>
          <w:p w14:paraId="5EFA2D41"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3EA6F433" w14:textId="77777777" w:rsidR="00D26A81" w:rsidRDefault="00D26A81"/>
        </w:tc>
      </w:tr>
      <w:tr w:rsidR="00563CDD" w14:paraId="53D04B4C" w14:textId="77777777">
        <w:tc>
          <w:tcPr>
            <w:tcW w:w="600" w:type="dxa"/>
            <w:tcBorders>
              <w:top w:val="single" w:sz="1" w:space="0" w:color="CCCCCC"/>
              <w:left w:val="single" w:sz="1" w:space="0" w:color="CCCCCC"/>
              <w:bottom w:val="single" w:sz="1" w:space="0" w:color="CCCCCC"/>
              <w:right w:val="single" w:sz="1" w:space="0" w:color="CCCCCC"/>
            </w:tcBorders>
          </w:tcPr>
          <w:p w14:paraId="7AB9AA7B"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3FCE3801" w14:textId="77777777" w:rsidR="00D26A81" w:rsidRDefault="00000000">
            <w:r>
              <w:rPr>
                <w:sz w:val="18"/>
                <w:szCs w:val="18"/>
              </w:rPr>
              <w:t>Spare batteries/power bank included</w:t>
            </w:r>
          </w:p>
        </w:tc>
        <w:tc>
          <w:tcPr>
            <w:tcW w:w="1500" w:type="dxa"/>
            <w:tcBorders>
              <w:top w:val="single" w:sz="1" w:space="0" w:color="CCCCCC"/>
              <w:left w:val="single" w:sz="1" w:space="0" w:color="CCCCCC"/>
              <w:bottom w:val="single" w:sz="1" w:space="0" w:color="CCCCCC"/>
              <w:right w:val="single" w:sz="1" w:space="0" w:color="CCCCCC"/>
            </w:tcBorders>
          </w:tcPr>
          <w:p w14:paraId="654759D9"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7D4ED1B7" w14:textId="77777777" w:rsidR="00D26A81" w:rsidRDefault="00D26A81"/>
        </w:tc>
      </w:tr>
      <w:tr w:rsidR="00563CDD" w14:paraId="14FC295A" w14:textId="77777777">
        <w:tc>
          <w:tcPr>
            <w:tcW w:w="600" w:type="dxa"/>
            <w:tcBorders>
              <w:top w:val="single" w:sz="1" w:space="0" w:color="CCCCCC"/>
              <w:left w:val="single" w:sz="1" w:space="0" w:color="CCCCCC"/>
              <w:bottom w:val="single" w:sz="1" w:space="0" w:color="CCCCCC"/>
              <w:right w:val="single" w:sz="1" w:space="0" w:color="CCCCCC"/>
            </w:tcBorders>
          </w:tcPr>
          <w:p w14:paraId="78E57926" w14:textId="77777777" w:rsidR="00D26A81" w:rsidRDefault="00000000">
            <w:pPr>
              <w:jc w:val="center"/>
            </w:pPr>
            <w:r>
              <w:t>☐</w:t>
            </w:r>
          </w:p>
        </w:tc>
        <w:tc>
          <w:tcPr>
            <w:tcW w:w="5500" w:type="dxa"/>
            <w:tcBorders>
              <w:top w:val="single" w:sz="1" w:space="0" w:color="CCCCCC"/>
              <w:left w:val="single" w:sz="1" w:space="0" w:color="CCCCCC"/>
              <w:bottom w:val="single" w:sz="1" w:space="0" w:color="CCCCCC"/>
              <w:right w:val="single" w:sz="1" w:space="0" w:color="CCCCCC"/>
            </w:tcBorders>
          </w:tcPr>
          <w:p w14:paraId="16659F24" w14:textId="77777777" w:rsidR="00D26A81" w:rsidRDefault="00000000">
            <w:r>
              <w:rPr>
                <w:sz w:val="18"/>
                <w:szCs w:val="18"/>
              </w:rPr>
              <w:t>Local regulatory requirements verified</w:t>
            </w:r>
          </w:p>
        </w:tc>
        <w:tc>
          <w:tcPr>
            <w:tcW w:w="1500" w:type="dxa"/>
            <w:tcBorders>
              <w:top w:val="single" w:sz="1" w:space="0" w:color="CCCCCC"/>
              <w:left w:val="single" w:sz="1" w:space="0" w:color="CCCCCC"/>
              <w:bottom w:val="single" w:sz="1" w:space="0" w:color="CCCCCC"/>
              <w:right w:val="single" w:sz="1" w:space="0" w:color="CCCCCC"/>
            </w:tcBorders>
          </w:tcPr>
          <w:p w14:paraId="5396F6FA" w14:textId="77777777" w:rsidR="00D26A81" w:rsidRDefault="00D26A81"/>
        </w:tc>
        <w:tc>
          <w:tcPr>
            <w:tcW w:w="1900" w:type="dxa"/>
            <w:tcBorders>
              <w:top w:val="single" w:sz="1" w:space="0" w:color="CCCCCC"/>
              <w:left w:val="single" w:sz="1" w:space="0" w:color="CCCCCC"/>
              <w:bottom w:val="single" w:sz="1" w:space="0" w:color="CCCCCC"/>
              <w:right w:val="single" w:sz="1" w:space="0" w:color="CCCCCC"/>
            </w:tcBorders>
          </w:tcPr>
          <w:p w14:paraId="618DB8EC" w14:textId="77777777" w:rsidR="00D26A81" w:rsidRDefault="00D26A81"/>
        </w:tc>
      </w:tr>
    </w:tbl>
    <w:p w14:paraId="28CB1F96" w14:textId="77777777" w:rsidR="00D26A81" w:rsidRDefault="00000000">
      <w:pPr>
        <w:pStyle w:val="Heading2"/>
      </w:pPr>
      <w:r>
        <w:t>Deployment Sign-Off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6883"/>
      </w:tblGrid>
      <w:tr w:rsidR="00563CDD" w14:paraId="186291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38798AF" w14:textId="77777777" w:rsidR="00D26A81" w:rsidRDefault="00000000">
            <w:r>
              <w:rPr>
                <w:b/>
                <w:bCs/>
                <w:sz w:val="18"/>
                <w:szCs w:val="18"/>
              </w:rPr>
              <w:t>Equipment Deployed</w:t>
            </w:r>
          </w:p>
        </w:tc>
        <w:tc>
          <w:tcPr>
            <w:tcW w:w="7000" w:type="dxa"/>
            <w:tcBorders>
              <w:top w:val="single" w:sz="1" w:space="0" w:color="CCCCCC"/>
              <w:left w:val="single" w:sz="1" w:space="0" w:color="CCCCCC"/>
              <w:bottom w:val="single" w:sz="1" w:space="0" w:color="CCCCCC"/>
              <w:right w:val="single" w:sz="1" w:space="0" w:color="CCCCCC"/>
            </w:tcBorders>
          </w:tcPr>
          <w:p w14:paraId="53F92739" w14:textId="77777777" w:rsidR="00D26A81" w:rsidRDefault="00D26A81"/>
        </w:tc>
      </w:tr>
      <w:tr w:rsidR="00563CDD" w14:paraId="0CFC2F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87A3BEA" w14:textId="77777777" w:rsidR="00D26A81" w:rsidRDefault="00000000">
            <w:r>
              <w:rPr>
                <w:b/>
                <w:bCs/>
                <w:sz w:val="18"/>
                <w:szCs w:val="18"/>
              </w:rPr>
              <w:t>Deployment Location</w:t>
            </w:r>
          </w:p>
        </w:tc>
        <w:tc>
          <w:tcPr>
            <w:tcW w:w="7000" w:type="dxa"/>
            <w:tcBorders>
              <w:top w:val="single" w:sz="1" w:space="0" w:color="CCCCCC"/>
              <w:left w:val="single" w:sz="1" w:space="0" w:color="CCCCCC"/>
              <w:bottom w:val="single" w:sz="1" w:space="0" w:color="CCCCCC"/>
              <w:right w:val="single" w:sz="1" w:space="0" w:color="CCCCCC"/>
            </w:tcBorders>
          </w:tcPr>
          <w:p w14:paraId="245932BC" w14:textId="77777777" w:rsidR="00D26A81" w:rsidRDefault="00D26A81"/>
        </w:tc>
      </w:tr>
      <w:tr w:rsidR="00563CDD" w14:paraId="3C15D1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41A46254" w14:textId="77777777" w:rsidR="00D26A81" w:rsidRDefault="00000000">
            <w:r>
              <w:rPr>
                <w:b/>
                <w:bCs/>
                <w:sz w:val="18"/>
                <w:szCs w:val="18"/>
              </w:rPr>
              <w:t>Deployed By</w:t>
            </w:r>
          </w:p>
        </w:tc>
        <w:tc>
          <w:tcPr>
            <w:tcW w:w="7000" w:type="dxa"/>
            <w:tcBorders>
              <w:top w:val="single" w:sz="1" w:space="0" w:color="CCCCCC"/>
              <w:left w:val="single" w:sz="1" w:space="0" w:color="CCCCCC"/>
              <w:bottom w:val="single" w:sz="1" w:space="0" w:color="CCCCCC"/>
              <w:right w:val="single" w:sz="1" w:space="0" w:color="CCCCCC"/>
            </w:tcBorders>
          </w:tcPr>
          <w:p w14:paraId="5A5CFAFE" w14:textId="77777777" w:rsidR="00D26A81" w:rsidRDefault="00D26A81"/>
        </w:tc>
      </w:tr>
      <w:tr w:rsidR="00563CDD" w14:paraId="0787E9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2C0911BD" w14:textId="77777777" w:rsidR="00D26A81" w:rsidRDefault="00000000">
            <w:r>
              <w:rPr>
                <w:b/>
                <w:bCs/>
                <w:sz w:val="18"/>
                <w:szCs w:val="18"/>
              </w:rPr>
              <w:t>Date/Time</w:t>
            </w:r>
          </w:p>
        </w:tc>
        <w:tc>
          <w:tcPr>
            <w:tcW w:w="7000" w:type="dxa"/>
            <w:tcBorders>
              <w:top w:val="single" w:sz="1" w:space="0" w:color="CCCCCC"/>
              <w:left w:val="single" w:sz="1" w:space="0" w:color="CCCCCC"/>
              <w:bottom w:val="single" w:sz="1" w:space="0" w:color="CCCCCC"/>
              <w:right w:val="single" w:sz="1" w:space="0" w:color="CCCCCC"/>
            </w:tcBorders>
          </w:tcPr>
          <w:p w14:paraId="72FA4DCF" w14:textId="77777777" w:rsidR="00D26A81" w:rsidRDefault="00D26A81"/>
        </w:tc>
      </w:tr>
      <w:tr w:rsidR="00563CDD" w14:paraId="1EB6A2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040FCB6F" w14:textId="77777777" w:rsidR="00D26A81" w:rsidRDefault="00000000">
            <w:r>
              <w:rPr>
                <w:b/>
                <w:bCs/>
                <w:sz w:val="18"/>
                <w:szCs w:val="18"/>
              </w:rPr>
              <w:t>Authorised By</w:t>
            </w:r>
          </w:p>
        </w:tc>
        <w:tc>
          <w:tcPr>
            <w:tcW w:w="7000" w:type="dxa"/>
            <w:tcBorders>
              <w:top w:val="single" w:sz="1" w:space="0" w:color="CCCCCC"/>
              <w:left w:val="single" w:sz="1" w:space="0" w:color="CCCCCC"/>
              <w:bottom w:val="single" w:sz="1" w:space="0" w:color="CCCCCC"/>
              <w:right w:val="single" w:sz="1" w:space="0" w:color="CCCCCC"/>
            </w:tcBorders>
          </w:tcPr>
          <w:p w14:paraId="6CFC1B77" w14:textId="77777777" w:rsidR="00D26A81" w:rsidRDefault="00D26A81"/>
        </w:tc>
      </w:tr>
      <w:tr w:rsidR="00563CDD" w14:paraId="7AD10E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5F8A0B2C" w14:textId="77777777" w:rsidR="00D26A81" w:rsidRDefault="00000000">
            <w:r>
              <w:rPr>
                <w:b/>
                <w:bCs/>
                <w:sz w:val="18"/>
                <w:szCs w:val="18"/>
              </w:rPr>
              <w:t>Expected Return Date</w:t>
            </w:r>
          </w:p>
        </w:tc>
        <w:tc>
          <w:tcPr>
            <w:tcW w:w="7000" w:type="dxa"/>
            <w:tcBorders>
              <w:top w:val="single" w:sz="1" w:space="0" w:color="CCCCCC"/>
              <w:left w:val="single" w:sz="1" w:space="0" w:color="CCCCCC"/>
              <w:bottom w:val="single" w:sz="1" w:space="0" w:color="CCCCCC"/>
              <w:right w:val="single" w:sz="1" w:space="0" w:color="CCCCCC"/>
            </w:tcBorders>
          </w:tcPr>
          <w:p w14:paraId="4DDB8D85" w14:textId="77777777" w:rsidR="00D26A81" w:rsidRDefault="00D26A81"/>
        </w:tc>
      </w:tr>
    </w:tbl>
    <w:p w14:paraId="413155AB" w14:textId="77777777" w:rsidR="00D26A81" w:rsidRDefault="00000000">
      <w:r>
        <w:br w:type="page"/>
      </w:r>
    </w:p>
    <w:p w14:paraId="1CB04562" w14:textId="77777777" w:rsidR="00D26A81" w:rsidRDefault="00000000">
      <w:pPr>
        <w:pStyle w:val="Heading1"/>
      </w:pPr>
      <w:r>
        <w:lastRenderedPageBreak/>
        <w:t>Annex 6.2-C: Regional VPN Configuration Standards</w:t>
      </w:r>
    </w:p>
    <w:p w14:paraId="31628649" w14:textId="77777777" w:rsidR="00D26A81" w:rsidRDefault="00000000">
      <w:pPr>
        <w:pStyle w:val="Heading2"/>
      </w:pPr>
      <w:r>
        <w:t>VPN Configuration Standards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393"/>
      </w:tblGrid>
      <w:tr w:rsidR="00563CDD" w14:paraId="75B54143"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2BC67583" w14:textId="77777777" w:rsidR="00D26A81" w:rsidRDefault="00000000">
            <w:r>
              <w:rPr>
                <w:b/>
                <w:bCs/>
                <w:sz w:val="18"/>
                <w:szCs w:val="18"/>
              </w:rPr>
              <w:t>Parameter</w:t>
            </w:r>
          </w:p>
        </w:tc>
        <w:tc>
          <w:tcPr>
            <w:tcW w:w="6500" w:type="dxa"/>
            <w:tcBorders>
              <w:top w:val="single" w:sz="1" w:space="0" w:color="1F4E79"/>
              <w:left w:val="single" w:sz="1" w:space="0" w:color="1F4E79"/>
              <w:bottom w:val="single" w:sz="1" w:space="0" w:color="1F4E79"/>
              <w:right w:val="single" w:sz="1" w:space="0" w:color="1F4E79"/>
            </w:tcBorders>
            <w:shd w:val="clear" w:color="auto" w:fill="D6E3F0"/>
          </w:tcPr>
          <w:p w14:paraId="7796F801" w14:textId="77777777" w:rsidR="00D26A81" w:rsidRDefault="00000000">
            <w:r>
              <w:rPr>
                <w:b/>
                <w:bCs/>
                <w:sz w:val="18"/>
                <w:szCs w:val="18"/>
              </w:rPr>
              <w:t>Standard Configuration</w:t>
            </w:r>
          </w:p>
        </w:tc>
      </w:tr>
      <w:tr w:rsidR="00563CDD" w14:paraId="7E204D7D" w14:textId="77777777">
        <w:tc>
          <w:tcPr>
            <w:tcW w:w="3000" w:type="dxa"/>
            <w:tcBorders>
              <w:top w:val="single" w:sz="1" w:space="0" w:color="CCCCCC"/>
              <w:left w:val="single" w:sz="1" w:space="0" w:color="CCCCCC"/>
              <w:bottom w:val="single" w:sz="1" w:space="0" w:color="CCCCCC"/>
              <w:right w:val="single" w:sz="1" w:space="0" w:color="CCCCCC"/>
            </w:tcBorders>
          </w:tcPr>
          <w:p w14:paraId="45958DC4" w14:textId="77777777" w:rsidR="00D26A81" w:rsidRDefault="00000000">
            <w:r>
              <w:rPr>
                <w:b/>
                <w:bCs/>
                <w:sz w:val="18"/>
                <w:szCs w:val="18"/>
              </w:rPr>
              <w:t>Protocol</w:t>
            </w:r>
          </w:p>
        </w:tc>
        <w:tc>
          <w:tcPr>
            <w:tcW w:w="6500" w:type="dxa"/>
            <w:tcBorders>
              <w:top w:val="single" w:sz="1" w:space="0" w:color="CCCCCC"/>
              <w:left w:val="single" w:sz="1" w:space="0" w:color="CCCCCC"/>
              <w:bottom w:val="single" w:sz="1" w:space="0" w:color="CCCCCC"/>
              <w:right w:val="single" w:sz="1" w:space="0" w:color="CCCCCC"/>
            </w:tcBorders>
          </w:tcPr>
          <w:p w14:paraId="156C7DBC" w14:textId="77777777" w:rsidR="00D26A81" w:rsidRDefault="00000000">
            <w:r>
              <w:rPr>
                <w:sz w:val="18"/>
                <w:szCs w:val="18"/>
              </w:rPr>
              <w:t>IPsec/IKEv2 (Site-to-Site); SSL/TLS (Remote Access)</w:t>
            </w:r>
          </w:p>
        </w:tc>
      </w:tr>
      <w:tr w:rsidR="00563CDD" w14:paraId="18A5F41D" w14:textId="77777777">
        <w:tc>
          <w:tcPr>
            <w:tcW w:w="3000" w:type="dxa"/>
            <w:tcBorders>
              <w:top w:val="single" w:sz="1" w:space="0" w:color="CCCCCC"/>
              <w:left w:val="single" w:sz="1" w:space="0" w:color="CCCCCC"/>
              <w:bottom w:val="single" w:sz="1" w:space="0" w:color="CCCCCC"/>
              <w:right w:val="single" w:sz="1" w:space="0" w:color="CCCCCC"/>
            </w:tcBorders>
          </w:tcPr>
          <w:p w14:paraId="3849BD74" w14:textId="77777777" w:rsidR="00D26A81" w:rsidRDefault="00000000">
            <w:r>
              <w:rPr>
                <w:b/>
                <w:bCs/>
                <w:sz w:val="18"/>
                <w:szCs w:val="18"/>
              </w:rPr>
              <w:t>Encryption Algorithm</w:t>
            </w:r>
          </w:p>
        </w:tc>
        <w:tc>
          <w:tcPr>
            <w:tcW w:w="6500" w:type="dxa"/>
            <w:tcBorders>
              <w:top w:val="single" w:sz="1" w:space="0" w:color="CCCCCC"/>
              <w:left w:val="single" w:sz="1" w:space="0" w:color="CCCCCC"/>
              <w:bottom w:val="single" w:sz="1" w:space="0" w:color="CCCCCC"/>
              <w:right w:val="single" w:sz="1" w:space="0" w:color="CCCCCC"/>
            </w:tcBorders>
          </w:tcPr>
          <w:p w14:paraId="7FF5ED85" w14:textId="77777777" w:rsidR="00D26A81" w:rsidRDefault="00000000">
            <w:r>
              <w:rPr>
                <w:sz w:val="18"/>
                <w:szCs w:val="18"/>
              </w:rPr>
              <w:t>AES-256-GCM</w:t>
            </w:r>
          </w:p>
        </w:tc>
      </w:tr>
      <w:tr w:rsidR="00563CDD" w14:paraId="1FB524AF" w14:textId="77777777">
        <w:tc>
          <w:tcPr>
            <w:tcW w:w="3000" w:type="dxa"/>
            <w:tcBorders>
              <w:top w:val="single" w:sz="1" w:space="0" w:color="CCCCCC"/>
              <w:left w:val="single" w:sz="1" w:space="0" w:color="CCCCCC"/>
              <w:bottom w:val="single" w:sz="1" w:space="0" w:color="CCCCCC"/>
              <w:right w:val="single" w:sz="1" w:space="0" w:color="CCCCCC"/>
            </w:tcBorders>
          </w:tcPr>
          <w:p w14:paraId="3192CC7C" w14:textId="77777777" w:rsidR="00D26A81" w:rsidRDefault="00000000">
            <w:r>
              <w:rPr>
                <w:b/>
                <w:bCs/>
                <w:sz w:val="18"/>
                <w:szCs w:val="18"/>
              </w:rPr>
              <w:t>Hash Algorithm</w:t>
            </w:r>
          </w:p>
        </w:tc>
        <w:tc>
          <w:tcPr>
            <w:tcW w:w="6500" w:type="dxa"/>
            <w:tcBorders>
              <w:top w:val="single" w:sz="1" w:space="0" w:color="CCCCCC"/>
              <w:left w:val="single" w:sz="1" w:space="0" w:color="CCCCCC"/>
              <w:bottom w:val="single" w:sz="1" w:space="0" w:color="CCCCCC"/>
              <w:right w:val="single" w:sz="1" w:space="0" w:color="CCCCCC"/>
            </w:tcBorders>
          </w:tcPr>
          <w:p w14:paraId="67BB839E" w14:textId="77777777" w:rsidR="00D26A81" w:rsidRDefault="00000000">
            <w:r>
              <w:rPr>
                <w:sz w:val="18"/>
                <w:szCs w:val="18"/>
              </w:rPr>
              <w:t>SHA-384 or SHA-512</w:t>
            </w:r>
          </w:p>
        </w:tc>
      </w:tr>
      <w:tr w:rsidR="00563CDD" w14:paraId="58406C3B" w14:textId="77777777">
        <w:tc>
          <w:tcPr>
            <w:tcW w:w="3000" w:type="dxa"/>
            <w:tcBorders>
              <w:top w:val="single" w:sz="1" w:space="0" w:color="CCCCCC"/>
              <w:left w:val="single" w:sz="1" w:space="0" w:color="CCCCCC"/>
              <w:bottom w:val="single" w:sz="1" w:space="0" w:color="CCCCCC"/>
              <w:right w:val="single" w:sz="1" w:space="0" w:color="CCCCCC"/>
            </w:tcBorders>
          </w:tcPr>
          <w:p w14:paraId="034D10B7" w14:textId="77777777" w:rsidR="00D26A81" w:rsidRDefault="00000000">
            <w:r>
              <w:rPr>
                <w:b/>
                <w:bCs/>
                <w:sz w:val="18"/>
                <w:szCs w:val="18"/>
              </w:rPr>
              <w:t>Key Exchange</w:t>
            </w:r>
          </w:p>
        </w:tc>
        <w:tc>
          <w:tcPr>
            <w:tcW w:w="6500" w:type="dxa"/>
            <w:tcBorders>
              <w:top w:val="single" w:sz="1" w:space="0" w:color="CCCCCC"/>
              <w:left w:val="single" w:sz="1" w:space="0" w:color="CCCCCC"/>
              <w:bottom w:val="single" w:sz="1" w:space="0" w:color="CCCCCC"/>
              <w:right w:val="single" w:sz="1" w:space="0" w:color="CCCCCC"/>
            </w:tcBorders>
          </w:tcPr>
          <w:p w14:paraId="3E86E65E" w14:textId="77777777" w:rsidR="00D26A81" w:rsidRDefault="00000000">
            <w:r>
              <w:rPr>
                <w:sz w:val="18"/>
                <w:szCs w:val="18"/>
              </w:rPr>
              <w:t>Diffie-Hellman Group 20 (384-bit ECDH) or higher</w:t>
            </w:r>
          </w:p>
        </w:tc>
      </w:tr>
      <w:tr w:rsidR="00563CDD" w14:paraId="562F15EB" w14:textId="77777777">
        <w:tc>
          <w:tcPr>
            <w:tcW w:w="3000" w:type="dxa"/>
            <w:tcBorders>
              <w:top w:val="single" w:sz="1" w:space="0" w:color="CCCCCC"/>
              <w:left w:val="single" w:sz="1" w:space="0" w:color="CCCCCC"/>
              <w:bottom w:val="single" w:sz="1" w:space="0" w:color="CCCCCC"/>
              <w:right w:val="single" w:sz="1" w:space="0" w:color="CCCCCC"/>
            </w:tcBorders>
          </w:tcPr>
          <w:p w14:paraId="3A84FA3C" w14:textId="77777777" w:rsidR="00D26A81" w:rsidRDefault="00000000">
            <w:r>
              <w:rPr>
                <w:b/>
                <w:bCs/>
                <w:sz w:val="18"/>
                <w:szCs w:val="18"/>
              </w:rPr>
              <w:t>Authentication</w:t>
            </w:r>
          </w:p>
        </w:tc>
        <w:tc>
          <w:tcPr>
            <w:tcW w:w="6500" w:type="dxa"/>
            <w:tcBorders>
              <w:top w:val="single" w:sz="1" w:space="0" w:color="CCCCCC"/>
              <w:left w:val="single" w:sz="1" w:space="0" w:color="CCCCCC"/>
              <w:bottom w:val="single" w:sz="1" w:space="0" w:color="CCCCCC"/>
              <w:right w:val="single" w:sz="1" w:space="0" w:color="CCCCCC"/>
            </w:tcBorders>
          </w:tcPr>
          <w:p w14:paraId="1A80B1BB" w14:textId="77777777" w:rsidR="00D26A81" w:rsidRDefault="00000000">
            <w:r>
              <w:rPr>
                <w:sz w:val="18"/>
                <w:szCs w:val="18"/>
              </w:rPr>
              <w:t>Certificate-based with RSA-4096 or ECDSA-P384</w:t>
            </w:r>
          </w:p>
        </w:tc>
      </w:tr>
      <w:tr w:rsidR="00563CDD" w14:paraId="215A3DA0" w14:textId="77777777">
        <w:tc>
          <w:tcPr>
            <w:tcW w:w="3000" w:type="dxa"/>
            <w:tcBorders>
              <w:top w:val="single" w:sz="1" w:space="0" w:color="CCCCCC"/>
              <w:left w:val="single" w:sz="1" w:space="0" w:color="CCCCCC"/>
              <w:bottom w:val="single" w:sz="1" w:space="0" w:color="CCCCCC"/>
              <w:right w:val="single" w:sz="1" w:space="0" w:color="CCCCCC"/>
            </w:tcBorders>
          </w:tcPr>
          <w:p w14:paraId="6768C10B" w14:textId="77777777" w:rsidR="00D26A81" w:rsidRDefault="00000000">
            <w:r>
              <w:rPr>
                <w:b/>
                <w:bCs/>
                <w:sz w:val="18"/>
                <w:szCs w:val="18"/>
              </w:rPr>
              <w:t>Perfect Forward Secrecy</w:t>
            </w:r>
          </w:p>
        </w:tc>
        <w:tc>
          <w:tcPr>
            <w:tcW w:w="6500" w:type="dxa"/>
            <w:tcBorders>
              <w:top w:val="single" w:sz="1" w:space="0" w:color="CCCCCC"/>
              <w:left w:val="single" w:sz="1" w:space="0" w:color="CCCCCC"/>
              <w:bottom w:val="single" w:sz="1" w:space="0" w:color="CCCCCC"/>
              <w:right w:val="single" w:sz="1" w:space="0" w:color="CCCCCC"/>
            </w:tcBorders>
          </w:tcPr>
          <w:p w14:paraId="38C2B9AF" w14:textId="77777777" w:rsidR="00D26A81" w:rsidRDefault="00000000">
            <w:r>
              <w:rPr>
                <w:sz w:val="18"/>
                <w:szCs w:val="18"/>
              </w:rPr>
              <w:t>Enabled (mandatory)</w:t>
            </w:r>
          </w:p>
        </w:tc>
      </w:tr>
      <w:tr w:rsidR="00563CDD" w14:paraId="51F45879" w14:textId="77777777">
        <w:tc>
          <w:tcPr>
            <w:tcW w:w="3000" w:type="dxa"/>
            <w:tcBorders>
              <w:top w:val="single" w:sz="1" w:space="0" w:color="CCCCCC"/>
              <w:left w:val="single" w:sz="1" w:space="0" w:color="CCCCCC"/>
              <w:bottom w:val="single" w:sz="1" w:space="0" w:color="CCCCCC"/>
              <w:right w:val="single" w:sz="1" w:space="0" w:color="CCCCCC"/>
            </w:tcBorders>
          </w:tcPr>
          <w:p w14:paraId="1DFAEECE" w14:textId="77777777" w:rsidR="00D26A81" w:rsidRDefault="00000000">
            <w:r>
              <w:rPr>
                <w:b/>
                <w:bCs/>
                <w:sz w:val="18"/>
                <w:szCs w:val="18"/>
              </w:rPr>
              <w:t>IKE Lifetime</w:t>
            </w:r>
          </w:p>
        </w:tc>
        <w:tc>
          <w:tcPr>
            <w:tcW w:w="6500" w:type="dxa"/>
            <w:tcBorders>
              <w:top w:val="single" w:sz="1" w:space="0" w:color="CCCCCC"/>
              <w:left w:val="single" w:sz="1" w:space="0" w:color="CCCCCC"/>
              <w:bottom w:val="single" w:sz="1" w:space="0" w:color="CCCCCC"/>
              <w:right w:val="single" w:sz="1" w:space="0" w:color="CCCCCC"/>
            </w:tcBorders>
          </w:tcPr>
          <w:p w14:paraId="3EA819D8" w14:textId="77777777" w:rsidR="00D26A81" w:rsidRDefault="00000000">
            <w:r>
              <w:rPr>
                <w:sz w:val="18"/>
                <w:szCs w:val="18"/>
              </w:rPr>
              <w:t>8 hours (28,800 seconds)</w:t>
            </w:r>
          </w:p>
        </w:tc>
      </w:tr>
      <w:tr w:rsidR="00563CDD" w14:paraId="23E0245B" w14:textId="77777777">
        <w:tc>
          <w:tcPr>
            <w:tcW w:w="3000" w:type="dxa"/>
            <w:tcBorders>
              <w:top w:val="single" w:sz="1" w:space="0" w:color="CCCCCC"/>
              <w:left w:val="single" w:sz="1" w:space="0" w:color="CCCCCC"/>
              <w:bottom w:val="single" w:sz="1" w:space="0" w:color="CCCCCC"/>
              <w:right w:val="single" w:sz="1" w:space="0" w:color="CCCCCC"/>
            </w:tcBorders>
          </w:tcPr>
          <w:p w14:paraId="25F2EE1A" w14:textId="77777777" w:rsidR="00D26A81" w:rsidRDefault="00000000">
            <w:r>
              <w:rPr>
                <w:b/>
                <w:bCs/>
                <w:sz w:val="18"/>
                <w:szCs w:val="18"/>
              </w:rPr>
              <w:t>IPsec SA Lifetime</w:t>
            </w:r>
          </w:p>
        </w:tc>
        <w:tc>
          <w:tcPr>
            <w:tcW w:w="6500" w:type="dxa"/>
            <w:tcBorders>
              <w:top w:val="single" w:sz="1" w:space="0" w:color="CCCCCC"/>
              <w:left w:val="single" w:sz="1" w:space="0" w:color="CCCCCC"/>
              <w:bottom w:val="single" w:sz="1" w:space="0" w:color="CCCCCC"/>
              <w:right w:val="single" w:sz="1" w:space="0" w:color="CCCCCC"/>
            </w:tcBorders>
          </w:tcPr>
          <w:p w14:paraId="73A5349B" w14:textId="77777777" w:rsidR="00D26A81" w:rsidRDefault="00000000">
            <w:r>
              <w:rPr>
                <w:sz w:val="18"/>
                <w:szCs w:val="18"/>
              </w:rPr>
              <w:t>1 hour (3,600 seconds)</w:t>
            </w:r>
          </w:p>
        </w:tc>
      </w:tr>
      <w:tr w:rsidR="00563CDD" w14:paraId="5AE405DD" w14:textId="77777777">
        <w:tc>
          <w:tcPr>
            <w:tcW w:w="3000" w:type="dxa"/>
            <w:tcBorders>
              <w:top w:val="single" w:sz="1" w:space="0" w:color="CCCCCC"/>
              <w:left w:val="single" w:sz="1" w:space="0" w:color="CCCCCC"/>
              <w:bottom w:val="single" w:sz="1" w:space="0" w:color="CCCCCC"/>
              <w:right w:val="single" w:sz="1" w:space="0" w:color="CCCCCC"/>
            </w:tcBorders>
          </w:tcPr>
          <w:p w14:paraId="68DF8F3F" w14:textId="77777777" w:rsidR="00D26A81" w:rsidRDefault="00000000">
            <w:r>
              <w:rPr>
                <w:b/>
                <w:bCs/>
                <w:sz w:val="18"/>
                <w:szCs w:val="18"/>
              </w:rPr>
              <w:t>Dead Peer Detection</w:t>
            </w:r>
          </w:p>
        </w:tc>
        <w:tc>
          <w:tcPr>
            <w:tcW w:w="6500" w:type="dxa"/>
            <w:tcBorders>
              <w:top w:val="single" w:sz="1" w:space="0" w:color="CCCCCC"/>
              <w:left w:val="single" w:sz="1" w:space="0" w:color="CCCCCC"/>
              <w:bottom w:val="single" w:sz="1" w:space="0" w:color="CCCCCC"/>
              <w:right w:val="single" w:sz="1" w:space="0" w:color="CCCCCC"/>
            </w:tcBorders>
          </w:tcPr>
          <w:p w14:paraId="63875C12" w14:textId="77777777" w:rsidR="00D26A81" w:rsidRDefault="00000000">
            <w:r>
              <w:rPr>
                <w:sz w:val="18"/>
                <w:szCs w:val="18"/>
              </w:rPr>
              <w:t>Enabled; 30-second interval</w:t>
            </w:r>
          </w:p>
        </w:tc>
      </w:tr>
      <w:tr w:rsidR="00563CDD" w14:paraId="4C484211" w14:textId="77777777">
        <w:tc>
          <w:tcPr>
            <w:tcW w:w="3000" w:type="dxa"/>
            <w:tcBorders>
              <w:top w:val="single" w:sz="1" w:space="0" w:color="CCCCCC"/>
              <w:left w:val="single" w:sz="1" w:space="0" w:color="CCCCCC"/>
              <w:bottom w:val="single" w:sz="1" w:space="0" w:color="CCCCCC"/>
              <w:right w:val="single" w:sz="1" w:space="0" w:color="CCCCCC"/>
            </w:tcBorders>
          </w:tcPr>
          <w:p w14:paraId="78C1DBA1" w14:textId="77777777" w:rsidR="00D26A81" w:rsidRDefault="00000000">
            <w:r>
              <w:rPr>
                <w:b/>
                <w:bCs/>
                <w:sz w:val="18"/>
                <w:szCs w:val="18"/>
              </w:rPr>
              <w:t>NAT Traversal</w:t>
            </w:r>
          </w:p>
        </w:tc>
        <w:tc>
          <w:tcPr>
            <w:tcW w:w="6500" w:type="dxa"/>
            <w:tcBorders>
              <w:top w:val="single" w:sz="1" w:space="0" w:color="CCCCCC"/>
              <w:left w:val="single" w:sz="1" w:space="0" w:color="CCCCCC"/>
              <w:bottom w:val="single" w:sz="1" w:space="0" w:color="CCCCCC"/>
              <w:right w:val="single" w:sz="1" w:space="0" w:color="CCCCCC"/>
            </w:tcBorders>
          </w:tcPr>
          <w:p w14:paraId="4013A25B" w14:textId="77777777" w:rsidR="00D26A81" w:rsidRDefault="00000000">
            <w:r>
              <w:rPr>
                <w:sz w:val="18"/>
                <w:szCs w:val="18"/>
              </w:rPr>
              <w:t>Enabled (UDP 4500)</w:t>
            </w:r>
          </w:p>
        </w:tc>
      </w:tr>
      <w:tr w:rsidR="00563CDD" w14:paraId="2A2D85BA" w14:textId="77777777">
        <w:tc>
          <w:tcPr>
            <w:tcW w:w="3000" w:type="dxa"/>
            <w:tcBorders>
              <w:top w:val="single" w:sz="1" w:space="0" w:color="CCCCCC"/>
              <w:left w:val="single" w:sz="1" w:space="0" w:color="CCCCCC"/>
              <w:bottom w:val="single" w:sz="1" w:space="0" w:color="CCCCCC"/>
              <w:right w:val="single" w:sz="1" w:space="0" w:color="CCCCCC"/>
            </w:tcBorders>
          </w:tcPr>
          <w:p w14:paraId="0B1B6B2F" w14:textId="77777777" w:rsidR="00D26A81" w:rsidRDefault="00000000">
            <w:r>
              <w:rPr>
                <w:b/>
                <w:bCs/>
                <w:sz w:val="18"/>
                <w:szCs w:val="18"/>
              </w:rPr>
              <w:t>Split Tunneling</w:t>
            </w:r>
          </w:p>
        </w:tc>
        <w:tc>
          <w:tcPr>
            <w:tcW w:w="6500" w:type="dxa"/>
            <w:tcBorders>
              <w:top w:val="single" w:sz="1" w:space="0" w:color="CCCCCC"/>
              <w:left w:val="single" w:sz="1" w:space="0" w:color="CCCCCC"/>
              <w:bottom w:val="single" w:sz="1" w:space="0" w:color="CCCCCC"/>
              <w:right w:val="single" w:sz="1" w:space="0" w:color="CCCCCC"/>
            </w:tcBorders>
          </w:tcPr>
          <w:p w14:paraId="35EB97DB" w14:textId="77777777" w:rsidR="00D26A81" w:rsidRDefault="00000000">
            <w:r>
              <w:rPr>
                <w:sz w:val="18"/>
                <w:szCs w:val="18"/>
              </w:rPr>
              <w:t>Disabled for SHOC networks</w:t>
            </w:r>
          </w:p>
        </w:tc>
      </w:tr>
      <w:tr w:rsidR="00563CDD" w14:paraId="2A73B9C5" w14:textId="77777777">
        <w:tc>
          <w:tcPr>
            <w:tcW w:w="3000" w:type="dxa"/>
            <w:tcBorders>
              <w:top w:val="single" w:sz="1" w:space="0" w:color="CCCCCC"/>
              <w:left w:val="single" w:sz="1" w:space="0" w:color="CCCCCC"/>
              <w:bottom w:val="single" w:sz="1" w:space="0" w:color="CCCCCC"/>
              <w:right w:val="single" w:sz="1" w:space="0" w:color="CCCCCC"/>
            </w:tcBorders>
          </w:tcPr>
          <w:p w14:paraId="2F6FE9E4" w14:textId="77777777" w:rsidR="00D26A81" w:rsidRDefault="00000000">
            <w:r>
              <w:rPr>
                <w:b/>
                <w:bCs/>
                <w:sz w:val="18"/>
                <w:szCs w:val="18"/>
              </w:rPr>
              <w:t>MFA Requirement</w:t>
            </w:r>
          </w:p>
        </w:tc>
        <w:tc>
          <w:tcPr>
            <w:tcW w:w="6500" w:type="dxa"/>
            <w:tcBorders>
              <w:top w:val="single" w:sz="1" w:space="0" w:color="CCCCCC"/>
              <w:left w:val="single" w:sz="1" w:space="0" w:color="CCCCCC"/>
              <w:bottom w:val="single" w:sz="1" w:space="0" w:color="CCCCCC"/>
              <w:right w:val="single" w:sz="1" w:space="0" w:color="CCCCCC"/>
            </w:tcBorders>
          </w:tcPr>
          <w:p w14:paraId="736CA7F1" w14:textId="77777777" w:rsidR="00D26A81" w:rsidRDefault="00000000">
            <w:r>
              <w:rPr>
                <w:sz w:val="18"/>
                <w:szCs w:val="18"/>
              </w:rPr>
              <w:t>Mandatory for all remote access VPN</w:t>
            </w:r>
          </w:p>
        </w:tc>
      </w:tr>
    </w:tbl>
    <w:p w14:paraId="34AA7FBA" w14:textId="77777777" w:rsidR="00D26A81" w:rsidRDefault="00000000">
      <w:pPr>
        <w:pStyle w:val="Heading2"/>
      </w:pPr>
      <w:r>
        <w:t>Partner VPN Connections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768"/>
        <w:gridCol w:w="1971"/>
        <w:gridCol w:w="1771"/>
        <w:gridCol w:w="1677"/>
      </w:tblGrid>
      <w:tr w:rsidR="00563CDD" w14:paraId="30B8DBC6"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0BF2CF27" w14:textId="77777777" w:rsidR="00D26A81" w:rsidRDefault="00000000">
            <w:r>
              <w:rPr>
                <w:b/>
                <w:bCs/>
                <w:sz w:val="18"/>
                <w:szCs w:val="18"/>
              </w:rPr>
              <w:t>Partner</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7D01B0B4" w14:textId="77777777" w:rsidR="00D26A81" w:rsidRDefault="00000000">
            <w:r>
              <w:rPr>
                <w:b/>
                <w:bCs/>
                <w:sz w:val="18"/>
                <w:szCs w:val="18"/>
              </w:rPr>
              <w:t>VPN Type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44E4E9AB" w14:textId="77777777" w:rsidR="00D26A81" w:rsidRDefault="00000000">
            <w:r>
              <w:rPr>
                <w:b/>
                <w:bCs/>
                <w:sz w:val="18"/>
                <w:szCs w:val="18"/>
              </w:rPr>
              <w:t>Remote Gateway</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1CE51DC4" w14:textId="77777777" w:rsidR="00D26A81" w:rsidRDefault="00000000">
            <w:r>
              <w:rPr>
                <w:b/>
                <w:bCs/>
                <w:sz w:val="18"/>
                <w:szCs w:val="18"/>
              </w:rPr>
              <w:t>Status</w:t>
            </w:r>
          </w:p>
        </w:tc>
        <w:tc>
          <w:tcPr>
            <w:tcW w:w="1700" w:type="dxa"/>
            <w:tcBorders>
              <w:top w:val="single" w:sz="1" w:space="0" w:color="1F4E79"/>
              <w:left w:val="single" w:sz="1" w:space="0" w:color="1F4E79"/>
              <w:bottom w:val="single" w:sz="1" w:space="0" w:color="1F4E79"/>
              <w:right w:val="single" w:sz="1" w:space="0" w:color="1F4E79"/>
            </w:tcBorders>
            <w:shd w:val="clear" w:color="auto" w:fill="D6E3F0"/>
          </w:tcPr>
          <w:p w14:paraId="1CB3971C" w14:textId="77777777" w:rsidR="00D26A81" w:rsidRDefault="00000000">
            <w:r>
              <w:rPr>
                <w:b/>
                <w:bCs/>
                <w:sz w:val="18"/>
                <w:szCs w:val="18"/>
              </w:rPr>
              <w:t>Last Verified</w:t>
            </w:r>
          </w:p>
        </w:tc>
      </w:tr>
      <w:tr w:rsidR="00563CDD" w14:paraId="73FA705E" w14:textId="77777777">
        <w:tc>
          <w:tcPr>
            <w:tcW w:w="2200" w:type="dxa"/>
            <w:tcBorders>
              <w:top w:val="single" w:sz="1" w:space="0" w:color="CCCCCC"/>
              <w:left w:val="single" w:sz="1" w:space="0" w:color="CCCCCC"/>
              <w:bottom w:val="single" w:sz="1" w:space="0" w:color="CCCCCC"/>
              <w:right w:val="single" w:sz="1" w:space="0" w:color="CCCCCC"/>
            </w:tcBorders>
          </w:tcPr>
          <w:p w14:paraId="3ED40329" w14:textId="77777777" w:rsidR="00D26A81" w:rsidRDefault="00000000">
            <w:r>
              <w:rPr>
                <w:b/>
                <w:bCs/>
                <w:sz w:val="18"/>
                <w:szCs w:val="18"/>
              </w:rPr>
              <w:t>SADC Secretariat</w:t>
            </w:r>
          </w:p>
        </w:tc>
        <w:tc>
          <w:tcPr>
            <w:tcW w:w="1800" w:type="dxa"/>
            <w:tcBorders>
              <w:top w:val="single" w:sz="1" w:space="0" w:color="CCCCCC"/>
              <w:left w:val="single" w:sz="1" w:space="0" w:color="CCCCCC"/>
              <w:bottom w:val="single" w:sz="1" w:space="0" w:color="CCCCCC"/>
              <w:right w:val="single" w:sz="1" w:space="0" w:color="CCCCCC"/>
            </w:tcBorders>
          </w:tcPr>
          <w:p w14:paraId="668A19A1"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5B06183E"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13DCEBCD"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1D4ED2D1" w14:textId="77777777" w:rsidR="00D26A81" w:rsidRDefault="00D26A81"/>
        </w:tc>
      </w:tr>
      <w:tr w:rsidR="00563CDD" w14:paraId="3FF5BD44" w14:textId="77777777">
        <w:tc>
          <w:tcPr>
            <w:tcW w:w="2200" w:type="dxa"/>
            <w:tcBorders>
              <w:top w:val="single" w:sz="1" w:space="0" w:color="CCCCCC"/>
              <w:left w:val="single" w:sz="1" w:space="0" w:color="CCCCCC"/>
              <w:bottom w:val="single" w:sz="1" w:space="0" w:color="CCCCCC"/>
              <w:right w:val="single" w:sz="1" w:space="0" w:color="CCCCCC"/>
            </w:tcBorders>
          </w:tcPr>
          <w:p w14:paraId="69B5BB2F" w14:textId="77777777" w:rsidR="00D26A81" w:rsidRDefault="00000000">
            <w:r>
              <w:rPr>
                <w:b/>
                <w:bCs/>
                <w:sz w:val="18"/>
                <w:szCs w:val="18"/>
              </w:rPr>
              <w:t>SADC Climate Services Centre</w:t>
            </w:r>
          </w:p>
        </w:tc>
        <w:tc>
          <w:tcPr>
            <w:tcW w:w="1800" w:type="dxa"/>
            <w:tcBorders>
              <w:top w:val="single" w:sz="1" w:space="0" w:color="CCCCCC"/>
              <w:left w:val="single" w:sz="1" w:space="0" w:color="CCCCCC"/>
              <w:bottom w:val="single" w:sz="1" w:space="0" w:color="CCCCCC"/>
              <w:right w:val="single" w:sz="1" w:space="0" w:color="CCCCCC"/>
            </w:tcBorders>
          </w:tcPr>
          <w:p w14:paraId="7BDAEFA2"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192819D5"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3273BD26"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1D2C1A32" w14:textId="77777777" w:rsidR="00D26A81" w:rsidRDefault="00D26A81"/>
        </w:tc>
      </w:tr>
      <w:tr w:rsidR="00563CDD" w14:paraId="21B4D7F5" w14:textId="77777777">
        <w:tc>
          <w:tcPr>
            <w:tcW w:w="2200" w:type="dxa"/>
            <w:tcBorders>
              <w:top w:val="single" w:sz="1" w:space="0" w:color="CCCCCC"/>
              <w:left w:val="single" w:sz="1" w:space="0" w:color="CCCCCC"/>
              <w:bottom w:val="single" w:sz="1" w:space="0" w:color="CCCCCC"/>
              <w:right w:val="single" w:sz="1" w:space="0" w:color="CCCCCC"/>
            </w:tcBorders>
          </w:tcPr>
          <w:p w14:paraId="516AB005" w14:textId="77777777" w:rsidR="00D26A81" w:rsidRDefault="00000000">
            <w:r>
              <w:rPr>
                <w:b/>
                <w:bCs/>
                <w:sz w:val="18"/>
                <w:szCs w:val="18"/>
              </w:rPr>
              <w:t>SADC Regional EW Centre</w:t>
            </w:r>
          </w:p>
        </w:tc>
        <w:tc>
          <w:tcPr>
            <w:tcW w:w="1800" w:type="dxa"/>
            <w:tcBorders>
              <w:top w:val="single" w:sz="1" w:space="0" w:color="CCCCCC"/>
              <w:left w:val="single" w:sz="1" w:space="0" w:color="CCCCCC"/>
              <w:bottom w:val="single" w:sz="1" w:space="0" w:color="CCCCCC"/>
              <w:right w:val="single" w:sz="1" w:space="0" w:color="CCCCCC"/>
            </w:tcBorders>
          </w:tcPr>
          <w:p w14:paraId="04EF9340"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75F0B325"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2E159BC9"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0E0645EA" w14:textId="77777777" w:rsidR="00D26A81" w:rsidRDefault="00D26A81"/>
        </w:tc>
      </w:tr>
      <w:tr w:rsidR="00563CDD" w14:paraId="7B096673" w14:textId="77777777">
        <w:tc>
          <w:tcPr>
            <w:tcW w:w="2200" w:type="dxa"/>
            <w:tcBorders>
              <w:top w:val="single" w:sz="1" w:space="0" w:color="CCCCCC"/>
              <w:left w:val="single" w:sz="1" w:space="0" w:color="CCCCCC"/>
              <w:bottom w:val="single" w:sz="1" w:space="0" w:color="CCCCCC"/>
              <w:right w:val="single" w:sz="1" w:space="0" w:color="CCCCCC"/>
            </w:tcBorders>
          </w:tcPr>
          <w:p w14:paraId="31CDA374" w14:textId="77777777" w:rsidR="00D26A81" w:rsidRDefault="00000000">
            <w:r>
              <w:rPr>
                <w:b/>
                <w:bCs/>
                <w:sz w:val="18"/>
                <w:szCs w:val="18"/>
              </w:rPr>
              <w:t>Botswana OSOCC</w:t>
            </w:r>
          </w:p>
        </w:tc>
        <w:tc>
          <w:tcPr>
            <w:tcW w:w="1800" w:type="dxa"/>
            <w:tcBorders>
              <w:top w:val="single" w:sz="1" w:space="0" w:color="CCCCCC"/>
              <w:left w:val="single" w:sz="1" w:space="0" w:color="CCCCCC"/>
              <w:bottom w:val="single" w:sz="1" w:space="0" w:color="CCCCCC"/>
              <w:right w:val="single" w:sz="1" w:space="0" w:color="CCCCCC"/>
            </w:tcBorders>
          </w:tcPr>
          <w:p w14:paraId="39045DA0"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77889DB6"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4F17401C"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4A0348B7" w14:textId="77777777" w:rsidR="00D26A81" w:rsidRDefault="00D26A81"/>
        </w:tc>
      </w:tr>
      <w:tr w:rsidR="00563CDD" w14:paraId="0D197568" w14:textId="77777777">
        <w:tc>
          <w:tcPr>
            <w:tcW w:w="2200" w:type="dxa"/>
            <w:tcBorders>
              <w:top w:val="single" w:sz="1" w:space="0" w:color="CCCCCC"/>
              <w:left w:val="single" w:sz="1" w:space="0" w:color="CCCCCC"/>
              <w:bottom w:val="single" w:sz="1" w:space="0" w:color="CCCCCC"/>
              <w:right w:val="single" w:sz="1" w:space="0" w:color="CCCCCC"/>
            </w:tcBorders>
          </w:tcPr>
          <w:p w14:paraId="32AC3F0B" w14:textId="77777777" w:rsidR="00D26A81" w:rsidRDefault="00000000">
            <w:r>
              <w:rPr>
                <w:b/>
                <w:bCs/>
                <w:sz w:val="18"/>
                <w:szCs w:val="18"/>
              </w:rPr>
              <w:t>AU Continental Situation Room</w:t>
            </w:r>
          </w:p>
        </w:tc>
        <w:tc>
          <w:tcPr>
            <w:tcW w:w="1800" w:type="dxa"/>
            <w:tcBorders>
              <w:top w:val="single" w:sz="1" w:space="0" w:color="CCCCCC"/>
              <w:left w:val="single" w:sz="1" w:space="0" w:color="CCCCCC"/>
              <w:bottom w:val="single" w:sz="1" w:space="0" w:color="CCCCCC"/>
              <w:right w:val="single" w:sz="1" w:space="0" w:color="CCCCCC"/>
            </w:tcBorders>
          </w:tcPr>
          <w:p w14:paraId="14FB46D1"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06D86DC9"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37F871CA"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51322DF2" w14:textId="77777777" w:rsidR="00D26A81" w:rsidRDefault="00D26A81"/>
        </w:tc>
      </w:tr>
      <w:tr w:rsidR="00563CDD" w14:paraId="7A9BEE4F" w14:textId="77777777">
        <w:tc>
          <w:tcPr>
            <w:tcW w:w="2200" w:type="dxa"/>
            <w:tcBorders>
              <w:top w:val="single" w:sz="1" w:space="0" w:color="CCCCCC"/>
              <w:left w:val="single" w:sz="1" w:space="0" w:color="CCCCCC"/>
              <w:bottom w:val="single" w:sz="1" w:space="0" w:color="CCCCCC"/>
              <w:right w:val="single" w:sz="1" w:space="0" w:color="CCCCCC"/>
            </w:tcBorders>
          </w:tcPr>
          <w:p w14:paraId="24B9DE1D" w14:textId="77777777" w:rsidR="00D26A81" w:rsidRDefault="00000000">
            <w:r>
              <w:rPr>
                <w:b/>
                <w:bCs/>
                <w:sz w:val="18"/>
                <w:szCs w:val="18"/>
              </w:rPr>
              <w:t>AMHEWAS Regional Node</w:t>
            </w:r>
          </w:p>
        </w:tc>
        <w:tc>
          <w:tcPr>
            <w:tcW w:w="1800" w:type="dxa"/>
            <w:tcBorders>
              <w:top w:val="single" w:sz="1" w:space="0" w:color="CCCCCC"/>
              <w:left w:val="single" w:sz="1" w:space="0" w:color="CCCCCC"/>
              <w:bottom w:val="single" w:sz="1" w:space="0" w:color="CCCCCC"/>
              <w:right w:val="single" w:sz="1" w:space="0" w:color="CCCCCC"/>
            </w:tcBorders>
          </w:tcPr>
          <w:p w14:paraId="098AD561"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2E28B1B9"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6A36C49F"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5221ED5D" w14:textId="77777777" w:rsidR="00D26A81" w:rsidRDefault="00D26A81"/>
        </w:tc>
      </w:tr>
      <w:tr w:rsidR="00563CDD" w14:paraId="0AF341F8" w14:textId="77777777">
        <w:tc>
          <w:tcPr>
            <w:tcW w:w="2200" w:type="dxa"/>
            <w:tcBorders>
              <w:top w:val="single" w:sz="1" w:space="0" w:color="CCCCCC"/>
              <w:left w:val="single" w:sz="1" w:space="0" w:color="CCCCCC"/>
              <w:bottom w:val="single" w:sz="1" w:space="0" w:color="CCCCCC"/>
              <w:right w:val="single" w:sz="1" w:space="0" w:color="CCCCCC"/>
            </w:tcBorders>
          </w:tcPr>
          <w:p w14:paraId="4B12519F" w14:textId="77777777" w:rsidR="00D26A81" w:rsidRDefault="00000000">
            <w:r>
              <w:rPr>
                <w:b/>
                <w:bCs/>
                <w:sz w:val="18"/>
                <w:szCs w:val="18"/>
              </w:rPr>
              <w:t>IFRC Regional Office</w:t>
            </w:r>
          </w:p>
        </w:tc>
        <w:tc>
          <w:tcPr>
            <w:tcW w:w="1800" w:type="dxa"/>
            <w:tcBorders>
              <w:top w:val="single" w:sz="1" w:space="0" w:color="CCCCCC"/>
              <w:left w:val="single" w:sz="1" w:space="0" w:color="CCCCCC"/>
              <w:bottom w:val="single" w:sz="1" w:space="0" w:color="CCCCCC"/>
              <w:right w:val="single" w:sz="1" w:space="0" w:color="CCCCCC"/>
            </w:tcBorders>
          </w:tcPr>
          <w:p w14:paraId="18D22372"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50A6885B"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1FC9F0E3"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212B0889" w14:textId="77777777" w:rsidR="00D26A81" w:rsidRDefault="00D26A81"/>
        </w:tc>
      </w:tr>
      <w:tr w:rsidR="00563CDD" w14:paraId="6D2B68B9" w14:textId="77777777">
        <w:tc>
          <w:tcPr>
            <w:tcW w:w="2200" w:type="dxa"/>
            <w:tcBorders>
              <w:top w:val="single" w:sz="1" w:space="0" w:color="CCCCCC"/>
              <w:left w:val="single" w:sz="1" w:space="0" w:color="CCCCCC"/>
              <w:bottom w:val="single" w:sz="1" w:space="0" w:color="CCCCCC"/>
              <w:right w:val="single" w:sz="1" w:space="0" w:color="CCCCCC"/>
            </w:tcBorders>
          </w:tcPr>
          <w:p w14:paraId="31368489" w14:textId="77777777" w:rsidR="00D26A81" w:rsidRDefault="00000000">
            <w:r>
              <w:rPr>
                <w:b/>
                <w:bCs/>
                <w:sz w:val="18"/>
                <w:szCs w:val="18"/>
              </w:rPr>
              <w:t>WFP Regional Bureau</w:t>
            </w:r>
          </w:p>
        </w:tc>
        <w:tc>
          <w:tcPr>
            <w:tcW w:w="1800" w:type="dxa"/>
            <w:tcBorders>
              <w:top w:val="single" w:sz="1" w:space="0" w:color="CCCCCC"/>
              <w:left w:val="single" w:sz="1" w:space="0" w:color="CCCCCC"/>
              <w:bottom w:val="single" w:sz="1" w:space="0" w:color="CCCCCC"/>
              <w:right w:val="single" w:sz="1" w:space="0" w:color="CCCCCC"/>
            </w:tcBorders>
          </w:tcPr>
          <w:p w14:paraId="13875383"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499B96F7"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70FB5B6B"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75EF01F7" w14:textId="77777777" w:rsidR="00D26A81" w:rsidRDefault="00D26A81"/>
        </w:tc>
      </w:tr>
      <w:tr w:rsidR="00563CDD" w14:paraId="3371D9ED" w14:textId="77777777">
        <w:tc>
          <w:tcPr>
            <w:tcW w:w="2200" w:type="dxa"/>
            <w:tcBorders>
              <w:top w:val="single" w:sz="1" w:space="0" w:color="CCCCCC"/>
              <w:left w:val="single" w:sz="1" w:space="0" w:color="CCCCCC"/>
              <w:bottom w:val="single" w:sz="1" w:space="0" w:color="CCCCCC"/>
              <w:right w:val="single" w:sz="1" w:space="0" w:color="CCCCCC"/>
            </w:tcBorders>
          </w:tcPr>
          <w:p w14:paraId="355D751F" w14:textId="77777777" w:rsidR="00D26A81" w:rsidRDefault="00000000">
            <w:r>
              <w:rPr>
                <w:b/>
                <w:bCs/>
                <w:sz w:val="18"/>
                <w:szCs w:val="18"/>
              </w:rPr>
              <w:t>UNDP Regional Office</w:t>
            </w:r>
          </w:p>
        </w:tc>
        <w:tc>
          <w:tcPr>
            <w:tcW w:w="1800" w:type="dxa"/>
            <w:tcBorders>
              <w:top w:val="single" w:sz="1" w:space="0" w:color="CCCCCC"/>
              <w:left w:val="single" w:sz="1" w:space="0" w:color="CCCCCC"/>
              <w:bottom w:val="single" w:sz="1" w:space="0" w:color="CCCCCC"/>
              <w:right w:val="single" w:sz="1" w:space="0" w:color="CCCCCC"/>
            </w:tcBorders>
          </w:tcPr>
          <w:p w14:paraId="5D630019" w14:textId="77777777" w:rsidR="00D26A81" w:rsidRDefault="00000000">
            <w:r>
              <w:rPr>
                <w:sz w:val="18"/>
                <w:szCs w:val="18"/>
              </w:rPr>
              <w:t>Site-to-Site</w:t>
            </w:r>
          </w:p>
        </w:tc>
        <w:tc>
          <w:tcPr>
            <w:tcW w:w="2000" w:type="dxa"/>
            <w:tcBorders>
              <w:top w:val="single" w:sz="1" w:space="0" w:color="CCCCCC"/>
              <w:left w:val="single" w:sz="1" w:space="0" w:color="CCCCCC"/>
              <w:bottom w:val="single" w:sz="1" w:space="0" w:color="CCCCCC"/>
              <w:right w:val="single" w:sz="1" w:space="0" w:color="CCCCCC"/>
            </w:tcBorders>
          </w:tcPr>
          <w:p w14:paraId="3A07B71E"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508D349"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4E9E8C1B" w14:textId="77777777" w:rsidR="00D26A81" w:rsidRDefault="00D26A81"/>
        </w:tc>
      </w:tr>
    </w:tbl>
    <w:p w14:paraId="31C22513" w14:textId="77777777" w:rsidR="00D26A81" w:rsidRDefault="00000000">
      <w:pPr>
        <w:pStyle w:val="Heading2"/>
      </w:pPr>
      <w:r>
        <w:lastRenderedPageBreak/>
        <w:t>SHOC VPN Network Segments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2466"/>
        <w:gridCol w:w="2463"/>
        <w:gridCol w:w="1973"/>
      </w:tblGrid>
      <w:tr w:rsidR="00563CDD" w14:paraId="4AD22BF7"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00152ACA" w14:textId="77777777" w:rsidR="00D26A81" w:rsidRDefault="00000000">
            <w:r>
              <w:rPr>
                <w:b/>
                <w:bCs/>
                <w:sz w:val="18"/>
                <w:szCs w:val="18"/>
              </w:rPr>
              <w:t>Network Segment</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4717358A" w14:textId="77777777" w:rsidR="00D26A81" w:rsidRDefault="00000000">
            <w:r>
              <w:rPr>
                <w:b/>
                <w:bCs/>
                <w:sz w:val="18"/>
                <w:szCs w:val="18"/>
              </w:rPr>
              <w:t>Subnet</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606DC4C7" w14:textId="77777777" w:rsidR="00D26A81" w:rsidRDefault="00000000">
            <w:r>
              <w:rPr>
                <w:b/>
                <w:bCs/>
                <w:sz w:val="18"/>
                <w:szCs w:val="18"/>
              </w:rPr>
              <w:t>Purpose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6E22DF01" w14:textId="77777777" w:rsidR="00D26A81" w:rsidRDefault="00000000">
            <w:r>
              <w:rPr>
                <w:b/>
                <w:bCs/>
                <w:sz w:val="18"/>
                <w:szCs w:val="18"/>
              </w:rPr>
              <w:t>Access Level</w:t>
            </w:r>
          </w:p>
        </w:tc>
      </w:tr>
      <w:tr w:rsidR="00563CDD" w14:paraId="1D6A209F" w14:textId="77777777">
        <w:tc>
          <w:tcPr>
            <w:tcW w:w="2500" w:type="dxa"/>
            <w:tcBorders>
              <w:top w:val="single" w:sz="1" w:space="0" w:color="CCCCCC"/>
              <w:left w:val="single" w:sz="1" w:space="0" w:color="CCCCCC"/>
              <w:bottom w:val="single" w:sz="1" w:space="0" w:color="CCCCCC"/>
              <w:right w:val="single" w:sz="1" w:space="0" w:color="CCCCCC"/>
            </w:tcBorders>
          </w:tcPr>
          <w:p w14:paraId="7BED6D48" w14:textId="77777777" w:rsidR="00D26A81" w:rsidRDefault="00000000">
            <w:r>
              <w:rPr>
                <w:b/>
                <w:bCs/>
                <w:sz w:val="18"/>
                <w:szCs w:val="18"/>
              </w:rPr>
              <w:t>SHOC-CORE</w:t>
            </w:r>
          </w:p>
        </w:tc>
        <w:tc>
          <w:tcPr>
            <w:tcW w:w="2500" w:type="dxa"/>
            <w:tcBorders>
              <w:top w:val="single" w:sz="1" w:space="0" w:color="CCCCCC"/>
              <w:left w:val="single" w:sz="1" w:space="0" w:color="CCCCCC"/>
              <w:bottom w:val="single" w:sz="1" w:space="0" w:color="CCCCCC"/>
              <w:right w:val="single" w:sz="1" w:space="0" w:color="CCCCCC"/>
            </w:tcBorders>
          </w:tcPr>
          <w:p w14:paraId="5E865918" w14:textId="77777777" w:rsidR="00D26A81" w:rsidRDefault="00000000">
            <w:r>
              <w:rPr>
                <w:sz w:val="18"/>
                <w:szCs w:val="18"/>
              </w:rPr>
              <w:t>10.10.1.0/24</w:t>
            </w:r>
          </w:p>
        </w:tc>
        <w:tc>
          <w:tcPr>
            <w:tcW w:w="2500" w:type="dxa"/>
            <w:tcBorders>
              <w:top w:val="single" w:sz="1" w:space="0" w:color="CCCCCC"/>
              <w:left w:val="single" w:sz="1" w:space="0" w:color="CCCCCC"/>
              <w:bottom w:val="single" w:sz="1" w:space="0" w:color="CCCCCC"/>
              <w:right w:val="single" w:sz="1" w:space="0" w:color="CCCCCC"/>
            </w:tcBorders>
          </w:tcPr>
          <w:p w14:paraId="6314C3CF" w14:textId="77777777" w:rsidR="00D26A81" w:rsidRDefault="00000000">
            <w:r>
              <w:rPr>
                <w:sz w:val="18"/>
                <w:szCs w:val="18"/>
              </w:rPr>
              <w:t>Core infrastructure servers</w:t>
            </w:r>
          </w:p>
        </w:tc>
        <w:tc>
          <w:tcPr>
            <w:tcW w:w="2000" w:type="dxa"/>
            <w:tcBorders>
              <w:top w:val="single" w:sz="1" w:space="0" w:color="CCCCCC"/>
              <w:left w:val="single" w:sz="1" w:space="0" w:color="CCCCCC"/>
              <w:bottom w:val="single" w:sz="1" w:space="0" w:color="CCCCCC"/>
              <w:right w:val="single" w:sz="1" w:space="0" w:color="CCCCCC"/>
            </w:tcBorders>
          </w:tcPr>
          <w:p w14:paraId="2EA8D117" w14:textId="77777777" w:rsidR="00D26A81" w:rsidRDefault="00000000">
            <w:r>
              <w:rPr>
                <w:sz w:val="18"/>
                <w:szCs w:val="18"/>
              </w:rPr>
              <w:t>Restricted</w:t>
            </w:r>
          </w:p>
        </w:tc>
      </w:tr>
      <w:tr w:rsidR="00563CDD" w14:paraId="69A9E6FB" w14:textId="77777777">
        <w:tc>
          <w:tcPr>
            <w:tcW w:w="2500" w:type="dxa"/>
            <w:tcBorders>
              <w:top w:val="single" w:sz="1" w:space="0" w:color="CCCCCC"/>
              <w:left w:val="single" w:sz="1" w:space="0" w:color="CCCCCC"/>
              <w:bottom w:val="single" w:sz="1" w:space="0" w:color="CCCCCC"/>
              <w:right w:val="single" w:sz="1" w:space="0" w:color="CCCCCC"/>
            </w:tcBorders>
          </w:tcPr>
          <w:p w14:paraId="0B722F42" w14:textId="77777777" w:rsidR="00D26A81" w:rsidRDefault="00000000">
            <w:r>
              <w:rPr>
                <w:b/>
                <w:bCs/>
                <w:sz w:val="18"/>
                <w:szCs w:val="18"/>
              </w:rPr>
              <w:t>SHOC-EW</w:t>
            </w:r>
          </w:p>
        </w:tc>
        <w:tc>
          <w:tcPr>
            <w:tcW w:w="2500" w:type="dxa"/>
            <w:tcBorders>
              <w:top w:val="single" w:sz="1" w:space="0" w:color="CCCCCC"/>
              <w:left w:val="single" w:sz="1" w:space="0" w:color="CCCCCC"/>
              <w:bottom w:val="single" w:sz="1" w:space="0" w:color="CCCCCC"/>
              <w:right w:val="single" w:sz="1" w:space="0" w:color="CCCCCC"/>
            </w:tcBorders>
          </w:tcPr>
          <w:p w14:paraId="368BB2FF" w14:textId="77777777" w:rsidR="00D26A81" w:rsidRDefault="00000000">
            <w:r>
              <w:rPr>
                <w:sz w:val="18"/>
                <w:szCs w:val="18"/>
              </w:rPr>
              <w:t>10.10.2.0/24</w:t>
            </w:r>
          </w:p>
        </w:tc>
        <w:tc>
          <w:tcPr>
            <w:tcW w:w="2500" w:type="dxa"/>
            <w:tcBorders>
              <w:top w:val="single" w:sz="1" w:space="0" w:color="CCCCCC"/>
              <w:left w:val="single" w:sz="1" w:space="0" w:color="CCCCCC"/>
              <w:bottom w:val="single" w:sz="1" w:space="0" w:color="CCCCCC"/>
              <w:right w:val="single" w:sz="1" w:space="0" w:color="CCCCCC"/>
            </w:tcBorders>
          </w:tcPr>
          <w:p w14:paraId="285EA712" w14:textId="77777777" w:rsidR="00D26A81" w:rsidRDefault="00000000">
            <w:r>
              <w:rPr>
                <w:sz w:val="18"/>
                <w:szCs w:val="18"/>
              </w:rPr>
              <w:t>Early warning systems</w:t>
            </w:r>
          </w:p>
        </w:tc>
        <w:tc>
          <w:tcPr>
            <w:tcW w:w="2000" w:type="dxa"/>
            <w:tcBorders>
              <w:top w:val="single" w:sz="1" w:space="0" w:color="CCCCCC"/>
              <w:left w:val="single" w:sz="1" w:space="0" w:color="CCCCCC"/>
              <w:bottom w:val="single" w:sz="1" w:space="0" w:color="CCCCCC"/>
              <w:right w:val="single" w:sz="1" w:space="0" w:color="CCCCCC"/>
            </w:tcBorders>
          </w:tcPr>
          <w:p w14:paraId="523C2D7D" w14:textId="77777777" w:rsidR="00D26A81" w:rsidRDefault="00000000">
            <w:r>
              <w:rPr>
                <w:sz w:val="18"/>
                <w:szCs w:val="18"/>
              </w:rPr>
              <w:t>Restricted</w:t>
            </w:r>
          </w:p>
        </w:tc>
      </w:tr>
      <w:tr w:rsidR="00563CDD" w14:paraId="3B680C33" w14:textId="77777777">
        <w:tc>
          <w:tcPr>
            <w:tcW w:w="2500" w:type="dxa"/>
            <w:tcBorders>
              <w:top w:val="single" w:sz="1" w:space="0" w:color="CCCCCC"/>
              <w:left w:val="single" w:sz="1" w:space="0" w:color="CCCCCC"/>
              <w:bottom w:val="single" w:sz="1" w:space="0" w:color="CCCCCC"/>
              <w:right w:val="single" w:sz="1" w:space="0" w:color="CCCCCC"/>
            </w:tcBorders>
          </w:tcPr>
          <w:p w14:paraId="360F0B78" w14:textId="77777777" w:rsidR="00D26A81" w:rsidRDefault="00000000">
            <w:r>
              <w:rPr>
                <w:b/>
                <w:bCs/>
                <w:sz w:val="18"/>
                <w:szCs w:val="18"/>
              </w:rPr>
              <w:t>SHOC-OPS</w:t>
            </w:r>
          </w:p>
        </w:tc>
        <w:tc>
          <w:tcPr>
            <w:tcW w:w="2500" w:type="dxa"/>
            <w:tcBorders>
              <w:top w:val="single" w:sz="1" w:space="0" w:color="CCCCCC"/>
              <w:left w:val="single" w:sz="1" w:space="0" w:color="CCCCCC"/>
              <w:bottom w:val="single" w:sz="1" w:space="0" w:color="CCCCCC"/>
              <w:right w:val="single" w:sz="1" w:space="0" w:color="CCCCCC"/>
            </w:tcBorders>
          </w:tcPr>
          <w:p w14:paraId="7A37BDBA" w14:textId="77777777" w:rsidR="00D26A81" w:rsidRDefault="00000000">
            <w:r>
              <w:rPr>
                <w:sz w:val="18"/>
                <w:szCs w:val="18"/>
              </w:rPr>
              <w:t>10.10.3.0/24</w:t>
            </w:r>
          </w:p>
        </w:tc>
        <w:tc>
          <w:tcPr>
            <w:tcW w:w="2500" w:type="dxa"/>
            <w:tcBorders>
              <w:top w:val="single" w:sz="1" w:space="0" w:color="CCCCCC"/>
              <w:left w:val="single" w:sz="1" w:space="0" w:color="CCCCCC"/>
              <w:bottom w:val="single" w:sz="1" w:space="0" w:color="CCCCCC"/>
              <w:right w:val="single" w:sz="1" w:space="0" w:color="CCCCCC"/>
            </w:tcBorders>
          </w:tcPr>
          <w:p w14:paraId="47767F2F" w14:textId="77777777" w:rsidR="00D26A81" w:rsidRDefault="00000000">
            <w:r>
              <w:rPr>
                <w:sz w:val="18"/>
                <w:szCs w:val="18"/>
              </w:rPr>
              <w:t>Operations coordination</w:t>
            </w:r>
          </w:p>
        </w:tc>
        <w:tc>
          <w:tcPr>
            <w:tcW w:w="2000" w:type="dxa"/>
            <w:tcBorders>
              <w:top w:val="single" w:sz="1" w:space="0" w:color="CCCCCC"/>
              <w:left w:val="single" w:sz="1" w:space="0" w:color="CCCCCC"/>
              <w:bottom w:val="single" w:sz="1" w:space="0" w:color="CCCCCC"/>
              <w:right w:val="single" w:sz="1" w:space="0" w:color="CCCCCC"/>
            </w:tcBorders>
          </w:tcPr>
          <w:p w14:paraId="27F9F63B" w14:textId="77777777" w:rsidR="00D26A81" w:rsidRDefault="00000000">
            <w:r>
              <w:rPr>
                <w:sz w:val="18"/>
                <w:szCs w:val="18"/>
              </w:rPr>
              <w:t>Restricted</w:t>
            </w:r>
          </w:p>
        </w:tc>
      </w:tr>
      <w:tr w:rsidR="00563CDD" w14:paraId="571CC9A5" w14:textId="77777777">
        <w:tc>
          <w:tcPr>
            <w:tcW w:w="2500" w:type="dxa"/>
            <w:tcBorders>
              <w:top w:val="single" w:sz="1" w:space="0" w:color="CCCCCC"/>
              <w:left w:val="single" w:sz="1" w:space="0" w:color="CCCCCC"/>
              <w:bottom w:val="single" w:sz="1" w:space="0" w:color="CCCCCC"/>
              <w:right w:val="single" w:sz="1" w:space="0" w:color="CCCCCC"/>
            </w:tcBorders>
          </w:tcPr>
          <w:p w14:paraId="21A8E768" w14:textId="77777777" w:rsidR="00D26A81" w:rsidRDefault="00000000">
            <w:r>
              <w:rPr>
                <w:b/>
                <w:bCs/>
                <w:sz w:val="18"/>
                <w:szCs w:val="18"/>
              </w:rPr>
              <w:t>SHOC-ADMIN</w:t>
            </w:r>
          </w:p>
        </w:tc>
        <w:tc>
          <w:tcPr>
            <w:tcW w:w="2500" w:type="dxa"/>
            <w:tcBorders>
              <w:top w:val="single" w:sz="1" w:space="0" w:color="CCCCCC"/>
              <w:left w:val="single" w:sz="1" w:space="0" w:color="CCCCCC"/>
              <w:bottom w:val="single" w:sz="1" w:space="0" w:color="CCCCCC"/>
              <w:right w:val="single" w:sz="1" w:space="0" w:color="CCCCCC"/>
            </w:tcBorders>
          </w:tcPr>
          <w:p w14:paraId="67C24351" w14:textId="77777777" w:rsidR="00D26A81" w:rsidRDefault="00000000">
            <w:r>
              <w:rPr>
                <w:sz w:val="18"/>
                <w:szCs w:val="18"/>
              </w:rPr>
              <w:t>10.10.4.0/24</w:t>
            </w:r>
          </w:p>
        </w:tc>
        <w:tc>
          <w:tcPr>
            <w:tcW w:w="2500" w:type="dxa"/>
            <w:tcBorders>
              <w:top w:val="single" w:sz="1" w:space="0" w:color="CCCCCC"/>
              <w:left w:val="single" w:sz="1" w:space="0" w:color="CCCCCC"/>
              <w:bottom w:val="single" w:sz="1" w:space="0" w:color="CCCCCC"/>
              <w:right w:val="single" w:sz="1" w:space="0" w:color="CCCCCC"/>
            </w:tcBorders>
          </w:tcPr>
          <w:p w14:paraId="229D5FA8" w14:textId="77777777" w:rsidR="00D26A81" w:rsidRDefault="00000000">
            <w:r>
              <w:rPr>
                <w:sz w:val="18"/>
                <w:szCs w:val="18"/>
              </w:rPr>
              <w:t>Finance, HR, Admin</w:t>
            </w:r>
          </w:p>
        </w:tc>
        <w:tc>
          <w:tcPr>
            <w:tcW w:w="2000" w:type="dxa"/>
            <w:tcBorders>
              <w:top w:val="single" w:sz="1" w:space="0" w:color="CCCCCC"/>
              <w:left w:val="single" w:sz="1" w:space="0" w:color="CCCCCC"/>
              <w:bottom w:val="single" w:sz="1" w:space="0" w:color="CCCCCC"/>
              <w:right w:val="single" w:sz="1" w:space="0" w:color="CCCCCC"/>
            </w:tcBorders>
          </w:tcPr>
          <w:p w14:paraId="0A6B72B9" w14:textId="77777777" w:rsidR="00D26A81" w:rsidRDefault="00000000">
            <w:r>
              <w:rPr>
                <w:sz w:val="18"/>
                <w:szCs w:val="18"/>
              </w:rPr>
              <w:t>Confidential</w:t>
            </w:r>
          </w:p>
        </w:tc>
      </w:tr>
      <w:tr w:rsidR="00563CDD" w14:paraId="5527BF5F" w14:textId="77777777">
        <w:tc>
          <w:tcPr>
            <w:tcW w:w="2500" w:type="dxa"/>
            <w:tcBorders>
              <w:top w:val="single" w:sz="1" w:space="0" w:color="CCCCCC"/>
              <w:left w:val="single" w:sz="1" w:space="0" w:color="CCCCCC"/>
              <w:bottom w:val="single" w:sz="1" w:space="0" w:color="CCCCCC"/>
              <w:right w:val="single" w:sz="1" w:space="0" w:color="CCCCCC"/>
            </w:tcBorders>
          </w:tcPr>
          <w:p w14:paraId="06709FC1" w14:textId="77777777" w:rsidR="00D26A81" w:rsidRDefault="00000000">
            <w:r>
              <w:rPr>
                <w:b/>
                <w:bCs/>
                <w:sz w:val="18"/>
                <w:szCs w:val="18"/>
              </w:rPr>
              <w:t>SHOC-PARTNER</w:t>
            </w:r>
          </w:p>
        </w:tc>
        <w:tc>
          <w:tcPr>
            <w:tcW w:w="2500" w:type="dxa"/>
            <w:tcBorders>
              <w:top w:val="single" w:sz="1" w:space="0" w:color="CCCCCC"/>
              <w:left w:val="single" w:sz="1" w:space="0" w:color="CCCCCC"/>
              <w:bottom w:val="single" w:sz="1" w:space="0" w:color="CCCCCC"/>
              <w:right w:val="single" w:sz="1" w:space="0" w:color="CCCCCC"/>
            </w:tcBorders>
          </w:tcPr>
          <w:p w14:paraId="29AD564D" w14:textId="77777777" w:rsidR="00D26A81" w:rsidRDefault="00000000">
            <w:r>
              <w:rPr>
                <w:sz w:val="18"/>
                <w:szCs w:val="18"/>
              </w:rPr>
              <w:t>10.10.5.0/24</w:t>
            </w:r>
          </w:p>
        </w:tc>
        <w:tc>
          <w:tcPr>
            <w:tcW w:w="2500" w:type="dxa"/>
            <w:tcBorders>
              <w:top w:val="single" w:sz="1" w:space="0" w:color="CCCCCC"/>
              <w:left w:val="single" w:sz="1" w:space="0" w:color="CCCCCC"/>
              <w:bottom w:val="single" w:sz="1" w:space="0" w:color="CCCCCC"/>
              <w:right w:val="single" w:sz="1" w:space="0" w:color="CCCCCC"/>
            </w:tcBorders>
          </w:tcPr>
          <w:p w14:paraId="79D4A1BC" w14:textId="77777777" w:rsidR="00D26A81" w:rsidRDefault="00000000">
            <w:r>
              <w:rPr>
                <w:sz w:val="18"/>
                <w:szCs w:val="18"/>
              </w:rPr>
              <w:t>Partner access zone</w:t>
            </w:r>
          </w:p>
        </w:tc>
        <w:tc>
          <w:tcPr>
            <w:tcW w:w="2000" w:type="dxa"/>
            <w:tcBorders>
              <w:top w:val="single" w:sz="1" w:space="0" w:color="CCCCCC"/>
              <w:left w:val="single" w:sz="1" w:space="0" w:color="CCCCCC"/>
              <w:bottom w:val="single" w:sz="1" w:space="0" w:color="CCCCCC"/>
              <w:right w:val="single" w:sz="1" w:space="0" w:color="CCCCCC"/>
            </w:tcBorders>
          </w:tcPr>
          <w:p w14:paraId="6D4D9A5C" w14:textId="77777777" w:rsidR="00D26A81" w:rsidRDefault="00000000">
            <w:r>
              <w:rPr>
                <w:sz w:val="18"/>
                <w:szCs w:val="18"/>
              </w:rPr>
              <w:t>Controlled</w:t>
            </w:r>
          </w:p>
        </w:tc>
      </w:tr>
      <w:tr w:rsidR="00563CDD" w14:paraId="324810D2" w14:textId="77777777">
        <w:tc>
          <w:tcPr>
            <w:tcW w:w="2500" w:type="dxa"/>
            <w:tcBorders>
              <w:top w:val="single" w:sz="1" w:space="0" w:color="CCCCCC"/>
              <w:left w:val="single" w:sz="1" w:space="0" w:color="CCCCCC"/>
              <w:bottom w:val="single" w:sz="1" w:space="0" w:color="CCCCCC"/>
              <w:right w:val="single" w:sz="1" w:space="0" w:color="CCCCCC"/>
            </w:tcBorders>
          </w:tcPr>
          <w:p w14:paraId="70E57467" w14:textId="77777777" w:rsidR="00D26A81" w:rsidRDefault="00000000">
            <w:r>
              <w:rPr>
                <w:b/>
                <w:bCs/>
                <w:sz w:val="18"/>
                <w:szCs w:val="18"/>
              </w:rPr>
              <w:t>SHOC-DMZ</w:t>
            </w:r>
          </w:p>
        </w:tc>
        <w:tc>
          <w:tcPr>
            <w:tcW w:w="2500" w:type="dxa"/>
            <w:tcBorders>
              <w:top w:val="single" w:sz="1" w:space="0" w:color="CCCCCC"/>
              <w:left w:val="single" w:sz="1" w:space="0" w:color="CCCCCC"/>
              <w:bottom w:val="single" w:sz="1" w:space="0" w:color="CCCCCC"/>
              <w:right w:val="single" w:sz="1" w:space="0" w:color="CCCCCC"/>
            </w:tcBorders>
          </w:tcPr>
          <w:p w14:paraId="2DAF8BE7" w14:textId="77777777" w:rsidR="00D26A81" w:rsidRDefault="00000000">
            <w:r>
              <w:rPr>
                <w:sz w:val="18"/>
                <w:szCs w:val="18"/>
              </w:rPr>
              <w:t>10.10.6.0/24</w:t>
            </w:r>
          </w:p>
        </w:tc>
        <w:tc>
          <w:tcPr>
            <w:tcW w:w="2500" w:type="dxa"/>
            <w:tcBorders>
              <w:top w:val="single" w:sz="1" w:space="0" w:color="CCCCCC"/>
              <w:left w:val="single" w:sz="1" w:space="0" w:color="CCCCCC"/>
              <w:bottom w:val="single" w:sz="1" w:space="0" w:color="CCCCCC"/>
              <w:right w:val="single" w:sz="1" w:space="0" w:color="CCCCCC"/>
            </w:tcBorders>
          </w:tcPr>
          <w:p w14:paraId="4296F9C1" w14:textId="77777777" w:rsidR="00D26A81" w:rsidRDefault="00000000">
            <w:r>
              <w:rPr>
                <w:sz w:val="18"/>
                <w:szCs w:val="18"/>
              </w:rPr>
              <w:t>Public-facing services</w:t>
            </w:r>
          </w:p>
        </w:tc>
        <w:tc>
          <w:tcPr>
            <w:tcW w:w="2000" w:type="dxa"/>
            <w:tcBorders>
              <w:top w:val="single" w:sz="1" w:space="0" w:color="CCCCCC"/>
              <w:left w:val="single" w:sz="1" w:space="0" w:color="CCCCCC"/>
              <w:bottom w:val="single" w:sz="1" w:space="0" w:color="CCCCCC"/>
              <w:right w:val="single" w:sz="1" w:space="0" w:color="CCCCCC"/>
            </w:tcBorders>
          </w:tcPr>
          <w:p w14:paraId="34F83CFA" w14:textId="77777777" w:rsidR="00D26A81" w:rsidRDefault="00000000">
            <w:r>
              <w:rPr>
                <w:sz w:val="18"/>
                <w:szCs w:val="18"/>
              </w:rPr>
              <w:t>Public</w:t>
            </w:r>
          </w:p>
        </w:tc>
      </w:tr>
      <w:tr w:rsidR="00563CDD" w14:paraId="13EB4E3F" w14:textId="77777777">
        <w:tc>
          <w:tcPr>
            <w:tcW w:w="2500" w:type="dxa"/>
            <w:tcBorders>
              <w:top w:val="single" w:sz="1" w:space="0" w:color="CCCCCC"/>
              <w:left w:val="single" w:sz="1" w:space="0" w:color="CCCCCC"/>
              <w:bottom w:val="single" w:sz="1" w:space="0" w:color="CCCCCC"/>
              <w:right w:val="single" w:sz="1" w:space="0" w:color="CCCCCC"/>
            </w:tcBorders>
          </w:tcPr>
          <w:p w14:paraId="11BA2581" w14:textId="77777777" w:rsidR="00D26A81" w:rsidRDefault="00000000">
            <w:r>
              <w:rPr>
                <w:b/>
                <w:bCs/>
                <w:sz w:val="18"/>
                <w:szCs w:val="18"/>
              </w:rPr>
              <w:t>SHOC-MGMT</w:t>
            </w:r>
          </w:p>
        </w:tc>
        <w:tc>
          <w:tcPr>
            <w:tcW w:w="2500" w:type="dxa"/>
            <w:tcBorders>
              <w:top w:val="single" w:sz="1" w:space="0" w:color="CCCCCC"/>
              <w:left w:val="single" w:sz="1" w:space="0" w:color="CCCCCC"/>
              <w:bottom w:val="single" w:sz="1" w:space="0" w:color="CCCCCC"/>
              <w:right w:val="single" w:sz="1" w:space="0" w:color="CCCCCC"/>
            </w:tcBorders>
          </w:tcPr>
          <w:p w14:paraId="2D3D77D8" w14:textId="77777777" w:rsidR="00D26A81" w:rsidRDefault="00000000">
            <w:r>
              <w:rPr>
                <w:sz w:val="18"/>
                <w:szCs w:val="18"/>
              </w:rPr>
              <w:t>10.10.254.0/24</w:t>
            </w:r>
          </w:p>
        </w:tc>
        <w:tc>
          <w:tcPr>
            <w:tcW w:w="2500" w:type="dxa"/>
            <w:tcBorders>
              <w:top w:val="single" w:sz="1" w:space="0" w:color="CCCCCC"/>
              <w:left w:val="single" w:sz="1" w:space="0" w:color="CCCCCC"/>
              <w:bottom w:val="single" w:sz="1" w:space="0" w:color="CCCCCC"/>
              <w:right w:val="single" w:sz="1" w:space="0" w:color="CCCCCC"/>
            </w:tcBorders>
          </w:tcPr>
          <w:p w14:paraId="2A2B52DE" w14:textId="77777777" w:rsidR="00D26A81" w:rsidRDefault="00000000">
            <w:r>
              <w:rPr>
                <w:sz w:val="18"/>
                <w:szCs w:val="18"/>
              </w:rPr>
              <w:t>Network management</w:t>
            </w:r>
          </w:p>
        </w:tc>
        <w:tc>
          <w:tcPr>
            <w:tcW w:w="2000" w:type="dxa"/>
            <w:tcBorders>
              <w:top w:val="single" w:sz="1" w:space="0" w:color="CCCCCC"/>
              <w:left w:val="single" w:sz="1" w:space="0" w:color="CCCCCC"/>
              <w:bottom w:val="single" w:sz="1" w:space="0" w:color="CCCCCC"/>
              <w:right w:val="single" w:sz="1" w:space="0" w:color="CCCCCC"/>
            </w:tcBorders>
          </w:tcPr>
          <w:p w14:paraId="5B16C75E" w14:textId="77777777" w:rsidR="00D26A81" w:rsidRDefault="00000000">
            <w:r>
              <w:rPr>
                <w:sz w:val="18"/>
                <w:szCs w:val="18"/>
              </w:rPr>
              <w:t>Secret</w:t>
            </w:r>
          </w:p>
        </w:tc>
      </w:tr>
    </w:tbl>
    <w:p w14:paraId="45258C58" w14:textId="77777777" w:rsidR="00D26A81" w:rsidRDefault="00000000">
      <w:r>
        <w:br w:type="page"/>
      </w:r>
    </w:p>
    <w:p w14:paraId="4C85F46B" w14:textId="77777777" w:rsidR="00D26A81" w:rsidRDefault="00000000">
      <w:pPr>
        <w:pStyle w:val="Heading1"/>
      </w:pPr>
      <w:r>
        <w:lastRenderedPageBreak/>
        <w:t>Annex 6.2-D: Cloud Service Evaluation Matrix</w:t>
      </w:r>
    </w:p>
    <w:p w14:paraId="49FE8EA7" w14:textId="77777777" w:rsidR="00D26A81" w:rsidRDefault="00000000">
      <w:pPr>
        <w:pStyle w:val="Heading2"/>
      </w:pPr>
      <w:r>
        <w:t>Evaluation Criteria and Scoring</w:t>
      </w:r>
    </w:p>
    <w:p w14:paraId="45B37815" w14:textId="77777777" w:rsidR="00D26A81" w:rsidRDefault="00000000">
      <w:pPr>
        <w:spacing w:after="100"/>
      </w:pPr>
      <w:r>
        <w:rPr>
          <w:b/>
          <w:bCs/>
        </w:rPr>
        <w:t xml:space="preserve">Scoring: </w:t>
      </w:r>
      <w:r>
        <w:t>1 = Does not meet; 2 = Partially meets; 3 = Meets; 4 = Exceeds; 5 = Significantly exceeds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5"/>
        <w:gridCol w:w="987"/>
        <w:gridCol w:w="992"/>
        <w:gridCol w:w="992"/>
        <w:gridCol w:w="992"/>
        <w:gridCol w:w="983"/>
        <w:gridCol w:w="1467"/>
      </w:tblGrid>
      <w:tr w:rsidR="00563CDD" w14:paraId="20B6D5F0"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11128830" w14:textId="77777777" w:rsidR="00D26A81" w:rsidRDefault="00000000">
            <w:r>
              <w:rPr>
                <w:b/>
                <w:bCs/>
                <w:sz w:val="18"/>
                <w:szCs w:val="18"/>
              </w:rPr>
              <w:t>Evaluation Criteria</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0EFF42A7" w14:textId="77777777" w:rsidR="00D26A81" w:rsidRDefault="00000000">
            <w:pPr>
              <w:jc w:val="center"/>
            </w:pPr>
            <w:r>
              <w:rPr>
                <w:b/>
                <w:bCs/>
                <w:sz w:val="18"/>
                <w:szCs w:val="18"/>
              </w:rPr>
              <w:t>Weight</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71ACB065" w14:textId="77777777" w:rsidR="00D26A81" w:rsidRDefault="00000000">
            <w:pPr>
              <w:jc w:val="center"/>
            </w:pPr>
            <w:r>
              <w:rPr>
                <w:b/>
                <w:bCs/>
                <w:sz w:val="18"/>
                <w:szCs w:val="18"/>
              </w:rPr>
              <w:t>Provider A</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08F80795" w14:textId="77777777" w:rsidR="00D26A81" w:rsidRDefault="00000000">
            <w:pPr>
              <w:jc w:val="center"/>
            </w:pPr>
            <w:r>
              <w:rPr>
                <w:b/>
                <w:bCs/>
                <w:sz w:val="18"/>
                <w:szCs w:val="18"/>
              </w:rPr>
              <w:t>Provider B</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2E47A065" w14:textId="77777777" w:rsidR="00D26A81" w:rsidRDefault="00000000">
            <w:pPr>
              <w:jc w:val="center"/>
            </w:pPr>
            <w:r>
              <w:rPr>
                <w:b/>
                <w:bCs/>
                <w:sz w:val="18"/>
                <w:szCs w:val="18"/>
              </w:rPr>
              <w:t>Provider C</w:t>
            </w:r>
          </w:p>
        </w:tc>
        <w:tc>
          <w:tcPr>
            <w:tcW w:w="1000" w:type="dxa"/>
            <w:tcBorders>
              <w:top w:val="single" w:sz="1" w:space="0" w:color="1F4E79"/>
              <w:left w:val="single" w:sz="1" w:space="0" w:color="1F4E79"/>
              <w:bottom w:val="single" w:sz="1" w:space="0" w:color="1F4E79"/>
              <w:right w:val="single" w:sz="1" w:space="0" w:color="1F4E79"/>
            </w:tcBorders>
            <w:shd w:val="clear" w:color="auto" w:fill="D6E3F0"/>
          </w:tcPr>
          <w:p w14:paraId="0CE0FE30" w14:textId="77777777" w:rsidR="00D26A81" w:rsidRDefault="00000000">
            <w:pPr>
              <w:jc w:val="center"/>
            </w:pPr>
            <w:r>
              <w:rPr>
                <w:b/>
                <w:bCs/>
                <w:sz w:val="18"/>
                <w:szCs w:val="18"/>
              </w:rPr>
              <w:t>Max Score</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2E843375" w14:textId="77777777" w:rsidR="00D26A81" w:rsidRDefault="00000000">
            <w:r>
              <w:rPr>
                <w:b/>
                <w:bCs/>
                <w:sz w:val="18"/>
                <w:szCs w:val="18"/>
              </w:rPr>
              <w:t>Notes</w:t>
            </w:r>
          </w:p>
        </w:tc>
      </w:tr>
      <w:tr w:rsidR="00563CDD" w14:paraId="77914721" w14:textId="77777777">
        <w:tc>
          <w:tcPr>
            <w:tcW w:w="3000" w:type="dxa"/>
            <w:tcBorders>
              <w:top w:val="single" w:sz="1" w:space="0" w:color="CCCCCC"/>
              <w:left w:val="single" w:sz="1" w:space="0" w:color="CCCCCC"/>
              <w:bottom w:val="single" w:sz="1" w:space="0" w:color="CCCCCC"/>
              <w:right w:val="single" w:sz="1" w:space="0" w:color="CCCCCC"/>
            </w:tcBorders>
          </w:tcPr>
          <w:p w14:paraId="213A2823" w14:textId="77777777" w:rsidR="00D26A81" w:rsidRDefault="00000000">
            <w:r>
              <w:rPr>
                <w:sz w:val="18"/>
                <w:szCs w:val="18"/>
              </w:rPr>
              <w:t>Data Sovereignty (SADC residency)</w:t>
            </w:r>
          </w:p>
        </w:tc>
        <w:tc>
          <w:tcPr>
            <w:tcW w:w="1000" w:type="dxa"/>
            <w:tcBorders>
              <w:top w:val="single" w:sz="1" w:space="0" w:color="CCCCCC"/>
              <w:left w:val="single" w:sz="1" w:space="0" w:color="CCCCCC"/>
              <w:bottom w:val="single" w:sz="1" w:space="0" w:color="CCCCCC"/>
              <w:right w:val="single" w:sz="1" w:space="0" w:color="CCCCCC"/>
            </w:tcBorders>
          </w:tcPr>
          <w:p w14:paraId="4F229949" w14:textId="77777777" w:rsidR="00D26A81" w:rsidRDefault="00000000">
            <w:pPr>
              <w:jc w:val="center"/>
            </w:pPr>
            <w:r>
              <w:rPr>
                <w:sz w:val="18"/>
                <w:szCs w:val="18"/>
              </w:rPr>
              <w:t>15%</w:t>
            </w:r>
          </w:p>
        </w:tc>
        <w:tc>
          <w:tcPr>
            <w:tcW w:w="1000" w:type="dxa"/>
            <w:tcBorders>
              <w:top w:val="single" w:sz="1" w:space="0" w:color="CCCCCC"/>
              <w:left w:val="single" w:sz="1" w:space="0" w:color="CCCCCC"/>
              <w:bottom w:val="single" w:sz="1" w:space="0" w:color="CCCCCC"/>
              <w:right w:val="single" w:sz="1" w:space="0" w:color="CCCCCC"/>
            </w:tcBorders>
          </w:tcPr>
          <w:p w14:paraId="7D5F65CD"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FD152F9"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2C68EAB5"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5000E9D6" w14:textId="77777777" w:rsidR="00D26A81" w:rsidRDefault="00000000">
            <w:pPr>
              <w:jc w:val="center"/>
            </w:pPr>
            <w:r>
              <w:rPr>
                <w:sz w:val="18"/>
                <w:szCs w:val="18"/>
              </w:rPr>
              <w:t>75</w:t>
            </w:r>
          </w:p>
        </w:tc>
        <w:tc>
          <w:tcPr>
            <w:tcW w:w="1500" w:type="dxa"/>
            <w:tcBorders>
              <w:top w:val="single" w:sz="1" w:space="0" w:color="CCCCCC"/>
              <w:left w:val="single" w:sz="1" w:space="0" w:color="CCCCCC"/>
              <w:bottom w:val="single" w:sz="1" w:space="0" w:color="CCCCCC"/>
              <w:right w:val="single" w:sz="1" w:space="0" w:color="CCCCCC"/>
            </w:tcBorders>
          </w:tcPr>
          <w:p w14:paraId="4E17868A" w14:textId="77777777" w:rsidR="00D26A81" w:rsidRDefault="00D26A81"/>
        </w:tc>
      </w:tr>
      <w:tr w:rsidR="00563CDD" w14:paraId="56A71DE1" w14:textId="77777777">
        <w:tc>
          <w:tcPr>
            <w:tcW w:w="3000" w:type="dxa"/>
            <w:tcBorders>
              <w:top w:val="single" w:sz="1" w:space="0" w:color="CCCCCC"/>
              <w:left w:val="single" w:sz="1" w:space="0" w:color="CCCCCC"/>
              <w:bottom w:val="single" w:sz="1" w:space="0" w:color="CCCCCC"/>
              <w:right w:val="single" w:sz="1" w:space="0" w:color="CCCCCC"/>
            </w:tcBorders>
          </w:tcPr>
          <w:p w14:paraId="1B62A584" w14:textId="77777777" w:rsidR="00D26A81" w:rsidRDefault="00000000">
            <w:r>
              <w:rPr>
                <w:sz w:val="18"/>
                <w:szCs w:val="18"/>
              </w:rPr>
              <w:t>African Data Centre availability</w:t>
            </w:r>
          </w:p>
        </w:tc>
        <w:tc>
          <w:tcPr>
            <w:tcW w:w="1000" w:type="dxa"/>
            <w:tcBorders>
              <w:top w:val="single" w:sz="1" w:space="0" w:color="CCCCCC"/>
              <w:left w:val="single" w:sz="1" w:space="0" w:color="CCCCCC"/>
              <w:bottom w:val="single" w:sz="1" w:space="0" w:color="CCCCCC"/>
              <w:right w:val="single" w:sz="1" w:space="0" w:color="CCCCCC"/>
            </w:tcBorders>
          </w:tcPr>
          <w:p w14:paraId="32747B6A"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39AF6FC5"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A5F9F60"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171F24D"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B69584D"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436D6421" w14:textId="77777777" w:rsidR="00D26A81" w:rsidRDefault="00D26A81"/>
        </w:tc>
      </w:tr>
      <w:tr w:rsidR="00563CDD" w14:paraId="3691A236" w14:textId="77777777">
        <w:tc>
          <w:tcPr>
            <w:tcW w:w="3000" w:type="dxa"/>
            <w:tcBorders>
              <w:top w:val="single" w:sz="1" w:space="0" w:color="CCCCCC"/>
              <w:left w:val="single" w:sz="1" w:space="0" w:color="CCCCCC"/>
              <w:bottom w:val="single" w:sz="1" w:space="0" w:color="CCCCCC"/>
              <w:right w:val="single" w:sz="1" w:space="0" w:color="CCCCCC"/>
            </w:tcBorders>
          </w:tcPr>
          <w:p w14:paraId="64321D0C" w14:textId="77777777" w:rsidR="00D26A81" w:rsidRDefault="00000000">
            <w:r>
              <w:rPr>
                <w:sz w:val="18"/>
                <w:szCs w:val="18"/>
              </w:rPr>
              <w:t>ISO 27001 Certification</w:t>
            </w:r>
          </w:p>
        </w:tc>
        <w:tc>
          <w:tcPr>
            <w:tcW w:w="1000" w:type="dxa"/>
            <w:tcBorders>
              <w:top w:val="single" w:sz="1" w:space="0" w:color="CCCCCC"/>
              <w:left w:val="single" w:sz="1" w:space="0" w:color="CCCCCC"/>
              <w:bottom w:val="single" w:sz="1" w:space="0" w:color="CCCCCC"/>
              <w:right w:val="single" w:sz="1" w:space="0" w:color="CCCCCC"/>
            </w:tcBorders>
          </w:tcPr>
          <w:p w14:paraId="71914D2B"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6E4A5577"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34BDB72F"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D2950C6"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50CBFCD"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35270FB0" w14:textId="77777777" w:rsidR="00D26A81" w:rsidRDefault="00D26A81"/>
        </w:tc>
      </w:tr>
      <w:tr w:rsidR="00563CDD" w14:paraId="6874C415" w14:textId="77777777">
        <w:tc>
          <w:tcPr>
            <w:tcW w:w="3000" w:type="dxa"/>
            <w:tcBorders>
              <w:top w:val="single" w:sz="1" w:space="0" w:color="CCCCCC"/>
              <w:left w:val="single" w:sz="1" w:space="0" w:color="CCCCCC"/>
              <w:bottom w:val="single" w:sz="1" w:space="0" w:color="CCCCCC"/>
              <w:right w:val="single" w:sz="1" w:space="0" w:color="CCCCCC"/>
            </w:tcBorders>
          </w:tcPr>
          <w:p w14:paraId="0C08D234" w14:textId="77777777" w:rsidR="00D26A81" w:rsidRDefault="00000000">
            <w:r>
              <w:rPr>
                <w:sz w:val="18"/>
                <w:szCs w:val="18"/>
              </w:rPr>
              <w:t>SOC 2 Type II Certification</w:t>
            </w:r>
          </w:p>
        </w:tc>
        <w:tc>
          <w:tcPr>
            <w:tcW w:w="1000" w:type="dxa"/>
            <w:tcBorders>
              <w:top w:val="single" w:sz="1" w:space="0" w:color="CCCCCC"/>
              <w:left w:val="single" w:sz="1" w:space="0" w:color="CCCCCC"/>
              <w:bottom w:val="single" w:sz="1" w:space="0" w:color="CCCCCC"/>
              <w:right w:val="single" w:sz="1" w:space="0" w:color="CCCCCC"/>
            </w:tcBorders>
          </w:tcPr>
          <w:p w14:paraId="4974CD89"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20FDE6E6"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78FCF22"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730A336D"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963C1E6"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33128493" w14:textId="77777777" w:rsidR="00D26A81" w:rsidRDefault="00D26A81"/>
        </w:tc>
      </w:tr>
      <w:tr w:rsidR="00563CDD" w14:paraId="0CE5A0B8" w14:textId="77777777">
        <w:tc>
          <w:tcPr>
            <w:tcW w:w="3000" w:type="dxa"/>
            <w:tcBorders>
              <w:top w:val="single" w:sz="1" w:space="0" w:color="CCCCCC"/>
              <w:left w:val="single" w:sz="1" w:space="0" w:color="CCCCCC"/>
              <w:bottom w:val="single" w:sz="1" w:space="0" w:color="CCCCCC"/>
              <w:right w:val="single" w:sz="1" w:space="0" w:color="CCCCCC"/>
            </w:tcBorders>
          </w:tcPr>
          <w:p w14:paraId="62933ACF" w14:textId="77777777" w:rsidR="00D26A81" w:rsidRDefault="00000000">
            <w:r>
              <w:rPr>
                <w:sz w:val="18"/>
                <w:szCs w:val="18"/>
              </w:rPr>
              <w:t>Uptime SLA (≥99.9%)</w:t>
            </w:r>
          </w:p>
        </w:tc>
        <w:tc>
          <w:tcPr>
            <w:tcW w:w="1000" w:type="dxa"/>
            <w:tcBorders>
              <w:top w:val="single" w:sz="1" w:space="0" w:color="CCCCCC"/>
              <w:left w:val="single" w:sz="1" w:space="0" w:color="CCCCCC"/>
              <w:bottom w:val="single" w:sz="1" w:space="0" w:color="CCCCCC"/>
              <w:right w:val="single" w:sz="1" w:space="0" w:color="CCCCCC"/>
            </w:tcBorders>
          </w:tcPr>
          <w:p w14:paraId="45440797"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5DE41760"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261B0D1"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8C90DD4"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42457ED"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614E1E19" w14:textId="77777777" w:rsidR="00D26A81" w:rsidRDefault="00D26A81"/>
        </w:tc>
      </w:tr>
      <w:tr w:rsidR="00563CDD" w14:paraId="53CC6509" w14:textId="77777777">
        <w:tc>
          <w:tcPr>
            <w:tcW w:w="3000" w:type="dxa"/>
            <w:tcBorders>
              <w:top w:val="single" w:sz="1" w:space="0" w:color="CCCCCC"/>
              <w:left w:val="single" w:sz="1" w:space="0" w:color="CCCCCC"/>
              <w:bottom w:val="single" w:sz="1" w:space="0" w:color="CCCCCC"/>
              <w:right w:val="single" w:sz="1" w:space="0" w:color="CCCCCC"/>
            </w:tcBorders>
          </w:tcPr>
          <w:p w14:paraId="60535B14" w14:textId="77777777" w:rsidR="00D26A81" w:rsidRDefault="00000000">
            <w:r>
              <w:rPr>
                <w:sz w:val="18"/>
                <w:szCs w:val="18"/>
              </w:rPr>
              <w:t>RTO/RPO Support</w:t>
            </w:r>
          </w:p>
        </w:tc>
        <w:tc>
          <w:tcPr>
            <w:tcW w:w="1000" w:type="dxa"/>
            <w:tcBorders>
              <w:top w:val="single" w:sz="1" w:space="0" w:color="CCCCCC"/>
              <w:left w:val="single" w:sz="1" w:space="0" w:color="CCCCCC"/>
              <w:bottom w:val="single" w:sz="1" w:space="0" w:color="CCCCCC"/>
              <w:right w:val="single" w:sz="1" w:space="0" w:color="CCCCCC"/>
            </w:tcBorders>
          </w:tcPr>
          <w:p w14:paraId="78D9FCDB"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5DC661A8"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E9D4CDD"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39A842B"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29CD1CD8"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3CD85F4A" w14:textId="77777777" w:rsidR="00D26A81" w:rsidRDefault="00D26A81"/>
        </w:tc>
      </w:tr>
      <w:tr w:rsidR="00563CDD" w14:paraId="1E74B366" w14:textId="77777777">
        <w:tc>
          <w:tcPr>
            <w:tcW w:w="3000" w:type="dxa"/>
            <w:tcBorders>
              <w:top w:val="single" w:sz="1" w:space="0" w:color="CCCCCC"/>
              <w:left w:val="single" w:sz="1" w:space="0" w:color="CCCCCC"/>
              <w:bottom w:val="single" w:sz="1" w:space="0" w:color="CCCCCC"/>
              <w:right w:val="single" w:sz="1" w:space="0" w:color="CCCCCC"/>
            </w:tcBorders>
          </w:tcPr>
          <w:p w14:paraId="634CEB3A" w14:textId="77777777" w:rsidR="00D26A81" w:rsidRDefault="00000000">
            <w:r>
              <w:rPr>
                <w:sz w:val="18"/>
                <w:szCs w:val="18"/>
              </w:rPr>
              <w:t>Encryption (at rest + in transit)</w:t>
            </w:r>
          </w:p>
        </w:tc>
        <w:tc>
          <w:tcPr>
            <w:tcW w:w="1000" w:type="dxa"/>
            <w:tcBorders>
              <w:top w:val="single" w:sz="1" w:space="0" w:color="CCCCCC"/>
              <w:left w:val="single" w:sz="1" w:space="0" w:color="CCCCCC"/>
              <w:bottom w:val="single" w:sz="1" w:space="0" w:color="CCCCCC"/>
              <w:right w:val="single" w:sz="1" w:space="0" w:color="CCCCCC"/>
            </w:tcBorders>
          </w:tcPr>
          <w:p w14:paraId="18E8EB8F"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3AA19E79"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5495368"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911B99D"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80A870A"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56EB5DA7" w14:textId="77777777" w:rsidR="00D26A81" w:rsidRDefault="00D26A81"/>
        </w:tc>
      </w:tr>
      <w:tr w:rsidR="00563CDD" w14:paraId="7734394A" w14:textId="77777777">
        <w:tc>
          <w:tcPr>
            <w:tcW w:w="3000" w:type="dxa"/>
            <w:tcBorders>
              <w:top w:val="single" w:sz="1" w:space="0" w:color="CCCCCC"/>
              <w:left w:val="single" w:sz="1" w:space="0" w:color="CCCCCC"/>
              <w:bottom w:val="single" w:sz="1" w:space="0" w:color="CCCCCC"/>
              <w:right w:val="single" w:sz="1" w:space="0" w:color="CCCCCC"/>
            </w:tcBorders>
          </w:tcPr>
          <w:p w14:paraId="7E1320D3" w14:textId="77777777" w:rsidR="00D26A81" w:rsidRDefault="00000000">
            <w:r>
              <w:rPr>
                <w:sz w:val="18"/>
                <w:szCs w:val="18"/>
              </w:rPr>
              <w:t>API Interoperability</w:t>
            </w:r>
          </w:p>
        </w:tc>
        <w:tc>
          <w:tcPr>
            <w:tcW w:w="1000" w:type="dxa"/>
            <w:tcBorders>
              <w:top w:val="single" w:sz="1" w:space="0" w:color="CCCCCC"/>
              <w:left w:val="single" w:sz="1" w:space="0" w:color="CCCCCC"/>
              <w:bottom w:val="single" w:sz="1" w:space="0" w:color="CCCCCC"/>
              <w:right w:val="single" w:sz="1" w:space="0" w:color="CCCCCC"/>
            </w:tcBorders>
          </w:tcPr>
          <w:p w14:paraId="3EDF3783" w14:textId="77777777" w:rsidR="00D26A81" w:rsidRDefault="00000000">
            <w:pPr>
              <w:jc w:val="center"/>
            </w:pPr>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tcPr>
          <w:p w14:paraId="146175FB"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79F7EC68"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373543E6"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17A9A9C" w14:textId="77777777" w:rsidR="00D26A81" w:rsidRDefault="00000000">
            <w:pPr>
              <w:jc w:val="center"/>
            </w:pPr>
            <w:r>
              <w:rPr>
                <w:sz w:val="18"/>
                <w:szCs w:val="18"/>
              </w:rPr>
              <w:t>25</w:t>
            </w:r>
          </w:p>
        </w:tc>
        <w:tc>
          <w:tcPr>
            <w:tcW w:w="1500" w:type="dxa"/>
            <w:tcBorders>
              <w:top w:val="single" w:sz="1" w:space="0" w:color="CCCCCC"/>
              <w:left w:val="single" w:sz="1" w:space="0" w:color="CCCCCC"/>
              <w:bottom w:val="single" w:sz="1" w:space="0" w:color="CCCCCC"/>
              <w:right w:val="single" w:sz="1" w:space="0" w:color="CCCCCC"/>
            </w:tcBorders>
          </w:tcPr>
          <w:p w14:paraId="278A1429" w14:textId="77777777" w:rsidR="00D26A81" w:rsidRDefault="00D26A81"/>
        </w:tc>
      </w:tr>
      <w:tr w:rsidR="00563CDD" w14:paraId="77DA4221" w14:textId="77777777">
        <w:tc>
          <w:tcPr>
            <w:tcW w:w="3000" w:type="dxa"/>
            <w:tcBorders>
              <w:top w:val="single" w:sz="1" w:space="0" w:color="CCCCCC"/>
              <w:left w:val="single" w:sz="1" w:space="0" w:color="CCCCCC"/>
              <w:bottom w:val="single" w:sz="1" w:space="0" w:color="CCCCCC"/>
              <w:right w:val="single" w:sz="1" w:space="0" w:color="CCCCCC"/>
            </w:tcBorders>
          </w:tcPr>
          <w:p w14:paraId="2986C844" w14:textId="77777777" w:rsidR="00D26A81" w:rsidRDefault="00000000">
            <w:r>
              <w:rPr>
                <w:sz w:val="18"/>
                <w:szCs w:val="18"/>
              </w:rPr>
              <w:t>Data Portability/Exit</w:t>
            </w:r>
          </w:p>
        </w:tc>
        <w:tc>
          <w:tcPr>
            <w:tcW w:w="1000" w:type="dxa"/>
            <w:tcBorders>
              <w:top w:val="single" w:sz="1" w:space="0" w:color="CCCCCC"/>
              <w:left w:val="single" w:sz="1" w:space="0" w:color="CCCCCC"/>
              <w:bottom w:val="single" w:sz="1" w:space="0" w:color="CCCCCC"/>
              <w:right w:val="single" w:sz="1" w:space="0" w:color="CCCCCC"/>
            </w:tcBorders>
          </w:tcPr>
          <w:p w14:paraId="32BDA043" w14:textId="77777777" w:rsidR="00D26A81" w:rsidRDefault="00000000">
            <w:pPr>
              <w:jc w:val="center"/>
            </w:pPr>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tcPr>
          <w:p w14:paraId="2FB9EFBA"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0B2E6DB1"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0F32DED8"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2D9BB925" w14:textId="77777777" w:rsidR="00D26A81" w:rsidRDefault="00000000">
            <w:pPr>
              <w:jc w:val="center"/>
            </w:pPr>
            <w:r>
              <w:rPr>
                <w:sz w:val="18"/>
                <w:szCs w:val="18"/>
              </w:rPr>
              <w:t>25</w:t>
            </w:r>
          </w:p>
        </w:tc>
        <w:tc>
          <w:tcPr>
            <w:tcW w:w="1500" w:type="dxa"/>
            <w:tcBorders>
              <w:top w:val="single" w:sz="1" w:space="0" w:color="CCCCCC"/>
              <w:left w:val="single" w:sz="1" w:space="0" w:color="CCCCCC"/>
              <w:bottom w:val="single" w:sz="1" w:space="0" w:color="CCCCCC"/>
              <w:right w:val="single" w:sz="1" w:space="0" w:color="CCCCCC"/>
            </w:tcBorders>
          </w:tcPr>
          <w:p w14:paraId="4A1A8E84" w14:textId="77777777" w:rsidR="00D26A81" w:rsidRDefault="00D26A81"/>
        </w:tc>
      </w:tr>
      <w:tr w:rsidR="00563CDD" w14:paraId="0D4E5366" w14:textId="77777777">
        <w:tc>
          <w:tcPr>
            <w:tcW w:w="3000" w:type="dxa"/>
            <w:tcBorders>
              <w:top w:val="single" w:sz="1" w:space="0" w:color="CCCCCC"/>
              <w:left w:val="single" w:sz="1" w:space="0" w:color="CCCCCC"/>
              <w:bottom w:val="single" w:sz="1" w:space="0" w:color="CCCCCC"/>
              <w:right w:val="single" w:sz="1" w:space="0" w:color="CCCCCC"/>
            </w:tcBorders>
          </w:tcPr>
          <w:p w14:paraId="0B27E693" w14:textId="77777777" w:rsidR="00D26A81" w:rsidRDefault="00000000">
            <w:r>
              <w:rPr>
                <w:sz w:val="18"/>
                <w:szCs w:val="18"/>
              </w:rPr>
              <w:t>Cost Competitiveness</w:t>
            </w:r>
          </w:p>
        </w:tc>
        <w:tc>
          <w:tcPr>
            <w:tcW w:w="1000" w:type="dxa"/>
            <w:tcBorders>
              <w:top w:val="single" w:sz="1" w:space="0" w:color="CCCCCC"/>
              <w:left w:val="single" w:sz="1" w:space="0" w:color="CCCCCC"/>
              <w:bottom w:val="single" w:sz="1" w:space="0" w:color="CCCCCC"/>
              <w:right w:val="single" w:sz="1" w:space="0" w:color="CCCCCC"/>
            </w:tcBorders>
          </w:tcPr>
          <w:p w14:paraId="14C54F2D" w14:textId="77777777" w:rsidR="00D26A81"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tcPr>
          <w:p w14:paraId="707B268B"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3F82A15A"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1174C11B"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4720E041" w14:textId="77777777" w:rsidR="00D26A81" w:rsidRDefault="00000000">
            <w:pPr>
              <w:jc w:val="center"/>
            </w:pPr>
            <w:r>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Pr>
          <w:p w14:paraId="53480756" w14:textId="77777777" w:rsidR="00D26A81" w:rsidRDefault="00D26A81"/>
        </w:tc>
      </w:tr>
      <w:tr w:rsidR="00563CDD" w14:paraId="52305D1A" w14:textId="77777777">
        <w:tc>
          <w:tcPr>
            <w:tcW w:w="3000" w:type="dxa"/>
            <w:tcBorders>
              <w:top w:val="single" w:sz="1" w:space="0" w:color="CCCCCC"/>
              <w:left w:val="single" w:sz="1" w:space="0" w:color="CCCCCC"/>
              <w:bottom w:val="single" w:sz="1" w:space="0" w:color="CCCCCC"/>
              <w:right w:val="single" w:sz="1" w:space="0" w:color="CCCCCC"/>
            </w:tcBorders>
          </w:tcPr>
          <w:p w14:paraId="10E22BC7" w14:textId="77777777" w:rsidR="00D26A81" w:rsidRDefault="00000000">
            <w:r>
              <w:rPr>
                <w:sz w:val="18"/>
                <w:szCs w:val="18"/>
              </w:rPr>
              <w:t>24/7 Support Availability</w:t>
            </w:r>
          </w:p>
        </w:tc>
        <w:tc>
          <w:tcPr>
            <w:tcW w:w="1000" w:type="dxa"/>
            <w:tcBorders>
              <w:top w:val="single" w:sz="1" w:space="0" w:color="CCCCCC"/>
              <w:left w:val="single" w:sz="1" w:space="0" w:color="CCCCCC"/>
              <w:bottom w:val="single" w:sz="1" w:space="0" w:color="CCCCCC"/>
              <w:right w:val="single" w:sz="1" w:space="0" w:color="CCCCCC"/>
            </w:tcBorders>
          </w:tcPr>
          <w:p w14:paraId="4FB61BDA" w14:textId="77777777" w:rsidR="00D26A81" w:rsidRDefault="00000000">
            <w:pPr>
              <w:jc w:val="center"/>
            </w:pPr>
            <w:r>
              <w:rPr>
                <w:sz w:val="18"/>
                <w:szCs w:val="18"/>
              </w:rPr>
              <w:t>5%</w:t>
            </w:r>
          </w:p>
        </w:tc>
        <w:tc>
          <w:tcPr>
            <w:tcW w:w="1000" w:type="dxa"/>
            <w:tcBorders>
              <w:top w:val="single" w:sz="1" w:space="0" w:color="CCCCCC"/>
              <w:left w:val="single" w:sz="1" w:space="0" w:color="CCCCCC"/>
              <w:bottom w:val="single" w:sz="1" w:space="0" w:color="CCCCCC"/>
              <w:right w:val="single" w:sz="1" w:space="0" w:color="CCCCCC"/>
            </w:tcBorders>
          </w:tcPr>
          <w:p w14:paraId="18575AA1"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A3CA38F"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335B9352"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5B2F799E" w14:textId="77777777" w:rsidR="00D26A81" w:rsidRDefault="00000000">
            <w:pPr>
              <w:jc w:val="center"/>
            </w:pPr>
            <w:r>
              <w:rPr>
                <w:sz w:val="18"/>
                <w:szCs w:val="18"/>
              </w:rPr>
              <w:t>25</w:t>
            </w:r>
          </w:p>
        </w:tc>
        <w:tc>
          <w:tcPr>
            <w:tcW w:w="1500" w:type="dxa"/>
            <w:tcBorders>
              <w:top w:val="single" w:sz="1" w:space="0" w:color="CCCCCC"/>
              <w:left w:val="single" w:sz="1" w:space="0" w:color="CCCCCC"/>
              <w:bottom w:val="single" w:sz="1" w:space="0" w:color="CCCCCC"/>
              <w:right w:val="single" w:sz="1" w:space="0" w:color="CCCCCC"/>
            </w:tcBorders>
          </w:tcPr>
          <w:p w14:paraId="47599184" w14:textId="77777777" w:rsidR="00D26A81" w:rsidRDefault="00D26A81"/>
        </w:tc>
      </w:tr>
      <w:tr w:rsidR="00563CDD" w14:paraId="07CA0D8E" w14:textId="77777777">
        <w:tc>
          <w:tcPr>
            <w:tcW w:w="3000" w:type="dxa"/>
            <w:tcBorders>
              <w:top w:val="single" w:sz="1" w:space="0" w:color="CCCCCC"/>
              <w:left w:val="single" w:sz="1" w:space="0" w:color="CCCCCC"/>
              <w:bottom w:val="single" w:sz="1" w:space="0" w:color="CCCCCC"/>
              <w:right w:val="single" w:sz="1" w:space="0" w:color="CCCCCC"/>
            </w:tcBorders>
          </w:tcPr>
          <w:p w14:paraId="24709AB8" w14:textId="77777777" w:rsidR="00D26A81" w:rsidRDefault="00000000">
            <w:r>
              <w:rPr>
                <w:b/>
                <w:bCs/>
                <w:sz w:val="18"/>
                <w:szCs w:val="18"/>
              </w:rPr>
              <w:t>TOTAL WEIGHTED SCORE</w:t>
            </w:r>
          </w:p>
        </w:tc>
        <w:tc>
          <w:tcPr>
            <w:tcW w:w="1000" w:type="dxa"/>
            <w:tcBorders>
              <w:top w:val="single" w:sz="1" w:space="0" w:color="CCCCCC"/>
              <w:left w:val="single" w:sz="1" w:space="0" w:color="CCCCCC"/>
              <w:bottom w:val="single" w:sz="1" w:space="0" w:color="CCCCCC"/>
              <w:right w:val="single" w:sz="1" w:space="0" w:color="CCCCCC"/>
            </w:tcBorders>
          </w:tcPr>
          <w:p w14:paraId="0EEC4A61" w14:textId="77777777" w:rsidR="00D26A81" w:rsidRDefault="00000000">
            <w:pPr>
              <w:jc w:val="center"/>
            </w:pPr>
            <w:r>
              <w:rPr>
                <w:sz w:val="18"/>
                <w:szCs w:val="18"/>
              </w:rPr>
              <w:t>100%</w:t>
            </w:r>
          </w:p>
        </w:tc>
        <w:tc>
          <w:tcPr>
            <w:tcW w:w="1000" w:type="dxa"/>
            <w:tcBorders>
              <w:top w:val="single" w:sz="1" w:space="0" w:color="CCCCCC"/>
              <w:left w:val="single" w:sz="1" w:space="0" w:color="CCCCCC"/>
              <w:bottom w:val="single" w:sz="1" w:space="0" w:color="CCCCCC"/>
              <w:right w:val="single" w:sz="1" w:space="0" w:color="CCCCCC"/>
            </w:tcBorders>
          </w:tcPr>
          <w:p w14:paraId="19EE344C"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6258FEE8"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0B37E612" w14:textId="77777777" w:rsidR="00D26A81" w:rsidRDefault="00D26A81">
            <w:pPr>
              <w:jc w:val="center"/>
            </w:pPr>
          </w:p>
        </w:tc>
        <w:tc>
          <w:tcPr>
            <w:tcW w:w="1000" w:type="dxa"/>
            <w:tcBorders>
              <w:top w:val="single" w:sz="1" w:space="0" w:color="CCCCCC"/>
              <w:left w:val="single" w:sz="1" w:space="0" w:color="CCCCCC"/>
              <w:bottom w:val="single" w:sz="1" w:space="0" w:color="CCCCCC"/>
              <w:right w:val="single" w:sz="1" w:space="0" w:color="CCCCCC"/>
            </w:tcBorders>
          </w:tcPr>
          <w:p w14:paraId="7A820791" w14:textId="77777777" w:rsidR="00D26A81" w:rsidRDefault="00000000">
            <w:pPr>
              <w:jc w:val="center"/>
            </w:pPr>
            <w:r>
              <w:rPr>
                <w:sz w:val="18"/>
                <w:szCs w:val="18"/>
              </w:rPr>
              <w:t>500</w:t>
            </w:r>
          </w:p>
        </w:tc>
        <w:tc>
          <w:tcPr>
            <w:tcW w:w="1500" w:type="dxa"/>
            <w:tcBorders>
              <w:top w:val="single" w:sz="1" w:space="0" w:color="CCCCCC"/>
              <w:left w:val="single" w:sz="1" w:space="0" w:color="CCCCCC"/>
              <w:bottom w:val="single" w:sz="1" w:space="0" w:color="CCCCCC"/>
              <w:right w:val="single" w:sz="1" w:space="0" w:color="CCCCCC"/>
            </w:tcBorders>
          </w:tcPr>
          <w:p w14:paraId="69694D5E" w14:textId="77777777" w:rsidR="00D26A81" w:rsidRDefault="00D26A81"/>
        </w:tc>
      </w:tr>
    </w:tbl>
    <w:p w14:paraId="6D76C478" w14:textId="77777777" w:rsidR="00D26A81" w:rsidRDefault="00000000">
      <w:pPr>
        <w:pStyle w:val="Heading2"/>
      </w:pPr>
      <w:r>
        <w:t>Current Cloud Service Providers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964"/>
        <w:gridCol w:w="2269"/>
        <w:gridCol w:w="2935"/>
      </w:tblGrid>
      <w:tr w:rsidR="00563CDD" w14:paraId="484BDBB3"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005C1F2B" w14:textId="77777777" w:rsidR="00D26A81" w:rsidRDefault="00000000">
            <w:r>
              <w:rPr>
                <w:b/>
                <w:bCs/>
                <w:sz w:val="18"/>
                <w:szCs w:val="18"/>
              </w:rPr>
              <w:t>Service Type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69245390" w14:textId="77777777" w:rsidR="00D26A81" w:rsidRDefault="00000000">
            <w:r>
              <w:rPr>
                <w:b/>
                <w:bCs/>
                <w:sz w:val="18"/>
                <w:szCs w:val="18"/>
              </w:rPr>
              <w:t>Provider</w:t>
            </w:r>
          </w:p>
        </w:tc>
        <w:tc>
          <w:tcPr>
            <w:tcW w:w="2300" w:type="dxa"/>
            <w:tcBorders>
              <w:top w:val="single" w:sz="1" w:space="0" w:color="1F4E79"/>
              <w:left w:val="single" w:sz="1" w:space="0" w:color="1F4E79"/>
              <w:bottom w:val="single" w:sz="1" w:space="0" w:color="1F4E79"/>
              <w:right w:val="single" w:sz="1" w:space="0" w:color="1F4E79"/>
            </w:tcBorders>
            <w:shd w:val="clear" w:color="auto" w:fill="D6E3F0"/>
          </w:tcPr>
          <w:p w14:paraId="31A6BC31" w14:textId="77777777" w:rsidR="00D26A81" w:rsidRDefault="00000000">
            <w:r>
              <w:rPr>
                <w:b/>
                <w:bCs/>
                <w:sz w:val="18"/>
                <w:szCs w:val="18"/>
              </w:rPr>
              <w:t>Data Centre Location</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648E75D8" w14:textId="77777777" w:rsidR="00D26A81" w:rsidRDefault="00000000">
            <w:r>
              <w:rPr>
                <w:b/>
                <w:bCs/>
                <w:sz w:val="18"/>
                <w:szCs w:val="18"/>
              </w:rPr>
              <w:t>Contract Details</w:t>
            </w:r>
          </w:p>
        </w:tc>
      </w:tr>
      <w:tr w:rsidR="00563CDD" w14:paraId="39987D33" w14:textId="77777777">
        <w:tc>
          <w:tcPr>
            <w:tcW w:w="2200" w:type="dxa"/>
            <w:tcBorders>
              <w:top w:val="single" w:sz="1" w:space="0" w:color="CCCCCC"/>
              <w:left w:val="single" w:sz="1" w:space="0" w:color="CCCCCC"/>
              <w:bottom w:val="single" w:sz="1" w:space="0" w:color="CCCCCC"/>
              <w:right w:val="single" w:sz="1" w:space="0" w:color="CCCCCC"/>
            </w:tcBorders>
          </w:tcPr>
          <w:p w14:paraId="21384203" w14:textId="77777777" w:rsidR="00D26A81" w:rsidRDefault="00000000">
            <w:r>
              <w:rPr>
                <w:b/>
                <w:bCs/>
                <w:sz w:val="18"/>
                <w:szCs w:val="18"/>
              </w:rPr>
              <w:t>IaaS (Primary)</w:t>
            </w:r>
          </w:p>
        </w:tc>
        <w:tc>
          <w:tcPr>
            <w:tcW w:w="2000" w:type="dxa"/>
            <w:tcBorders>
              <w:top w:val="single" w:sz="1" w:space="0" w:color="CCCCCC"/>
              <w:left w:val="single" w:sz="1" w:space="0" w:color="CCCCCC"/>
              <w:bottom w:val="single" w:sz="1" w:space="0" w:color="CCCCCC"/>
              <w:right w:val="single" w:sz="1" w:space="0" w:color="CCCCCC"/>
            </w:tcBorders>
          </w:tcPr>
          <w:p w14:paraId="06493AB8" w14:textId="77777777" w:rsidR="00D26A81" w:rsidRDefault="00000000">
            <w:r>
              <w:rPr>
                <w:sz w:val="18"/>
                <w:szCs w:val="18"/>
              </w:rPr>
              <w:t>Microsoft Azure</w:t>
            </w:r>
          </w:p>
        </w:tc>
        <w:tc>
          <w:tcPr>
            <w:tcW w:w="2300" w:type="dxa"/>
            <w:tcBorders>
              <w:top w:val="single" w:sz="1" w:space="0" w:color="CCCCCC"/>
              <w:left w:val="single" w:sz="1" w:space="0" w:color="CCCCCC"/>
              <w:bottom w:val="single" w:sz="1" w:space="0" w:color="CCCCCC"/>
              <w:right w:val="single" w:sz="1" w:space="0" w:color="CCCCCC"/>
            </w:tcBorders>
          </w:tcPr>
          <w:p w14:paraId="425E5F37" w14:textId="77777777" w:rsidR="00D26A81" w:rsidRDefault="00000000">
            <w:r>
              <w:rPr>
                <w:sz w:val="18"/>
                <w:szCs w:val="18"/>
              </w:rPr>
              <w:t>South Africa (Johannesburg)</w:t>
            </w:r>
          </w:p>
        </w:tc>
        <w:tc>
          <w:tcPr>
            <w:tcW w:w="3000" w:type="dxa"/>
            <w:tcBorders>
              <w:top w:val="single" w:sz="1" w:space="0" w:color="CCCCCC"/>
              <w:left w:val="single" w:sz="1" w:space="0" w:color="CCCCCC"/>
              <w:bottom w:val="single" w:sz="1" w:space="0" w:color="CCCCCC"/>
              <w:right w:val="single" w:sz="1" w:space="0" w:color="CCCCCC"/>
            </w:tcBorders>
          </w:tcPr>
          <w:p w14:paraId="39778790" w14:textId="77777777" w:rsidR="00D26A81" w:rsidRDefault="00D26A81"/>
        </w:tc>
      </w:tr>
      <w:tr w:rsidR="00563CDD" w14:paraId="2D90DF22" w14:textId="77777777">
        <w:tc>
          <w:tcPr>
            <w:tcW w:w="2200" w:type="dxa"/>
            <w:tcBorders>
              <w:top w:val="single" w:sz="1" w:space="0" w:color="CCCCCC"/>
              <w:left w:val="single" w:sz="1" w:space="0" w:color="CCCCCC"/>
              <w:bottom w:val="single" w:sz="1" w:space="0" w:color="CCCCCC"/>
              <w:right w:val="single" w:sz="1" w:space="0" w:color="CCCCCC"/>
            </w:tcBorders>
          </w:tcPr>
          <w:p w14:paraId="2A07D7DC" w14:textId="77777777" w:rsidR="00D26A81" w:rsidRDefault="00000000">
            <w:r>
              <w:rPr>
                <w:b/>
                <w:bCs/>
                <w:sz w:val="18"/>
                <w:szCs w:val="18"/>
              </w:rPr>
              <w:t>IaaS (Secondary)</w:t>
            </w:r>
          </w:p>
        </w:tc>
        <w:tc>
          <w:tcPr>
            <w:tcW w:w="2000" w:type="dxa"/>
            <w:tcBorders>
              <w:top w:val="single" w:sz="1" w:space="0" w:color="CCCCCC"/>
              <w:left w:val="single" w:sz="1" w:space="0" w:color="CCCCCC"/>
              <w:bottom w:val="single" w:sz="1" w:space="0" w:color="CCCCCC"/>
              <w:right w:val="single" w:sz="1" w:space="0" w:color="CCCCCC"/>
            </w:tcBorders>
          </w:tcPr>
          <w:p w14:paraId="09F0CD98"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760BFC4F"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44DB5677" w14:textId="77777777" w:rsidR="00D26A81" w:rsidRDefault="00D26A81"/>
        </w:tc>
      </w:tr>
      <w:tr w:rsidR="00563CDD" w14:paraId="14900A13" w14:textId="77777777">
        <w:tc>
          <w:tcPr>
            <w:tcW w:w="2200" w:type="dxa"/>
            <w:tcBorders>
              <w:top w:val="single" w:sz="1" w:space="0" w:color="CCCCCC"/>
              <w:left w:val="single" w:sz="1" w:space="0" w:color="CCCCCC"/>
              <w:bottom w:val="single" w:sz="1" w:space="0" w:color="CCCCCC"/>
              <w:right w:val="single" w:sz="1" w:space="0" w:color="CCCCCC"/>
            </w:tcBorders>
          </w:tcPr>
          <w:p w14:paraId="29CCF544" w14:textId="77777777" w:rsidR="00D26A81" w:rsidRDefault="00000000">
            <w:r>
              <w:rPr>
                <w:b/>
                <w:bCs/>
                <w:sz w:val="18"/>
                <w:szCs w:val="18"/>
              </w:rPr>
              <w:t>DRaaS</w:t>
            </w:r>
          </w:p>
        </w:tc>
        <w:tc>
          <w:tcPr>
            <w:tcW w:w="2000" w:type="dxa"/>
            <w:tcBorders>
              <w:top w:val="single" w:sz="1" w:space="0" w:color="CCCCCC"/>
              <w:left w:val="single" w:sz="1" w:space="0" w:color="CCCCCC"/>
              <w:bottom w:val="single" w:sz="1" w:space="0" w:color="CCCCCC"/>
              <w:right w:val="single" w:sz="1" w:space="0" w:color="CCCCCC"/>
            </w:tcBorders>
          </w:tcPr>
          <w:p w14:paraId="36EA0A58"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B9BA73D"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2D6B9DC3" w14:textId="77777777" w:rsidR="00D26A81" w:rsidRDefault="00D26A81"/>
        </w:tc>
      </w:tr>
      <w:tr w:rsidR="00563CDD" w14:paraId="437DF214" w14:textId="77777777">
        <w:tc>
          <w:tcPr>
            <w:tcW w:w="2200" w:type="dxa"/>
            <w:tcBorders>
              <w:top w:val="single" w:sz="1" w:space="0" w:color="CCCCCC"/>
              <w:left w:val="single" w:sz="1" w:space="0" w:color="CCCCCC"/>
              <w:bottom w:val="single" w:sz="1" w:space="0" w:color="CCCCCC"/>
              <w:right w:val="single" w:sz="1" w:space="0" w:color="CCCCCC"/>
            </w:tcBorders>
          </w:tcPr>
          <w:p w14:paraId="74DF3245" w14:textId="77777777" w:rsidR="00D26A81" w:rsidRDefault="00000000">
            <w:r>
              <w:rPr>
                <w:b/>
                <w:bCs/>
                <w:sz w:val="18"/>
                <w:szCs w:val="18"/>
              </w:rPr>
              <w:t>SECaaS (SOC)</w:t>
            </w:r>
          </w:p>
        </w:tc>
        <w:tc>
          <w:tcPr>
            <w:tcW w:w="2000" w:type="dxa"/>
            <w:tcBorders>
              <w:top w:val="single" w:sz="1" w:space="0" w:color="CCCCCC"/>
              <w:left w:val="single" w:sz="1" w:space="0" w:color="CCCCCC"/>
              <w:bottom w:val="single" w:sz="1" w:space="0" w:color="CCCCCC"/>
              <w:right w:val="single" w:sz="1" w:space="0" w:color="CCCCCC"/>
            </w:tcBorders>
          </w:tcPr>
          <w:p w14:paraId="31988A30"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3FA1659"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6C383609" w14:textId="77777777" w:rsidR="00D26A81" w:rsidRDefault="00D26A81"/>
        </w:tc>
      </w:tr>
      <w:tr w:rsidR="00563CDD" w14:paraId="71D2F220" w14:textId="77777777">
        <w:tc>
          <w:tcPr>
            <w:tcW w:w="2200" w:type="dxa"/>
            <w:tcBorders>
              <w:top w:val="single" w:sz="1" w:space="0" w:color="CCCCCC"/>
              <w:left w:val="single" w:sz="1" w:space="0" w:color="CCCCCC"/>
              <w:bottom w:val="single" w:sz="1" w:space="0" w:color="CCCCCC"/>
              <w:right w:val="single" w:sz="1" w:space="0" w:color="CCCCCC"/>
            </w:tcBorders>
          </w:tcPr>
          <w:p w14:paraId="51BCB804" w14:textId="77777777" w:rsidR="00D26A81" w:rsidRDefault="00000000">
            <w:r>
              <w:rPr>
                <w:b/>
                <w:bCs/>
                <w:sz w:val="18"/>
                <w:szCs w:val="18"/>
              </w:rPr>
              <w:t>SaaS (Email/Collaboration)</w:t>
            </w:r>
          </w:p>
        </w:tc>
        <w:tc>
          <w:tcPr>
            <w:tcW w:w="2000" w:type="dxa"/>
            <w:tcBorders>
              <w:top w:val="single" w:sz="1" w:space="0" w:color="CCCCCC"/>
              <w:left w:val="single" w:sz="1" w:space="0" w:color="CCCCCC"/>
              <w:bottom w:val="single" w:sz="1" w:space="0" w:color="CCCCCC"/>
              <w:right w:val="single" w:sz="1" w:space="0" w:color="CCCCCC"/>
            </w:tcBorders>
          </w:tcPr>
          <w:p w14:paraId="4FEC479F" w14:textId="77777777" w:rsidR="00D26A81" w:rsidRDefault="00000000">
            <w:r>
              <w:rPr>
                <w:sz w:val="18"/>
                <w:szCs w:val="18"/>
              </w:rPr>
              <w:t>Microsoft 365</w:t>
            </w:r>
          </w:p>
        </w:tc>
        <w:tc>
          <w:tcPr>
            <w:tcW w:w="2300" w:type="dxa"/>
            <w:tcBorders>
              <w:top w:val="single" w:sz="1" w:space="0" w:color="CCCCCC"/>
              <w:left w:val="single" w:sz="1" w:space="0" w:color="CCCCCC"/>
              <w:bottom w:val="single" w:sz="1" w:space="0" w:color="CCCCCC"/>
              <w:right w:val="single" w:sz="1" w:space="0" w:color="CCCCCC"/>
            </w:tcBorders>
          </w:tcPr>
          <w:p w14:paraId="36847441"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126CC51F" w14:textId="77777777" w:rsidR="00D26A81" w:rsidRDefault="00D26A81"/>
        </w:tc>
      </w:tr>
      <w:tr w:rsidR="00563CDD" w14:paraId="29786A80" w14:textId="77777777">
        <w:tc>
          <w:tcPr>
            <w:tcW w:w="2200" w:type="dxa"/>
            <w:tcBorders>
              <w:top w:val="single" w:sz="1" w:space="0" w:color="CCCCCC"/>
              <w:left w:val="single" w:sz="1" w:space="0" w:color="CCCCCC"/>
              <w:bottom w:val="single" w:sz="1" w:space="0" w:color="CCCCCC"/>
              <w:right w:val="single" w:sz="1" w:space="0" w:color="CCCCCC"/>
            </w:tcBorders>
          </w:tcPr>
          <w:p w14:paraId="449FBAD9" w14:textId="77777777" w:rsidR="00D26A81" w:rsidRDefault="00000000">
            <w:r>
              <w:rPr>
                <w:b/>
                <w:bCs/>
                <w:sz w:val="18"/>
                <w:szCs w:val="18"/>
              </w:rPr>
              <w:t>SaaS (GIS)</w:t>
            </w:r>
          </w:p>
        </w:tc>
        <w:tc>
          <w:tcPr>
            <w:tcW w:w="2000" w:type="dxa"/>
            <w:tcBorders>
              <w:top w:val="single" w:sz="1" w:space="0" w:color="CCCCCC"/>
              <w:left w:val="single" w:sz="1" w:space="0" w:color="CCCCCC"/>
              <w:bottom w:val="single" w:sz="1" w:space="0" w:color="CCCCCC"/>
              <w:right w:val="single" w:sz="1" w:space="0" w:color="CCCCCC"/>
            </w:tcBorders>
          </w:tcPr>
          <w:p w14:paraId="3ECFEF06"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A118B00"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1E0E6654" w14:textId="77777777" w:rsidR="00D26A81" w:rsidRDefault="00D26A81"/>
        </w:tc>
      </w:tr>
      <w:tr w:rsidR="00563CDD" w14:paraId="49B2810B" w14:textId="77777777">
        <w:tc>
          <w:tcPr>
            <w:tcW w:w="2200" w:type="dxa"/>
            <w:tcBorders>
              <w:top w:val="single" w:sz="1" w:space="0" w:color="CCCCCC"/>
              <w:left w:val="single" w:sz="1" w:space="0" w:color="CCCCCC"/>
              <w:bottom w:val="single" w:sz="1" w:space="0" w:color="CCCCCC"/>
              <w:right w:val="single" w:sz="1" w:space="0" w:color="CCCCCC"/>
            </w:tcBorders>
          </w:tcPr>
          <w:p w14:paraId="0B9A7D01" w14:textId="77777777" w:rsidR="00D26A81" w:rsidRDefault="00000000">
            <w:r>
              <w:rPr>
                <w:b/>
                <w:bCs/>
                <w:sz w:val="18"/>
                <w:szCs w:val="18"/>
              </w:rPr>
              <w:t>AIaaS</w:t>
            </w:r>
          </w:p>
        </w:tc>
        <w:tc>
          <w:tcPr>
            <w:tcW w:w="2000" w:type="dxa"/>
            <w:tcBorders>
              <w:top w:val="single" w:sz="1" w:space="0" w:color="CCCCCC"/>
              <w:left w:val="single" w:sz="1" w:space="0" w:color="CCCCCC"/>
              <w:bottom w:val="single" w:sz="1" w:space="0" w:color="CCCCCC"/>
              <w:right w:val="single" w:sz="1" w:space="0" w:color="CCCCCC"/>
            </w:tcBorders>
          </w:tcPr>
          <w:p w14:paraId="40BA544C"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740C5A5"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1AEB2336" w14:textId="77777777" w:rsidR="00D26A81" w:rsidRDefault="00D26A81"/>
        </w:tc>
      </w:tr>
      <w:tr w:rsidR="00563CDD" w14:paraId="3DE05C89" w14:textId="77777777">
        <w:tc>
          <w:tcPr>
            <w:tcW w:w="2200" w:type="dxa"/>
            <w:tcBorders>
              <w:top w:val="single" w:sz="1" w:space="0" w:color="CCCCCC"/>
              <w:left w:val="single" w:sz="1" w:space="0" w:color="CCCCCC"/>
              <w:bottom w:val="single" w:sz="1" w:space="0" w:color="CCCCCC"/>
              <w:right w:val="single" w:sz="1" w:space="0" w:color="CCCCCC"/>
            </w:tcBorders>
          </w:tcPr>
          <w:p w14:paraId="600D6633" w14:textId="77777777" w:rsidR="00D26A81" w:rsidRDefault="00000000">
            <w:r>
              <w:rPr>
                <w:b/>
                <w:bCs/>
                <w:sz w:val="18"/>
                <w:szCs w:val="18"/>
              </w:rPr>
              <w:lastRenderedPageBreak/>
              <w:t>CaaS (Video Conferencing)</w:t>
            </w:r>
          </w:p>
        </w:tc>
        <w:tc>
          <w:tcPr>
            <w:tcW w:w="2000" w:type="dxa"/>
            <w:tcBorders>
              <w:top w:val="single" w:sz="1" w:space="0" w:color="CCCCCC"/>
              <w:left w:val="single" w:sz="1" w:space="0" w:color="CCCCCC"/>
              <w:bottom w:val="single" w:sz="1" w:space="0" w:color="CCCCCC"/>
              <w:right w:val="single" w:sz="1" w:space="0" w:color="CCCCCC"/>
            </w:tcBorders>
          </w:tcPr>
          <w:p w14:paraId="7D169F3F"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67E8233A"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4F9C6520" w14:textId="77777777" w:rsidR="00D26A81" w:rsidRDefault="00D26A81"/>
        </w:tc>
      </w:tr>
    </w:tbl>
    <w:p w14:paraId="634ABA6D" w14:textId="77777777" w:rsidR="00D26A81" w:rsidRDefault="00000000">
      <w:pPr>
        <w:pStyle w:val="Heading2"/>
      </w:pPr>
      <w:r>
        <w:t>Evaluation Decision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6879"/>
      </w:tblGrid>
      <w:tr w:rsidR="00563CDD" w14:paraId="3288EB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44DECC73" w14:textId="77777777" w:rsidR="00D26A81" w:rsidRDefault="00000000">
            <w:r>
              <w:rPr>
                <w:b/>
                <w:bCs/>
                <w:sz w:val="18"/>
                <w:szCs w:val="18"/>
              </w:rPr>
              <w:t>Evaluation Date</w:t>
            </w:r>
          </w:p>
        </w:tc>
        <w:tc>
          <w:tcPr>
            <w:tcW w:w="7000" w:type="dxa"/>
            <w:tcBorders>
              <w:top w:val="single" w:sz="1" w:space="0" w:color="CCCCCC"/>
              <w:left w:val="single" w:sz="1" w:space="0" w:color="CCCCCC"/>
              <w:bottom w:val="single" w:sz="1" w:space="0" w:color="CCCCCC"/>
              <w:right w:val="single" w:sz="1" w:space="0" w:color="CCCCCC"/>
            </w:tcBorders>
          </w:tcPr>
          <w:p w14:paraId="32564459" w14:textId="77777777" w:rsidR="00D26A81" w:rsidRDefault="00D26A81"/>
        </w:tc>
      </w:tr>
      <w:tr w:rsidR="00563CDD" w14:paraId="327BB4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49C89098" w14:textId="77777777" w:rsidR="00D26A81" w:rsidRDefault="00000000">
            <w:r>
              <w:rPr>
                <w:b/>
                <w:bCs/>
                <w:sz w:val="18"/>
                <w:szCs w:val="18"/>
              </w:rPr>
              <w:t>Evaluators</w:t>
            </w:r>
          </w:p>
        </w:tc>
        <w:tc>
          <w:tcPr>
            <w:tcW w:w="7000" w:type="dxa"/>
            <w:tcBorders>
              <w:top w:val="single" w:sz="1" w:space="0" w:color="CCCCCC"/>
              <w:left w:val="single" w:sz="1" w:space="0" w:color="CCCCCC"/>
              <w:bottom w:val="single" w:sz="1" w:space="0" w:color="CCCCCC"/>
              <w:right w:val="single" w:sz="1" w:space="0" w:color="CCCCCC"/>
            </w:tcBorders>
          </w:tcPr>
          <w:p w14:paraId="2E5FF661" w14:textId="77777777" w:rsidR="00D26A81" w:rsidRDefault="00D26A81"/>
        </w:tc>
      </w:tr>
      <w:tr w:rsidR="00563CDD" w14:paraId="7EA0E0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4ED942E3" w14:textId="77777777" w:rsidR="00D26A81" w:rsidRDefault="00000000">
            <w:r>
              <w:rPr>
                <w:b/>
                <w:bCs/>
                <w:sz w:val="18"/>
                <w:szCs w:val="18"/>
              </w:rPr>
              <w:t>Recommended Provider</w:t>
            </w:r>
          </w:p>
        </w:tc>
        <w:tc>
          <w:tcPr>
            <w:tcW w:w="7000" w:type="dxa"/>
            <w:tcBorders>
              <w:top w:val="single" w:sz="1" w:space="0" w:color="CCCCCC"/>
              <w:left w:val="single" w:sz="1" w:space="0" w:color="CCCCCC"/>
              <w:bottom w:val="single" w:sz="1" w:space="0" w:color="CCCCCC"/>
              <w:right w:val="single" w:sz="1" w:space="0" w:color="CCCCCC"/>
            </w:tcBorders>
          </w:tcPr>
          <w:p w14:paraId="7FE7E749" w14:textId="77777777" w:rsidR="00D26A81" w:rsidRDefault="00D26A81"/>
        </w:tc>
      </w:tr>
      <w:tr w:rsidR="00563CDD" w14:paraId="030E6A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CC3B23F" w14:textId="77777777" w:rsidR="00D26A81" w:rsidRDefault="00000000">
            <w:r>
              <w:rPr>
                <w:b/>
                <w:bCs/>
                <w:sz w:val="18"/>
                <w:szCs w:val="18"/>
              </w:rPr>
              <w:t>Justification</w:t>
            </w:r>
          </w:p>
        </w:tc>
        <w:tc>
          <w:tcPr>
            <w:tcW w:w="7000" w:type="dxa"/>
            <w:tcBorders>
              <w:top w:val="single" w:sz="1" w:space="0" w:color="CCCCCC"/>
              <w:left w:val="single" w:sz="1" w:space="0" w:color="CCCCCC"/>
              <w:bottom w:val="single" w:sz="1" w:space="0" w:color="CCCCCC"/>
              <w:right w:val="single" w:sz="1" w:space="0" w:color="CCCCCC"/>
            </w:tcBorders>
          </w:tcPr>
          <w:p w14:paraId="7A9A0DC0" w14:textId="77777777" w:rsidR="00D26A81" w:rsidRDefault="00D26A81"/>
        </w:tc>
      </w:tr>
      <w:tr w:rsidR="00563CDD" w14:paraId="2527BE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5B0A0C57" w14:textId="77777777" w:rsidR="00D26A81" w:rsidRDefault="00000000">
            <w:r>
              <w:rPr>
                <w:b/>
                <w:bCs/>
                <w:sz w:val="18"/>
                <w:szCs w:val="18"/>
              </w:rPr>
              <w:t>Approved By</w:t>
            </w:r>
          </w:p>
        </w:tc>
        <w:tc>
          <w:tcPr>
            <w:tcW w:w="7000" w:type="dxa"/>
            <w:tcBorders>
              <w:top w:val="single" w:sz="1" w:space="0" w:color="CCCCCC"/>
              <w:left w:val="single" w:sz="1" w:space="0" w:color="CCCCCC"/>
              <w:bottom w:val="single" w:sz="1" w:space="0" w:color="CCCCCC"/>
              <w:right w:val="single" w:sz="1" w:space="0" w:color="CCCCCC"/>
            </w:tcBorders>
          </w:tcPr>
          <w:p w14:paraId="2B8840B9" w14:textId="77777777" w:rsidR="00D26A81" w:rsidRDefault="00D26A81"/>
        </w:tc>
      </w:tr>
      <w:tr w:rsidR="00563CDD" w14:paraId="388974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00D307D3" w14:textId="77777777" w:rsidR="00D26A81" w:rsidRDefault="00000000">
            <w:r>
              <w:rPr>
                <w:b/>
                <w:bCs/>
                <w:sz w:val="18"/>
                <w:szCs w:val="18"/>
              </w:rPr>
              <w:t>Approval Date</w:t>
            </w:r>
          </w:p>
        </w:tc>
        <w:tc>
          <w:tcPr>
            <w:tcW w:w="7000" w:type="dxa"/>
            <w:tcBorders>
              <w:top w:val="single" w:sz="1" w:space="0" w:color="CCCCCC"/>
              <w:left w:val="single" w:sz="1" w:space="0" w:color="CCCCCC"/>
              <w:bottom w:val="single" w:sz="1" w:space="0" w:color="CCCCCC"/>
              <w:right w:val="single" w:sz="1" w:space="0" w:color="CCCCCC"/>
            </w:tcBorders>
          </w:tcPr>
          <w:p w14:paraId="3ADFD8B5" w14:textId="77777777" w:rsidR="00D26A81" w:rsidRDefault="00D26A81"/>
        </w:tc>
      </w:tr>
    </w:tbl>
    <w:p w14:paraId="0C3F2CB4" w14:textId="77777777" w:rsidR="00D26A81" w:rsidRDefault="00000000">
      <w:r>
        <w:br w:type="page"/>
      </w:r>
    </w:p>
    <w:p w14:paraId="6EA2A57E" w14:textId="77777777" w:rsidR="00D26A81" w:rsidRDefault="00000000">
      <w:pPr>
        <w:pStyle w:val="Heading1"/>
      </w:pPr>
      <w:r>
        <w:lastRenderedPageBreak/>
        <w:t>Annex 6.2-E: Security Baseline Configuration (TESS+ Aligned)</w:t>
      </w:r>
    </w:p>
    <w:p w14:paraId="70B3C423" w14:textId="77777777" w:rsidR="00D26A81" w:rsidRDefault="00000000">
      <w:pPr>
        <w:pStyle w:val="Heading2"/>
      </w:pPr>
      <w:r>
        <w:t>Network Security Baseline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2965"/>
        <w:gridCol w:w="3929"/>
      </w:tblGrid>
      <w:tr w:rsidR="00563CDD" w14:paraId="1A7249D6"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3B786C2D" w14:textId="77777777" w:rsidR="00D26A81" w:rsidRDefault="00000000">
            <w:r>
              <w:rPr>
                <w:b/>
                <w:bCs/>
                <w:sz w:val="18"/>
                <w:szCs w:val="18"/>
              </w:rPr>
              <w:t>Control Category</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15DABEC3" w14:textId="77777777" w:rsidR="00D26A81" w:rsidRDefault="00000000">
            <w:r>
              <w:rPr>
                <w:b/>
                <w:bCs/>
                <w:sz w:val="18"/>
                <w:szCs w:val="18"/>
              </w:rPr>
              <w:t>Requirement</w:t>
            </w:r>
          </w:p>
        </w:tc>
        <w:tc>
          <w:tcPr>
            <w:tcW w:w="4000" w:type="dxa"/>
            <w:tcBorders>
              <w:top w:val="single" w:sz="1" w:space="0" w:color="1F4E79"/>
              <w:left w:val="single" w:sz="1" w:space="0" w:color="1F4E79"/>
              <w:bottom w:val="single" w:sz="1" w:space="0" w:color="1F4E79"/>
              <w:right w:val="single" w:sz="1" w:space="0" w:color="1F4E79"/>
            </w:tcBorders>
            <w:shd w:val="clear" w:color="auto" w:fill="D6E3F0"/>
          </w:tcPr>
          <w:p w14:paraId="03D4EC1A" w14:textId="77777777" w:rsidR="00D26A81" w:rsidRDefault="00000000">
            <w:r>
              <w:rPr>
                <w:b/>
                <w:bCs/>
                <w:sz w:val="18"/>
                <w:szCs w:val="18"/>
              </w:rPr>
              <w:t>SHOC Implementation</w:t>
            </w:r>
          </w:p>
        </w:tc>
      </w:tr>
      <w:tr w:rsidR="00563CDD" w14:paraId="165A14C3" w14:textId="77777777">
        <w:tc>
          <w:tcPr>
            <w:tcW w:w="2500" w:type="dxa"/>
            <w:tcBorders>
              <w:top w:val="single" w:sz="1" w:space="0" w:color="CCCCCC"/>
              <w:left w:val="single" w:sz="1" w:space="0" w:color="CCCCCC"/>
              <w:bottom w:val="single" w:sz="1" w:space="0" w:color="CCCCCC"/>
              <w:right w:val="single" w:sz="1" w:space="0" w:color="CCCCCC"/>
            </w:tcBorders>
          </w:tcPr>
          <w:p w14:paraId="2D87468C" w14:textId="77777777" w:rsidR="00D26A81" w:rsidRDefault="00000000">
            <w:r>
              <w:rPr>
                <w:b/>
                <w:bCs/>
                <w:sz w:val="18"/>
                <w:szCs w:val="18"/>
              </w:rPr>
              <w:t>Firewall</w:t>
            </w:r>
          </w:p>
        </w:tc>
        <w:tc>
          <w:tcPr>
            <w:tcW w:w="3000" w:type="dxa"/>
            <w:tcBorders>
              <w:top w:val="single" w:sz="1" w:space="0" w:color="CCCCCC"/>
              <w:left w:val="single" w:sz="1" w:space="0" w:color="CCCCCC"/>
              <w:bottom w:val="single" w:sz="1" w:space="0" w:color="CCCCCC"/>
              <w:right w:val="single" w:sz="1" w:space="0" w:color="CCCCCC"/>
            </w:tcBorders>
          </w:tcPr>
          <w:p w14:paraId="39AA3E5A" w14:textId="77777777" w:rsidR="00D26A81" w:rsidRDefault="00000000">
            <w:r>
              <w:rPr>
                <w:sz w:val="18"/>
                <w:szCs w:val="18"/>
              </w:rPr>
              <w:t>Next-generation firewall with HA</w:t>
            </w:r>
          </w:p>
        </w:tc>
        <w:tc>
          <w:tcPr>
            <w:tcW w:w="4000" w:type="dxa"/>
            <w:tcBorders>
              <w:top w:val="single" w:sz="1" w:space="0" w:color="CCCCCC"/>
              <w:left w:val="single" w:sz="1" w:space="0" w:color="CCCCCC"/>
              <w:bottom w:val="single" w:sz="1" w:space="0" w:color="CCCCCC"/>
              <w:right w:val="single" w:sz="1" w:space="0" w:color="CCCCCC"/>
            </w:tcBorders>
          </w:tcPr>
          <w:p w14:paraId="5326E633" w14:textId="77777777" w:rsidR="00D26A81" w:rsidRDefault="00000000">
            <w:r>
              <w:rPr>
                <w:sz w:val="18"/>
                <w:szCs w:val="18"/>
              </w:rPr>
              <w:t>Dual NGFW in active-passive configuration</w:t>
            </w:r>
          </w:p>
        </w:tc>
      </w:tr>
      <w:tr w:rsidR="00563CDD" w14:paraId="0BF072C5" w14:textId="77777777">
        <w:tc>
          <w:tcPr>
            <w:tcW w:w="2500" w:type="dxa"/>
            <w:tcBorders>
              <w:top w:val="single" w:sz="1" w:space="0" w:color="CCCCCC"/>
              <w:left w:val="single" w:sz="1" w:space="0" w:color="CCCCCC"/>
              <w:bottom w:val="single" w:sz="1" w:space="0" w:color="CCCCCC"/>
              <w:right w:val="single" w:sz="1" w:space="0" w:color="CCCCCC"/>
            </w:tcBorders>
          </w:tcPr>
          <w:p w14:paraId="18DB3557" w14:textId="77777777" w:rsidR="00D26A81" w:rsidRDefault="00000000">
            <w:r>
              <w:rPr>
                <w:b/>
                <w:bCs/>
                <w:sz w:val="18"/>
                <w:szCs w:val="18"/>
              </w:rPr>
              <w:t>IDS/IPS</w:t>
            </w:r>
          </w:p>
        </w:tc>
        <w:tc>
          <w:tcPr>
            <w:tcW w:w="3000" w:type="dxa"/>
            <w:tcBorders>
              <w:top w:val="single" w:sz="1" w:space="0" w:color="CCCCCC"/>
              <w:left w:val="single" w:sz="1" w:space="0" w:color="CCCCCC"/>
              <w:bottom w:val="single" w:sz="1" w:space="0" w:color="CCCCCC"/>
              <w:right w:val="single" w:sz="1" w:space="0" w:color="CCCCCC"/>
            </w:tcBorders>
          </w:tcPr>
          <w:p w14:paraId="2C99FC6F" w14:textId="77777777" w:rsidR="00D26A81" w:rsidRDefault="00000000">
            <w:r>
              <w:rPr>
                <w:sz w:val="18"/>
                <w:szCs w:val="18"/>
              </w:rPr>
              <w:t>Network intrusion detection/prevention</w:t>
            </w:r>
          </w:p>
        </w:tc>
        <w:tc>
          <w:tcPr>
            <w:tcW w:w="4000" w:type="dxa"/>
            <w:tcBorders>
              <w:top w:val="single" w:sz="1" w:space="0" w:color="CCCCCC"/>
              <w:left w:val="single" w:sz="1" w:space="0" w:color="CCCCCC"/>
              <w:bottom w:val="single" w:sz="1" w:space="0" w:color="CCCCCC"/>
              <w:right w:val="single" w:sz="1" w:space="0" w:color="CCCCCC"/>
            </w:tcBorders>
          </w:tcPr>
          <w:p w14:paraId="2A760026" w14:textId="77777777" w:rsidR="00D26A81" w:rsidRDefault="00000000">
            <w:r>
              <w:rPr>
                <w:sz w:val="18"/>
                <w:szCs w:val="18"/>
              </w:rPr>
              <w:t>Inline IPS with signature + anomaly detection</w:t>
            </w:r>
          </w:p>
        </w:tc>
      </w:tr>
      <w:tr w:rsidR="00563CDD" w14:paraId="4E6E64E6" w14:textId="77777777">
        <w:tc>
          <w:tcPr>
            <w:tcW w:w="2500" w:type="dxa"/>
            <w:tcBorders>
              <w:top w:val="single" w:sz="1" w:space="0" w:color="CCCCCC"/>
              <w:left w:val="single" w:sz="1" w:space="0" w:color="CCCCCC"/>
              <w:bottom w:val="single" w:sz="1" w:space="0" w:color="CCCCCC"/>
              <w:right w:val="single" w:sz="1" w:space="0" w:color="CCCCCC"/>
            </w:tcBorders>
          </w:tcPr>
          <w:p w14:paraId="226FB58D" w14:textId="77777777" w:rsidR="00D26A81" w:rsidRDefault="00000000">
            <w:r>
              <w:rPr>
                <w:b/>
                <w:bCs/>
                <w:sz w:val="18"/>
                <w:szCs w:val="18"/>
              </w:rPr>
              <w:t>Network Segmentation</w:t>
            </w:r>
          </w:p>
        </w:tc>
        <w:tc>
          <w:tcPr>
            <w:tcW w:w="3000" w:type="dxa"/>
            <w:tcBorders>
              <w:top w:val="single" w:sz="1" w:space="0" w:color="CCCCCC"/>
              <w:left w:val="single" w:sz="1" w:space="0" w:color="CCCCCC"/>
              <w:bottom w:val="single" w:sz="1" w:space="0" w:color="CCCCCC"/>
              <w:right w:val="single" w:sz="1" w:space="0" w:color="CCCCCC"/>
            </w:tcBorders>
          </w:tcPr>
          <w:p w14:paraId="3294AEBA" w14:textId="77777777" w:rsidR="00D26A81" w:rsidRDefault="00000000">
            <w:r>
              <w:rPr>
                <w:sz w:val="18"/>
                <w:szCs w:val="18"/>
              </w:rPr>
              <w:t>Separate zones by function/sensitivity</w:t>
            </w:r>
          </w:p>
        </w:tc>
        <w:tc>
          <w:tcPr>
            <w:tcW w:w="4000" w:type="dxa"/>
            <w:tcBorders>
              <w:top w:val="single" w:sz="1" w:space="0" w:color="CCCCCC"/>
              <w:left w:val="single" w:sz="1" w:space="0" w:color="CCCCCC"/>
              <w:bottom w:val="single" w:sz="1" w:space="0" w:color="CCCCCC"/>
              <w:right w:val="single" w:sz="1" w:space="0" w:color="CCCCCC"/>
            </w:tcBorders>
          </w:tcPr>
          <w:p w14:paraId="0CFFDA82" w14:textId="77777777" w:rsidR="00D26A81" w:rsidRDefault="00000000">
            <w:r>
              <w:rPr>
                <w:sz w:val="18"/>
                <w:szCs w:val="18"/>
              </w:rPr>
              <w:t>VLANs per functional area; ACLs enforced</w:t>
            </w:r>
          </w:p>
        </w:tc>
      </w:tr>
      <w:tr w:rsidR="00563CDD" w14:paraId="550BAA2F" w14:textId="77777777">
        <w:tc>
          <w:tcPr>
            <w:tcW w:w="2500" w:type="dxa"/>
            <w:tcBorders>
              <w:top w:val="single" w:sz="1" w:space="0" w:color="CCCCCC"/>
              <w:left w:val="single" w:sz="1" w:space="0" w:color="CCCCCC"/>
              <w:bottom w:val="single" w:sz="1" w:space="0" w:color="CCCCCC"/>
              <w:right w:val="single" w:sz="1" w:space="0" w:color="CCCCCC"/>
            </w:tcBorders>
          </w:tcPr>
          <w:p w14:paraId="7C21A3D1" w14:textId="77777777" w:rsidR="00D26A81" w:rsidRDefault="00000000">
            <w:r>
              <w:rPr>
                <w:b/>
                <w:bCs/>
                <w:sz w:val="18"/>
                <w:szCs w:val="18"/>
              </w:rPr>
              <w:t>DDoS Protection</w:t>
            </w:r>
          </w:p>
        </w:tc>
        <w:tc>
          <w:tcPr>
            <w:tcW w:w="3000" w:type="dxa"/>
            <w:tcBorders>
              <w:top w:val="single" w:sz="1" w:space="0" w:color="CCCCCC"/>
              <w:left w:val="single" w:sz="1" w:space="0" w:color="CCCCCC"/>
              <w:bottom w:val="single" w:sz="1" w:space="0" w:color="CCCCCC"/>
              <w:right w:val="single" w:sz="1" w:space="0" w:color="CCCCCC"/>
            </w:tcBorders>
          </w:tcPr>
          <w:p w14:paraId="31968815" w14:textId="77777777" w:rsidR="00D26A81" w:rsidRDefault="00000000">
            <w:r>
              <w:rPr>
                <w:sz w:val="18"/>
                <w:szCs w:val="18"/>
              </w:rPr>
              <w:t>Volumetric and application layer</w:t>
            </w:r>
          </w:p>
        </w:tc>
        <w:tc>
          <w:tcPr>
            <w:tcW w:w="4000" w:type="dxa"/>
            <w:tcBorders>
              <w:top w:val="single" w:sz="1" w:space="0" w:color="CCCCCC"/>
              <w:left w:val="single" w:sz="1" w:space="0" w:color="CCCCCC"/>
              <w:bottom w:val="single" w:sz="1" w:space="0" w:color="CCCCCC"/>
              <w:right w:val="single" w:sz="1" w:space="0" w:color="CCCCCC"/>
            </w:tcBorders>
          </w:tcPr>
          <w:p w14:paraId="76EF4A8B" w14:textId="77777777" w:rsidR="00D26A81" w:rsidRDefault="00000000">
            <w:r>
              <w:rPr>
                <w:sz w:val="18"/>
                <w:szCs w:val="18"/>
              </w:rPr>
              <w:t>Cloud-based scrubbing + edge protection</w:t>
            </w:r>
          </w:p>
        </w:tc>
      </w:tr>
      <w:tr w:rsidR="00563CDD" w14:paraId="6A59FD36" w14:textId="77777777">
        <w:tc>
          <w:tcPr>
            <w:tcW w:w="2500" w:type="dxa"/>
            <w:tcBorders>
              <w:top w:val="single" w:sz="1" w:space="0" w:color="CCCCCC"/>
              <w:left w:val="single" w:sz="1" w:space="0" w:color="CCCCCC"/>
              <w:bottom w:val="single" w:sz="1" w:space="0" w:color="CCCCCC"/>
              <w:right w:val="single" w:sz="1" w:space="0" w:color="CCCCCC"/>
            </w:tcBorders>
          </w:tcPr>
          <w:p w14:paraId="3B8CB84C" w14:textId="77777777" w:rsidR="00D26A81" w:rsidRDefault="00000000">
            <w:r>
              <w:rPr>
                <w:b/>
                <w:bCs/>
                <w:sz w:val="18"/>
                <w:szCs w:val="18"/>
              </w:rPr>
              <w:t>DNS Security</w:t>
            </w:r>
          </w:p>
        </w:tc>
        <w:tc>
          <w:tcPr>
            <w:tcW w:w="3000" w:type="dxa"/>
            <w:tcBorders>
              <w:top w:val="single" w:sz="1" w:space="0" w:color="CCCCCC"/>
              <w:left w:val="single" w:sz="1" w:space="0" w:color="CCCCCC"/>
              <w:bottom w:val="single" w:sz="1" w:space="0" w:color="CCCCCC"/>
              <w:right w:val="single" w:sz="1" w:space="0" w:color="CCCCCC"/>
            </w:tcBorders>
          </w:tcPr>
          <w:p w14:paraId="208712AE" w14:textId="77777777" w:rsidR="00D26A81" w:rsidRDefault="00000000">
            <w:r>
              <w:rPr>
                <w:sz w:val="18"/>
                <w:szCs w:val="18"/>
              </w:rPr>
              <w:t>Secure DNS resolution</w:t>
            </w:r>
          </w:p>
        </w:tc>
        <w:tc>
          <w:tcPr>
            <w:tcW w:w="4000" w:type="dxa"/>
            <w:tcBorders>
              <w:top w:val="single" w:sz="1" w:space="0" w:color="CCCCCC"/>
              <w:left w:val="single" w:sz="1" w:space="0" w:color="CCCCCC"/>
              <w:bottom w:val="single" w:sz="1" w:space="0" w:color="CCCCCC"/>
              <w:right w:val="single" w:sz="1" w:space="0" w:color="CCCCCC"/>
            </w:tcBorders>
          </w:tcPr>
          <w:p w14:paraId="78E4533B" w14:textId="77777777" w:rsidR="00D26A81" w:rsidRDefault="00000000">
            <w:r>
              <w:rPr>
                <w:sz w:val="18"/>
                <w:szCs w:val="18"/>
              </w:rPr>
              <w:t>DNSSEC enabled; DNS filtering active</w:t>
            </w:r>
          </w:p>
        </w:tc>
      </w:tr>
      <w:tr w:rsidR="00563CDD" w14:paraId="1930CAC4" w14:textId="77777777">
        <w:tc>
          <w:tcPr>
            <w:tcW w:w="2500" w:type="dxa"/>
            <w:tcBorders>
              <w:top w:val="single" w:sz="1" w:space="0" w:color="CCCCCC"/>
              <w:left w:val="single" w:sz="1" w:space="0" w:color="CCCCCC"/>
              <w:bottom w:val="single" w:sz="1" w:space="0" w:color="CCCCCC"/>
              <w:right w:val="single" w:sz="1" w:space="0" w:color="CCCCCC"/>
            </w:tcBorders>
          </w:tcPr>
          <w:p w14:paraId="1953E759" w14:textId="77777777" w:rsidR="00D26A81" w:rsidRDefault="00000000">
            <w:r>
              <w:rPr>
                <w:b/>
                <w:bCs/>
                <w:sz w:val="18"/>
                <w:szCs w:val="18"/>
              </w:rPr>
              <w:t>Network Monitoring</w:t>
            </w:r>
          </w:p>
        </w:tc>
        <w:tc>
          <w:tcPr>
            <w:tcW w:w="3000" w:type="dxa"/>
            <w:tcBorders>
              <w:top w:val="single" w:sz="1" w:space="0" w:color="CCCCCC"/>
              <w:left w:val="single" w:sz="1" w:space="0" w:color="CCCCCC"/>
              <w:bottom w:val="single" w:sz="1" w:space="0" w:color="CCCCCC"/>
              <w:right w:val="single" w:sz="1" w:space="0" w:color="CCCCCC"/>
            </w:tcBorders>
          </w:tcPr>
          <w:p w14:paraId="42DEF5EF" w14:textId="77777777" w:rsidR="00D26A81" w:rsidRDefault="00000000">
            <w:r>
              <w:rPr>
                <w:sz w:val="18"/>
                <w:szCs w:val="18"/>
              </w:rPr>
              <w:t>24/7 traffic analysis</w:t>
            </w:r>
          </w:p>
        </w:tc>
        <w:tc>
          <w:tcPr>
            <w:tcW w:w="4000" w:type="dxa"/>
            <w:tcBorders>
              <w:top w:val="single" w:sz="1" w:space="0" w:color="CCCCCC"/>
              <w:left w:val="single" w:sz="1" w:space="0" w:color="CCCCCC"/>
              <w:bottom w:val="single" w:sz="1" w:space="0" w:color="CCCCCC"/>
              <w:right w:val="single" w:sz="1" w:space="0" w:color="CCCCCC"/>
            </w:tcBorders>
          </w:tcPr>
          <w:p w14:paraId="7E8D98ED" w14:textId="77777777" w:rsidR="00D26A81" w:rsidRDefault="00000000">
            <w:r>
              <w:rPr>
                <w:sz w:val="18"/>
                <w:szCs w:val="18"/>
              </w:rPr>
              <w:t>NetFlow collection; SIEM integration</w:t>
            </w:r>
          </w:p>
        </w:tc>
      </w:tr>
      <w:tr w:rsidR="00563CDD" w14:paraId="344362C7" w14:textId="77777777">
        <w:tc>
          <w:tcPr>
            <w:tcW w:w="2500" w:type="dxa"/>
            <w:tcBorders>
              <w:top w:val="single" w:sz="1" w:space="0" w:color="CCCCCC"/>
              <w:left w:val="single" w:sz="1" w:space="0" w:color="CCCCCC"/>
              <w:bottom w:val="single" w:sz="1" w:space="0" w:color="CCCCCC"/>
              <w:right w:val="single" w:sz="1" w:space="0" w:color="CCCCCC"/>
            </w:tcBorders>
          </w:tcPr>
          <w:p w14:paraId="7FDF6EAE" w14:textId="77777777" w:rsidR="00D26A81" w:rsidRDefault="00000000">
            <w:r>
              <w:rPr>
                <w:b/>
                <w:bCs/>
                <w:sz w:val="18"/>
                <w:szCs w:val="18"/>
              </w:rPr>
              <w:t>Wireless Security</w:t>
            </w:r>
          </w:p>
        </w:tc>
        <w:tc>
          <w:tcPr>
            <w:tcW w:w="3000" w:type="dxa"/>
            <w:tcBorders>
              <w:top w:val="single" w:sz="1" w:space="0" w:color="CCCCCC"/>
              <w:left w:val="single" w:sz="1" w:space="0" w:color="CCCCCC"/>
              <w:bottom w:val="single" w:sz="1" w:space="0" w:color="CCCCCC"/>
              <w:right w:val="single" w:sz="1" w:space="0" w:color="CCCCCC"/>
            </w:tcBorders>
          </w:tcPr>
          <w:p w14:paraId="39A6133B" w14:textId="77777777" w:rsidR="00D26A81" w:rsidRDefault="00000000">
            <w:r>
              <w:rPr>
                <w:sz w:val="18"/>
                <w:szCs w:val="18"/>
              </w:rPr>
              <w:t>WPA3-Enterprise minimum</w:t>
            </w:r>
          </w:p>
        </w:tc>
        <w:tc>
          <w:tcPr>
            <w:tcW w:w="4000" w:type="dxa"/>
            <w:tcBorders>
              <w:top w:val="single" w:sz="1" w:space="0" w:color="CCCCCC"/>
              <w:left w:val="single" w:sz="1" w:space="0" w:color="CCCCCC"/>
              <w:bottom w:val="single" w:sz="1" w:space="0" w:color="CCCCCC"/>
              <w:right w:val="single" w:sz="1" w:space="0" w:color="CCCCCC"/>
            </w:tcBorders>
          </w:tcPr>
          <w:p w14:paraId="333C883D" w14:textId="77777777" w:rsidR="00D26A81" w:rsidRDefault="00000000">
            <w:r>
              <w:rPr>
                <w:sz w:val="18"/>
                <w:szCs w:val="18"/>
              </w:rPr>
              <w:t>802.1X authentication; RADIUS integration</w:t>
            </w:r>
          </w:p>
        </w:tc>
      </w:tr>
    </w:tbl>
    <w:p w14:paraId="1831453C" w14:textId="77777777" w:rsidR="00D26A81" w:rsidRDefault="00000000">
      <w:pPr>
        <w:pStyle w:val="Heading2"/>
      </w:pPr>
      <w:r>
        <w:t>Endpoint Security Baseline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955"/>
        <w:gridCol w:w="3937"/>
      </w:tblGrid>
      <w:tr w:rsidR="00563CDD" w14:paraId="697C2607"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3539D994" w14:textId="77777777" w:rsidR="00D26A81" w:rsidRDefault="00000000">
            <w:r>
              <w:rPr>
                <w:b/>
                <w:bCs/>
                <w:sz w:val="18"/>
                <w:szCs w:val="18"/>
              </w:rPr>
              <w:t>Control Category</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075CC0E3" w14:textId="77777777" w:rsidR="00D26A81" w:rsidRDefault="00000000">
            <w:r>
              <w:rPr>
                <w:b/>
                <w:bCs/>
                <w:sz w:val="18"/>
                <w:szCs w:val="18"/>
              </w:rPr>
              <w:t>Requirement</w:t>
            </w:r>
          </w:p>
        </w:tc>
        <w:tc>
          <w:tcPr>
            <w:tcW w:w="4000" w:type="dxa"/>
            <w:tcBorders>
              <w:top w:val="single" w:sz="1" w:space="0" w:color="1F4E79"/>
              <w:left w:val="single" w:sz="1" w:space="0" w:color="1F4E79"/>
              <w:bottom w:val="single" w:sz="1" w:space="0" w:color="1F4E79"/>
              <w:right w:val="single" w:sz="1" w:space="0" w:color="1F4E79"/>
            </w:tcBorders>
            <w:shd w:val="clear" w:color="auto" w:fill="D6E3F0"/>
          </w:tcPr>
          <w:p w14:paraId="0C6067D6" w14:textId="77777777" w:rsidR="00D26A81" w:rsidRDefault="00000000">
            <w:r>
              <w:rPr>
                <w:b/>
                <w:bCs/>
                <w:sz w:val="18"/>
                <w:szCs w:val="18"/>
              </w:rPr>
              <w:t>SHOC Implementation</w:t>
            </w:r>
          </w:p>
        </w:tc>
      </w:tr>
      <w:tr w:rsidR="00563CDD" w14:paraId="13ABCA3C" w14:textId="77777777">
        <w:tc>
          <w:tcPr>
            <w:tcW w:w="2500" w:type="dxa"/>
            <w:tcBorders>
              <w:top w:val="single" w:sz="1" w:space="0" w:color="CCCCCC"/>
              <w:left w:val="single" w:sz="1" w:space="0" w:color="CCCCCC"/>
              <w:bottom w:val="single" w:sz="1" w:space="0" w:color="CCCCCC"/>
              <w:right w:val="single" w:sz="1" w:space="0" w:color="CCCCCC"/>
            </w:tcBorders>
          </w:tcPr>
          <w:p w14:paraId="5ACBB79A" w14:textId="77777777" w:rsidR="00D26A81" w:rsidRDefault="00000000">
            <w:r>
              <w:rPr>
                <w:b/>
                <w:bCs/>
                <w:sz w:val="18"/>
                <w:szCs w:val="18"/>
              </w:rPr>
              <w:t>Endpoint Protection</w:t>
            </w:r>
          </w:p>
        </w:tc>
        <w:tc>
          <w:tcPr>
            <w:tcW w:w="3000" w:type="dxa"/>
            <w:tcBorders>
              <w:top w:val="single" w:sz="1" w:space="0" w:color="CCCCCC"/>
              <w:left w:val="single" w:sz="1" w:space="0" w:color="CCCCCC"/>
              <w:bottom w:val="single" w:sz="1" w:space="0" w:color="CCCCCC"/>
              <w:right w:val="single" w:sz="1" w:space="0" w:color="CCCCCC"/>
            </w:tcBorders>
          </w:tcPr>
          <w:p w14:paraId="544F7FB6" w14:textId="77777777" w:rsidR="00D26A81" w:rsidRDefault="00000000">
            <w:r>
              <w:rPr>
                <w:sz w:val="18"/>
                <w:szCs w:val="18"/>
              </w:rPr>
              <w:t>EDR with behavioural analysis</w:t>
            </w:r>
          </w:p>
        </w:tc>
        <w:tc>
          <w:tcPr>
            <w:tcW w:w="4000" w:type="dxa"/>
            <w:tcBorders>
              <w:top w:val="single" w:sz="1" w:space="0" w:color="CCCCCC"/>
              <w:left w:val="single" w:sz="1" w:space="0" w:color="CCCCCC"/>
              <w:bottom w:val="single" w:sz="1" w:space="0" w:color="CCCCCC"/>
              <w:right w:val="single" w:sz="1" w:space="0" w:color="CCCCCC"/>
            </w:tcBorders>
          </w:tcPr>
          <w:p w14:paraId="08E3511F" w14:textId="77777777" w:rsidR="00D26A81" w:rsidRDefault="00D26A81"/>
        </w:tc>
      </w:tr>
      <w:tr w:rsidR="00563CDD" w14:paraId="27F24324" w14:textId="77777777">
        <w:tc>
          <w:tcPr>
            <w:tcW w:w="2500" w:type="dxa"/>
            <w:tcBorders>
              <w:top w:val="single" w:sz="1" w:space="0" w:color="CCCCCC"/>
              <w:left w:val="single" w:sz="1" w:space="0" w:color="CCCCCC"/>
              <w:bottom w:val="single" w:sz="1" w:space="0" w:color="CCCCCC"/>
              <w:right w:val="single" w:sz="1" w:space="0" w:color="CCCCCC"/>
            </w:tcBorders>
          </w:tcPr>
          <w:p w14:paraId="407A2D93" w14:textId="77777777" w:rsidR="00D26A81" w:rsidRDefault="00000000">
            <w:r>
              <w:rPr>
                <w:b/>
                <w:bCs/>
                <w:sz w:val="18"/>
                <w:szCs w:val="18"/>
              </w:rPr>
              <w:t>Anti-Malware</w:t>
            </w:r>
          </w:p>
        </w:tc>
        <w:tc>
          <w:tcPr>
            <w:tcW w:w="3000" w:type="dxa"/>
            <w:tcBorders>
              <w:top w:val="single" w:sz="1" w:space="0" w:color="CCCCCC"/>
              <w:left w:val="single" w:sz="1" w:space="0" w:color="CCCCCC"/>
              <w:bottom w:val="single" w:sz="1" w:space="0" w:color="CCCCCC"/>
              <w:right w:val="single" w:sz="1" w:space="0" w:color="CCCCCC"/>
            </w:tcBorders>
          </w:tcPr>
          <w:p w14:paraId="2A3328B6" w14:textId="77777777" w:rsidR="00D26A81" w:rsidRDefault="00000000">
            <w:r>
              <w:rPr>
                <w:sz w:val="18"/>
                <w:szCs w:val="18"/>
              </w:rPr>
              <w:t>Real-time scanning; automatic updates</w:t>
            </w:r>
          </w:p>
        </w:tc>
        <w:tc>
          <w:tcPr>
            <w:tcW w:w="4000" w:type="dxa"/>
            <w:tcBorders>
              <w:top w:val="single" w:sz="1" w:space="0" w:color="CCCCCC"/>
              <w:left w:val="single" w:sz="1" w:space="0" w:color="CCCCCC"/>
              <w:bottom w:val="single" w:sz="1" w:space="0" w:color="CCCCCC"/>
              <w:right w:val="single" w:sz="1" w:space="0" w:color="CCCCCC"/>
            </w:tcBorders>
          </w:tcPr>
          <w:p w14:paraId="07AD8C76" w14:textId="77777777" w:rsidR="00D26A81" w:rsidRDefault="00D26A81"/>
        </w:tc>
      </w:tr>
      <w:tr w:rsidR="00563CDD" w14:paraId="13647429" w14:textId="77777777">
        <w:tc>
          <w:tcPr>
            <w:tcW w:w="2500" w:type="dxa"/>
            <w:tcBorders>
              <w:top w:val="single" w:sz="1" w:space="0" w:color="CCCCCC"/>
              <w:left w:val="single" w:sz="1" w:space="0" w:color="CCCCCC"/>
              <w:bottom w:val="single" w:sz="1" w:space="0" w:color="CCCCCC"/>
              <w:right w:val="single" w:sz="1" w:space="0" w:color="CCCCCC"/>
            </w:tcBorders>
          </w:tcPr>
          <w:p w14:paraId="14067F5E" w14:textId="77777777" w:rsidR="00D26A81" w:rsidRDefault="00000000">
            <w:r>
              <w:rPr>
                <w:b/>
                <w:bCs/>
                <w:sz w:val="18"/>
                <w:szCs w:val="18"/>
              </w:rPr>
              <w:t>Device Encryption</w:t>
            </w:r>
          </w:p>
        </w:tc>
        <w:tc>
          <w:tcPr>
            <w:tcW w:w="3000" w:type="dxa"/>
            <w:tcBorders>
              <w:top w:val="single" w:sz="1" w:space="0" w:color="CCCCCC"/>
              <w:left w:val="single" w:sz="1" w:space="0" w:color="CCCCCC"/>
              <w:bottom w:val="single" w:sz="1" w:space="0" w:color="CCCCCC"/>
              <w:right w:val="single" w:sz="1" w:space="0" w:color="CCCCCC"/>
            </w:tcBorders>
          </w:tcPr>
          <w:p w14:paraId="5850F0F8" w14:textId="77777777" w:rsidR="00D26A81" w:rsidRDefault="00000000">
            <w:r>
              <w:rPr>
                <w:sz w:val="18"/>
                <w:szCs w:val="18"/>
              </w:rPr>
              <w:t>Full disk encryption (FDE)</w:t>
            </w:r>
          </w:p>
        </w:tc>
        <w:tc>
          <w:tcPr>
            <w:tcW w:w="4000" w:type="dxa"/>
            <w:tcBorders>
              <w:top w:val="single" w:sz="1" w:space="0" w:color="CCCCCC"/>
              <w:left w:val="single" w:sz="1" w:space="0" w:color="CCCCCC"/>
              <w:bottom w:val="single" w:sz="1" w:space="0" w:color="CCCCCC"/>
              <w:right w:val="single" w:sz="1" w:space="0" w:color="CCCCCC"/>
            </w:tcBorders>
          </w:tcPr>
          <w:p w14:paraId="3439404C" w14:textId="77777777" w:rsidR="00D26A81" w:rsidRDefault="00000000">
            <w:r>
              <w:rPr>
                <w:sz w:val="18"/>
                <w:szCs w:val="18"/>
              </w:rPr>
              <w:t>BitLocker (Windows); FileVault (Mac)</w:t>
            </w:r>
          </w:p>
        </w:tc>
      </w:tr>
      <w:tr w:rsidR="00563CDD" w14:paraId="5DCFACD4" w14:textId="77777777">
        <w:tc>
          <w:tcPr>
            <w:tcW w:w="2500" w:type="dxa"/>
            <w:tcBorders>
              <w:top w:val="single" w:sz="1" w:space="0" w:color="CCCCCC"/>
              <w:left w:val="single" w:sz="1" w:space="0" w:color="CCCCCC"/>
              <w:bottom w:val="single" w:sz="1" w:space="0" w:color="CCCCCC"/>
              <w:right w:val="single" w:sz="1" w:space="0" w:color="CCCCCC"/>
            </w:tcBorders>
          </w:tcPr>
          <w:p w14:paraId="0FC9067D" w14:textId="77777777" w:rsidR="00D26A81" w:rsidRDefault="00000000">
            <w:r>
              <w:rPr>
                <w:b/>
                <w:bCs/>
                <w:sz w:val="18"/>
                <w:szCs w:val="18"/>
              </w:rPr>
              <w:t>Patch Management</w:t>
            </w:r>
          </w:p>
        </w:tc>
        <w:tc>
          <w:tcPr>
            <w:tcW w:w="3000" w:type="dxa"/>
            <w:tcBorders>
              <w:top w:val="single" w:sz="1" w:space="0" w:color="CCCCCC"/>
              <w:left w:val="single" w:sz="1" w:space="0" w:color="CCCCCC"/>
              <w:bottom w:val="single" w:sz="1" w:space="0" w:color="CCCCCC"/>
              <w:right w:val="single" w:sz="1" w:space="0" w:color="CCCCCC"/>
            </w:tcBorders>
          </w:tcPr>
          <w:p w14:paraId="2E0AA8BA" w14:textId="77777777" w:rsidR="00D26A81" w:rsidRDefault="00000000">
            <w:r>
              <w:rPr>
                <w:sz w:val="18"/>
                <w:szCs w:val="18"/>
              </w:rPr>
              <w:t>Critical patches within 72 hours</w:t>
            </w:r>
          </w:p>
        </w:tc>
        <w:tc>
          <w:tcPr>
            <w:tcW w:w="4000" w:type="dxa"/>
            <w:tcBorders>
              <w:top w:val="single" w:sz="1" w:space="0" w:color="CCCCCC"/>
              <w:left w:val="single" w:sz="1" w:space="0" w:color="CCCCCC"/>
              <w:bottom w:val="single" w:sz="1" w:space="0" w:color="CCCCCC"/>
              <w:right w:val="single" w:sz="1" w:space="0" w:color="CCCCCC"/>
            </w:tcBorders>
          </w:tcPr>
          <w:p w14:paraId="69F7ADB3" w14:textId="77777777" w:rsidR="00D26A81" w:rsidRDefault="00000000">
            <w:r>
              <w:rPr>
                <w:sz w:val="18"/>
                <w:szCs w:val="18"/>
              </w:rPr>
              <w:t>Automated patch deployment; WSUS/SCCM</w:t>
            </w:r>
          </w:p>
        </w:tc>
      </w:tr>
      <w:tr w:rsidR="00563CDD" w14:paraId="271279D3" w14:textId="77777777">
        <w:tc>
          <w:tcPr>
            <w:tcW w:w="2500" w:type="dxa"/>
            <w:tcBorders>
              <w:top w:val="single" w:sz="1" w:space="0" w:color="CCCCCC"/>
              <w:left w:val="single" w:sz="1" w:space="0" w:color="CCCCCC"/>
              <w:bottom w:val="single" w:sz="1" w:space="0" w:color="CCCCCC"/>
              <w:right w:val="single" w:sz="1" w:space="0" w:color="CCCCCC"/>
            </w:tcBorders>
          </w:tcPr>
          <w:p w14:paraId="03262413" w14:textId="77777777" w:rsidR="00D26A81" w:rsidRDefault="00000000">
            <w:r>
              <w:rPr>
                <w:b/>
                <w:bCs/>
                <w:sz w:val="18"/>
                <w:szCs w:val="18"/>
              </w:rPr>
              <w:t>Application Control</w:t>
            </w:r>
          </w:p>
        </w:tc>
        <w:tc>
          <w:tcPr>
            <w:tcW w:w="3000" w:type="dxa"/>
            <w:tcBorders>
              <w:top w:val="single" w:sz="1" w:space="0" w:color="CCCCCC"/>
              <w:left w:val="single" w:sz="1" w:space="0" w:color="CCCCCC"/>
              <w:bottom w:val="single" w:sz="1" w:space="0" w:color="CCCCCC"/>
              <w:right w:val="single" w:sz="1" w:space="0" w:color="CCCCCC"/>
            </w:tcBorders>
          </w:tcPr>
          <w:p w14:paraId="6942A552" w14:textId="77777777" w:rsidR="00D26A81" w:rsidRDefault="00000000">
            <w:r>
              <w:rPr>
                <w:sz w:val="18"/>
                <w:szCs w:val="18"/>
              </w:rPr>
              <w:t>Whitelisting for critical systems</w:t>
            </w:r>
          </w:p>
        </w:tc>
        <w:tc>
          <w:tcPr>
            <w:tcW w:w="4000" w:type="dxa"/>
            <w:tcBorders>
              <w:top w:val="single" w:sz="1" w:space="0" w:color="CCCCCC"/>
              <w:left w:val="single" w:sz="1" w:space="0" w:color="CCCCCC"/>
              <w:bottom w:val="single" w:sz="1" w:space="0" w:color="CCCCCC"/>
              <w:right w:val="single" w:sz="1" w:space="0" w:color="CCCCCC"/>
            </w:tcBorders>
          </w:tcPr>
          <w:p w14:paraId="3CCD3261" w14:textId="77777777" w:rsidR="00D26A81" w:rsidRDefault="00D26A81"/>
        </w:tc>
      </w:tr>
      <w:tr w:rsidR="00563CDD" w14:paraId="62445231" w14:textId="77777777">
        <w:tc>
          <w:tcPr>
            <w:tcW w:w="2500" w:type="dxa"/>
            <w:tcBorders>
              <w:top w:val="single" w:sz="1" w:space="0" w:color="CCCCCC"/>
              <w:left w:val="single" w:sz="1" w:space="0" w:color="CCCCCC"/>
              <w:bottom w:val="single" w:sz="1" w:space="0" w:color="CCCCCC"/>
              <w:right w:val="single" w:sz="1" w:space="0" w:color="CCCCCC"/>
            </w:tcBorders>
          </w:tcPr>
          <w:p w14:paraId="0AD84B2E" w14:textId="77777777" w:rsidR="00D26A81" w:rsidRDefault="00000000">
            <w:r>
              <w:rPr>
                <w:b/>
                <w:bCs/>
                <w:sz w:val="18"/>
                <w:szCs w:val="18"/>
              </w:rPr>
              <w:t>USB Control</w:t>
            </w:r>
          </w:p>
        </w:tc>
        <w:tc>
          <w:tcPr>
            <w:tcW w:w="3000" w:type="dxa"/>
            <w:tcBorders>
              <w:top w:val="single" w:sz="1" w:space="0" w:color="CCCCCC"/>
              <w:left w:val="single" w:sz="1" w:space="0" w:color="CCCCCC"/>
              <w:bottom w:val="single" w:sz="1" w:space="0" w:color="CCCCCC"/>
              <w:right w:val="single" w:sz="1" w:space="0" w:color="CCCCCC"/>
            </w:tcBorders>
          </w:tcPr>
          <w:p w14:paraId="26C8C7AE" w14:textId="77777777" w:rsidR="00D26A81" w:rsidRDefault="00000000">
            <w:r>
              <w:rPr>
                <w:sz w:val="18"/>
                <w:szCs w:val="18"/>
              </w:rPr>
              <w:t>Restricted removable media</w:t>
            </w:r>
          </w:p>
        </w:tc>
        <w:tc>
          <w:tcPr>
            <w:tcW w:w="4000" w:type="dxa"/>
            <w:tcBorders>
              <w:top w:val="single" w:sz="1" w:space="0" w:color="CCCCCC"/>
              <w:left w:val="single" w:sz="1" w:space="0" w:color="CCCCCC"/>
              <w:bottom w:val="single" w:sz="1" w:space="0" w:color="CCCCCC"/>
              <w:right w:val="single" w:sz="1" w:space="0" w:color="CCCCCC"/>
            </w:tcBorders>
          </w:tcPr>
          <w:p w14:paraId="7FA118E0" w14:textId="77777777" w:rsidR="00D26A81" w:rsidRDefault="00000000">
            <w:r>
              <w:rPr>
                <w:sz w:val="18"/>
                <w:szCs w:val="18"/>
              </w:rPr>
              <w:t>Authorised devices only; DLP enforcement</w:t>
            </w:r>
          </w:p>
        </w:tc>
      </w:tr>
      <w:tr w:rsidR="00563CDD" w14:paraId="2A6FABF6" w14:textId="77777777">
        <w:tc>
          <w:tcPr>
            <w:tcW w:w="2500" w:type="dxa"/>
            <w:tcBorders>
              <w:top w:val="single" w:sz="1" w:space="0" w:color="CCCCCC"/>
              <w:left w:val="single" w:sz="1" w:space="0" w:color="CCCCCC"/>
              <w:bottom w:val="single" w:sz="1" w:space="0" w:color="CCCCCC"/>
              <w:right w:val="single" w:sz="1" w:space="0" w:color="CCCCCC"/>
            </w:tcBorders>
          </w:tcPr>
          <w:p w14:paraId="72121590" w14:textId="77777777" w:rsidR="00D26A81" w:rsidRDefault="00000000">
            <w:r>
              <w:rPr>
                <w:b/>
                <w:bCs/>
                <w:sz w:val="18"/>
                <w:szCs w:val="18"/>
              </w:rPr>
              <w:t>Mobile Device Management</w:t>
            </w:r>
          </w:p>
        </w:tc>
        <w:tc>
          <w:tcPr>
            <w:tcW w:w="3000" w:type="dxa"/>
            <w:tcBorders>
              <w:top w:val="single" w:sz="1" w:space="0" w:color="CCCCCC"/>
              <w:left w:val="single" w:sz="1" w:space="0" w:color="CCCCCC"/>
              <w:bottom w:val="single" w:sz="1" w:space="0" w:color="CCCCCC"/>
              <w:right w:val="single" w:sz="1" w:space="0" w:color="CCCCCC"/>
            </w:tcBorders>
          </w:tcPr>
          <w:p w14:paraId="3AD22781" w14:textId="77777777" w:rsidR="00D26A81" w:rsidRDefault="00000000">
            <w:r>
              <w:rPr>
                <w:sz w:val="18"/>
                <w:szCs w:val="18"/>
              </w:rPr>
              <w:t>MDM for all mobile devices</w:t>
            </w:r>
          </w:p>
        </w:tc>
        <w:tc>
          <w:tcPr>
            <w:tcW w:w="4000" w:type="dxa"/>
            <w:tcBorders>
              <w:top w:val="single" w:sz="1" w:space="0" w:color="CCCCCC"/>
              <w:left w:val="single" w:sz="1" w:space="0" w:color="CCCCCC"/>
              <w:bottom w:val="single" w:sz="1" w:space="0" w:color="CCCCCC"/>
              <w:right w:val="single" w:sz="1" w:space="0" w:color="CCCCCC"/>
            </w:tcBorders>
          </w:tcPr>
          <w:p w14:paraId="2B4252CF" w14:textId="77777777" w:rsidR="00D26A81" w:rsidRDefault="00D26A81"/>
        </w:tc>
      </w:tr>
    </w:tbl>
    <w:p w14:paraId="1924D143" w14:textId="77777777" w:rsidR="00D26A81" w:rsidRDefault="00000000">
      <w:pPr>
        <w:pStyle w:val="Heading2"/>
      </w:pPr>
      <w:r>
        <w:t>Access Control Baseline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977"/>
        <w:gridCol w:w="3919"/>
      </w:tblGrid>
      <w:tr w:rsidR="00563CDD" w14:paraId="1D3EFC9E"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347CC976" w14:textId="77777777" w:rsidR="00D26A81" w:rsidRDefault="00000000">
            <w:r>
              <w:rPr>
                <w:b/>
                <w:bCs/>
                <w:sz w:val="18"/>
                <w:szCs w:val="18"/>
              </w:rPr>
              <w:t>Control Category</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324990B4" w14:textId="77777777" w:rsidR="00D26A81" w:rsidRDefault="00000000">
            <w:r>
              <w:rPr>
                <w:b/>
                <w:bCs/>
                <w:sz w:val="18"/>
                <w:szCs w:val="18"/>
              </w:rPr>
              <w:t>Requirement</w:t>
            </w:r>
          </w:p>
        </w:tc>
        <w:tc>
          <w:tcPr>
            <w:tcW w:w="4000" w:type="dxa"/>
            <w:tcBorders>
              <w:top w:val="single" w:sz="1" w:space="0" w:color="1F4E79"/>
              <w:left w:val="single" w:sz="1" w:space="0" w:color="1F4E79"/>
              <w:bottom w:val="single" w:sz="1" w:space="0" w:color="1F4E79"/>
              <w:right w:val="single" w:sz="1" w:space="0" w:color="1F4E79"/>
            </w:tcBorders>
            <w:shd w:val="clear" w:color="auto" w:fill="D6E3F0"/>
          </w:tcPr>
          <w:p w14:paraId="4B412541" w14:textId="77777777" w:rsidR="00D26A81" w:rsidRDefault="00000000">
            <w:r>
              <w:rPr>
                <w:b/>
                <w:bCs/>
                <w:sz w:val="18"/>
                <w:szCs w:val="18"/>
              </w:rPr>
              <w:t>SHOC Implementation</w:t>
            </w:r>
          </w:p>
        </w:tc>
      </w:tr>
      <w:tr w:rsidR="00563CDD" w14:paraId="6E6BF519" w14:textId="77777777">
        <w:tc>
          <w:tcPr>
            <w:tcW w:w="2500" w:type="dxa"/>
            <w:tcBorders>
              <w:top w:val="single" w:sz="1" w:space="0" w:color="CCCCCC"/>
              <w:left w:val="single" w:sz="1" w:space="0" w:color="CCCCCC"/>
              <w:bottom w:val="single" w:sz="1" w:space="0" w:color="CCCCCC"/>
              <w:right w:val="single" w:sz="1" w:space="0" w:color="CCCCCC"/>
            </w:tcBorders>
          </w:tcPr>
          <w:p w14:paraId="146DF040" w14:textId="77777777" w:rsidR="00D26A81" w:rsidRDefault="00000000">
            <w:r>
              <w:rPr>
                <w:b/>
                <w:bCs/>
                <w:sz w:val="18"/>
                <w:szCs w:val="18"/>
              </w:rPr>
              <w:t>Authentication</w:t>
            </w:r>
          </w:p>
        </w:tc>
        <w:tc>
          <w:tcPr>
            <w:tcW w:w="3000" w:type="dxa"/>
            <w:tcBorders>
              <w:top w:val="single" w:sz="1" w:space="0" w:color="CCCCCC"/>
              <w:left w:val="single" w:sz="1" w:space="0" w:color="CCCCCC"/>
              <w:bottom w:val="single" w:sz="1" w:space="0" w:color="CCCCCC"/>
              <w:right w:val="single" w:sz="1" w:space="0" w:color="CCCCCC"/>
            </w:tcBorders>
          </w:tcPr>
          <w:p w14:paraId="58A6793A" w14:textId="77777777" w:rsidR="00D26A81" w:rsidRDefault="00000000">
            <w:r>
              <w:rPr>
                <w:sz w:val="18"/>
                <w:szCs w:val="18"/>
              </w:rPr>
              <w:t>Multi-factor authentication (MFA)</w:t>
            </w:r>
          </w:p>
        </w:tc>
        <w:tc>
          <w:tcPr>
            <w:tcW w:w="4000" w:type="dxa"/>
            <w:tcBorders>
              <w:top w:val="single" w:sz="1" w:space="0" w:color="CCCCCC"/>
              <w:left w:val="single" w:sz="1" w:space="0" w:color="CCCCCC"/>
              <w:bottom w:val="single" w:sz="1" w:space="0" w:color="CCCCCC"/>
              <w:right w:val="single" w:sz="1" w:space="0" w:color="CCCCCC"/>
            </w:tcBorders>
          </w:tcPr>
          <w:p w14:paraId="058585D5" w14:textId="77777777" w:rsidR="00D26A81" w:rsidRDefault="00000000">
            <w:r>
              <w:rPr>
                <w:sz w:val="18"/>
                <w:szCs w:val="18"/>
              </w:rPr>
              <w:t>MFA mandatory for all system access</w:t>
            </w:r>
          </w:p>
        </w:tc>
      </w:tr>
      <w:tr w:rsidR="00563CDD" w14:paraId="74CF2151" w14:textId="77777777">
        <w:tc>
          <w:tcPr>
            <w:tcW w:w="2500" w:type="dxa"/>
            <w:tcBorders>
              <w:top w:val="single" w:sz="1" w:space="0" w:color="CCCCCC"/>
              <w:left w:val="single" w:sz="1" w:space="0" w:color="CCCCCC"/>
              <w:bottom w:val="single" w:sz="1" w:space="0" w:color="CCCCCC"/>
              <w:right w:val="single" w:sz="1" w:space="0" w:color="CCCCCC"/>
            </w:tcBorders>
          </w:tcPr>
          <w:p w14:paraId="3EA6AD2E" w14:textId="77777777" w:rsidR="00D26A81" w:rsidRDefault="00000000">
            <w:r>
              <w:rPr>
                <w:b/>
                <w:bCs/>
                <w:sz w:val="18"/>
                <w:szCs w:val="18"/>
              </w:rPr>
              <w:t>Password Policy</w:t>
            </w:r>
          </w:p>
        </w:tc>
        <w:tc>
          <w:tcPr>
            <w:tcW w:w="3000" w:type="dxa"/>
            <w:tcBorders>
              <w:top w:val="single" w:sz="1" w:space="0" w:color="CCCCCC"/>
              <w:left w:val="single" w:sz="1" w:space="0" w:color="CCCCCC"/>
              <w:bottom w:val="single" w:sz="1" w:space="0" w:color="CCCCCC"/>
              <w:right w:val="single" w:sz="1" w:space="0" w:color="CCCCCC"/>
            </w:tcBorders>
          </w:tcPr>
          <w:p w14:paraId="1B4E832C" w14:textId="77777777" w:rsidR="00D26A81" w:rsidRDefault="00000000">
            <w:r>
              <w:rPr>
                <w:sz w:val="18"/>
                <w:szCs w:val="18"/>
              </w:rPr>
              <w:t>Complex passwords; 90-day rotation</w:t>
            </w:r>
          </w:p>
        </w:tc>
        <w:tc>
          <w:tcPr>
            <w:tcW w:w="4000" w:type="dxa"/>
            <w:tcBorders>
              <w:top w:val="single" w:sz="1" w:space="0" w:color="CCCCCC"/>
              <w:left w:val="single" w:sz="1" w:space="0" w:color="CCCCCC"/>
              <w:bottom w:val="single" w:sz="1" w:space="0" w:color="CCCCCC"/>
              <w:right w:val="single" w:sz="1" w:space="0" w:color="CCCCCC"/>
            </w:tcBorders>
          </w:tcPr>
          <w:p w14:paraId="2E0AF113" w14:textId="77777777" w:rsidR="00D26A81" w:rsidRDefault="00000000">
            <w:r>
              <w:rPr>
                <w:sz w:val="18"/>
                <w:szCs w:val="18"/>
              </w:rPr>
              <w:t>Min 14 chars; complexity enforced</w:t>
            </w:r>
          </w:p>
        </w:tc>
      </w:tr>
      <w:tr w:rsidR="00563CDD" w14:paraId="03D73B02" w14:textId="77777777">
        <w:tc>
          <w:tcPr>
            <w:tcW w:w="2500" w:type="dxa"/>
            <w:tcBorders>
              <w:top w:val="single" w:sz="1" w:space="0" w:color="CCCCCC"/>
              <w:left w:val="single" w:sz="1" w:space="0" w:color="CCCCCC"/>
              <w:bottom w:val="single" w:sz="1" w:space="0" w:color="CCCCCC"/>
              <w:right w:val="single" w:sz="1" w:space="0" w:color="CCCCCC"/>
            </w:tcBorders>
          </w:tcPr>
          <w:p w14:paraId="493E2234" w14:textId="77777777" w:rsidR="00D26A81" w:rsidRDefault="00000000">
            <w:r>
              <w:rPr>
                <w:b/>
                <w:bCs/>
                <w:sz w:val="18"/>
                <w:szCs w:val="18"/>
              </w:rPr>
              <w:t>RBAC</w:t>
            </w:r>
          </w:p>
        </w:tc>
        <w:tc>
          <w:tcPr>
            <w:tcW w:w="3000" w:type="dxa"/>
            <w:tcBorders>
              <w:top w:val="single" w:sz="1" w:space="0" w:color="CCCCCC"/>
              <w:left w:val="single" w:sz="1" w:space="0" w:color="CCCCCC"/>
              <w:bottom w:val="single" w:sz="1" w:space="0" w:color="CCCCCC"/>
              <w:right w:val="single" w:sz="1" w:space="0" w:color="CCCCCC"/>
            </w:tcBorders>
          </w:tcPr>
          <w:p w14:paraId="6FB2EF71" w14:textId="77777777" w:rsidR="00D26A81" w:rsidRDefault="00000000">
            <w:r>
              <w:rPr>
                <w:sz w:val="18"/>
                <w:szCs w:val="18"/>
              </w:rPr>
              <w:t>Role-based access control</w:t>
            </w:r>
          </w:p>
        </w:tc>
        <w:tc>
          <w:tcPr>
            <w:tcW w:w="4000" w:type="dxa"/>
            <w:tcBorders>
              <w:top w:val="single" w:sz="1" w:space="0" w:color="CCCCCC"/>
              <w:left w:val="single" w:sz="1" w:space="0" w:color="CCCCCC"/>
              <w:bottom w:val="single" w:sz="1" w:space="0" w:color="CCCCCC"/>
              <w:right w:val="single" w:sz="1" w:space="0" w:color="CCCCCC"/>
            </w:tcBorders>
          </w:tcPr>
          <w:p w14:paraId="3E98B7FD" w14:textId="77777777" w:rsidR="00D26A81" w:rsidRDefault="00000000">
            <w:r>
              <w:rPr>
                <w:sz w:val="18"/>
                <w:szCs w:val="18"/>
              </w:rPr>
              <w:t>AD groups mapped to SHOC positions 1-23</w:t>
            </w:r>
          </w:p>
        </w:tc>
      </w:tr>
      <w:tr w:rsidR="00563CDD" w14:paraId="49E698DE" w14:textId="77777777">
        <w:tc>
          <w:tcPr>
            <w:tcW w:w="2500" w:type="dxa"/>
            <w:tcBorders>
              <w:top w:val="single" w:sz="1" w:space="0" w:color="CCCCCC"/>
              <w:left w:val="single" w:sz="1" w:space="0" w:color="CCCCCC"/>
              <w:bottom w:val="single" w:sz="1" w:space="0" w:color="CCCCCC"/>
              <w:right w:val="single" w:sz="1" w:space="0" w:color="CCCCCC"/>
            </w:tcBorders>
          </w:tcPr>
          <w:p w14:paraId="72FF63E3" w14:textId="77777777" w:rsidR="00D26A81" w:rsidRDefault="00000000">
            <w:r>
              <w:rPr>
                <w:b/>
                <w:bCs/>
                <w:sz w:val="18"/>
                <w:szCs w:val="18"/>
              </w:rPr>
              <w:t>Privileged Access</w:t>
            </w:r>
          </w:p>
        </w:tc>
        <w:tc>
          <w:tcPr>
            <w:tcW w:w="3000" w:type="dxa"/>
            <w:tcBorders>
              <w:top w:val="single" w:sz="1" w:space="0" w:color="CCCCCC"/>
              <w:left w:val="single" w:sz="1" w:space="0" w:color="CCCCCC"/>
              <w:bottom w:val="single" w:sz="1" w:space="0" w:color="CCCCCC"/>
              <w:right w:val="single" w:sz="1" w:space="0" w:color="CCCCCC"/>
            </w:tcBorders>
          </w:tcPr>
          <w:p w14:paraId="4AA7E317" w14:textId="77777777" w:rsidR="00D26A81" w:rsidRDefault="00000000">
            <w:r>
              <w:rPr>
                <w:sz w:val="18"/>
                <w:szCs w:val="18"/>
              </w:rPr>
              <w:t>PAM for administrative accounts</w:t>
            </w:r>
          </w:p>
        </w:tc>
        <w:tc>
          <w:tcPr>
            <w:tcW w:w="4000" w:type="dxa"/>
            <w:tcBorders>
              <w:top w:val="single" w:sz="1" w:space="0" w:color="CCCCCC"/>
              <w:left w:val="single" w:sz="1" w:space="0" w:color="CCCCCC"/>
              <w:bottom w:val="single" w:sz="1" w:space="0" w:color="CCCCCC"/>
              <w:right w:val="single" w:sz="1" w:space="0" w:color="CCCCCC"/>
            </w:tcBorders>
          </w:tcPr>
          <w:p w14:paraId="25BFCB4A" w14:textId="77777777" w:rsidR="00D26A81" w:rsidRDefault="00000000">
            <w:r>
              <w:rPr>
                <w:sz w:val="18"/>
                <w:szCs w:val="18"/>
              </w:rPr>
              <w:t>Just-in-time access; session recording</w:t>
            </w:r>
          </w:p>
        </w:tc>
      </w:tr>
      <w:tr w:rsidR="00563CDD" w14:paraId="0C5C9C32" w14:textId="77777777">
        <w:tc>
          <w:tcPr>
            <w:tcW w:w="2500" w:type="dxa"/>
            <w:tcBorders>
              <w:top w:val="single" w:sz="1" w:space="0" w:color="CCCCCC"/>
              <w:left w:val="single" w:sz="1" w:space="0" w:color="CCCCCC"/>
              <w:bottom w:val="single" w:sz="1" w:space="0" w:color="CCCCCC"/>
              <w:right w:val="single" w:sz="1" w:space="0" w:color="CCCCCC"/>
            </w:tcBorders>
          </w:tcPr>
          <w:p w14:paraId="2E836553" w14:textId="77777777" w:rsidR="00D26A81" w:rsidRDefault="00000000">
            <w:r>
              <w:rPr>
                <w:b/>
                <w:bCs/>
                <w:sz w:val="18"/>
                <w:szCs w:val="18"/>
              </w:rPr>
              <w:t>Session Management</w:t>
            </w:r>
          </w:p>
        </w:tc>
        <w:tc>
          <w:tcPr>
            <w:tcW w:w="3000" w:type="dxa"/>
            <w:tcBorders>
              <w:top w:val="single" w:sz="1" w:space="0" w:color="CCCCCC"/>
              <w:left w:val="single" w:sz="1" w:space="0" w:color="CCCCCC"/>
              <w:bottom w:val="single" w:sz="1" w:space="0" w:color="CCCCCC"/>
              <w:right w:val="single" w:sz="1" w:space="0" w:color="CCCCCC"/>
            </w:tcBorders>
          </w:tcPr>
          <w:p w14:paraId="01D2F17B" w14:textId="77777777" w:rsidR="00D26A81" w:rsidRDefault="00000000">
            <w:r>
              <w:rPr>
                <w:sz w:val="18"/>
                <w:szCs w:val="18"/>
              </w:rPr>
              <w:t>Automatic timeout; re-authentication</w:t>
            </w:r>
          </w:p>
        </w:tc>
        <w:tc>
          <w:tcPr>
            <w:tcW w:w="4000" w:type="dxa"/>
            <w:tcBorders>
              <w:top w:val="single" w:sz="1" w:space="0" w:color="CCCCCC"/>
              <w:left w:val="single" w:sz="1" w:space="0" w:color="CCCCCC"/>
              <w:bottom w:val="single" w:sz="1" w:space="0" w:color="CCCCCC"/>
              <w:right w:val="single" w:sz="1" w:space="0" w:color="CCCCCC"/>
            </w:tcBorders>
          </w:tcPr>
          <w:p w14:paraId="1486A45F" w14:textId="77777777" w:rsidR="00D26A81" w:rsidRDefault="00000000">
            <w:r>
              <w:rPr>
                <w:sz w:val="18"/>
                <w:szCs w:val="18"/>
              </w:rPr>
              <w:t>15-min idle timeout; session logging</w:t>
            </w:r>
          </w:p>
        </w:tc>
      </w:tr>
      <w:tr w:rsidR="00563CDD" w14:paraId="788AC5AE" w14:textId="77777777">
        <w:tc>
          <w:tcPr>
            <w:tcW w:w="2500" w:type="dxa"/>
            <w:tcBorders>
              <w:top w:val="single" w:sz="1" w:space="0" w:color="CCCCCC"/>
              <w:left w:val="single" w:sz="1" w:space="0" w:color="CCCCCC"/>
              <w:bottom w:val="single" w:sz="1" w:space="0" w:color="CCCCCC"/>
              <w:right w:val="single" w:sz="1" w:space="0" w:color="CCCCCC"/>
            </w:tcBorders>
          </w:tcPr>
          <w:p w14:paraId="57E0DFD0" w14:textId="77777777" w:rsidR="00D26A81" w:rsidRDefault="00000000">
            <w:r>
              <w:rPr>
                <w:b/>
                <w:bCs/>
                <w:sz w:val="18"/>
                <w:szCs w:val="18"/>
              </w:rPr>
              <w:lastRenderedPageBreak/>
              <w:t>Access Review</w:t>
            </w:r>
          </w:p>
        </w:tc>
        <w:tc>
          <w:tcPr>
            <w:tcW w:w="3000" w:type="dxa"/>
            <w:tcBorders>
              <w:top w:val="single" w:sz="1" w:space="0" w:color="CCCCCC"/>
              <w:left w:val="single" w:sz="1" w:space="0" w:color="CCCCCC"/>
              <w:bottom w:val="single" w:sz="1" w:space="0" w:color="CCCCCC"/>
              <w:right w:val="single" w:sz="1" w:space="0" w:color="CCCCCC"/>
            </w:tcBorders>
          </w:tcPr>
          <w:p w14:paraId="68F70A7F" w14:textId="77777777" w:rsidR="00D26A81" w:rsidRDefault="00000000">
            <w:r>
              <w:rPr>
                <w:sz w:val="18"/>
                <w:szCs w:val="18"/>
              </w:rPr>
              <w:t>Quarterly access recertification</w:t>
            </w:r>
          </w:p>
        </w:tc>
        <w:tc>
          <w:tcPr>
            <w:tcW w:w="4000" w:type="dxa"/>
            <w:tcBorders>
              <w:top w:val="single" w:sz="1" w:space="0" w:color="CCCCCC"/>
              <w:left w:val="single" w:sz="1" w:space="0" w:color="CCCCCC"/>
              <w:bottom w:val="single" w:sz="1" w:space="0" w:color="CCCCCC"/>
              <w:right w:val="single" w:sz="1" w:space="0" w:color="CCCCCC"/>
            </w:tcBorders>
          </w:tcPr>
          <w:p w14:paraId="685AA577" w14:textId="77777777" w:rsidR="00D26A81" w:rsidRDefault="00000000">
            <w:r>
              <w:rPr>
                <w:sz w:val="18"/>
                <w:szCs w:val="18"/>
              </w:rPr>
              <w:t>Manager attestation; orphan account removal</w:t>
            </w:r>
          </w:p>
        </w:tc>
      </w:tr>
      <w:tr w:rsidR="00563CDD" w14:paraId="0A916E81" w14:textId="77777777">
        <w:tc>
          <w:tcPr>
            <w:tcW w:w="2500" w:type="dxa"/>
            <w:tcBorders>
              <w:top w:val="single" w:sz="1" w:space="0" w:color="CCCCCC"/>
              <w:left w:val="single" w:sz="1" w:space="0" w:color="CCCCCC"/>
              <w:bottom w:val="single" w:sz="1" w:space="0" w:color="CCCCCC"/>
              <w:right w:val="single" w:sz="1" w:space="0" w:color="CCCCCC"/>
            </w:tcBorders>
          </w:tcPr>
          <w:p w14:paraId="7ECEA349" w14:textId="77777777" w:rsidR="00D26A81" w:rsidRDefault="00000000">
            <w:r>
              <w:rPr>
                <w:b/>
                <w:bCs/>
                <w:sz w:val="18"/>
                <w:szCs w:val="18"/>
              </w:rPr>
              <w:t>Account Lifecycle</w:t>
            </w:r>
          </w:p>
        </w:tc>
        <w:tc>
          <w:tcPr>
            <w:tcW w:w="3000" w:type="dxa"/>
            <w:tcBorders>
              <w:top w:val="single" w:sz="1" w:space="0" w:color="CCCCCC"/>
              <w:left w:val="single" w:sz="1" w:space="0" w:color="CCCCCC"/>
              <w:bottom w:val="single" w:sz="1" w:space="0" w:color="CCCCCC"/>
              <w:right w:val="single" w:sz="1" w:space="0" w:color="CCCCCC"/>
            </w:tcBorders>
          </w:tcPr>
          <w:p w14:paraId="585B2A1E" w14:textId="77777777" w:rsidR="00D26A81" w:rsidRDefault="00000000">
            <w:r>
              <w:rPr>
                <w:sz w:val="18"/>
                <w:szCs w:val="18"/>
              </w:rPr>
              <w:t>Provisioning/deprovisioning process</w:t>
            </w:r>
          </w:p>
        </w:tc>
        <w:tc>
          <w:tcPr>
            <w:tcW w:w="4000" w:type="dxa"/>
            <w:tcBorders>
              <w:top w:val="single" w:sz="1" w:space="0" w:color="CCCCCC"/>
              <w:left w:val="single" w:sz="1" w:space="0" w:color="CCCCCC"/>
              <w:bottom w:val="single" w:sz="1" w:space="0" w:color="CCCCCC"/>
              <w:right w:val="single" w:sz="1" w:space="0" w:color="CCCCCC"/>
            </w:tcBorders>
          </w:tcPr>
          <w:p w14:paraId="3C6BB1D1" w14:textId="77777777" w:rsidR="00D26A81" w:rsidRDefault="00000000">
            <w:r>
              <w:rPr>
                <w:sz w:val="18"/>
                <w:szCs w:val="18"/>
              </w:rPr>
              <w:t>HR-triggered; same-day termination disable</w:t>
            </w:r>
          </w:p>
        </w:tc>
      </w:tr>
    </w:tbl>
    <w:p w14:paraId="0848FA99" w14:textId="77777777" w:rsidR="00D26A81" w:rsidRDefault="00000000">
      <w:pPr>
        <w:pStyle w:val="Heading2"/>
      </w:pPr>
      <w:r>
        <w:t>TESS+ Radio Communications Security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6880"/>
      </w:tblGrid>
      <w:tr w:rsidR="00563CDD" w14:paraId="171B813D"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72C267BE" w14:textId="77777777" w:rsidR="00D26A81" w:rsidRDefault="00000000">
            <w:r>
              <w:rPr>
                <w:b/>
                <w:bCs/>
                <w:sz w:val="18"/>
                <w:szCs w:val="18"/>
              </w:rPr>
              <w:t>TESS+ Requirement</w:t>
            </w:r>
          </w:p>
        </w:tc>
        <w:tc>
          <w:tcPr>
            <w:tcW w:w="7000" w:type="dxa"/>
            <w:tcBorders>
              <w:top w:val="single" w:sz="1" w:space="0" w:color="1F4E79"/>
              <w:left w:val="single" w:sz="1" w:space="0" w:color="1F4E79"/>
              <w:bottom w:val="single" w:sz="1" w:space="0" w:color="1F4E79"/>
              <w:right w:val="single" w:sz="1" w:space="0" w:color="1F4E79"/>
            </w:tcBorders>
            <w:shd w:val="clear" w:color="auto" w:fill="D6E3F0"/>
          </w:tcPr>
          <w:p w14:paraId="2712CBA7" w14:textId="77777777" w:rsidR="00D26A81" w:rsidRDefault="00000000">
            <w:r>
              <w:rPr>
                <w:b/>
                <w:bCs/>
                <w:sz w:val="18"/>
                <w:szCs w:val="18"/>
              </w:rPr>
              <w:t>SHOC Compliance Status</w:t>
            </w:r>
          </w:p>
        </w:tc>
      </w:tr>
      <w:tr w:rsidR="00563CDD" w14:paraId="3A0C5739" w14:textId="77777777">
        <w:tc>
          <w:tcPr>
            <w:tcW w:w="2500" w:type="dxa"/>
            <w:tcBorders>
              <w:top w:val="single" w:sz="1" w:space="0" w:color="CCCCCC"/>
              <w:left w:val="single" w:sz="1" w:space="0" w:color="CCCCCC"/>
              <w:bottom w:val="single" w:sz="1" w:space="0" w:color="CCCCCC"/>
              <w:right w:val="single" w:sz="1" w:space="0" w:color="CCCCCC"/>
            </w:tcBorders>
          </w:tcPr>
          <w:p w14:paraId="1539C426" w14:textId="77777777" w:rsidR="00D26A81" w:rsidRDefault="00000000">
            <w:r>
              <w:rPr>
                <w:b/>
                <w:bCs/>
                <w:sz w:val="18"/>
                <w:szCs w:val="18"/>
              </w:rPr>
              <w:t>VHF/UHF frequency management</w:t>
            </w:r>
          </w:p>
        </w:tc>
        <w:tc>
          <w:tcPr>
            <w:tcW w:w="7000" w:type="dxa"/>
            <w:tcBorders>
              <w:top w:val="single" w:sz="1" w:space="0" w:color="CCCCCC"/>
              <w:left w:val="single" w:sz="1" w:space="0" w:color="CCCCCC"/>
              <w:bottom w:val="single" w:sz="1" w:space="0" w:color="CCCCCC"/>
              <w:right w:val="single" w:sz="1" w:space="0" w:color="CCCCCC"/>
            </w:tcBorders>
          </w:tcPr>
          <w:p w14:paraId="6426A81D" w14:textId="77777777" w:rsidR="00D26A81" w:rsidRDefault="00D26A81"/>
        </w:tc>
      </w:tr>
      <w:tr w:rsidR="00563CDD" w14:paraId="18E9FD8B" w14:textId="77777777">
        <w:tc>
          <w:tcPr>
            <w:tcW w:w="2500" w:type="dxa"/>
            <w:tcBorders>
              <w:top w:val="single" w:sz="1" w:space="0" w:color="CCCCCC"/>
              <w:left w:val="single" w:sz="1" w:space="0" w:color="CCCCCC"/>
              <w:bottom w:val="single" w:sz="1" w:space="0" w:color="CCCCCC"/>
              <w:right w:val="single" w:sz="1" w:space="0" w:color="CCCCCC"/>
            </w:tcBorders>
          </w:tcPr>
          <w:p w14:paraId="067AF4C3" w14:textId="77777777" w:rsidR="00D26A81" w:rsidRDefault="00000000">
            <w:r>
              <w:rPr>
                <w:b/>
                <w:bCs/>
                <w:sz w:val="18"/>
                <w:szCs w:val="18"/>
              </w:rPr>
              <w:t>Radio network encryption</w:t>
            </w:r>
          </w:p>
        </w:tc>
        <w:tc>
          <w:tcPr>
            <w:tcW w:w="7000" w:type="dxa"/>
            <w:tcBorders>
              <w:top w:val="single" w:sz="1" w:space="0" w:color="CCCCCC"/>
              <w:left w:val="single" w:sz="1" w:space="0" w:color="CCCCCC"/>
              <w:bottom w:val="single" w:sz="1" w:space="0" w:color="CCCCCC"/>
              <w:right w:val="single" w:sz="1" w:space="0" w:color="CCCCCC"/>
            </w:tcBorders>
          </w:tcPr>
          <w:p w14:paraId="360C8228" w14:textId="77777777" w:rsidR="00D26A81" w:rsidRDefault="00D26A81"/>
        </w:tc>
      </w:tr>
      <w:tr w:rsidR="00563CDD" w14:paraId="3487B716" w14:textId="77777777">
        <w:tc>
          <w:tcPr>
            <w:tcW w:w="2500" w:type="dxa"/>
            <w:tcBorders>
              <w:top w:val="single" w:sz="1" w:space="0" w:color="CCCCCC"/>
              <w:left w:val="single" w:sz="1" w:space="0" w:color="CCCCCC"/>
              <w:bottom w:val="single" w:sz="1" w:space="0" w:color="CCCCCC"/>
              <w:right w:val="single" w:sz="1" w:space="0" w:color="CCCCCC"/>
            </w:tcBorders>
          </w:tcPr>
          <w:p w14:paraId="63B07C22" w14:textId="77777777" w:rsidR="00D26A81" w:rsidRDefault="00000000">
            <w:r>
              <w:rPr>
                <w:b/>
                <w:bCs/>
                <w:sz w:val="18"/>
                <w:szCs w:val="18"/>
              </w:rPr>
              <w:t>UNDSS coordination protocols</w:t>
            </w:r>
          </w:p>
        </w:tc>
        <w:tc>
          <w:tcPr>
            <w:tcW w:w="7000" w:type="dxa"/>
            <w:tcBorders>
              <w:top w:val="single" w:sz="1" w:space="0" w:color="CCCCCC"/>
              <w:left w:val="single" w:sz="1" w:space="0" w:color="CCCCCC"/>
              <w:bottom w:val="single" w:sz="1" w:space="0" w:color="CCCCCC"/>
              <w:right w:val="single" w:sz="1" w:space="0" w:color="CCCCCC"/>
            </w:tcBorders>
          </w:tcPr>
          <w:p w14:paraId="04971EDD" w14:textId="77777777" w:rsidR="00D26A81" w:rsidRDefault="00D26A81"/>
        </w:tc>
      </w:tr>
      <w:tr w:rsidR="00563CDD" w14:paraId="606E5895" w14:textId="77777777">
        <w:tc>
          <w:tcPr>
            <w:tcW w:w="2500" w:type="dxa"/>
            <w:tcBorders>
              <w:top w:val="single" w:sz="1" w:space="0" w:color="CCCCCC"/>
              <w:left w:val="single" w:sz="1" w:space="0" w:color="CCCCCC"/>
              <w:bottom w:val="single" w:sz="1" w:space="0" w:color="CCCCCC"/>
              <w:right w:val="single" w:sz="1" w:space="0" w:color="CCCCCC"/>
            </w:tcBorders>
          </w:tcPr>
          <w:p w14:paraId="5587A6AD" w14:textId="77777777" w:rsidR="00D26A81" w:rsidRDefault="00000000">
            <w:r>
              <w:rPr>
                <w:b/>
                <w:bCs/>
                <w:sz w:val="18"/>
                <w:szCs w:val="18"/>
              </w:rPr>
              <w:t>Emergency communications procedures</w:t>
            </w:r>
          </w:p>
        </w:tc>
        <w:tc>
          <w:tcPr>
            <w:tcW w:w="7000" w:type="dxa"/>
            <w:tcBorders>
              <w:top w:val="single" w:sz="1" w:space="0" w:color="CCCCCC"/>
              <w:left w:val="single" w:sz="1" w:space="0" w:color="CCCCCC"/>
              <w:bottom w:val="single" w:sz="1" w:space="0" w:color="CCCCCC"/>
              <w:right w:val="single" w:sz="1" w:space="0" w:color="CCCCCC"/>
            </w:tcBorders>
          </w:tcPr>
          <w:p w14:paraId="501212F6" w14:textId="77777777" w:rsidR="00D26A81" w:rsidRDefault="00D26A81"/>
        </w:tc>
      </w:tr>
      <w:tr w:rsidR="00563CDD" w14:paraId="1AF6A8E7" w14:textId="77777777">
        <w:tc>
          <w:tcPr>
            <w:tcW w:w="2500" w:type="dxa"/>
            <w:tcBorders>
              <w:top w:val="single" w:sz="1" w:space="0" w:color="CCCCCC"/>
              <w:left w:val="single" w:sz="1" w:space="0" w:color="CCCCCC"/>
              <w:bottom w:val="single" w:sz="1" w:space="0" w:color="CCCCCC"/>
              <w:right w:val="single" w:sz="1" w:space="0" w:color="CCCCCC"/>
            </w:tcBorders>
          </w:tcPr>
          <w:p w14:paraId="04493794" w14:textId="77777777" w:rsidR="00D26A81" w:rsidRDefault="00000000">
            <w:r>
              <w:rPr>
                <w:b/>
                <w:bCs/>
                <w:sz w:val="18"/>
                <w:szCs w:val="18"/>
              </w:rPr>
              <w:t>Interoperability with UN agencies</w:t>
            </w:r>
          </w:p>
        </w:tc>
        <w:tc>
          <w:tcPr>
            <w:tcW w:w="7000" w:type="dxa"/>
            <w:tcBorders>
              <w:top w:val="single" w:sz="1" w:space="0" w:color="CCCCCC"/>
              <w:left w:val="single" w:sz="1" w:space="0" w:color="CCCCCC"/>
              <w:bottom w:val="single" w:sz="1" w:space="0" w:color="CCCCCC"/>
              <w:right w:val="single" w:sz="1" w:space="0" w:color="CCCCCC"/>
            </w:tcBorders>
          </w:tcPr>
          <w:p w14:paraId="07E5EE61" w14:textId="77777777" w:rsidR="00D26A81" w:rsidRDefault="00D26A81"/>
        </w:tc>
      </w:tr>
      <w:tr w:rsidR="00563CDD" w14:paraId="4965A69D" w14:textId="77777777">
        <w:tc>
          <w:tcPr>
            <w:tcW w:w="2500" w:type="dxa"/>
            <w:tcBorders>
              <w:top w:val="single" w:sz="1" w:space="0" w:color="CCCCCC"/>
              <w:left w:val="single" w:sz="1" w:space="0" w:color="CCCCCC"/>
              <w:bottom w:val="single" w:sz="1" w:space="0" w:color="CCCCCC"/>
              <w:right w:val="single" w:sz="1" w:space="0" w:color="CCCCCC"/>
            </w:tcBorders>
          </w:tcPr>
          <w:p w14:paraId="03BA5919" w14:textId="77777777" w:rsidR="00D26A81" w:rsidRDefault="00000000">
            <w:r>
              <w:rPr>
                <w:b/>
                <w:bCs/>
                <w:sz w:val="18"/>
                <w:szCs w:val="18"/>
              </w:rPr>
              <w:t>Backup communications capability</w:t>
            </w:r>
          </w:p>
        </w:tc>
        <w:tc>
          <w:tcPr>
            <w:tcW w:w="7000" w:type="dxa"/>
            <w:tcBorders>
              <w:top w:val="single" w:sz="1" w:space="0" w:color="CCCCCC"/>
              <w:left w:val="single" w:sz="1" w:space="0" w:color="CCCCCC"/>
              <w:bottom w:val="single" w:sz="1" w:space="0" w:color="CCCCCC"/>
              <w:right w:val="single" w:sz="1" w:space="0" w:color="CCCCCC"/>
            </w:tcBorders>
          </w:tcPr>
          <w:p w14:paraId="1EF8C9E2" w14:textId="77777777" w:rsidR="00D26A81" w:rsidRDefault="00D26A81"/>
        </w:tc>
      </w:tr>
    </w:tbl>
    <w:p w14:paraId="5BB5A1C3" w14:textId="77777777" w:rsidR="00D26A81" w:rsidRDefault="00000000">
      <w:r>
        <w:br w:type="page"/>
      </w:r>
    </w:p>
    <w:p w14:paraId="620B8FAD" w14:textId="77777777" w:rsidR="00D26A81" w:rsidRDefault="00000000">
      <w:pPr>
        <w:pStyle w:val="Heading1"/>
      </w:pPr>
      <w:r>
        <w:lastRenderedPageBreak/>
        <w:t>Annex 6.2-F: AU/UN Platform Access Credentials Register</w:t>
      </w:r>
    </w:p>
    <w:p w14:paraId="7093D7E1" w14:textId="77777777" w:rsidR="00D26A81" w:rsidRDefault="00000000">
      <w:pPr>
        <w:spacing w:after="100"/>
      </w:pPr>
      <w:r>
        <w:rPr>
          <w:b/>
          <w:bCs/>
          <w:color w:val="C00000"/>
        </w:rPr>
        <w:t xml:space="preserve">SECURITY NOTE: </w:t>
      </w:r>
      <w:r>
        <w:rPr>
          <w:i/>
          <w:iCs/>
        </w:rPr>
        <w:t>This register contains sensitive access information. Store securely. Do not include passwords in this document. Passwords are stored in the SHOC Password Manager.</w:t>
      </w:r>
    </w:p>
    <w:p w14:paraId="72CDD27D" w14:textId="77777777" w:rsidR="00D26A81" w:rsidRDefault="00000000">
      <w:pPr>
        <w:pStyle w:val="Heading2"/>
      </w:pPr>
      <w:r>
        <w:t>AU Platform Accounts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2181"/>
        <w:gridCol w:w="1958"/>
        <w:gridCol w:w="1566"/>
        <w:gridCol w:w="1470"/>
      </w:tblGrid>
      <w:tr w:rsidR="00563CDD" w14:paraId="2D100B22"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5D10FA12" w14:textId="77777777" w:rsidR="00D26A81" w:rsidRDefault="00000000">
            <w:r>
              <w:rPr>
                <w:b/>
                <w:bCs/>
                <w:sz w:val="18"/>
                <w:szCs w:val="18"/>
              </w:rPr>
              <w:t>Platform</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6F567DB2" w14:textId="77777777" w:rsidR="00D26A81" w:rsidRDefault="00000000">
            <w:r>
              <w:rPr>
                <w:b/>
                <w:bCs/>
                <w:sz w:val="18"/>
                <w:szCs w:val="18"/>
              </w:rPr>
              <w:t>Username/Account</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64210ADA" w14:textId="77777777" w:rsidR="00D26A81" w:rsidRDefault="00000000">
            <w:r>
              <w:rPr>
                <w:b/>
                <w:bCs/>
                <w:sz w:val="18"/>
                <w:szCs w:val="18"/>
              </w:rPr>
              <w:t>Primary User</w:t>
            </w:r>
          </w:p>
        </w:tc>
        <w:tc>
          <w:tcPr>
            <w:tcW w:w="1600" w:type="dxa"/>
            <w:tcBorders>
              <w:top w:val="single" w:sz="1" w:space="0" w:color="1F4E79"/>
              <w:left w:val="single" w:sz="1" w:space="0" w:color="1F4E79"/>
              <w:bottom w:val="single" w:sz="1" w:space="0" w:color="1F4E79"/>
              <w:right w:val="single" w:sz="1" w:space="0" w:color="1F4E79"/>
            </w:tcBorders>
            <w:shd w:val="clear" w:color="auto" w:fill="D6E3F0"/>
          </w:tcPr>
          <w:p w14:paraId="62AA2A54" w14:textId="77777777" w:rsidR="00D26A81" w:rsidRDefault="00000000">
            <w:r>
              <w:rPr>
                <w:b/>
                <w:bCs/>
                <w:sz w:val="18"/>
                <w:szCs w:val="18"/>
              </w:rPr>
              <w:t>Access Level</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3526D041" w14:textId="77777777" w:rsidR="00D26A81" w:rsidRDefault="00000000">
            <w:r>
              <w:rPr>
                <w:b/>
                <w:bCs/>
                <w:sz w:val="18"/>
                <w:szCs w:val="18"/>
              </w:rPr>
              <w:t>Expiry Date</w:t>
            </w:r>
          </w:p>
        </w:tc>
      </w:tr>
      <w:tr w:rsidR="00563CDD" w14:paraId="6518480F" w14:textId="77777777">
        <w:tc>
          <w:tcPr>
            <w:tcW w:w="2200" w:type="dxa"/>
            <w:tcBorders>
              <w:top w:val="single" w:sz="1" w:space="0" w:color="CCCCCC"/>
              <w:left w:val="single" w:sz="1" w:space="0" w:color="CCCCCC"/>
              <w:bottom w:val="single" w:sz="1" w:space="0" w:color="CCCCCC"/>
              <w:right w:val="single" w:sz="1" w:space="0" w:color="CCCCCC"/>
            </w:tcBorders>
          </w:tcPr>
          <w:p w14:paraId="5B87CFB2" w14:textId="77777777" w:rsidR="00D26A81" w:rsidRDefault="00000000">
            <w:r>
              <w:rPr>
                <w:b/>
                <w:bCs/>
                <w:sz w:val="18"/>
                <w:szCs w:val="18"/>
              </w:rPr>
              <w:t>AU Continental Situation Room</w:t>
            </w:r>
          </w:p>
        </w:tc>
        <w:tc>
          <w:tcPr>
            <w:tcW w:w="2200" w:type="dxa"/>
            <w:tcBorders>
              <w:top w:val="single" w:sz="1" w:space="0" w:color="CCCCCC"/>
              <w:left w:val="single" w:sz="1" w:space="0" w:color="CCCCCC"/>
              <w:bottom w:val="single" w:sz="1" w:space="0" w:color="CCCCCC"/>
              <w:right w:val="single" w:sz="1" w:space="0" w:color="CCCCCC"/>
            </w:tcBorders>
          </w:tcPr>
          <w:p w14:paraId="0437D049"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C3E3438"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29662EE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022E0D6" w14:textId="77777777" w:rsidR="00D26A81" w:rsidRDefault="00D26A81"/>
        </w:tc>
      </w:tr>
      <w:tr w:rsidR="00563CDD" w14:paraId="3035329D" w14:textId="77777777">
        <w:tc>
          <w:tcPr>
            <w:tcW w:w="2200" w:type="dxa"/>
            <w:tcBorders>
              <w:top w:val="single" w:sz="1" w:space="0" w:color="CCCCCC"/>
              <w:left w:val="single" w:sz="1" w:space="0" w:color="CCCCCC"/>
              <w:bottom w:val="single" w:sz="1" w:space="0" w:color="CCCCCC"/>
              <w:right w:val="single" w:sz="1" w:space="0" w:color="CCCCCC"/>
            </w:tcBorders>
          </w:tcPr>
          <w:p w14:paraId="6F914AE0" w14:textId="77777777" w:rsidR="00D26A81" w:rsidRDefault="00000000">
            <w:r>
              <w:rPr>
                <w:b/>
                <w:bCs/>
                <w:sz w:val="18"/>
                <w:szCs w:val="18"/>
              </w:rPr>
              <w:t>myDEWETRA.world</w:t>
            </w:r>
          </w:p>
        </w:tc>
        <w:tc>
          <w:tcPr>
            <w:tcW w:w="2200" w:type="dxa"/>
            <w:tcBorders>
              <w:top w:val="single" w:sz="1" w:space="0" w:color="CCCCCC"/>
              <w:left w:val="single" w:sz="1" w:space="0" w:color="CCCCCC"/>
              <w:bottom w:val="single" w:sz="1" w:space="0" w:color="CCCCCC"/>
              <w:right w:val="single" w:sz="1" w:space="0" w:color="CCCCCC"/>
            </w:tcBorders>
          </w:tcPr>
          <w:p w14:paraId="33F27501"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77F63FA"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6D2B6BFF"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5DB1158" w14:textId="77777777" w:rsidR="00D26A81" w:rsidRDefault="00D26A81"/>
        </w:tc>
      </w:tr>
      <w:tr w:rsidR="00563CDD" w14:paraId="1E8EA0D1" w14:textId="77777777">
        <w:tc>
          <w:tcPr>
            <w:tcW w:w="2200" w:type="dxa"/>
            <w:tcBorders>
              <w:top w:val="single" w:sz="1" w:space="0" w:color="CCCCCC"/>
              <w:left w:val="single" w:sz="1" w:space="0" w:color="CCCCCC"/>
              <w:bottom w:val="single" w:sz="1" w:space="0" w:color="CCCCCC"/>
              <w:right w:val="single" w:sz="1" w:space="0" w:color="CCCCCC"/>
            </w:tcBorders>
          </w:tcPr>
          <w:p w14:paraId="03E37C1E" w14:textId="77777777" w:rsidR="00D26A81" w:rsidRDefault="00000000">
            <w:r>
              <w:rPr>
                <w:b/>
                <w:bCs/>
                <w:sz w:val="18"/>
                <w:szCs w:val="18"/>
              </w:rPr>
              <w:t>AMHEWAS Dashboard</w:t>
            </w:r>
          </w:p>
        </w:tc>
        <w:tc>
          <w:tcPr>
            <w:tcW w:w="2200" w:type="dxa"/>
            <w:tcBorders>
              <w:top w:val="single" w:sz="1" w:space="0" w:color="CCCCCC"/>
              <w:left w:val="single" w:sz="1" w:space="0" w:color="CCCCCC"/>
              <w:bottom w:val="single" w:sz="1" w:space="0" w:color="CCCCCC"/>
              <w:right w:val="single" w:sz="1" w:space="0" w:color="CCCCCC"/>
            </w:tcBorders>
          </w:tcPr>
          <w:p w14:paraId="491D3E86"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1F47A4B"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1B043A08"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C3313E3" w14:textId="77777777" w:rsidR="00D26A81" w:rsidRDefault="00D26A81"/>
        </w:tc>
      </w:tr>
      <w:tr w:rsidR="00563CDD" w14:paraId="2D2021A5" w14:textId="77777777">
        <w:tc>
          <w:tcPr>
            <w:tcW w:w="2200" w:type="dxa"/>
            <w:tcBorders>
              <w:top w:val="single" w:sz="1" w:space="0" w:color="CCCCCC"/>
              <w:left w:val="single" w:sz="1" w:space="0" w:color="CCCCCC"/>
              <w:bottom w:val="single" w:sz="1" w:space="0" w:color="CCCCCC"/>
              <w:right w:val="single" w:sz="1" w:space="0" w:color="CCCCCC"/>
            </w:tcBorders>
          </w:tcPr>
          <w:p w14:paraId="60BC31FD" w14:textId="77777777" w:rsidR="00D26A81" w:rsidRDefault="00000000">
            <w:r>
              <w:rPr>
                <w:b/>
                <w:bCs/>
                <w:sz w:val="18"/>
                <w:szCs w:val="18"/>
              </w:rPr>
              <w:t>AU Early Warning Portal</w:t>
            </w:r>
          </w:p>
        </w:tc>
        <w:tc>
          <w:tcPr>
            <w:tcW w:w="2200" w:type="dxa"/>
            <w:tcBorders>
              <w:top w:val="single" w:sz="1" w:space="0" w:color="CCCCCC"/>
              <w:left w:val="single" w:sz="1" w:space="0" w:color="CCCCCC"/>
              <w:bottom w:val="single" w:sz="1" w:space="0" w:color="CCCCCC"/>
              <w:right w:val="single" w:sz="1" w:space="0" w:color="CCCCCC"/>
            </w:tcBorders>
          </w:tcPr>
          <w:p w14:paraId="2ED69C5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A397360"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090C10A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EE89EC8" w14:textId="77777777" w:rsidR="00D26A81" w:rsidRDefault="00D26A81"/>
        </w:tc>
      </w:tr>
    </w:tbl>
    <w:p w14:paraId="44B77941" w14:textId="77777777" w:rsidR="00D26A81" w:rsidRDefault="00000000">
      <w:pPr>
        <w:pStyle w:val="Heading2"/>
      </w:pPr>
      <w:r>
        <w:t>UN Platform Accounts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2183"/>
        <w:gridCol w:w="1962"/>
        <w:gridCol w:w="1570"/>
        <w:gridCol w:w="1473"/>
      </w:tblGrid>
      <w:tr w:rsidR="00563CDD" w14:paraId="27D6FB47"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4DB382F0" w14:textId="77777777" w:rsidR="00D26A81" w:rsidRDefault="00000000">
            <w:r>
              <w:rPr>
                <w:b/>
                <w:bCs/>
                <w:sz w:val="18"/>
                <w:szCs w:val="18"/>
              </w:rPr>
              <w:t>Platform</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7AB3003C" w14:textId="77777777" w:rsidR="00D26A81" w:rsidRDefault="00000000">
            <w:r>
              <w:rPr>
                <w:b/>
                <w:bCs/>
                <w:sz w:val="18"/>
                <w:szCs w:val="18"/>
              </w:rPr>
              <w:t>Username/Account</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401CEFD7" w14:textId="77777777" w:rsidR="00D26A81" w:rsidRDefault="00000000">
            <w:r>
              <w:rPr>
                <w:b/>
                <w:bCs/>
                <w:sz w:val="18"/>
                <w:szCs w:val="18"/>
              </w:rPr>
              <w:t>Primary User</w:t>
            </w:r>
          </w:p>
        </w:tc>
        <w:tc>
          <w:tcPr>
            <w:tcW w:w="1600" w:type="dxa"/>
            <w:tcBorders>
              <w:top w:val="single" w:sz="1" w:space="0" w:color="1F4E79"/>
              <w:left w:val="single" w:sz="1" w:space="0" w:color="1F4E79"/>
              <w:bottom w:val="single" w:sz="1" w:space="0" w:color="1F4E79"/>
              <w:right w:val="single" w:sz="1" w:space="0" w:color="1F4E79"/>
            </w:tcBorders>
            <w:shd w:val="clear" w:color="auto" w:fill="D6E3F0"/>
          </w:tcPr>
          <w:p w14:paraId="3129D01E" w14:textId="77777777" w:rsidR="00D26A81" w:rsidRDefault="00000000">
            <w:r>
              <w:rPr>
                <w:b/>
                <w:bCs/>
                <w:sz w:val="18"/>
                <w:szCs w:val="18"/>
              </w:rPr>
              <w:t>Access Level</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2C21CD8A" w14:textId="77777777" w:rsidR="00D26A81" w:rsidRDefault="00000000">
            <w:r>
              <w:rPr>
                <w:b/>
                <w:bCs/>
                <w:sz w:val="18"/>
                <w:szCs w:val="18"/>
              </w:rPr>
              <w:t>Expiry Date</w:t>
            </w:r>
          </w:p>
        </w:tc>
      </w:tr>
      <w:tr w:rsidR="00563CDD" w14:paraId="271CB507" w14:textId="77777777">
        <w:tc>
          <w:tcPr>
            <w:tcW w:w="2200" w:type="dxa"/>
            <w:tcBorders>
              <w:top w:val="single" w:sz="1" w:space="0" w:color="CCCCCC"/>
              <w:left w:val="single" w:sz="1" w:space="0" w:color="CCCCCC"/>
              <w:bottom w:val="single" w:sz="1" w:space="0" w:color="CCCCCC"/>
              <w:right w:val="single" w:sz="1" w:space="0" w:color="CCCCCC"/>
            </w:tcBorders>
          </w:tcPr>
          <w:p w14:paraId="7D72ABF4" w14:textId="77777777" w:rsidR="00D26A81" w:rsidRDefault="00000000">
            <w:r>
              <w:rPr>
                <w:b/>
                <w:bCs/>
                <w:sz w:val="18"/>
                <w:szCs w:val="18"/>
              </w:rPr>
              <w:t>Virtual OSOCC</w:t>
            </w:r>
          </w:p>
        </w:tc>
        <w:tc>
          <w:tcPr>
            <w:tcW w:w="2200" w:type="dxa"/>
            <w:tcBorders>
              <w:top w:val="single" w:sz="1" w:space="0" w:color="CCCCCC"/>
              <w:left w:val="single" w:sz="1" w:space="0" w:color="CCCCCC"/>
              <w:bottom w:val="single" w:sz="1" w:space="0" w:color="CCCCCC"/>
              <w:right w:val="single" w:sz="1" w:space="0" w:color="CCCCCC"/>
            </w:tcBorders>
          </w:tcPr>
          <w:p w14:paraId="333BB5B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4B5F922"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242338D0"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76474486" w14:textId="77777777" w:rsidR="00D26A81" w:rsidRDefault="00D26A81"/>
        </w:tc>
      </w:tr>
      <w:tr w:rsidR="00563CDD" w14:paraId="5C0FC746" w14:textId="77777777">
        <w:tc>
          <w:tcPr>
            <w:tcW w:w="2200" w:type="dxa"/>
            <w:tcBorders>
              <w:top w:val="single" w:sz="1" w:space="0" w:color="CCCCCC"/>
              <w:left w:val="single" w:sz="1" w:space="0" w:color="CCCCCC"/>
              <w:bottom w:val="single" w:sz="1" w:space="0" w:color="CCCCCC"/>
              <w:right w:val="single" w:sz="1" w:space="0" w:color="CCCCCC"/>
            </w:tcBorders>
          </w:tcPr>
          <w:p w14:paraId="13599A0C" w14:textId="77777777" w:rsidR="00D26A81" w:rsidRDefault="00000000">
            <w:r>
              <w:rPr>
                <w:b/>
                <w:bCs/>
                <w:sz w:val="18"/>
                <w:szCs w:val="18"/>
              </w:rPr>
              <w:t>GDACS</w:t>
            </w:r>
          </w:p>
        </w:tc>
        <w:tc>
          <w:tcPr>
            <w:tcW w:w="2200" w:type="dxa"/>
            <w:tcBorders>
              <w:top w:val="single" w:sz="1" w:space="0" w:color="CCCCCC"/>
              <w:left w:val="single" w:sz="1" w:space="0" w:color="CCCCCC"/>
              <w:bottom w:val="single" w:sz="1" w:space="0" w:color="CCCCCC"/>
              <w:right w:val="single" w:sz="1" w:space="0" w:color="CCCCCC"/>
            </w:tcBorders>
          </w:tcPr>
          <w:p w14:paraId="6F77834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6F4B248"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04684C80"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04B83E5" w14:textId="77777777" w:rsidR="00D26A81" w:rsidRDefault="00D26A81"/>
        </w:tc>
      </w:tr>
      <w:tr w:rsidR="00563CDD" w14:paraId="4CD805D7" w14:textId="77777777">
        <w:tc>
          <w:tcPr>
            <w:tcW w:w="2200" w:type="dxa"/>
            <w:tcBorders>
              <w:top w:val="single" w:sz="1" w:space="0" w:color="CCCCCC"/>
              <w:left w:val="single" w:sz="1" w:space="0" w:color="CCCCCC"/>
              <w:bottom w:val="single" w:sz="1" w:space="0" w:color="CCCCCC"/>
              <w:right w:val="single" w:sz="1" w:space="0" w:color="CCCCCC"/>
            </w:tcBorders>
          </w:tcPr>
          <w:p w14:paraId="645CB586" w14:textId="77777777" w:rsidR="00D26A81" w:rsidRDefault="00000000">
            <w:r>
              <w:rPr>
                <w:b/>
                <w:bCs/>
                <w:sz w:val="18"/>
                <w:szCs w:val="18"/>
              </w:rPr>
              <w:t>ReliefWeb</w:t>
            </w:r>
          </w:p>
        </w:tc>
        <w:tc>
          <w:tcPr>
            <w:tcW w:w="2200" w:type="dxa"/>
            <w:tcBorders>
              <w:top w:val="single" w:sz="1" w:space="0" w:color="CCCCCC"/>
              <w:left w:val="single" w:sz="1" w:space="0" w:color="CCCCCC"/>
              <w:bottom w:val="single" w:sz="1" w:space="0" w:color="CCCCCC"/>
              <w:right w:val="single" w:sz="1" w:space="0" w:color="CCCCCC"/>
            </w:tcBorders>
          </w:tcPr>
          <w:p w14:paraId="53ACC18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58833F4"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753DD30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FD6C1DC" w14:textId="77777777" w:rsidR="00D26A81" w:rsidRDefault="00D26A81"/>
        </w:tc>
      </w:tr>
      <w:tr w:rsidR="00563CDD" w14:paraId="2330D8BC" w14:textId="77777777">
        <w:tc>
          <w:tcPr>
            <w:tcW w:w="2200" w:type="dxa"/>
            <w:tcBorders>
              <w:top w:val="single" w:sz="1" w:space="0" w:color="CCCCCC"/>
              <w:left w:val="single" w:sz="1" w:space="0" w:color="CCCCCC"/>
              <w:bottom w:val="single" w:sz="1" w:space="0" w:color="CCCCCC"/>
              <w:right w:val="single" w:sz="1" w:space="0" w:color="CCCCCC"/>
            </w:tcBorders>
          </w:tcPr>
          <w:p w14:paraId="1664D8AF" w14:textId="77777777" w:rsidR="00D26A81" w:rsidRDefault="00000000">
            <w:r>
              <w:rPr>
                <w:b/>
                <w:bCs/>
                <w:sz w:val="18"/>
                <w:szCs w:val="18"/>
              </w:rPr>
              <w:t>Humanitarian Data Exchange</w:t>
            </w:r>
          </w:p>
        </w:tc>
        <w:tc>
          <w:tcPr>
            <w:tcW w:w="2200" w:type="dxa"/>
            <w:tcBorders>
              <w:top w:val="single" w:sz="1" w:space="0" w:color="CCCCCC"/>
              <w:left w:val="single" w:sz="1" w:space="0" w:color="CCCCCC"/>
              <w:bottom w:val="single" w:sz="1" w:space="0" w:color="CCCCCC"/>
              <w:right w:val="single" w:sz="1" w:space="0" w:color="CCCCCC"/>
            </w:tcBorders>
          </w:tcPr>
          <w:p w14:paraId="35D9614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F76BBDC"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3911CE8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7B2DB2CA" w14:textId="77777777" w:rsidR="00D26A81" w:rsidRDefault="00D26A81"/>
        </w:tc>
      </w:tr>
      <w:tr w:rsidR="00563CDD" w14:paraId="3B795EDC" w14:textId="77777777">
        <w:tc>
          <w:tcPr>
            <w:tcW w:w="2200" w:type="dxa"/>
            <w:tcBorders>
              <w:top w:val="single" w:sz="1" w:space="0" w:color="CCCCCC"/>
              <w:left w:val="single" w:sz="1" w:space="0" w:color="CCCCCC"/>
              <w:bottom w:val="single" w:sz="1" w:space="0" w:color="CCCCCC"/>
              <w:right w:val="single" w:sz="1" w:space="0" w:color="CCCCCC"/>
            </w:tcBorders>
          </w:tcPr>
          <w:p w14:paraId="23F7669C" w14:textId="77777777" w:rsidR="00D26A81" w:rsidRDefault="00000000">
            <w:r>
              <w:rPr>
                <w:b/>
                <w:bCs/>
                <w:sz w:val="18"/>
                <w:szCs w:val="18"/>
              </w:rPr>
              <w:t>IFRC GO Platform</w:t>
            </w:r>
          </w:p>
        </w:tc>
        <w:tc>
          <w:tcPr>
            <w:tcW w:w="2200" w:type="dxa"/>
            <w:tcBorders>
              <w:top w:val="single" w:sz="1" w:space="0" w:color="CCCCCC"/>
              <w:left w:val="single" w:sz="1" w:space="0" w:color="CCCCCC"/>
              <w:bottom w:val="single" w:sz="1" w:space="0" w:color="CCCCCC"/>
              <w:right w:val="single" w:sz="1" w:space="0" w:color="CCCCCC"/>
            </w:tcBorders>
          </w:tcPr>
          <w:p w14:paraId="65283EF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4058BAF"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73CCAA9D"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DBA3469" w14:textId="77777777" w:rsidR="00D26A81" w:rsidRDefault="00D26A81"/>
        </w:tc>
      </w:tr>
      <w:tr w:rsidR="00563CDD" w14:paraId="5260F9F1" w14:textId="77777777">
        <w:tc>
          <w:tcPr>
            <w:tcW w:w="2200" w:type="dxa"/>
            <w:tcBorders>
              <w:top w:val="single" w:sz="1" w:space="0" w:color="CCCCCC"/>
              <w:left w:val="single" w:sz="1" w:space="0" w:color="CCCCCC"/>
              <w:bottom w:val="single" w:sz="1" w:space="0" w:color="CCCCCC"/>
              <w:right w:val="single" w:sz="1" w:space="0" w:color="CCCCCC"/>
            </w:tcBorders>
          </w:tcPr>
          <w:p w14:paraId="3A38F909" w14:textId="77777777" w:rsidR="00D26A81" w:rsidRDefault="00000000">
            <w:r>
              <w:rPr>
                <w:b/>
                <w:bCs/>
                <w:sz w:val="18"/>
                <w:szCs w:val="18"/>
              </w:rPr>
              <w:t>WFP SCOPE</w:t>
            </w:r>
          </w:p>
        </w:tc>
        <w:tc>
          <w:tcPr>
            <w:tcW w:w="2200" w:type="dxa"/>
            <w:tcBorders>
              <w:top w:val="single" w:sz="1" w:space="0" w:color="CCCCCC"/>
              <w:left w:val="single" w:sz="1" w:space="0" w:color="CCCCCC"/>
              <w:bottom w:val="single" w:sz="1" w:space="0" w:color="CCCCCC"/>
              <w:right w:val="single" w:sz="1" w:space="0" w:color="CCCCCC"/>
            </w:tcBorders>
          </w:tcPr>
          <w:p w14:paraId="36B6A35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7A41420"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0CA4BDD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714572C" w14:textId="77777777" w:rsidR="00D26A81" w:rsidRDefault="00D26A81"/>
        </w:tc>
      </w:tr>
      <w:tr w:rsidR="00563CDD" w14:paraId="3A36E222" w14:textId="77777777">
        <w:tc>
          <w:tcPr>
            <w:tcW w:w="2200" w:type="dxa"/>
            <w:tcBorders>
              <w:top w:val="single" w:sz="1" w:space="0" w:color="CCCCCC"/>
              <w:left w:val="single" w:sz="1" w:space="0" w:color="CCCCCC"/>
              <w:bottom w:val="single" w:sz="1" w:space="0" w:color="CCCCCC"/>
              <w:right w:val="single" w:sz="1" w:space="0" w:color="CCCCCC"/>
            </w:tcBorders>
          </w:tcPr>
          <w:p w14:paraId="6D616CE9" w14:textId="77777777" w:rsidR="00D26A81" w:rsidRDefault="00000000">
            <w:r>
              <w:rPr>
                <w:b/>
                <w:bCs/>
                <w:sz w:val="18"/>
                <w:szCs w:val="18"/>
              </w:rPr>
              <w:t>UNDSS Portal</w:t>
            </w:r>
          </w:p>
        </w:tc>
        <w:tc>
          <w:tcPr>
            <w:tcW w:w="2200" w:type="dxa"/>
            <w:tcBorders>
              <w:top w:val="single" w:sz="1" w:space="0" w:color="CCCCCC"/>
              <w:left w:val="single" w:sz="1" w:space="0" w:color="CCCCCC"/>
              <w:bottom w:val="single" w:sz="1" w:space="0" w:color="CCCCCC"/>
              <w:right w:val="single" w:sz="1" w:space="0" w:color="CCCCCC"/>
            </w:tcBorders>
          </w:tcPr>
          <w:p w14:paraId="4D9C2918"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AE160B2" w14:textId="77777777" w:rsidR="00D26A81" w:rsidRDefault="00D26A81"/>
        </w:tc>
        <w:tc>
          <w:tcPr>
            <w:tcW w:w="1600" w:type="dxa"/>
            <w:tcBorders>
              <w:top w:val="single" w:sz="1" w:space="0" w:color="CCCCCC"/>
              <w:left w:val="single" w:sz="1" w:space="0" w:color="CCCCCC"/>
              <w:bottom w:val="single" w:sz="1" w:space="0" w:color="CCCCCC"/>
              <w:right w:val="single" w:sz="1" w:space="0" w:color="CCCCCC"/>
            </w:tcBorders>
          </w:tcPr>
          <w:p w14:paraId="33478AD8"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AA655D0" w14:textId="77777777" w:rsidR="00D26A81" w:rsidRDefault="00D26A81"/>
        </w:tc>
      </w:tr>
    </w:tbl>
    <w:p w14:paraId="668DF676" w14:textId="77777777" w:rsidR="00D26A81" w:rsidRDefault="00000000">
      <w:pPr>
        <w:pStyle w:val="Heading2"/>
      </w:pPr>
      <w:r>
        <w:t>Account Management Log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2168"/>
        <w:gridCol w:w="1479"/>
        <w:gridCol w:w="1976"/>
        <w:gridCol w:w="2260"/>
      </w:tblGrid>
      <w:tr w:rsidR="00563CDD" w14:paraId="10D9AC72"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6F34EAF9" w14:textId="77777777" w:rsidR="00D26A81" w:rsidRDefault="00000000">
            <w:r>
              <w:rPr>
                <w:b/>
                <w:bCs/>
                <w:sz w:val="18"/>
                <w:szCs w:val="18"/>
              </w:rPr>
              <w:t>Date</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5C27580E" w14:textId="77777777" w:rsidR="00D26A81" w:rsidRDefault="00000000">
            <w:r>
              <w:rPr>
                <w:b/>
                <w:bCs/>
                <w:sz w:val="18"/>
                <w:szCs w:val="18"/>
              </w:rPr>
              <w:t>Platform</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6C69E5D4" w14:textId="77777777" w:rsidR="00D26A81" w:rsidRDefault="00000000">
            <w:r>
              <w:rPr>
                <w:b/>
                <w:bCs/>
                <w:sz w:val="18"/>
                <w:szCs w:val="18"/>
              </w:rPr>
              <w:t>Action</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35A2E091" w14:textId="77777777" w:rsidR="00D26A81" w:rsidRDefault="00000000">
            <w:r>
              <w:rPr>
                <w:b/>
                <w:bCs/>
                <w:sz w:val="18"/>
                <w:szCs w:val="18"/>
              </w:rPr>
              <w:t>Performed By</w:t>
            </w:r>
          </w:p>
        </w:tc>
        <w:tc>
          <w:tcPr>
            <w:tcW w:w="2300" w:type="dxa"/>
            <w:tcBorders>
              <w:top w:val="single" w:sz="1" w:space="0" w:color="1F4E79"/>
              <w:left w:val="single" w:sz="1" w:space="0" w:color="1F4E79"/>
              <w:bottom w:val="single" w:sz="1" w:space="0" w:color="1F4E79"/>
              <w:right w:val="single" w:sz="1" w:space="0" w:color="1F4E79"/>
            </w:tcBorders>
            <w:shd w:val="clear" w:color="auto" w:fill="D6E3F0"/>
          </w:tcPr>
          <w:p w14:paraId="448DD964" w14:textId="77777777" w:rsidR="00D26A81" w:rsidRDefault="00000000">
            <w:r>
              <w:rPr>
                <w:b/>
                <w:bCs/>
                <w:sz w:val="18"/>
                <w:szCs w:val="18"/>
              </w:rPr>
              <w:t>Notes</w:t>
            </w:r>
          </w:p>
        </w:tc>
      </w:tr>
      <w:tr w:rsidR="00563CDD" w14:paraId="09DF7213" w14:textId="77777777">
        <w:tc>
          <w:tcPr>
            <w:tcW w:w="1500" w:type="dxa"/>
            <w:tcBorders>
              <w:top w:val="single" w:sz="1" w:space="0" w:color="CCCCCC"/>
              <w:left w:val="single" w:sz="1" w:space="0" w:color="CCCCCC"/>
              <w:bottom w:val="single" w:sz="1" w:space="0" w:color="CCCCCC"/>
              <w:right w:val="single" w:sz="1" w:space="0" w:color="CCCCCC"/>
            </w:tcBorders>
          </w:tcPr>
          <w:p w14:paraId="09B94019"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22DCB8C7"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8A97EE4"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975A713"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61977139" w14:textId="77777777" w:rsidR="00D26A81" w:rsidRDefault="00D26A81"/>
        </w:tc>
      </w:tr>
      <w:tr w:rsidR="00563CDD" w14:paraId="1A342000" w14:textId="77777777">
        <w:tc>
          <w:tcPr>
            <w:tcW w:w="1500" w:type="dxa"/>
            <w:tcBorders>
              <w:top w:val="single" w:sz="1" w:space="0" w:color="CCCCCC"/>
              <w:left w:val="single" w:sz="1" w:space="0" w:color="CCCCCC"/>
              <w:bottom w:val="single" w:sz="1" w:space="0" w:color="CCCCCC"/>
              <w:right w:val="single" w:sz="1" w:space="0" w:color="CCCCCC"/>
            </w:tcBorders>
          </w:tcPr>
          <w:p w14:paraId="5C27F8A0"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0479F509"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5BA04C1"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C553994"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C8EB7F5" w14:textId="77777777" w:rsidR="00D26A81" w:rsidRDefault="00D26A81"/>
        </w:tc>
      </w:tr>
      <w:tr w:rsidR="00563CDD" w14:paraId="208D99E4" w14:textId="77777777">
        <w:tc>
          <w:tcPr>
            <w:tcW w:w="1500" w:type="dxa"/>
            <w:tcBorders>
              <w:top w:val="single" w:sz="1" w:space="0" w:color="CCCCCC"/>
              <w:left w:val="single" w:sz="1" w:space="0" w:color="CCCCCC"/>
              <w:bottom w:val="single" w:sz="1" w:space="0" w:color="CCCCCC"/>
              <w:right w:val="single" w:sz="1" w:space="0" w:color="CCCCCC"/>
            </w:tcBorders>
          </w:tcPr>
          <w:p w14:paraId="5CBC6C5A"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4395960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CAA7D5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398304E"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5081D9CE" w14:textId="77777777" w:rsidR="00D26A81" w:rsidRDefault="00D26A81"/>
        </w:tc>
      </w:tr>
      <w:tr w:rsidR="00563CDD" w14:paraId="31D9C751" w14:textId="77777777">
        <w:tc>
          <w:tcPr>
            <w:tcW w:w="1500" w:type="dxa"/>
            <w:tcBorders>
              <w:top w:val="single" w:sz="1" w:space="0" w:color="CCCCCC"/>
              <w:left w:val="single" w:sz="1" w:space="0" w:color="CCCCCC"/>
              <w:bottom w:val="single" w:sz="1" w:space="0" w:color="CCCCCC"/>
              <w:right w:val="single" w:sz="1" w:space="0" w:color="CCCCCC"/>
            </w:tcBorders>
          </w:tcPr>
          <w:p w14:paraId="73558270"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3279EEE3"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ACE3909"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46EB516"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4625C3EA" w14:textId="77777777" w:rsidR="00D26A81" w:rsidRDefault="00D26A81"/>
        </w:tc>
      </w:tr>
      <w:tr w:rsidR="00563CDD" w14:paraId="323F11B7" w14:textId="77777777">
        <w:tc>
          <w:tcPr>
            <w:tcW w:w="1500" w:type="dxa"/>
            <w:tcBorders>
              <w:top w:val="single" w:sz="1" w:space="0" w:color="CCCCCC"/>
              <w:left w:val="single" w:sz="1" w:space="0" w:color="CCCCCC"/>
              <w:bottom w:val="single" w:sz="1" w:space="0" w:color="CCCCCC"/>
              <w:right w:val="single" w:sz="1" w:space="0" w:color="CCCCCC"/>
            </w:tcBorders>
          </w:tcPr>
          <w:p w14:paraId="0AC04A11"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0DE62746"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17D6BA4"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39749CB"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6DF6DB11" w14:textId="77777777" w:rsidR="00D26A81" w:rsidRDefault="00D26A81"/>
        </w:tc>
      </w:tr>
      <w:tr w:rsidR="00563CDD" w14:paraId="5A2BB0CB" w14:textId="77777777">
        <w:tc>
          <w:tcPr>
            <w:tcW w:w="1500" w:type="dxa"/>
            <w:tcBorders>
              <w:top w:val="single" w:sz="1" w:space="0" w:color="CCCCCC"/>
              <w:left w:val="single" w:sz="1" w:space="0" w:color="CCCCCC"/>
              <w:bottom w:val="single" w:sz="1" w:space="0" w:color="CCCCCC"/>
              <w:right w:val="single" w:sz="1" w:space="0" w:color="CCCCCC"/>
            </w:tcBorders>
          </w:tcPr>
          <w:p w14:paraId="38975A98"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217B4D24"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24B2257"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7712949"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7B49D2DF" w14:textId="77777777" w:rsidR="00D26A81" w:rsidRDefault="00D26A81"/>
        </w:tc>
      </w:tr>
      <w:tr w:rsidR="00563CDD" w14:paraId="191F2182" w14:textId="77777777">
        <w:tc>
          <w:tcPr>
            <w:tcW w:w="1500" w:type="dxa"/>
            <w:tcBorders>
              <w:top w:val="single" w:sz="1" w:space="0" w:color="CCCCCC"/>
              <w:left w:val="single" w:sz="1" w:space="0" w:color="CCCCCC"/>
              <w:bottom w:val="single" w:sz="1" w:space="0" w:color="CCCCCC"/>
              <w:right w:val="single" w:sz="1" w:space="0" w:color="CCCCCC"/>
            </w:tcBorders>
          </w:tcPr>
          <w:p w14:paraId="592A3848"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43BE0882"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C5941B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73ABED5"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63B7B171" w14:textId="77777777" w:rsidR="00D26A81" w:rsidRDefault="00D26A81"/>
        </w:tc>
      </w:tr>
      <w:tr w:rsidR="00563CDD" w14:paraId="76A9C373" w14:textId="77777777">
        <w:tc>
          <w:tcPr>
            <w:tcW w:w="1500" w:type="dxa"/>
            <w:tcBorders>
              <w:top w:val="single" w:sz="1" w:space="0" w:color="CCCCCC"/>
              <w:left w:val="single" w:sz="1" w:space="0" w:color="CCCCCC"/>
              <w:bottom w:val="single" w:sz="1" w:space="0" w:color="CCCCCC"/>
              <w:right w:val="single" w:sz="1" w:space="0" w:color="CCCCCC"/>
            </w:tcBorders>
          </w:tcPr>
          <w:p w14:paraId="5A552974"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10242DF2"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703587B"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6665009" w14:textId="77777777" w:rsidR="00D26A81" w:rsidRDefault="00D26A81"/>
        </w:tc>
        <w:tc>
          <w:tcPr>
            <w:tcW w:w="2300" w:type="dxa"/>
            <w:tcBorders>
              <w:top w:val="single" w:sz="1" w:space="0" w:color="CCCCCC"/>
              <w:left w:val="single" w:sz="1" w:space="0" w:color="CCCCCC"/>
              <w:bottom w:val="single" w:sz="1" w:space="0" w:color="CCCCCC"/>
              <w:right w:val="single" w:sz="1" w:space="0" w:color="CCCCCC"/>
            </w:tcBorders>
          </w:tcPr>
          <w:p w14:paraId="0E192B96" w14:textId="77777777" w:rsidR="00D26A81" w:rsidRDefault="00D26A81"/>
        </w:tc>
      </w:tr>
    </w:tbl>
    <w:p w14:paraId="69BC0830" w14:textId="77777777" w:rsidR="00D26A81" w:rsidRDefault="00000000">
      <w:r>
        <w:br w:type="page"/>
      </w:r>
    </w:p>
    <w:p w14:paraId="6D930B8D" w14:textId="77777777" w:rsidR="00D26A81" w:rsidRDefault="00000000">
      <w:pPr>
        <w:pStyle w:val="Heading1"/>
      </w:pPr>
      <w:r>
        <w:lastRenderedPageBreak/>
        <w:t>Annex 6.2-G: MET Service Data Feed Specifications</w:t>
      </w:r>
    </w:p>
    <w:p w14:paraId="3D2F1290" w14:textId="77777777" w:rsidR="00D26A81" w:rsidRDefault="00000000">
      <w:pPr>
        <w:pStyle w:val="Heading2"/>
      </w:pPr>
      <w:r>
        <w:t>Data Feed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481"/>
        <w:gridCol w:w="1482"/>
        <w:gridCol w:w="1487"/>
        <w:gridCol w:w="1465"/>
        <w:gridCol w:w="1662"/>
      </w:tblGrid>
      <w:tr w:rsidR="00563CDD" w14:paraId="56FB8293"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51E7FF32" w14:textId="77777777" w:rsidR="00D26A81" w:rsidRDefault="00000000">
            <w:r>
              <w:rPr>
                <w:b/>
                <w:bCs/>
                <w:sz w:val="18"/>
                <w:szCs w:val="18"/>
              </w:rPr>
              <w:t>Service</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4C35F5AF" w14:textId="77777777" w:rsidR="00D26A81" w:rsidRDefault="00000000">
            <w:r>
              <w:rPr>
                <w:b/>
                <w:bCs/>
                <w:sz w:val="18"/>
                <w:szCs w:val="18"/>
              </w:rPr>
              <w:t>Protocol</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4D1F1037" w14:textId="77777777" w:rsidR="00D26A81" w:rsidRDefault="00000000">
            <w:r>
              <w:rPr>
                <w:b/>
                <w:bCs/>
                <w:sz w:val="18"/>
                <w:szCs w:val="18"/>
              </w:rPr>
              <w:t>Format</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3BBDFF6C" w14:textId="77777777" w:rsidR="00D26A81" w:rsidRDefault="00000000">
            <w:r>
              <w:rPr>
                <w:b/>
                <w:bCs/>
                <w:sz w:val="18"/>
                <w:szCs w:val="18"/>
              </w:rPr>
              <w:t>Frequency</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02FCAC3A" w14:textId="77777777" w:rsidR="00D26A81" w:rsidRDefault="00000000">
            <w:r>
              <w:rPr>
                <w:b/>
                <w:bCs/>
                <w:sz w:val="18"/>
                <w:szCs w:val="18"/>
              </w:rPr>
              <w:t>Port</w:t>
            </w:r>
          </w:p>
        </w:tc>
        <w:tc>
          <w:tcPr>
            <w:tcW w:w="1700" w:type="dxa"/>
            <w:tcBorders>
              <w:top w:val="single" w:sz="1" w:space="0" w:color="1F4E79"/>
              <w:left w:val="single" w:sz="1" w:space="0" w:color="1F4E79"/>
              <w:bottom w:val="single" w:sz="1" w:space="0" w:color="1F4E79"/>
              <w:right w:val="single" w:sz="1" w:space="0" w:color="1F4E79"/>
            </w:tcBorders>
            <w:shd w:val="clear" w:color="auto" w:fill="D6E3F0"/>
          </w:tcPr>
          <w:p w14:paraId="3267E651" w14:textId="77777777" w:rsidR="00D26A81" w:rsidRDefault="00000000">
            <w:r>
              <w:rPr>
                <w:b/>
                <w:bCs/>
                <w:sz w:val="18"/>
                <w:szCs w:val="18"/>
              </w:rPr>
              <w:t>Status</w:t>
            </w:r>
          </w:p>
        </w:tc>
      </w:tr>
      <w:tr w:rsidR="00563CDD" w14:paraId="3954AA53" w14:textId="77777777">
        <w:tc>
          <w:tcPr>
            <w:tcW w:w="1800" w:type="dxa"/>
            <w:tcBorders>
              <w:top w:val="single" w:sz="1" w:space="0" w:color="CCCCCC"/>
              <w:left w:val="single" w:sz="1" w:space="0" w:color="CCCCCC"/>
              <w:bottom w:val="single" w:sz="1" w:space="0" w:color="CCCCCC"/>
              <w:right w:val="single" w:sz="1" w:space="0" w:color="CCCCCC"/>
            </w:tcBorders>
          </w:tcPr>
          <w:p w14:paraId="09CD2762" w14:textId="77777777" w:rsidR="00D26A81" w:rsidRDefault="00000000">
            <w:r>
              <w:rPr>
                <w:b/>
                <w:bCs/>
                <w:sz w:val="18"/>
                <w:szCs w:val="18"/>
              </w:rPr>
              <w:t>INAM (Mozambique)</w:t>
            </w:r>
          </w:p>
        </w:tc>
        <w:tc>
          <w:tcPr>
            <w:tcW w:w="1500" w:type="dxa"/>
            <w:tcBorders>
              <w:top w:val="single" w:sz="1" w:space="0" w:color="CCCCCC"/>
              <w:left w:val="single" w:sz="1" w:space="0" w:color="CCCCCC"/>
              <w:bottom w:val="single" w:sz="1" w:space="0" w:color="CCCCCC"/>
              <w:right w:val="single" w:sz="1" w:space="0" w:color="CCCCCC"/>
            </w:tcBorders>
          </w:tcPr>
          <w:p w14:paraId="1E6C963F" w14:textId="77777777" w:rsidR="00D26A81" w:rsidRDefault="00000000">
            <w:r>
              <w:rPr>
                <w:sz w:val="18"/>
                <w:szCs w:val="18"/>
              </w:rPr>
              <w:t>HTTPS/API</w:t>
            </w:r>
          </w:p>
        </w:tc>
        <w:tc>
          <w:tcPr>
            <w:tcW w:w="1500" w:type="dxa"/>
            <w:tcBorders>
              <w:top w:val="single" w:sz="1" w:space="0" w:color="CCCCCC"/>
              <w:left w:val="single" w:sz="1" w:space="0" w:color="CCCCCC"/>
              <w:bottom w:val="single" w:sz="1" w:space="0" w:color="CCCCCC"/>
              <w:right w:val="single" w:sz="1" w:space="0" w:color="CCCCCC"/>
            </w:tcBorders>
          </w:tcPr>
          <w:p w14:paraId="46CCB8D7" w14:textId="77777777" w:rsidR="00D26A81" w:rsidRDefault="00000000">
            <w:r>
              <w:rPr>
                <w:sz w:val="18"/>
                <w:szCs w:val="18"/>
              </w:rPr>
              <w:t>CAP-XML</w:t>
            </w:r>
          </w:p>
        </w:tc>
        <w:tc>
          <w:tcPr>
            <w:tcW w:w="1500" w:type="dxa"/>
            <w:tcBorders>
              <w:top w:val="single" w:sz="1" w:space="0" w:color="CCCCCC"/>
              <w:left w:val="single" w:sz="1" w:space="0" w:color="CCCCCC"/>
              <w:bottom w:val="single" w:sz="1" w:space="0" w:color="CCCCCC"/>
              <w:right w:val="single" w:sz="1" w:space="0" w:color="CCCCCC"/>
            </w:tcBorders>
          </w:tcPr>
          <w:p w14:paraId="36DBF4A9" w14:textId="77777777" w:rsidR="00D26A81" w:rsidRDefault="00000000">
            <w:r>
              <w:rPr>
                <w:sz w:val="18"/>
                <w:szCs w:val="18"/>
              </w:rPr>
              <w:t>Hourly/Event</w:t>
            </w:r>
          </w:p>
        </w:tc>
        <w:tc>
          <w:tcPr>
            <w:tcW w:w="1500" w:type="dxa"/>
            <w:tcBorders>
              <w:top w:val="single" w:sz="1" w:space="0" w:color="CCCCCC"/>
              <w:left w:val="single" w:sz="1" w:space="0" w:color="CCCCCC"/>
              <w:bottom w:val="single" w:sz="1" w:space="0" w:color="CCCCCC"/>
              <w:right w:val="single" w:sz="1" w:space="0" w:color="CCCCCC"/>
            </w:tcBorders>
          </w:tcPr>
          <w:p w14:paraId="2F45C818" w14:textId="77777777" w:rsidR="00D26A81" w:rsidRDefault="00000000">
            <w:r>
              <w:rPr>
                <w:sz w:val="18"/>
                <w:szCs w:val="18"/>
              </w:rPr>
              <w:t>443</w:t>
            </w:r>
          </w:p>
        </w:tc>
        <w:tc>
          <w:tcPr>
            <w:tcW w:w="1700" w:type="dxa"/>
            <w:tcBorders>
              <w:top w:val="single" w:sz="1" w:space="0" w:color="CCCCCC"/>
              <w:left w:val="single" w:sz="1" w:space="0" w:color="CCCCCC"/>
              <w:bottom w:val="single" w:sz="1" w:space="0" w:color="CCCCCC"/>
              <w:right w:val="single" w:sz="1" w:space="0" w:color="CCCCCC"/>
            </w:tcBorders>
          </w:tcPr>
          <w:p w14:paraId="231A0C40" w14:textId="77777777" w:rsidR="00D26A81" w:rsidRDefault="00D26A81"/>
        </w:tc>
      </w:tr>
      <w:tr w:rsidR="00563CDD" w14:paraId="44C82B74" w14:textId="77777777">
        <w:tc>
          <w:tcPr>
            <w:tcW w:w="1800" w:type="dxa"/>
            <w:tcBorders>
              <w:top w:val="single" w:sz="1" w:space="0" w:color="CCCCCC"/>
              <w:left w:val="single" w:sz="1" w:space="0" w:color="CCCCCC"/>
              <w:bottom w:val="single" w:sz="1" w:space="0" w:color="CCCCCC"/>
              <w:right w:val="single" w:sz="1" w:space="0" w:color="CCCCCC"/>
            </w:tcBorders>
          </w:tcPr>
          <w:p w14:paraId="0016F90A" w14:textId="77777777" w:rsidR="00D26A81" w:rsidRDefault="00000000">
            <w:r>
              <w:rPr>
                <w:b/>
                <w:bCs/>
                <w:sz w:val="18"/>
                <w:szCs w:val="18"/>
              </w:rPr>
              <w:t>SAWS (South Africa)</w:t>
            </w:r>
          </w:p>
        </w:tc>
        <w:tc>
          <w:tcPr>
            <w:tcW w:w="1500" w:type="dxa"/>
            <w:tcBorders>
              <w:top w:val="single" w:sz="1" w:space="0" w:color="CCCCCC"/>
              <w:left w:val="single" w:sz="1" w:space="0" w:color="CCCCCC"/>
              <w:bottom w:val="single" w:sz="1" w:space="0" w:color="CCCCCC"/>
              <w:right w:val="single" w:sz="1" w:space="0" w:color="CCCCCC"/>
            </w:tcBorders>
          </w:tcPr>
          <w:p w14:paraId="0C5CA1AB" w14:textId="77777777" w:rsidR="00D26A81" w:rsidRDefault="00000000">
            <w:r>
              <w:rPr>
                <w:sz w:val="18"/>
                <w:szCs w:val="18"/>
              </w:rPr>
              <w:t>WMO GTS</w:t>
            </w:r>
          </w:p>
        </w:tc>
        <w:tc>
          <w:tcPr>
            <w:tcW w:w="1500" w:type="dxa"/>
            <w:tcBorders>
              <w:top w:val="single" w:sz="1" w:space="0" w:color="CCCCCC"/>
              <w:left w:val="single" w:sz="1" w:space="0" w:color="CCCCCC"/>
              <w:bottom w:val="single" w:sz="1" w:space="0" w:color="CCCCCC"/>
              <w:right w:val="single" w:sz="1" w:space="0" w:color="CCCCCC"/>
            </w:tcBorders>
          </w:tcPr>
          <w:p w14:paraId="58B2D6F7" w14:textId="77777777" w:rsidR="00D26A81" w:rsidRDefault="00000000">
            <w:r>
              <w:rPr>
                <w:sz w:val="18"/>
                <w:szCs w:val="18"/>
              </w:rPr>
              <w:t>BUFR/GRIB</w:t>
            </w:r>
          </w:p>
        </w:tc>
        <w:tc>
          <w:tcPr>
            <w:tcW w:w="1500" w:type="dxa"/>
            <w:tcBorders>
              <w:top w:val="single" w:sz="1" w:space="0" w:color="CCCCCC"/>
              <w:left w:val="single" w:sz="1" w:space="0" w:color="CCCCCC"/>
              <w:bottom w:val="single" w:sz="1" w:space="0" w:color="CCCCCC"/>
              <w:right w:val="single" w:sz="1" w:space="0" w:color="CCCCCC"/>
            </w:tcBorders>
          </w:tcPr>
          <w:p w14:paraId="5FEDB1EA" w14:textId="77777777" w:rsidR="00D26A81" w:rsidRDefault="00000000">
            <w:r>
              <w:rPr>
                <w:sz w:val="18"/>
                <w:szCs w:val="18"/>
              </w:rPr>
              <w:t>6-hourly</w:t>
            </w:r>
          </w:p>
        </w:tc>
        <w:tc>
          <w:tcPr>
            <w:tcW w:w="1500" w:type="dxa"/>
            <w:tcBorders>
              <w:top w:val="single" w:sz="1" w:space="0" w:color="CCCCCC"/>
              <w:left w:val="single" w:sz="1" w:space="0" w:color="CCCCCC"/>
              <w:bottom w:val="single" w:sz="1" w:space="0" w:color="CCCCCC"/>
              <w:right w:val="single" w:sz="1" w:space="0" w:color="CCCCCC"/>
            </w:tcBorders>
          </w:tcPr>
          <w:p w14:paraId="3CCF531F"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78B4A26D" w14:textId="77777777" w:rsidR="00D26A81" w:rsidRDefault="00D26A81"/>
        </w:tc>
      </w:tr>
      <w:tr w:rsidR="00563CDD" w14:paraId="7A26CEB4" w14:textId="77777777">
        <w:tc>
          <w:tcPr>
            <w:tcW w:w="1800" w:type="dxa"/>
            <w:tcBorders>
              <w:top w:val="single" w:sz="1" w:space="0" w:color="CCCCCC"/>
              <w:left w:val="single" w:sz="1" w:space="0" w:color="CCCCCC"/>
              <w:bottom w:val="single" w:sz="1" w:space="0" w:color="CCCCCC"/>
              <w:right w:val="single" w:sz="1" w:space="0" w:color="CCCCCC"/>
            </w:tcBorders>
          </w:tcPr>
          <w:p w14:paraId="4E37E4B8" w14:textId="77777777" w:rsidR="00D26A81" w:rsidRDefault="00000000">
            <w:r>
              <w:rPr>
                <w:b/>
                <w:bCs/>
                <w:sz w:val="18"/>
                <w:szCs w:val="18"/>
              </w:rPr>
              <w:t>SADC-CSC</w:t>
            </w:r>
          </w:p>
        </w:tc>
        <w:tc>
          <w:tcPr>
            <w:tcW w:w="1500" w:type="dxa"/>
            <w:tcBorders>
              <w:top w:val="single" w:sz="1" w:space="0" w:color="CCCCCC"/>
              <w:left w:val="single" w:sz="1" w:space="0" w:color="CCCCCC"/>
              <w:bottom w:val="single" w:sz="1" w:space="0" w:color="CCCCCC"/>
              <w:right w:val="single" w:sz="1" w:space="0" w:color="CCCCCC"/>
            </w:tcBorders>
          </w:tcPr>
          <w:p w14:paraId="514E500B" w14:textId="77777777" w:rsidR="00D26A81" w:rsidRDefault="00000000">
            <w:r>
              <w:rPr>
                <w:sz w:val="18"/>
                <w:szCs w:val="18"/>
              </w:rPr>
              <w:t>REST API</w:t>
            </w:r>
          </w:p>
        </w:tc>
        <w:tc>
          <w:tcPr>
            <w:tcW w:w="1500" w:type="dxa"/>
            <w:tcBorders>
              <w:top w:val="single" w:sz="1" w:space="0" w:color="CCCCCC"/>
              <w:left w:val="single" w:sz="1" w:space="0" w:color="CCCCCC"/>
              <w:bottom w:val="single" w:sz="1" w:space="0" w:color="CCCCCC"/>
              <w:right w:val="single" w:sz="1" w:space="0" w:color="CCCCCC"/>
            </w:tcBorders>
          </w:tcPr>
          <w:p w14:paraId="446190BC" w14:textId="77777777" w:rsidR="00D26A81" w:rsidRDefault="00000000">
            <w:r>
              <w:rPr>
                <w:sz w:val="18"/>
                <w:szCs w:val="18"/>
              </w:rPr>
              <w:t>JSON/CSV</w:t>
            </w:r>
          </w:p>
        </w:tc>
        <w:tc>
          <w:tcPr>
            <w:tcW w:w="1500" w:type="dxa"/>
            <w:tcBorders>
              <w:top w:val="single" w:sz="1" w:space="0" w:color="CCCCCC"/>
              <w:left w:val="single" w:sz="1" w:space="0" w:color="CCCCCC"/>
              <w:bottom w:val="single" w:sz="1" w:space="0" w:color="CCCCCC"/>
              <w:right w:val="single" w:sz="1" w:space="0" w:color="CCCCCC"/>
            </w:tcBorders>
          </w:tcPr>
          <w:p w14:paraId="6DFA54DC" w14:textId="77777777" w:rsidR="00D26A81" w:rsidRDefault="00000000">
            <w:r>
              <w:rPr>
                <w:sz w:val="18"/>
                <w:szCs w:val="18"/>
              </w:rPr>
              <w:t>Seasonal</w:t>
            </w:r>
          </w:p>
        </w:tc>
        <w:tc>
          <w:tcPr>
            <w:tcW w:w="1500" w:type="dxa"/>
            <w:tcBorders>
              <w:top w:val="single" w:sz="1" w:space="0" w:color="CCCCCC"/>
              <w:left w:val="single" w:sz="1" w:space="0" w:color="CCCCCC"/>
              <w:bottom w:val="single" w:sz="1" w:space="0" w:color="CCCCCC"/>
              <w:right w:val="single" w:sz="1" w:space="0" w:color="CCCCCC"/>
            </w:tcBorders>
          </w:tcPr>
          <w:p w14:paraId="37967096" w14:textId="77777777" w:rsidR="00D26A81" w:rsidRDefault="00000000">
            <w:r>
              <w:rPr>
                <w:sz w:val="18"/>
                <w:szCs w:val="18"/>
              </w:rPr>
              <w:t>443</w:t>
            </w:r>
          </w:p>
        </w:tc>
        <w:tc>
          <w:tcPr>
            <w:tcW w:w="1700" w:type="dxa"/>
            <w:tcBorders>
              <w:top w:val="single" w:sz="1" w:space="0" w:color="CCCCCC"/>
              <w:left w:val="single" w:sz="1" w:space="0" w:color="CCCCCC"/>
              <w:bottom w:val="single" w:sz="1" w:space="0" w:color="CCCCCC"/>
              <w:right w:val="single" w:sz="1" w:space="0" w:color="CCCCCC"/>
            </w:tcBorders>
          </w:tcPr>
          <w:p w14:paraId="2169FD4A" w14:textId="77777777" w:rsidR="00D26A81" w:rsidRDefault="00D26A81"/>
        </w:tc>
      </w:tr>
      <w:tr w:rsidR="00563CDD" w14:paraId="083617CC" w14:textId="77777777">
        <w:tc>
          <w:tcPr>
            <w:tcW w:w="1800" w:type="dxa"/>
            <w:tcBorders>
              <w:top w:val="single" w:sz="1" w:space="0" w:color="CCCCCC"/>
              <w:left w:val="single" w:sz="1" w:space="0" w:color="CCCCCC"/>
              <w:bottom w:val="single" w:sz="1" w:space="0" w:color="CCCCCC"/>
              <w:right w:val="single" w:sz="1" w:space="0" w:color="CCCCCC"/>
            </w:tcBorders>
          </w:tcPr>
          <w:p w14:paraId="3DD4D2E4" w14:textId="77777777" w:rsidR="00D26A81" w:rsidRDefault="00000000">
            <w:r>
              <w:rPr>
                <w:b/>
                <w:bCs/>
                <w:sz w:val="18"/>
                <w:szCs w:val="18"/>
              </w:rPr>
              <w:t>ACMAD</w:t>
            </w:r>
          </w:p>
        </w:tc>
        <w:tc>
          <w:tcPr>
            <w:tcW w:w="1500" w:type="dxa"/>
            <w:tcBorders>
              <w:top w:val="single" w:sz="1" w:space="0" w:color="CCCCCC"/>
              <w:left w:val="single" w:sz="1" w:space="0" w:color="CCCCCC"/>
              <w:bottom w:val="single" w:sz="1" w:space="0" w:color="CCCCCC"/>
              <w:right w:val="single" w:sz="1" w:space="0" w:color="CCCCCC"/>
            </w:tcBorders>
          </w:tcPr>
          <w:p w14:paraId="28AB4647" w14:textId="77777777" w:rsidR="00D26A81" w:rsidRDefault="00000000">
            <w:r>
              <w:rPr>
                <w:sz w:val="18"/>
                <w:szCs w:val="18"/>
              </w:rPr>
              <w:t>FTP/SFTP</w:t>
            </w:r>
          </w:p>
        </w:tc>
        <w:tc>
          <w:tcPr>
            <w:tcW w:w="1500" w:type="dxa"/>
            <w:tcBorders>
              <w:top w:val="single" w:sz="1" w:space="0" w:color="CCCCCC"/>
              <w:left w:val="single" w:sz="1" w:space="0" w:color="CCCCCC"/>
              <w:bottom w:val="single" w:sz="1" w:space="0" w:color="CCCCCC"/>
              <w:right w:val="single" w:sz="1" w:space="0" w:color="CCCCCC"/>
            </w:tcBorders>
          </w:tcPr>
          <w:p w14:paraId="4DB3D647" w14:textId="77777777" w:rsidR="00D26A81" w:rsidRDefault="00000000">
            <w:r>
              <w:rPr>
                <w:sz w:val="18"/>
                <w:szCs w:val="18"/>
              </w:rPr>
              <w:t>NetCDF</w:t>
            </w:r>
          </w:p>
        </w:tc>
        <w:tc>
          <w:tcPr>
            <w:tcW w:w="1500" w:type="dxa"/>
            <w:tcBorders>
              <w:top w:val="single" w:sz="1" w:space="0" w:color="CCCCCC"/>
              <w:left w:val="single" w:sz="1" w:space="0" w:color="CCCCCC"/>
              <w:bottom w:val="single" w:sz="1" w:space="0" w:color="CCCCCC"/>
              <w:right w:val="single" w:sz="1" w:space="0" w:color="CCCCCC"/>
            </w:tcBorders>
          </w:tcPr>
          <w:p w14:paraId="07303C63" w14:textId="77777777" w:rsidR="00D26A81" w:rsidRDefault="00000000">
            <w:r>
              <w:rPr>
                <w:sz w:val="18"/>
                <w:szCs w:val="18"/>
              </w:rPr>
              <w:t>Daily</w:t>
            </w:r>
          </w:p>
        </w:tc>
        <w:tc>
          <w:tcPr>
            <w:tcW w:w="1500" w:type="dxa"/>
            <w:tcBorders>
              <w:top w:val="single" w:sz="1" w:space="0" w:color="CCCCCC"/>
              <w:left w:val="single" w:sz="1" w:space="0" w:color="CCCCCC"/>
              <w:bottom w:val="single" w:sz="1" w:space="0" w:color="CCCCCC"/>
              <w:right w:val="single" w:sz="1" w:space="0" w:color="CCCCCC"/>
            </w:tcBorders>
          </w:tcPr>
          <w:p w14:paraId="6089463A" w14:textId="77777777" w:rsidR="00D26A81" w:rsidRDefault="00000000">
            <w:r>
              <w:rPr>
                <w:sz w:val="18"/>
                <w:szCs w:val="18"/>
              </w:rPr>
              <w:t>22</w:t>
            </w:r>
          </w:p>
        </w:tc>
        <w:tc>
          <w:tcPr>
            <w:tcW w:w="1700" w:type="dxa"/>
            <w:tcBorders>
              <w:top w:val="single" w:sz="1" w:space="0" w:color="CCCCCC"/>
              <w:left w:val="single" w:sz="1" w:space="0" w:color="CCCCCC"/>
              <w:bottom w:val="single" w:sz="1" w:space="0" w:color="CCCCCC"/>
              <w:right w:val="single" w:sz="1" w:space="0" w:color="CCCCCC"/>
            </w:tcBorders>
          </w:tcPr>
          <w:p w14:paraId="0D581BFB" w14:textId="77777777" w:rsidR="00D26A81" w:rsidRDefault="00D26A81"/>
        </w:tc>
      </w:tr>
      <w:tr w:rsidR="00563CDD" w14:paraId="47CABA70" w14:textId="77777777">
        <w:tc>
          <w:tcPr>
            <w:tcW w:w="1800" w:type="dxa"/>
            <w:tcBorders>
              <w:top w:val="single" w:sz="1" w:space="0" w:color="CCCCCC"/>
              <w:left w:val="single" w:sz="1" w:space="0" w:color="CCCCCC"/>
              <w:bottom w:val="single" w:sz="1" w:space="0" w:color="CCCCCC"/>
              <w:right w:val="single" w:sz="1" w:space="0" w:color="CCCCCC"/>
            </w:tcBorders>
          </w:tcPr>
          <w:p w14:paraId="1E3B95A6" w14:textId="77777777" w:rsidR="00D26A81" w:rsidRDefault="00000000">
            <w:r>
              <w:rPr>
                <w:b/>
                <w:bCs/>
                <w:sz w:val="18"/>
                <w:szCs w:val="18"/>
              </w:rPr>
              <w:t>EUMETSAT</w:t>
            </w:r>
          </w:p>
        </w:tc>
        <w:tc>
          <w:tcPr>
            <w:tcW w:w="1500" w:type="dxa"/>
            <w:tcBorders>
              <w:top w:val="single" w:sz="1" w:space="0" w:color="CCCCCC"/>
              <w:left w:val="single" w:sz="1" w:space="0" w:color="CCCCCC"/>
              <w:bottom w:val="single" w:sz="1" w:space="0" w:color="CCCCCC"/>
              <w:right w:val="single" w:sz="1" w:space="0" w:color="CCCCCC"/>
            </w:tcBorders>
          </w:tcPr>
          <w:p w14:paraId="6EE8BF0B" w14:textId="77777777" w:rsidR="00D26A81" w:rsidRDefault="00000000">
            <w:r>
              <w:rPr>
                <w:sz w:val="18"/>
                <w:szCs w:val="18"/>
              </w:rPr>
              <w:t>EUMETCast</w:t>
            </w:r>
          </w:p>
        </w:tc>
        <w:tc>
          <w:tcPr>
            <w:tcW w:w="1500" w:type="dxa"/>
            <w:tcBorders>
              <w:top w:val="single" w:sz="1" w:space="0" w:color="CCCCCC"/>
              <w:left w:val="single" w:sz="1" w:space="0" w:color="CCCCCC"/>
              <w:bottom w:val="single" w:sz="1" w:space="0" w:color="CCCCCC"/>
              <w:right w:val="single" w:sz="1" w:space="0" w:color="CCCCCC"/>
            </w:tcBorders>
          </w:tcPr>
          <w:p w14:paraId="71F5FC9C" w14:textId="77777777" w:rsidR="00D26A81" w:rsidRDefault="00000000">
            <w:r>
              <w:rPr>
                <w:sz w:val="18"/>
                <w:szCs w:val="18"/>
              </w:rPr>
              <w:t>Various</w:t>
            </w:r>
          </w:p>
        </w:tc>
        <w:tc>
          <w:tcPr>
            <w:tcW w:w="1500" w:type="dxa"/>
            <w:tcBorders>
              <w:top w:val="single" w:sz="1" w:space="0" w:color="CCCCCC"/>
              <w:left w:val="single" w:sz="1" w:space="0" w:color="CCCCCC"/>
              <w:bottom w:val="single" w:sz="1" w:space="0" w:color="CCCCCC"/>
              <w:right w:val="single" w:sz="1" w:space="0" w:color="CCCCCC"/>
            </w:tcBorders>
          </w:tcPr>
          <w:p w14:paraId="04E8D101" w14:textId="77777777" w:rsidR="00D26A81" w:rsidRDefault="00000000">
            <w:r>
              <w:rPr>
                <w:sz w:val="18"/>
                <w:szCs w:val="18"/>
              </w:rPr>
              <w:t>15-min</w:t>
            </w:r>
          </w:p>
        </w:tc>
        <w:tc>
          <w:tcPr>
            <w:tcW w:w="1500" w:type="dxa"/>
            <w:tcBorders>
              <w:top w:val="single" w:sz="1" w:space="0" w:color="CCCCCC"/>
              <w:left w:val="single" w:sz="1" w:space="0" w:color="CCCCCC"/>
              <w:bottom w:val="single" w:sz="1" w:space="0" w:color="CCCCCC"/>
              <w:right w:val="single" w:sz="1" w:space="0" w:color="CCCCCC"/>
            </w:tcBorders>
          </w:tcPr>
          <w:p w14:paraId="72A6CF3A" w14:textId="77777777" w:rsidR="00D26A81" w:rsidRDefault="00D26A81"/>
        </w:tc>
        <w:tc>
          <w:tcPr>
            <w:tcW w:w="1700" w:type="dxa"/>
            <w:tcBorders>
              <w:top w:val="single" w:sz="1" w:space="0" w:color="CCCCCC"/>
              <w:left w:val="single" w:sz="1" w:space="0" w:color="CCCCCC"/>
              <w:bottom w:val="single" w:sz="1" w:space="0" w:color="CCCCCC"/>
              <w:right w:val="single" w:sz="1" w:space="0" w:color="CCCCCC"/>
            </w:tcBorders>
          </w:tcPr>
          <w:p w14:paraId="0468E94C" w14:textId="77777777" w:rsidR="00D26A81" w:rsidRDefault="00D26A81"/>
        </w:tc>
      </w:tr>
      <w:tr w:rsidR="00563CDD" w14:paraId="6B4388E6" w14:textId="77777777">
        <w:tc>
          <w:tcPr>
            <w:tcW w:w="1800" w:type="dxa"/>
            <w:tcBorders>
              <w:top w:val="single" w:sz="1" w:space="0" w:color="CCCCCC"/>
              <w:left w:val="single" w:sz="1" w:space="0" w:color="CCCCCC"/>
              <w:bottom w:val="single" w:sz="1" w:space="0" w:color="CCCCCC"/>
              <w:right w:val="single" w:sz="1" w:space="0" w:color="CCCCCC"/>
            </w:tcBorders>
          </w:tcPr>
          <w:p w14:paraId="475F2C82" w14:textId="77777777" w:rsidR="00D26A81" w:rsidRDefault="00000000">
            <w:r>
              <w:rPr>
                <w:b/>
                <w:bCs/>
                <w:sz w:val="18"/>
                <w:szCs w:val="18"/>
              </w:rPr>
              <w:t>WMO GTS/WIS 2.0</w:t>
            </w:r>
          </w:p>
        </w:tc>
        <w:tc>
          <w:tcPr>
            <w:tcW w:w="1500" w:type="dxa"/>
            <w:tcBorders>
              <w:top w:val="single" w:sz="1" w:space="0" w:color="CCCCCC"/>
              <w:left w:val="single" w:sz="1" w:space="0" w:color="CCCCCC"/>
              <w:bottom w:val="single" w:sz="1" w:space="0" w:color="CCCCCC"/>
              <w:right w:val="single" w:sz="1" w:space="0" w:color="CCCCCC"/>
            </w:tcBorders>
          </w:tcPr>
          <w:p w14:paraId="293B5E8E" w14:textId="77777777" w:rsidR="00D26A81" w:rsidRDefault="00000000">
            <w:r>
              <w:rPr>
                <w:sz w:val="18"/>
                <w:szCs w:val="18"/>
              </w:rPr>
              <w:t>MQTT</w:t>
            </w:r>
          </w:p>
        </w:tc>
        <w:tc>
          <w:tcPr>
            <w:tcW w:w="1500" w:type="dxa"/>
            <w:tcBorders>
              <w:top w:val="single" w:sz="1" w:space="0" w:color="CCCCCC"/>
              <w:left w:val="single" w:sz="1" w:space="0" w:color="CCCCCC"/>
              <w:bottom w:val="single" w:sz="1" w:space="0" w:color="CCCCCC"/>
              <w:right w:val="single" w:sz="1" w:space="0" w:color="CCCCCC"/>
            </w:tcBorders>
          </w:tcPr>
          <w:p w14:paraId="65A73391" w14:textId="77777777" w:rsidR="00D26A81" w:rsidRDefault="00000000">
            <w:r>
              <w:rPr>
                <w:sz w:val="18"/>
                <w:szCs w:val="18"/>
              </w:rPr>
              <w:t>BUFR/CAP</w:t>
            </w:r>
          </w:p>
        </w:tc>
        <w:tc>
          <w:tcPr>
            <w:tcW w:w="1500" w:type="dxa"/>
            <w:tcBorders>
              <w:top w:val="single" w:sz="1" w:space="0" w:color="CCCCCC"/>
              <w:left w:val="single" w:sz="1" w:space="0" w:color="CCCCCC"/>
              <w:bottom w:val="single" w:sz="1" w:space="0" w:color="CCCCCC"/>
              <w:right w:val="single" w:sz="1" w:space="0" w:color="CCCCCC"/>
            </w:tcBorders>
          </w:tcPr>
          <w:p w14:paraId="5A72348A" w14:textId="77777777" w:rsidR="00D26A81" w:rsidRDefault="00000000">
            <w:r>
              <w:rPr>
                <w:sz w:val="18"/>
                <w:szCs w:val="18"/>
              </w:rPr>
              <w:t>Continuous</w:t>
            </w:r>
          </w:p>
        </w:tc>
        <w:tc>
          <w:tcPr>
            <w:tcW w:w="1500" w:type="dxa"/>
            <w:tcBorders>
              <w:top w:val="single" w:sz="1" w:space="0" w:color="CCCCCC"/>
              <w:left w:val="single" w:sz="1" w:space="0" w:color="CCCCCC"/>
              <w:bottom w:val="single" w:sz="1" w:space="0" w:color="CCCCCC"/>
              <w:right w:val="single" w:sz="1" w:space="0" w:color="CCCCCC"/>
            </w:tcBorders>
          </w:tcPr>
          <w:p w14:paraId="6A567D6E" w14:textId="77777777" w:rsidR="00D26A81" w:rsidRDefault="00000000">
            <w:r>
              <w:rPr>
                <w:sz w:val="18"/>
                <w:szCs w:val="18"/>
              </w:rPr>
              <w:t>8883</w:t>
            </w:r>
          </w:p>
        </w:tc>
        <w:tc>
          <w:tcPr>
            <w:tcW w:w="1700" w:type="dxa"/>
            <w:tcBorders>
              <w:top w:val="single" w:sz="1" w:space="0" w:color="CCCCCC"/>
              <w:left w:val="single" w:sz="1" w:space="0" w:color="CCCCCC"/>
              <w:bottom w:val="single" w:sz="1" w:space="0" w:color="CCCCCC"/>
              <w:right w:val="single" w:sz="1" w:space="0" w:color="CCCCCC"/>
            </w:tcBorders>
          </w:tcPr>
          <w:p w14:paraId="1316C300" w14:textId="77777777" w:rsidR="00D26A81" w:rsidRDefault="00D26A81"/>
        </w:tc>
      </w:tr>
    </w:tbl>
    <w:p w14:paraId="18E7DEB6" w14:textId="77777777" w:rsidR="00D26A81" w:rsidRDefault="00000000">
      <w:pPr>
        <w:pStyle w:val="Heading2"/>
      </w:pPr>
      <w:r>
        <w:t>Data Products Received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459"/>
        <w:gridCol w:w="2462"/>
        <w:gridCol w:w="2464"/>
      </w:tblGrid>
      <w:tr w:rsidR="00563CDD" w14:paraId="1D3DC24A"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1257A909" w14:textId="77777777" w:rsidR="00D26A81" w:rsidRDefault="00000000">
            <w:r>
              <w:rPr>
                <w:b/>
                <w:bCs/>
                <w:sz w:val="18"/>
                <w:szCs w:val="18"/>
              </w:rPr>
              <w:t>Service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47FC8B98" w14:textId="77777777" w:rsidR="00D26A81" w:rsidRDefault="00000000">
            <w:r>
              <w:rPr>
                <w:b/>
                <w:bCs/>
                <w:sz w:val="18"/>
                <w:szCs w:val="18"/>
              </w:rPr>
              <w:t>Product Name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3E843171" w14:textId="77777777" w:rsidR="00D26A81" w:rsidRDefault="00000000">
            <w:r>
              <w:rPr>
                <w:b/>
                <w:bCs/>
                <w:sz w:val="18"/>
                <w:szCs w:val="18"/>
              </w:rPr>
              <w:t>Coverage Area</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7069931D" w14:textId="77777777" w:rsidR="00D26A81" w:rsidRDefault="00000000">
            <w:r>
              <w:rPr>
                <w:b/>
                <w:bCs/>
                <w:sz w:val="18"/>
                <w:szCs w:val="18"/>
              </w:rPr>
              <w:t>SHOC Use Case</w:t>
            </w:r>
          </w:p>
        </w:tc>
      </w:tr>
      <w:tr w:rsidR="00563CDD" w14:paraId="3C00FD2A" w14:textId="77777777">
        <w:tc>
          <w:tcPr>
            <w:tcW w:w="2000" w:type="dxa"/>
            <w:tcBorders>
              <w:top w:val="single" w:sz="1" w:space="0" w:color="CCCCCC"/>
              <w:left w:val="single" w:sz="1" w:space="0" w:color="CCCCCC"/>
              <w:bottom w:val="single" w:sz="1" w:space="0" w:color="CCCCCC"/>
              <w:right w:val="single" w:sz="1" w:space="0" w:color="CCCCCC"/>
            </w:tcBorders>
          </w:tcPr>
          <w:p w14:paraId="65534302" w14:textId="77777777" w:rsidR="00D26A81" w:rsidRDefault="00000000">
            <w:r>
              <w:rPr>
                <w:b/>
                <w:bCs/>
                <w:sz w:val="18"/>
                <w:szCs w:val="18"/>
              </w:rPr>
              <w:t>INAM</w:t>
            </w:r>
          </w:p>
        </w:tc>
        <w:tc>
          <w:tcPr>
            <w:tcW w:w="2500" w:type="dxa"/>
            <w:tcBorders>
              <w:top w:val="single" w:sz="1" w:space="0" w:color="CCCCCC"/>
              <w:left w:val="single" w:sz="1" w:space="0" w:color="CCCCCC"/>
              <w:bottom w:val="single" w:sz="1" w:space="0" w:color="CCCCCC"/>
              <w:right w:val="single" w:sz="1" w:space="0" w:color="CCCCCC"/>
            </w:tcBorders>
          </w:tcPr>
          <w:p w14:paraId="463E916C" w14:textId="77777777" w:rsidR="00D26A81" w:rsidRDefault="00000000">
            <w:r>
              <w:rPr>
                <w:sz w:val="18"/>
                <w:szCs w:val="18"/>
              </w:rPr>
              <w:t>Cyclone Warnings</w:t>
            </w:r>
          </w:p>
        </w:tc>
        <w:tc>
          <w:tcPr>
            <w:tcW w:w="2500" w:type="dxa"/>
            <w:tcBorders>
              <w:top w:val="single" w:sz="1" w:space="0" w:color="CCCCCC"/>
              <w:left w:val="single" w:sz="1" w:space="0" w:color="CCCCCC"/>
              <w:bottom w:val="single" w:sz="1" w:space="0" w:color="CCCCCC"/>
              <w:right w:val="single" w:sz="1" w:space="0" w:color="CCCCCC"/>
            </w:tcBorders>
          </w:tcPr>
          <w:p w14:paraId="695DB313" w14:textId="77777777" w:rsidR="00D26A81" w:rsidRDefault="00000000">
            <w:r>
              <w:rPr>
                <w:sz w:val="18"/>
                <w:szCs w:val="18"/>
              </w:rPr>
              <w:t>Mozambique</w:t>
            </w:r>
          </w:p>
        </w:tc>
        <w:tc>
          <w:tcPr>
            <w:tcW w:w="2500" w:type="dxa"/>
            <w:tcBorders>
              <w:top w:val="single" w:sz="1" w:space="0" w:color="CCCCCC"/>
              <w:left w:val="single" w:sz="1" w:space="0" w:color="CCCCCC"/>
              <w:bottom w:val="single" w:sz="1" w:space="0" w:color="CCCCCC"/>
              <w:right w:val="single" w:sz="1" w:space="0" w:color="CCCCCC"/>
            </w:tcBorders>
          </w:tcPr>
          <w:p w14:paraId="4AABCDBF" w14:textId="77777777" w:rsidR="00D26A81" w:rsidRDefault="00000000">
            <w:r>
              <w:rPr>
                <w:sz w:val="18"/>
                <w:szCs w:val="18"/>
              </w:rPr>
              <w:t>EW alerts; evacuation triggers</w:t>
            </w:r>
          </w:p>
        </w:tc>
      </w:tr>
      <w:tr w:rsidR="00563CDD" w14:paraId="43DCF51E" w14:textId="77777777">
        <w:tc>
          <w:tcPr>
            <w:tcW w:w="2000" w:type="dxa"/>
            <w:tcBorders>
              <w:top w:val="single" w:sz="1" w:space="0" w:color="CCCCCC"/>
              <w:left w:val="single" w:sz="1" w:space="0" w:color="CCCCCC"/>
              <w:bottom w:val="single" w:sz="1" w:space="0" w:color="CCCCCC"/>
              <w:right w:val="single" w:sz="1" w:space="0" w:color="CCCCCC"/>
            </w:tcBorders>
          </w:tcPr>
          <w:p w14:paraId="0CFD19DD" w14:textId="77777777" w:rsidR="00D26A81" w:rsidRDefault="00000000">
            <w:r>
              <w:rPr>
                <w:b/>
                <w:bCs/>
                <w:sz w:val="18"/>
                <w:szCs w:val="18"/>
              </w:rPr>
              <w:t>INAM</w:t>
            </w:r>
          </w:p>
        </w:tc>
        <w:tc>
          <w:tcPr>
            <w:tcW w:w="2500" w:type="dxa"/>
            <w:tcBorders>
              <w:top w:val="single" w:sz="1" w:space="0" w:color="CCCCCC"/>
              <w:left w:val="single" w:sz="1" w:space="0" w:color="CCCCCC"/>
              <w:bottom w:val="single" w:sz="1" w:space="0" w:color="CCCCCC"/>
              <w:right w:val="single" w:sz="1" w:space="0" w:color="CCCCCC"/>
            </w:tcBorders>
          </w:tcPr>
          <w:p w14:paraId="64D5F273" w14:textId="77777777" w:rsidR="00D26A81" w:rsidRDefault="00000000">
            <w:r>
              <w:rPr>
                <w:sz w:val="18"/>
                <w:szCs w:val="18"/>
              </w:rPr>
              <w:t>Rainfall Forecasts</w:t>
            </w:r>
          </w:p>
        </w:tc>
        <w:tc>
          <w:tcPr>
            <w:tcW w:w="2500" w:type="dxa"/>
            <w:tcBorders>
              <w:top w:val="single" w:sz="1" w:space="0" w:color="CCCCCC"/>
              <w:left w:val="single" w:sz="1" w:space="0" w:color="CCCCCC"/>
              <w:bottom w:val="single" w:sz="1" w:space="0" w:color="CCCCCC"/>
              <w:right w:val="single" w:sz="1" w:space="0" w:color="CCCCCC"/>
            </w:tcBorders>
          </w:tcPr>
          <w:p w14:paraId="7EC30455" w14:textId="77777777" w:rsidR="00D26A81" w:rsidRDefault="00000000">
            <w:r>
              <w:rPr>
                <w:sz w:val="18"/>
                <w:szCs w:val="18"/>
              </w:rPr>
              <w:t>Mozambique</w:t>
            </w:r>
          </w:p>
        </w:tc>
        <w:tc>
          <w:tcPr>
            <w:tcW w:w="2500" w:type="dxa"/>
            <w:tcBorders>
              <w:top w:val="single" w:sz="1" w:space="0" w:color="CCCCCC"/>
              <w:left w:val="single" w:sz="1" w:space="0" w:color="CCCCCC"/>
              <w:bottom w:val="single" w:sz="1" w:space="0" w:color="CCCCCC"/>
              <w:right w:val="single" w:sz="1" w:space="0" w:color="CCCCCC"/>
            </w:tcBorders>
          </w:tcPr>
          <w:p w14:paraId="1A8A39ED" w14:textId="77777777" w:rsidR="00D26A81" w:rsidRDefault="00000000">
            <w:r>
              <w:rPr>
                <w:sz w:val="18"/>
                <w:szCs w:val="18"/>
              </w:rPr>
              <w:t>Flood forecasting</w:t>
            </w:r>
          </w:p>
        </w:tc>
      </w:tr>
      <w:tr w:rsidR="00563CDD" w14:paraId="4B12B86E" w14:textId="77777777">
        <w:tc>
          <w:tcPr>
            <w:tcW w:w="2000" w:type="dxa"/>
            <w:tcBorders>
              <w:top w:val="single" w:sz="1" w:space="0" w:color="CCCCCC"/>
              <w:left w:val="single" w:sz="1" w:space="0" w:color="CCCCCC"/>
              <w:bottom w:val="single" w:sz="1" w:space="0" w:color="CCCCCC"/>
              <w:right w:val="single" w:sz="1" w:space="0" w:color="CCCCCC"/>
            </w:tcBorders>
          </w:tcPr>
          <w:p w14:paraId="0EB44656" w14:textId="77777777" w:rsidR="00D26A81" w:rsidRDefault="00000000">
            <w:r>
              <w:rPr>
                <w:b/>
                <w:bCs/>
                <w:sz w:val="18"/>
                <w:szCs w:val="18"/>
              </w:rPr>
              <w:t>SAWS</w:t>
            </w:r>
          </w:p>
        </w:tc>
        <w:tc>
          <w:tcPr>
            <w:tcW w:w="2500" w:type="dxa"/>
            <w:tcBorders>
              <w:top w:val="single" w:sz="1" w:space="0" w:color="CCCCCC"/>
              <w:left w:val="single" w:sz="1" w:space="0" w:color="CCCCCC"/>
              <w:bottom w:val="single" w:sz="1" w:space="0" w:color="CCCCCC"/>
              <w:right w:val="single" w:sz="1" w:space="0" w:color="CCCCCC"/>
            </w:tcBorders>
          </w:tcPr>
          <w:p w14:paraId="34FAFAD4" w14:textId="77777777" w:rsidR="00D26A81" w:rsidRDefault="00000000">
            <w:r>
              <w:rPr>
                <w:sz w:val="18"/>
                <w:szCs w:val="18"/>
              </w:rPr>
              <w:t>Severe Weather Alerts</w:t>
            </w:r>
          </w:p>
        </w:tc>
        <w:tc>
          <w:tcPr>
            <w:tcW w:w="2500" w:type="dxa"/>
            <w:tcBorders>
              <w:top w:val="single" w:sz="1" w:space="0" w:color="CCCCCC"/>
              <w:left w:val="single" w:sz="1" w:space="0" w:color="CCCCCC"/>
              <w:bottom w:val="single" w:sz="1" w:space="0" w:color="CCCCCC"/>
              <w:right w:val="single" w:sz="1" w:space="0" w:color="CCCCCC"/>
            </w:tcBorders>
          </w:tcPr>
          <w:p w14:paraId="1B756997" w14:textId="77777777" w:rsidR="00D26A81" w:rsidRDefault="00000000">
            <w:r>
              <w:rPr>
                <w:sz w:val="18"/>
                <w:szCs w:val="18"/>
              </w:rPr>
              <w:t>Southern Africa</w:t>
            </w:r>
          </w:p>
        </w:tc>
        <w:tc>
          <w:tcPr>
            <w:tcW w:w="2500" w:type="dxa"/>
            <w:tcBorders>
              <w:top w:val="single" w:sz="1" w:space="0" w:color="CCCCCC"/>
              <w:left w:val="single" w:sz="1" w:space="0" w:color="CCCCCC"/>
              <w:bottom w:val="single" w:sz="1" w:space="0" w:color="CCCCCC"/>
              <w:right w:val="single" w:sz="1" w:space="0" w:color="CCCCCC"/>
            </w:tcBorders>
          </w:tcPr>
          <w:p w14:paraId="02607FC7" w14:textId="77777777" w:rsidR="00D26A81" w:rsidRDefault="00000000">
            <w:r>
              <w:rPr>
                <w:sz w:val="18"/>
                <w:szCs w:val="18"/>
              </w:rPr>
              <w:t>Regional EW coordination</w:t>
            </w:r>
          </w:p>
        </w:tc>
      </w:tr>
      <w:tr w:rsidR="00563CDD" w14:paraId="5C79AD27" w14:textId="77777777">
        <w:tc>
          <w:tcPr>
            <w:tcW w:w="2000" w:type="dxa"/>
            <w:tcBorders>
              <w:top w:val="single" w:sz="1" w:space="0" w:color="CCCCCC"/>
              <w:left w:val="single" w:sz="1" w:space="0" w:color="CCCCCC"/>
              <w:bottom w:val="single" w:sz="1" w:space="0" w:color="CCCCCC"/>
              <w:right w:val="single" w:sz="1" w:space="0" w:color="CCCCCC"/>
            </w:tcBorders>
          </w:tcPr>
          <w:p w14:paraId="283A2437" w14:textId="77777777" w:rsidR="00D26A81" w:rsidRDefault="00000000">
            <w:r>
              <w:rPr>
                <w:b/>
                <w:bCs/>
                <w:sz w:val="18"/>
                <w:szCs w:val="18"/>
              </w:rPr>
              <w:t>SAWS</w:t>
            </w:r>
          </w:p>
        </w:tc>
        <w:tc>
          <w:tcPr>
            <w:tcW w:w="2500" w:type="dxa"/>
            <w:tcBorders>
              <w:top w:val="single" w:sz="1" w:space="0" w:color="CCCCCC"/>
              <w:left w:val="single" w:sz="1" w:space="0" w:color="CCCCCC"/>
              <w:bottom w:val="single" w:sz="1" w:space="0" w:color="CCCCCC"/>
              <w:right w:val="single" w:sz="1" w:space="0" w:color="CCCCCC"/>
            </w:tcBorders>
          </w:tcPr>
          <w:p w14:paraId="598C0AB3" w14:textId="77777777" w:rsidR="00D26A81" w:rsidRDefault="00000000">
            <w:r>
              <w:rPr>
                <w:sz w:val="18"/>
                <w:szCs w:val="18"/>
              </w:rPr>
              <w:t>Tropical Cyclone Tracking</w:t>
            </w:r>
          </w:p>
        </w:tc>
        <w:tc>
          <w:tcPr>
            <w:tcW w:w="2500" w:type="dxa"/>
            <w:tcBorders>
              <w:top w:val="single" w:sz="1" w:space="0" w:color="CCCCCC"/>
              <w:left w:val="single" w:sz="1" w:space="0" w:color="CCCCCC"/>
              <w:bottom w:val="single" w:sz="1" w:space="0" w:color="CCCCCC"/>
              <w:right w:val="single" w:sz="1" w:space="0" w:color="CCCCCC"/>
            </w:tcBorders>
          </w:tcPr>
          <w:p w14:paraId="6C83621F" w14:textId="77777777" w:rsidR="00D26A81" w:rsidRDefault="00000000">
            <w:r>
              <w:rPr>
                <w:sz w:val="18"/>
                <w:szCs w:val="18"/>
              </w:rPr>
              <w:t>SW Indian Ocean</w:t>
            </w:r>
          </w:p>
        </w:tc>
        <w:tc>
          <w:tcPr>
            <w:tcW w:w="2500" w:type="dxa"/>
            <w:tcBorders>
              <w:top w:val="single" w:sz="1" w:space="0" w:color="CCCCCC"/>
              <w:left w:val="single" w:sz="1" w:space="0" w:color="CCCCCC"/>
              <w:bottom w:val="single" w:sz="1" w:space="0" w:color="CCCCCC"/>
              <w:right w:val="single" w:sz="1" w:space="0" w:color="CCCCCC"/>
            </w:tcBorders>
          </w:tcPr>
          <w:p w14:paraId="07582B16" w14:textId="77777777" w:rsidR="00D26A81" w:rsidRDefault="00000000">
            <w:r>
              <w:rPr>
                <w:sz w:val="18"/>
                <w:szCs w:val="18"/>
              </w:rPr>
              <w:t>Cyclone preparedness</w:t>
            </w:r>
          </w:p>
        </w:tc>
      </w:tr>
      <w:tr w:rsidR="00563CDD" w14:paraId="662F03D5" w14:textId="77777777">
        <w:tc>
          <w:tcPr>
            <w:tcW w:w="2000" w:type="dxa"/>
            <w:tcBorders>
              <w:top w:val="single" w:sz="1" w:space="0" w:color="CCCCCC"/>
              <w:left w:val="single" w:sz="1" w:space="0" w:color="CCCCCC"/>
              <w:bottom w:val="single" w:sz="1" w:space="0" w:color="CCCCCC"/>
              <w:right w:val="single" w:sz="1" w:space="0" w:color="CCCCCC"/>
            </w:tcBorders>
          </w:tcPr>
          <w:p w14:paraId="42F499EB" w14:textId="77777777" w:rsidR="00D26A81" w:rsidRDefault="00000000">
            <w:r>
              <w:rPr>
                <w:b/>
                <w:bCs/>
                <w:sz w:val="18"/>
                <w:szCs w:val="18"/>
              </w:rPr>
              <w:t>SADC-CSC</w:t>
            </w:r>
          </w:p>
        </w:tc>
        <w:tc>
          <w:tcPr>
            <w:tcW w:w="2500" w:type="dxa"/>
            <w:tcBorders>
              <w:top w:val="single" w:sz="1" w:space="0" w:color="CCCCCC"/>
              <w:left w:val="single" w:sz="1" w:space="0" w:color="CCCCCC"/>
              <w:bottom w:val="single" w:sz="1" w:space="0" w:color="CCCCCC"/>
              <w:right w:val="single" w:sz="1" w:space="0" w:color="CCCCCC"/>
            </w:tcBorders>
          </w:tcPr>
          <w:p w14:paraId="3CC1A3AA" w14:textId="77777777" w:rsidR="00D26A81" w:rsidRDefault="00000000">
            <w:r>
              <w:rPr>
                <w:sz w:val="18"/>
                <w:szCs w:val="18"/>
              </w:rPr>
              <w:t>SARCOF Seasonal Outlook</w:t>
            </w:r>
          </w:p>
        </w:tc>
        <w:tc>
          <w:tcPr>
            <w:tcW w:w="2500" w:type="dxa"/>
            <w:tcBorders>
              <w:top w:val="single" w:sz="1" w:space="0" w:color="CCCCCC"/>
              <w:left w:val="single" w:sz="1" w:space="0" w:color="CCCCCC"/>
              <w:bottom w:val="single" w:sz="1" w:space="0" w:color="CCCCCC"/>
              <w:right w:val="single" w:sz="1" w:space="0" w:color="CCCCCC"/>
            </w:tcBorders>
          </w:tcPr>
          <w:p w14:paraId="6BB07BAF" w14:textId="77777777" w:rsidR="00D26A81" w:rsidRDefault="00000000">
            <w:r>
              <w:rPr>
                <w:sz w:val="18"/>
                <w:szCs w:val="18"/>
              </w:rPr>
              <w:t>Southern Africa</w:t>
            </w:r>
          </w:p>
        </w:tc>
        <w:tc>
          <w:tcPr>
            <w:tcW w:w="2500" w:type="dxa"/>
            <w:tcBorders>
              <w:top w:val="single" w:sz="1" w:space="0" w:color="CCCCCC"/>
              <w:left w:val="single" w:sz="1" w:space="0" w:color="CCCCCC"/>
              <w:bottom w:val="single" w:sz="1" w:space="0" w:color="CCCCCC"/>
              <w:right w:val="single" w:sz="1" w:space="0" w:color="CCCCCC"/>
            </w:tcBorders>
          </w:tcPr>
          <w:p w14:paraId="6C85DAFD" w14:textId="77777777" w:rsidR="00D26A81" w:rsidRDefault="00000000">
            <w:r>
              <w:rPr>
                <w:sz w:val="18"/>
                <w:szCs w:val="18"/>
              </w:rPr>
              <w:t>Drought monitoring; long-term planning</w:t>
            </w:r>
          </w:p>
        </w:tc>
      </w:tr>
      <w:tr w:rsidR="00563CDD" w14:paraId="6D887188" w14:textId="77777777">
        <w:tc>
          <w:tcPr>
            <w:tcW w:w="2000" w:type="dxa"/>
            <w:tcBorders>
              <w:top w:val="single" w:sz="1" w:space="0" w:color="CCCCCC"/>
              <w:left w:val="single" w:sz="1" w:space="0" w:color="CCCCCC"/>
              <w:bottom w:val="single" w:sz="1" w:space="0" w:color="CCCCCC"/>
              <w:right w:val="single" w:sz="1" w:space="0" w:color="CCCCCC"/>
            </w:tcBorders>
          </w:tcPr>
          <w:p w14:paraId="34B3002F" w14:textId="77777777" w:rsidR="00D26A81" w:rsidRDefault="00000000">
            <w:r>
              <w:rPr>
                <w:b/>
                <w:bCs/>
                <w:sz w:val="18"/>
                <w:szCs w:val="18"/>
              </w:rPr>
              <w:t>SADC-CSC</w:t>
            </w:r>
          </w:p>
        </w:tc>
        <w:tc>
          <w:tcPr>
            <w:tcW w:w="2500" w:type="dxa"/>
            <w:tcBorders>
              <w:top w:val="single" w:sz="1" w:space="0" w:color="CCCCCC"/>
              <w:left w:val="single" w:sz="1" w:space="0" w:color="CCCCCC"/>
              <w:bottom w:val="single" w:sz="1" w:space="0" w:color="CCCCCC"/>
              <w:right w:val="single" w:sz="1" w:space="0" w:color="CCCCCC"/>
            </w:tcBorders>
          </w:tcPr>
          <w:p w14:paraId="521AE3F0" w14:textId="77777777" w:rsidR="00D26A81" w:rsidRDefault="00000000">
            <w:r>
              <w:rPr>
                <w:sz w:val="18"/>
                <w:szCs w:val="18"/>
              </w:rPr>
              <w:t>Drought Monitoring Bulletin</w:t>
            </w:r>
          </w:p>
        </w:tc>
        <w:tc>
          <w:tcPr>
            <w:tcW w:w="2500" w:type="dxa"/>
            <w:tcBorders>
              <w:top w:val="single" w:sz="1" w:space="0" w:color="CCCCCC"/>
              <w:left w:val="single" w:sz="1" w:space="0" w:color="CCCCCC"/>
              <w:bottom w:val="single" w:sz="1" w:space="0" w:color="CCCCCC"/>
              <w:right w:val="single" w:sz="1" w:space="0" w:color="CCCCCC"/>
            </w:tcBorders>
          </w:tcPr>
          <w:p w14:paraId="6CA7585C" w14:textId="77777777" w:rsidR="00D26A81" w:rsidRDefault="00000000">
            <w:r>
              <w:rPr>
                <w:sz w:val="18"/>
                <w:szCs w:val="18"/>
              </w:rPr>
              <w:t>Southern Africa</w:t>
            </w:r>
          </w:p>
        </w:tc>
        <w:tc>
          <w:tcPr>
            <w:tcW w:w="2500" w:type="dxa"/>
            <w:tcBorders>
              <w:top w:val="single" w:sz="1" w:space="0" w:color="CCCCCC"/>
              <w:left w:val="single" w:sz="1" w:space="0" w:color="CCCCCC"/>
              <w:bottom w:val="single" w:sz="1" w:space="0" w:color="CCCCCC"/>
              <w:right w:val="single" w:sz="1" w:space="0" w:color="CCCCCC"/>
            </w:tcBorders>
          </w:tcPr>
          <w:p w14:paraId="6AF5AA05" w14:textId="77777777" w:rsidR="00D26A81" w:rsidRDefault="00000000">
            <w:r>
              <w:rPr>
                <w:sz w:val="18"/>
                <w:szCs w:val="18"/>
              </w:rPr>
              <w:t>Food security EW</w:t>
            </w:r>
          </w:p>
        </w:tc>
      </w:tr>
      <w:tr w:rsidR="00563CDD" w14:paraId="7AA9A7C9" w14:textId="77777777">
        <w:tc>
          <w:tcPr>
            <w:tcW w:w="2000" w:type="dxa"/>
            <w:tcBorders>
              <w:top w:val="single" w:sz="1" w:space="0" w:color="CCCCCC"/>
              <w:left w:val="single" w:sz="1" w:space="0" w:color="CCCCCC"/>
              <w:bottom w:val="single" w:sz="1" w:space="0" w:color="CCCCCC"/>
              <w:right w:val="single" w:sz="1" w:space="0" w:color="CCCCCC"/>
            </w:tcBorders>
          </w:tcPr>
          <w:p w14:paraId="26786804" w14:textId="77777777" w:rsidR="00D26A81" w:rsidRDefault="00000000">
            <w:r>
              <w:rPr>
                <w:b/>
                <w:bCs/>
                <w:sz w:val="18"/>
                <w:szCs w:val="18"/>
              </w:rPr>
              <w:t>EUMETSAT</w:t>
            </w:r>
          </w:p>
        </w:tc>
        <w:tc>
          <w:tcPr>
            <w:tcW w:w="2500" w:type="dxa"/>
            <w:tcBorders>
              <w:top w:val="single" w:sz="1" w:space="0" w:color="CCCCCC"/>
              <w:left w:val="single" w:sz="1" w:space="0" w:color="CCCCCC"/>
              <w:bottom w:val="single" w:sz="1" w:space="0" w:color="CCCCCC"/>
              <w:right w:val="single" w:sz="1" w:space="0" w:color="CCCCCC"/>
            </w:tcBorders>
          </w:tcPr>
          <w:p w14:paraId="743B33CC" w14:textId="77777777" w:rsidR="00D26A81" w:rsidRDefault="00000000">
            <w:r>
              <w:rPr>
                <w:sz w:val="18"/>
                <w:szCs w:val="18"/>
              </w:rPr>
              <w:t>MSG Satellite Imagery</w:t>
            </w:r>
          </w:p>
        </w:tc>
        <w:tc>
          <w:tcPr>
            <w:tcW w:w="2500" w:type="dxa"/>
            <w:tcBorders>
              <w:top w:val="single" w:sz="1" w:space="0" w:color="CCCCCC"/>
              <w:left w:val="single" w:sz="1" w:space="0" w:color="CCCCCC"/>
              <w:bottom w:val="single" w:sz="1" w:space="0" w:color="CCCCCC"/>
              <w:right w:val="single" w:sz="1" w:space="0" w:color="CCCCCC"/>
            </w:tcBorders>
          </w:tcPr>
          <w:p w14:paraId="1E3F0ADA" w14:textId="77777777" w:rsidR="00D26A81" w:rsidRDefault="00000000">
            <w:r>
              <w:rPr>
                <w:sz w:val="18"/>
                <w:szCs w:val="18"/>
              </w:rPr>
              <w:t>Africa</w:t>
            </w:r>
          </w:p>
        </w:tc>
        <w:tc>
          <w:tcPr>
            <w:tcW w:w="2500" w:type="dxa"/>
            <w:tcBorders>
              <w:top w:val="single" w:sz="1" w:space="0" w:color="CCCCCC"/>
              <w:left w:val="single" w:sz="1" w:space="0" w:color="CCCCCC"/>
              <w:bottom w:val="single" w:sz="1" w:space="0" w:color="CCCCCC"/>
              <w:right w:val="single" w:sz="1" w:space="0" w:color="CCCCCC"/>
            </w:tcBorders>
          </w:tcPr>
          <w:p w14:paraId="73901CB1" w14:textId="77777777" w:rsidR="00D26A81" w:rsidRDefault="00000000">
            <w:r>
              <w:rPr>
                <w:sz w:val="18"/>
                <w:szCs w:val="18"/>
              </w:rPr>
              <w:t>Storm tracking; flood monitoring</w:t>
            </w:r>
          </w:p>
        </w:tc>
      </w:tr>
      <w:tr w:rsidR="00563CDD" w14:paraId="3267E303" w14:textId="77777777">
        <w:tc>
          <w:tcPr>
            <w:tcW w:w="2000" w:type="dxa"/>
            <w:tcBorders>
              <w:top w:val="single" w:sz="1" w:space="0" w:color="CCCCCC"/>
              <w:left w:val="single" w:sz="1" w:space="0" w:color="CCCCCC"/>
              <w:bottom w:val="single" w:sz="1" w:space="0" w:color="CCCCCC"/>
              <w:right w:val="single" w:sz="1" w:space="0" w:color="CCCCCC"/>
            </w:tcBorders>
          </w:tcPr>
          <w:p w14:paraId="5996C307" w14:textId="77777777" w:rsidR="00D26A81" w:rsidRDefault="00000000">
            <w:r>
              <w:rPr>
                <w:b/>
                <w:bCs/>
                <w:sz w:val="18"/>
                <w:szCs w:val="18"/>
              </w:rPr>
              <w:t>WMO GTS</w:t>
            </w:r>
          </w:p>
        </w:tc>
        <w:tc>
          <w:tcPr>
            <w:tcW w:w="2500" w:type="dxa"/>
            <w:tcBorders>
              <w:top w:val="single" w:sz="1" w:space="0" w:color="CCCCCC"/>
              <w:left w:val="single" w:sz="1" w:space="0" w:color="CCCCCC"/>
              <w:bottom w:val="single" w:sz="1" w:space="0" w:color="CCCCCC"/>
              <w:right w:val="single" w:sz="1" w:space="0" w:color="CCCCCC"/>
            </w:tcBorders>
          </w:tcPr>
          <w:p w14:paraId="07C4CADF" w14:textId="77777777" w:rsidR="00D26A81" w:rsidRDefault="00000000">
            <w:r>
              <w:rPr>
                <w:sz w:val="18"/>
                <w:szCs w:val="18"/>
              </w:rPr>
              <w:t>Global Weather Data</w:t>
            </w:r>
          </w:p>
        </w:tc>
        <w:tc>
          <w:tcPr>
            <w:tcW w:w="2500" w:type="dxa"/>
            <w:tcBorders>
              <w:top w:val="single" w:sz="1" w:space="0" w:color="CCCCCC"/>
              <w:left w:val="single" w:sz="1" w:space="0" w:color="CCCCCC"/>
              <w:bottom w:val="single" w:sz="1" w:space="0" w:color="CCCCCC"/>
              <w:right w:val="single" w:sz="1" w:space="0" w:color="CCCCCC"/>
            </w:tcBorders>
          </w:tcPr>
          <w:p w14:paraId="23A792FF" w14:textId="77777777" w:rsidR="00D26A81" w:rsidRDefault="00000000">
            <w:r>
              <w:rPr>
                <w:sz w:val="18"/>
                <w:szCs w:val="18"/>
              </w:rPr>
              <w:t>Global</w:t>
            </w:r>
          </w:p>
        </w:tc>
        <w:tc>
          <w:tcPr>
            <w:tcW w:w="2500" w:type="dxa"/>
            <w:tcBorders>
              <w:top w:val="single" w:sz="1" w:space="0" w:color="CCCCCC"/>
              <w:left w:val="single" w:sz="1" w:space="0" w:color="CCCCCC"/>
              <w:bottom w:val="single" w:sz="1" w:space="0" w:color="CCCCCC"/>
              <w:right w:val="single" w:sz="1" w:space="0" w:color="CCCCCC"/>
            </w:tcBorders>
          </w:tcPr>
          <w:p w14:paraId="6EBF0D23" w14:textId="77777777" w:rsidR="00D26A81" w:rsidRDefault="00000000">
            <w:r>
              <w:rPr>
                <w:sz w:val="18"/>
                <w:szCs w:val="18"/>
              </w:rPr>
              <w:t>Synoptic analysis; model input</w:t>
            </w:r>
          </w:p>
        </w:tc>
      </w:tr>
    </w:tbl>
    <w:p w14:paraId="567CC820" w14:textId="77777777" w:rsidR="00D26A81" w:rsidRDefault="00000000">
      <w:pPr>
        <w:pStyle w:val="Heading2"/>
      </w:pPr>
      <w:r>
        <w:t>MET Service Contact Directory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164"/>
        <w:gridCol w:w="1976"/>
        <w:gridCol w:w="1771"/>
        <w:gridCol w:w="1477"/>
      </w:tblGrid>
      <w:tr w:rsidR="00563CDD" w14:paraId="5C639323"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0C164BE5" w14:textId="77777777" w:rsidR="00D26A81" w:rsidRDefault="00000000">
            <w:r>
              <w:rPr>
                <w:b/>
                <w:bCs/>
                <w:sz w:val="18"/>
                <w:szCs w:val="18"/>
              </w:rPr>
              <w:t>Service</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4E6A429E" w14:textId="77777777" w:rsidR="00D26A81" w:rsidRDefault="00000000">
            <w:r>
              <w:rPr>
                <w:b/>
                <w:bCs/>
                <w:sz w:val="18"/>
                <w:szCs w:val="18"/>
              </w:rPr>
              <w:t>Contact Name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5D8A8A9A" w14:textId="77777777" w:rsidR="00D26A81" w:rsidRDefault="00000000">
            <w:r>
              <w:rPr>
                <w:b/>
                <w:bCs/>
                <w:sz w:val="18"/>
                <w:szCs w:val="18"/>
              </w:rPr>
              <w:t>Role</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26F422AB" w14:textId="77777777" w:rsidR="00D26A81" w:rsidRDefault="00000000">
            <w:r>
              <w:rPr>
                <w:b/>
                <w:bCs/>
                <w:sz w:val="18"/>
                <w:szCs w:val="18"/>
              </w:rPr>
              <w:t>Phone</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7EE2C319" w14:textId="77777777" w:rsidR="00D26A81" w:rsidRDefault="00000000">
            <w:r>
              <w:rPr>
                <w:b/>
                <w:bCs/>
                <w:sz w:val="18"/>
                <w:szCs w:val="18"/>
              </w:rPr>
              <w:t>Email</w:t>
            </w:r>
          </w:p>
        </w:tc>
      </w:tr>
      <w:tr w:rsidR="00563CDD" w14:paraId="7293C1CA" w14:textId="77777777">
        <w:tc>
          <w:tcPr>
            <w:tcW w:w="2000" w:type="dxa"/>
            <w:tcBorders>
              <w:top w:val="single" w:sz="1" w:space="0" w:color="CCCCCC"/>
              <w:left w:val="single" w:sz="1" w:space="0" w:color="CCCCCC"/>
              <w:bottom w:val="single" w:sz="1" w:space="0" w:color="CCCCCC"/>
              <w:right w:val="single" w:sz="1" w:space="0" w:color="CCCCCC"/>
            </w:tcBorders>
          </w:tcPr>
          <w:p w14:paraId="731085B2" w14:textId="77777777" w:rsidR="00D26A81" w:rsidRDefault="00000000">
            <w:r>
              <w:rPr>
                <w:b/>
                <w:bCs/>
                <w:sz w:val="18"/>
                <w:szCs w:val="18"/>
              </w:rPr>
              <w:t>INAM</w:t>
            </w:r>
          </w:p>
        </w:tc>
        <w:tc>
          <w:tcPr>
            <w:tcW w:w="2200" w:type="dxa"/>
            <w:tcBorders>
              <w:top w:val="single" w:sz="1" w:space="0" w:color="CCCCCC"/>
              <w:left w:val="single" w:sz="1" w:space="0" w:color="CCCCCC"/>
              <w:bottom w:val="single" w:sz="1" w:space="0" w:color="CCCCCC"/>
              <w:right w:val="single" w:sz="1" w:space="0" w:color="CCCCCC"/>
            </w:tcBorders>
          </w:tcPr>
          <w:p w14:paraId="5BE5F1A7"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F747467" w14:textId="77777777" w:rsidR="00D26A81" w:rsidRDefault="00000000">
            <w:r>
              <w:rPr>
                <w:sz w:val="18"/>
                <w:szCs w:val="18"/>
              </w:rPr>
              <w:t>Director</w:t>
            </w:r>
          </w:p>
        </w:tc>
        <w:tc>
          <w:tcPr>
            <w:tcW w:w="1800" w:type="dxa"/>
            <w:tcBorders>
              <w:top w:val="single" w:sz="1" w:space="0" w:color="CCCCCC"/>
              <w:left w:val="single" w:sz="1" w:space="0" w:color="CCCCCC"/>
              <w:bottom w:val="single" w:sz="1" w:space="0" w:color="CCCCCC"/>
              <w:right w:val="single" w:sz="1" w:space="0" w:color="CCCCCC"/>
            </w:tcBorders>
          </w:tcPr>
          <w:p w14:paraId="51A25A00"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C638FE2" w14:textId="77777777" w:rsidR="00D26A81" w:rsidRDefault="00D26A81"/>
        </w:tc>
      </w:tr>
      <w:tr w:rsidR="00563CDD" w14:paraId="5CB15042" w14:textId="77777777">
        <w:tc>
          <w:tcPr>
            <w:tcW w:w="2000" w:type="dxa"/>
            <w:tcBorders>
              <w:top w:val="single" w:sz="1" w:space="0" w:color="CCCCCC"/>
              <w:left w:val="single" w:sz="1" w:space="0" w:color="CCCCCC"/>
              <w:bottom w:val="single" w:sz="1" w:space="0" w:color="CCCCCC"/>
              <w:right w:val="single" w:sz="1" w:space="0" w:color="CCCCCC"/>
            </w:tcBorders>
          </w:tcPr>
          <w:p w14:paraId="297E69C8" w14:textId="77777777" w:rsidR="00D26A81" w:rsidRDefault="00000000">
            <w:r>
              <w:rPr>
                <w:b/>
                <w:bCs/>
                <w:sz w:val="18"/>
                <w:szCs w:val="18"/>
              </w:rPr>
              <w:t>INAM</w:t>
            </w:r>
          </w:p>
        </w:tc>
        <w:tc>
          <w:tcPr>
            <w:tcW w:w="2200" w:type="dxa"/>
            <w:tcBorders>
              <w:top w:val="single" w:sz="1" w:space="0" w:color="CCCCCC"/>
              <w:left w:val="single" w:sz="1" w:space="0" w:color="CCCCCC"/>
              <w:bottom w:val="single" w:sz="1" w:space="0" w:color="CCCCCC"/>
              <w:right w:val="single" w:sz="1" w:space="0" w:color="CCCCCC"/>
            </w:tcBorders>
          </w:tcPr>
          <w:p w14:paraId="71ACD9D2"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F2D4806" w14:textId="77777777" w:rsidR="00D26A81" w:rsidRDefault="00000000">
            <w:r>
              <w:rPr>
                <w:sz w:val="18"/>
                <w:szCs w:val="18"/>
              </w:rPr>
              <w:t>Data Manager</w:t>
            </w:r>
          </w:p>
        </w:tc>
        <w:tc>
          <w:tcPr>
            <w:tcW w:w="1800" w:type="dxa"/>
            <w:tcBorders>
              <w:top w:val="single" w:sz="1" w:space="0" w:color="CCCCCC"/>
              <w:left w:val="single" w:sz="1" w:space="0" w:color="CCCCCC"/>
              <w:bottom w:val="single" w:sz="1" w:space="0" w:color="CCCCCC"/>
              <w:right w:val="single" w:sz="1" w:space="0" w:color="CCCCCC"/>
            </w:tcBorders>
          </w:tcPr>
          <w:p w14:paraId="5730D5E3"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78A38CA" w14:textId="77777777" w:rsidR="00D26A81" w:rsidRDefault="00D26A81"/>
        </w:tc>
      </w:tr>
      <w:tr w:rsidR="00563CDD" w14:paraId="447CAC7F" w14:textId="77777777">
        <w:tc>
          <w:tcPr>
            <w:tcW w:w="2000" w:type="dxa"/>
            <w:tcBorders>
              <w:top w:val="single" w:sz="1" w:space="0" w:color="CCCCCC"/>
              <w:left w:val="single" w:sz="1" w:space="0" w:color="CCCCCC"/>
              <w:bottom w:val="single" w:sz="1" w:space="0" w:color="CCCCCC"/>
              <w:right w:val="single" w:sz="1" w:space="0" w:color="CCCCCC"/>
            </w:tcBorders>
          </w:tcPr>
          <w:p w14:paraId="1960DAA2" w14:textId="77777777" w:rsidR="00D26A81" w:rsidRDefault="00000000">
            <w:r>
              <w:rPr>
                <w:b/>
                <w:bCs/>
                <w:sz w:val="18"/>
                <w:szCs w:val="18"/>
              </w:rPr>
              <w:t>SAWS</w:t>
            </w:r>
          </w:p>
        </w:tc>
        <w:tc>
          <w:tcPr>
            <w:tcW w:w="2200" w:type="dxa"/>
            <w:tcBorders>
              <w:top w:val="single" w:sz="1" w:space="0" w:color="CCCCCC"/>
              <w:left w:val="single" w:sz="1" w:space="0" w:color="CCCCCC"/>
              <w:bottom w:val="single" w:sz="1" w:space="0" w:color="CCCCCC"/>
              <w:right w:val="single" w:sz="1" w:space="0" w:color="CCCCCC"/>
            </w:tcBorders>
          </w:tcPr>
          <w:p w14:paraId="33B0267C"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7C12E47" w14:textId="77777777" w:rsidR="00D26A81" w:rsidRDefault="00000000">
            <w:r>
              <w:rPr>
                <w:sz w:val="18"/>
                <w:szCs w:val="18"/>
              </w:rPr>
              <w:t>RSMC Coordinator</w:t>
            </w:r>
          </w:p>
        </w:tc>
        <w:tc>
          <w:tcPr>
            <w:tcW w:w="1800" w:type="dxa"/>
            <w:tcBorders>
              <w:top w:val="single" w:sz="1" w:space="0" w:color="CCCCCC"/>
              <w:left w:val="single" w:sz="1" w:space="0" w:color="CCCCCC"/>
              <w:bottom w:val="single" w:sz="1" w:space="0" w:color="CCCCCC"/>
              <w:right w:val="single" w:sz="1" w:space="0" w:color="CCCCCC"/>
            </w:tcBorders>
          </w:tcPr>
          <w:p w14:paraId="19191B5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733B496C" w14:textId="77777777" w:rsidR="00D26A81" w:rsidRDefault="00D26A81"/>
        </w:tc>
      </w:tr>
      <w:tr w:rsidR="00563CDD" w14:paraId="7E9A59B7" w14:textId="77777777">
        <w:tc>
          <w:tcPr>
            <w:tcW w:w="2000" w:type="dxa"/>
            <w:tcBorders>
              <w:top w:val="single" w:sz="1" w:space="0" w:color="CCCCCC"/>
              <w:left w:val="single" w:sz="1" w:space="0" w:color="CCCCCC"/>
              <w:bottom w:val="single" w:sz="1" w:space="0" w:color="CCCCCC"/>
              <w:right w:val="single" w:sz="1" w:space="0" w:color="CCCCCC"/>
            </w:tcBorders>
          </w:tcPr>
          <w:p w14:paraId="7DF24C24" w14:textId="77777777" w:rsidR="00D26A81" w:rsidRDefault="00000000">
            <w:r>
              <w:rPr>
                <w:b/>
                <w:bCs/>
                <w:sz w:val="18"/>
                <w:szCs w:val="18"/>
              </w:rPr>
              <w:t>SADC-CSC</w:t>
            </w:r>
          </w:p>
        </w:tc>
        <w:tc>
          <w:tcPr>
            <w:tcW w:w="2200" w:type="dxa"/>
            <w:tcBorders>
              <w:top w:val="single" w:sz="1" w:space="0" w:color="CCCCCC"/>
              <w:left w:val="single" w:sz="1" w:space="0" w:color="CCCCCC"/>
              <w:bottom w:val="single" w:sz="1" w:space="0" w:color="CCCCCC"/>
              <w:right w:val="single" w:sz="1" w:space="0" w:color="CCCCCC"/>
            </w:tcBorders>
          </w:tcPr>
          <w:p w14:paraId="535FF04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2917630" w14:textId="77777777" w:rsidR="00D26A81" w:rsidRDefault="00000000">
            <w:r>
              <w:rPr>
                <w:sz w:val="18"/>
                <w:szCs w:val="18"/>
              </w:rPr>
              <w:t>Climate Services Lead</w:t>
            </w:r>
          </w:p>
        </w:tc>
        <w:tc>
          <w:tcPr>
            <w:tcW w:w="1800" w:type="dxa"/>
            <w:tcBorders>
              <w:top w:val="single" w:sz="1" w:space="0" w:color="CCCCCC"/>
              <w:left w:val="single" w:sz="1" w:space="0" w:color="CCCCCC"/>
              <w:bottom w:val="single" w:sz="1" w:space="0" w:color="CCCCCC"/>
              <w:right w:val="single" w:sz="1" w:space="0" w:color="CCCCCC"/>
            </w:tcBorders>
          </w:tcPr>
          <w:p w14:paraId="416FD13A"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79BA63FA" w14:textId="77777777" w:rsidR="00D26A81" w:rsidRDefault="00D26A81"/>
        </w:tc>
      </w:tr>
      <w:tr w:rsidR="00563CDD" w14:paraId="6D8510C6" w14:textId="77777777">
        <w:tc>
          <w:tcPr>
            <w:tcW w:w="2000" w:type="dxa"/>
            <w:tcBorders>
              <w:top w:val="single" w:sz="1" w:space="0" w:color="CCCCCC"/>
              <w:left w:val="single" w:sz="1" w:space="0" w:color="CCCCCC"/>
              <w:bottom w:val="single" w:sz="1" w:space="0" w:color="CCCCCC"/>
              <w:right w:val="single" w:sz="1" w:space="0" w:color="CCCCCC"/>
            </w:tcBorders>
          </w:tcPr>
          <w:p w14:paraId="0270B0E7" w14:textId="77777777" w:rsidR="00D26A81" w:rsidRDefault="00000000">
            <w:r>
              <w:rPr>
                <w:b/>
                <w:bCs/>
                <w:sz w:val="18"/>
                <w:szCs w:val="18"/>
              </w:rPr>
              <w:t>ACMAD</w:t>
            </w:r>
          </w:p>
        </w:tc>
        <w:tc>
          <w:tcPr>
            <w:tcW w:w="2200" w:type="dxa"/>
            <w:tcBorders>
              <w:top w:val="single" w:sz="1" w:space="0" w:color="CCCCCC"/>
              <w:left w:val="single" w:sz="1" w:space="0" w:color="CCCCCC"/>
              <w:bottom w:val="single" w:sz="1" w:space="0" w:color="CCCCCC"/>
              <w:right w:val="single" w:sz="1" w:space="0" w:color="CCCCCC"/>
            </w:tcBorders>
          </w:tcPr>
          <w:p w14:paraId="383F454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E520AA3" w14:textId="77777777" w:rsidR="00D26A81" w:rsidRDefault="00000000">
            <w:r>
              <w:rPr>
                <w:sz w:val="18"/>
                <w:szCs w:val="18"/>
              </w:rPr>
              <w:t>Data Coordinator</w:t>
            </w:r>
          </w:p>
        </w:tc>
        <w:tc>
          <w:tcPr>
            <w:tcW w:w="1800" w:type="dxa"/>
            <w:tcBorders>
              <w:top w:val="single" w:sz="1" w:space="0" w:color="CCCCCC"/>
              <w:left w:val="single" w:sz="1" w:space="0" w:color="CCCCCC"/>
              <w:bottom w:val="single" w:sz="1" w:space="0" w:color="CCCCCC"/>
              <w:right w:val="single" w:sz="1" w:space="0" w:color="CCCCCC"/>
            </w:tcBorders>
          </w:tcPr>
          <w:p w14:paraId="5C6F0F7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BB22D6A" w14:textId="77777777" w:rsidR="00D26A81" w:rsidRDefault="00D26A81"/>
        </w:tc>
      </w:tr>
      <w:tr w:rsidR="00563CDD" w14:paraId="35195BC1" w14:textId="77777777">
        <w:tc>
          <w:tcPr>
            <w:tcW w:w="2000" w:type="dxa"/>
            <w:tcBorders>
              <w:top w:val="single" w:sz="1" w:space="0" w:color="CCCCCC"/>
              <w:left w:val="single" w:sz="1" w:space="0" w:color="CCCCCC"/>
              <w:bottom w:val="single" w:sz="1" w:space="0" w:color="CCCCCC"/>
              <w:right w:val="single" w:sz="1" w:space="0" w:color="CCCCCC"/>
            </w:tcBorders>
          </w:tcPr>
          <w:p w14:paraId="24E170E5" w14:textId="77777777" w:rsidR="00D26A81" w:rsidRDefault="00000000">
            <w:r>
              <w:rPr>
                <w:b/>
                <w:bCs/>
                <w:sz w:val="18"/>
                <w:szCs w:val="18"/>
              </w:rPr>
              <w:lastRenderedPageBreak/>
              <w:t>WMO Regional</w:t>
            </w:r>
          </w:p>
        </w:tc>
        <w:tc>
          <w:tcPr>
            <w:tcW w:w="2200" w:type="dxa"/>
            <w:tcBorders>
              <w:top w:val="single" w:sz="1" w:space="0" w:color="CCCCCC"/>
              <w:left w:val="single" w:sz="1" w:space="0" w:color="CCCCCC"/>
              <w:bottom w:val="single" w:sz="1" w:space="0" w:color="CCCCCC"/>
              <w:right w:val="single" w:sz="1" w:space="0" w:color="CCCCCC"/>
            </w:tcBorders>
          </w:tcPr>
          <w:p w14:paraId="77B4C97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DA2F1D6" w14:textId="77777777" w:rsidR="00D26A81" w:rsidRDefault="00000000">
            <w:r>
              <w:rPr>
                <w:sz w:val="18"/>
                <w:szCs w:val="18"/>
              </w:rPr>
              <w:t>WIS Focal Point</w:t>
            </w:r>
          </w:p>
        </w:tc>
        <w:tc>
          <w:tcPr>
            <w:tcW w:w="1800" w:type="dxa"/>
            <w:tcBorders>
              <w:top w:val="single" w:sz="1" w:space="0" w:color="CCCCCC"/>
              <w:left w:val="single" w:sz="1" w:space="0" w:color="CCCCCC"/>
              <w:bottom w:val="single" w:sz="1" w:space="0" w:color="CCCCCC"/>
              <w:right w:val="single" w:sz="1" w:space="0" w:color="CCCCCC"/>
            </w:tcBorders>
          </w:tcPr>
          <w:p w14:paraId="1F24A3B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BAA7362" w14:textId="77777777" w:rsidR="00D26A81" w:rsidRDefault="00D26A81"/>
        </w:tc>
      </w:tr>
    </w:tbl>
    <w:p w14:paraId="28E1DD32" w14:textId="77777777" w:rsidR="00D26A81" w:rsidRDefault="00000000">
      <w:r>
        <w:br w:type="page"/>
      </w:r>
    </w:p>
    <w:p w14:paraId="7BEF9815" w14:textId="77777777" w:rsidR="00D26A81" w:rsidRDefault="00000000">
      <w:pPr>
        <w:pStyle w:val="Heading1"/>
      </w:pPr>
      <w:r>
        <w:lastRenderedPageBreak/>
        <w:t>Annex 6.2-H: ETC Coordination Procedures and Contacts</w:t>
      </w:r>
    </w:p>
    <w:p w14:paraId="31AA646D" w14:textId="77777777" w:rsidR="00D26A81" w:rsidRDefault="00000000">
      <w:pPr>
        <w:pStyle w:val="Heading2"/>
      </w:pPr>
      <w:r>
        <w:t>ETC Activation Procedures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452"/>
        <w:gridCol w:w="2951"/>
        <w:gridCol w:w="2360"/>
      </w:tblGrid>
      <w:tr w:rsidR="00563CDD" w14:paraId="3A8B1655"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70DB7ABE" w14:textId="77777777" w:rsidR="00D26A81" w:rsidRDefault="00000000">
            <w:pPr>
              <w:jc w:val="center"/>
            </w:pPr>
            <w:r>
              <w:rPr>
                <w:b/>
                <w:bCs/>
                <w:sz w:val="18"/>
                <w:szCs w:val="18"/>
              </w:rPr>
              <w:t>Step</w:t>
            </w:r>
          </w:p>
        </w:tc>
        <w:tc>
          <w:tcPr>
            <w:tcW w:w="3500" w:type="dxa"/>
            <w:tcBorders>
              <w:top w:val="single" w:sz="1" w:space="0" w:color="1F4E79"/>
              <w:left w:val="single" w:sz="1" w:space="0" w:color="1F4E79"/>
              <w:bottom w:val="single" w:sz="1" w:space="0" w:color="1F4E79"/>
              <w:right w:val="single" w:sz="1" w:space="0" w:color="1F4E79"/>
            </w:tcBorders>
            <w:shd w:val="clear" w:color="auto" w:fill="D6E3F0"/>
          </w:tcPr>
          <w:p w14:paraId="2F00C05D" w14:textId="77777777" w:rsidR="00D26A81" w:rsidRDefault="00000000">
            <w:r>
              <w:rPr>
                <w:b/>
                <w:bCs/>
                <w:sz w:val="18"/>
                <w:szCs w:val="18"/>
              </w:rPr>
              <w:t>Action</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4AE0747E" w14:textId="77777777" w:rsidR="00D26A81" w:rsidRDefault="00000000">
            <w:r>
              <w:rPr>
                <w:b/>
                <w:bCs/>
                <w:sz w:val="18"/>
                <w:szCs w:val="18"/>
              </w:rPr>
              <w:t>Responsible</w:t>
            </w:r>
          </w:p>
        </w:tc>
        <w:tc>
          <w:tcPr>
            <w:tcW w:w="2400" w:type="dxa"/>
            <w:tcBorders>
              <w:top w:val="single" w:sz="1" w:space="0" w:color="1F4E79"/>
              <w:left w:val="single" w:sz="1" w:space="0" w:color="1F4E79"/>
              <w:bottom w:val="single" w:sz="1" w:space="0" w:color="1F4E79"/>
              <w:right w:val="single" w:sz="1" w:space="0" w:color="1F4E79"/>
            </w:tcBorders>
            <w:shd w:val="clear" w:color="auto" w:fill="D6E3F0"/>
          </w:tcPr>
          <w:p w14:paraId="1FE1F545" w14:textId="77777777" w:rsidR="00D26A81" w:rsidRDefault="00000000">
            <w:r>
              <w:rPr>
                <w:b/>
                <w:bCs/>
                <w:sz w:val="18"/>
                <w:szCs w:val="18"/>
              </w:rPr>
              <w:t>Timeline</w:t>
            </w:r>
          </w:p>
        </w:tc>
      </w:tr>
      <w:tr w:rsidR="00563CDD" w14:paraId="098F5B4B" w14:textId="77777777">
        <w:tc>
          <w:tcPr>
            <w:tcW w:w="600" w:type="dxa"/>
            <w:tcBorders>
              <w:top w:val="single" w:sz="1" w:space="0" w:color="CCCCCC"/>
              <w:left w:val="single" w:sz="1" w:space="0" w:color="CCCCCC"/>
              <w:bottom w:val="single" w:sz="1" w:space="0" w:color="CCCCCC"/>
              <w:right w:val="single" w:sz="1" w:space="0" w:color="CCCCCC"/>
            </w:tcBorders>
          </w:tcPr>
          <w:p w14:paraId="04E4928D" w14:textId="77777777" w:rsidR="00D26A81" w:rsidRDefault="00000000">
            <w:pPr>
              <w:jc w:val="center"/>
            </w:pPr>
            <w:r>
              <w:rPr>
                <w:sz w:val="18"/>
                <w:szCs w:val="18"/>
              </w:rPr>
              <w:t>1</w:t>
            </w:r>
          </w:p>
        </w:tc>
        <w:tc>
          <w:tcPr>
            <w:tcW w:w="3500" w:type="dxa"/>
            <w:tcBorders>
              <w:top w:val="single" w:sz="1" w:space="0" w:color="CCCCCC"/>
              <w:left w:val="single" w:sz="1" w:space="0" w:color="CCCCCC"/>
              <w:bottom w:val="single" w:sz="1" w:space="0" w:color="CCCCCC"/>
              <w:right w:val="single" w:sz="1" w:space="0" w:color="CCCCCC"/>
            </w:tcBorders>
          </w:tcPr>
          <w:p w14:paraId="4FD6CC44" w14:textId="77777777" w:rsidR="00D26A81" w:rsidRDefault="00000000">
            <w:r>
              <w:rPr>
                <w:sz w:val="18"/>
                <w:szCs w:val="18"/>
              </w:rPr>
              <w:t>Identify telecommunications gap requiring ETC support</w:t>
            </w:r>
          </w:p>
        </w:tc>
        <w:tc>
          <w:tcPr>
            <w:tcW w:w="3000" w:type="dxa"/>
            <w:tcBorders>
              <w:top w:val="single" w:sz="1" w:space="0" w:color="CCCCCC"/>
              <w:left w:val="single" w:sz="1" w:space="0" w:color="CCCCCC"/>
              <w:bottom w:val="single" w:sz="1" w:space="0" w:color="CCCCCC"/>
              <w:right w:val="single" w:sz="1" w:space="0" w:color="CCCCCC"/>
            </w:tcBorders>
          </w:tcPr>
          <w:p w14:paraId="7E672A83" w14:textId="77777777" w:rsidR="00D26A81" w:rsidRDefault="00000000">
            <w:r>
              <w:rPr>
                <w:sz w:val="18"/>
                <w:szCs w:val="18"/>
              </w:rPr>
              <w:t>ICT Officer / Head of Ops</w:t>
            </w:r>
          </w:p>
        </w:tc>
        <w:tc>
          <w:tcPr>
            <w:tcW w:w="2400" w:type="dxa"/>
            <w:tcBorders>
              <w:top w:val="single" w:sz="1" w:space="0" w:color="CCCCCC"/>
              <w:left w:val="single" w:sz="1" w:space="0" w:color="CCCCCC"/>
              <w:bottom w:val="single" w:sz="1" w:space="0" w:color="CCCCCC"/>
              <w:right w:val="single" w:sz="1" w:space="0" w:color="CCCCCC"/>
            </w:tcBorders>
          </w:tcPr>
          <w:p w14:paraId="56D6CD50" w14:textId="77777777" w:rsidR="00D26A81" w:rsidRDefault="00000000">
            <w:r>
              <w:rPr>
                <w:sz w:val="18"/>
                <w:szCs w:val="18"/>
              </w:rPr>
              <w:t>As identified</w:t>
            </w:r>
          </w:p>
        </w:tc>
      </w:tr>
      <w:tr w:rsidR="00563CDD" w14:paraId="68704BA3" w14:textId="77777777">
        <w:tc>
          <w:tcPr>
            <w:tcW w:w="600" w:type="dxa"/>
            <w:tcBorders>
              <w:top w:val="single" w:sz="1" w:space="0" w:color="CCCCCC"/>
              <w:left w:val="single" w:sz="1" w:space="0" w:color="CCCCCC"/>
              <w:bottom w:val="single" w:sz="1" w:space="0" w:color="CCCCCC"/>
              <w:right w:val="single" w:sz="1" w:space="0" w:color="CCCCCC"/>
            </w:tcBorders>
          </w:tcPr>
          <w:p w14:paraId="5BAE0EEE" w14:textId="77777777" w:rsidR="00D26A81" w:rsidRDefault="00000000">
            <w:pPr>
              <w:jc w:val="center"/>
            </w:pPr>
            <w:r>
              <w:rPr>
                <w:sz w:val="18"/>
                <w:szCs w:val="18"/>
              </w:rPr>
              <w:t>2</w:t>
            </w:r>
          </w:p>
        </w:tc>
        <w:tc>
          <w:tcPr>
            <w:tcW w:w="3500" w:type="dxa"/>
            <w:tcBorders>
              <w:top w:val="single" w:sz="1" w:space="0" w:color="CCCCCC"/>
              <w:left w:val="single" w:sz="1" w:space="0" w:color="CCCCCC"/>
              <w:bottom w:val="single" w:sz="1" w:space="0" w:color="CCCCCC"/>
              <w:right w:val="single" w:sz="1" w:space="0" w:color="CCCCCC"/>
            </w:tcBorders>
          </w:tcPr>
          <w:p w14:paraId="3F7FB3A0" w14:textId="77777777" w:rsidR="00D26A81" w:rsidRDefault="00000000">
            <w:r>
              <w:rPr>
                <w:sz w:val="18"/>
                <w:szCs w:val="18"/>
              </w:rPr>
              <w:t>Contact ETC Global Coordinator (WFP) for initial consultation</w:t>
            </w:r>
          </w:p>
        </w:tc>
        <w:tc>
          <w:tcPr>
            <w:tcW w:w="3000" w:type="dxa"/>
            <w:tcBorders>
              <w:top w:val="single" w:sz="1" w:space="0" w:color="CCCCCC"/>
              <w:left w:val="single" w:sz="1" w:space="0" w:color="CCCCCC"/>
              <w:bottom w:val="single" w:sz="1" w:space="0" w:color="CCCCCC"/>
              <w:right w:val="single" w:sz="1" w:space="0" w:color="CCCCCC"/>
            </w:tcBorders>
          </w:tcPr>
          <w:p w14:paraId="211AE1EF" w14:textId="77777777" w:rsidR="00D26A81" w:rsidRDefault="00000000">
            <w:r>
              <w:rPr>
                <w:sz w:val="18"/>
                <w:szCs w:val="18"/>
              </w:rPr>
              <w:t>ICT Officer</w:t>
            </w:r>
          </w:p>
        </w:tc>
        <w:tc>
          <w:tcPr>
            <w:tcW w:w="2400" w:type="dxa"/>
            <w:tcBorders>
              <w:top w:val="single" w:sz="1" w:space="0" w:color="CCCCCC"/>
              <w:left w:val="single" w:sz="1" w:space="0" w:color="CCCCCC"/>
              <w:bottom w:val="single" w:sz="1" w:space="0" w:color="CCCCCC"/>
              <w:right w:val="single" w:sz="1" w:space="0" w:color="CCCCCC"/>
            </w:tcBorders>
          </w:tcPr>
          <w:p w14:paraId="1F5A5B61" w14:textId="77777777" w:rsidR="00D26A81" w:rsidRDefault="00000000">
            <w:r>
              <w:rPr>
                <w:sz w:val="18"/>
                <w:szCs w:val="18"/>
              </w:rPr>
              <w:t>Within 2 hours</w:t>
            </w:r>
          </w:p>
        </w:tc>
      </w:tr>
      <w:tr w:rsidR="00563CDD" w14:paraId="29E82E85" w14:textId="77777777">
        <w:tc>
          <w:tcPr>
            <w:tcW w:w="600" w:type="dxa"/>
            <w:tcBorders>
              <w:top w:val="single" w:sz="1" w:space="0" w:color="CCCCCC"/>
              <w:left w:val="single" w:sz="1" w:space="0" w:color="CCCCCC"/>
              <w:bottom w:val="single" w:sz="1" w:space="0" w:color="CCCCCC"/>
              <w:right w:val="single" w:sz="1" w:space="0" w:color="CCCCCC"/>
            </w:tcBorders>
          </w:tcPr>
          <w:p w14:paraId="37129D48" w14:textId="77777777" w:rsidR="00D26A81" w:rsidRDefault="00000000">
            <w:pPr>
              <w:jc w:val="center"/>
            </w:pPr>
            <w:r>
              <w:rPr>
                <w:sz w:val="18"/>
                <w:szCs w:val="18"/>
              </w:rPr>
              <w:t>3</w:t>
            </w:r>
          </w:p>
        </w:tc>
        <w:tc>
          <w:tcPr>
            <w:tcW w:w="3500" w:type="dxa"/>
            <w:tcBorders>
              <w:top w:val="single" w:sz="1" w:space="0" w:color="CCCCCC"/>
              <w:left w:val="single" w:sz="1" w:space="0" w:color="CCCCCC"/>
              <w:bottom w:val="single" w:sz="1" w:space="0" w:color="CCCCCC"/>
              <w:right w:val="single" w:sz="1" w:space="0" w:color="CCCCCC"/>
            </w:tcBorders>
          </w:tcPr>
          <w:p w14:paraId="6028B0AA" w14:textId="77777777" w:rsidR="00D26A81" w:rsidRDefault="00000000">
            <w:r>
              <w:rPr>
                <w:sz w:val="18"/>
                <w:szCs w:val="18"/>
              </w:rPr>
              <w:t>Submit formal request via ETC request mechanism</w:t>
            </w:r>
          </w:p>
        </w:tc>
        <w:tc>
          <w:tcPr>
            <w:tcW w:w="3000" w:type="dxa"/>
            <w:tcBorders>
              <w:top w:val="single" w:sz="1" w:space="0" w:color="CCCCCC"/>
              <w:left w:val="single" w:sz="1" w:space="0" w:color="CCCCCC"/>
              <w:bottom w:val="single" w:sz="1" w:space="0" w:color="CCCCCC"/>
              <w:right w:val="single" w:sz="1" w:space="0" w:color="CCCCCC"/>
            </w:tcBorders>
          </w:tcPr>
          <w:p w14:paraId="140E5DF9" w14:textId="77777777" w:rsidR="00D26A81" w:rsidRDefault="00000000">
            <w:r>
              <w:rPr>
                <w:sz w:val="18"/>
                <w:szCs w:val="18"/>
              </w:rPr>
              <w:t>Head of Operations</w:t>
            </w:r>
          </w:p>
        </w:tc>
        <w:tc>
          <w:tcPr>
            <w:tcW w:w="2400" w:type="dxa"/>
            <w:tcBorders>
              <w:top w:val="single" w:sz="1" w:space="0" w:color="CCCCCC"/>
              <w:left w:val="single" w:sz="1" w:space="0" w:color="CCCCCC"/>
              <w:bottom w:val="single" w:sz="1" w:space="0" w:color="CCCCCC"/>
              <w:right w:val="single" w:sz="1" w:space="0" w:color="CCCCCC"/>
            </w:tcBorders>
          </w:tcPr>
          <w:p w14:paraId="0637E8BC" w14:textId="77777777" w:rsidR="00D26A81" w:rsidRDefault="00000000">
            <w:r>
              <w:rPr>
                <w:sz w:val="18"/>
                <w:szCs w:val="18"/>
              </w:rPr>
              <w:t>Within 6 hours</w:t>
            </w:r>
          </w:p>
        </w:tc>
      </w:tr>
      <w:tr w:rsidR="00563CDD" w14:paraId="6905B4E3" w14:textId="77777777">
        <w:tc>
          <w:tcPr>
            <w:tcW w:w="600" w:type="dxa"/>
            <w:tcBorders>
              <w:top w:val="single" w:sz="1" w:space="0" w:color="CCCCCC"/>
              <w:left w:val="single" w:sz="1" w:space="0" w:color="CCCCCC"/>
              <w:bottom w:val="single" w:sz="1" w:space="0" w:color="CCCCCC"/>
              <w:right w:val="single" w:sz="1" w:space="0" w:color="CCCCCC"/>
            </w:tcBorders>
          </w:tcPr>
          <w:p w14:paraId="4B4D5CF6" w14:textId="77777777" w:rsidR="00D26A81" w:rsidRDefault="00000000">
            <w:pPr>
              <w:jc w:val="center"/>
            </w:pPr>
            <w:r>
              <w:rPr>
                <w:sz w:val="18"/>
                <w:szCs w:val="18"/>
              </w:rPr>
              <w:t>4</w:t>
            </w:r>
          </w:p>
        </w:tc>
        <w:tc>
          <w:tcPr>
            <w:tcW w:w="3500" w:type="dxa"/>
            <w:tcBorders>
              <w:top w:val="single" w:sz="1" w:space="0" w:color="CCCCCC"/>
              <w:left w:val="single" w:sz="1" w:space="0" w:color="CCCCCC"/>
              <w:bottom w:val="single" w:sz="1" w:space="0" w:color="CCCCCC"/>
              <w:right w:val="single" w:sz="1" w:space="0" w:color="CCCCCC"/>
            </w:tcBorders>
          </w:tcPr>
          <w:p w14:paraId="71F42F7E" w14:textId="77777777" w:rsidR="00D26A81" w:rsidRDefault="00000000">
            <w:r>
              <w:rPr>
                <w:sz w:val="18"/>
                <w:szCs w:val="18"/>
              </w:rPr>
              <w:t>Coordinate with emergency.lu if satellite support needed</w:t>
            </w:r>
          </w:p>
        </w:tc>
        <w:tc>
          <w:tcPr>
            <w:tcW w:w="3000" w:type="dxa"/>
            <w:tcBorders>
              <w:top w:val="single" w:sz="1" w:space="0" w:color="CCCCCC"/>
              <w:left w:val="single" w:sz="1" w:space="0" w:color="CCCCCC"/>
              <w:bottom w:val="single" w:sz="1" w:space="0" w:color="CCCCCC"/>
              <w:right w:val="single" w:sz="1" w:space="0" w:color="CCCCCC"/>
            </w:tcBorders>
          </w:tcPr>
          <w:p w14:paraId="3FCEE4B7" w14:textId="77777777" w:rsidR="00D26A81" w:rsidRDefault="00000000">
            <w:r>
              <w:rPr>
                <w:sz w:val="18"/>
                <w:szCs w:val="18"/>
              </w:rPr>
              <w:t>ICT Officer</w:t>
            </w:r>
          </w:p>
        </w:tc>
        <w:tc>
          <w:tcPr>
            <w:tcW w:w="2400" w:type="dxa"/>
            <w:tcBorders>
              <w:top w:val="single" w:sz="1" w:space="0" w:color="CCCCCC"/>
              <w:left w:val="single" w:sz="1" w:space="0" w:color="CCCCCC"/>
              <w:bottom w:val="single" w:sz="1" w:space="0" w:color="CCCCCC"/>
              <w:right w:val="single" w:sz="1" w:space="0" w:color="CCCCCC"/>
            </w:tcBorders>
          </w:tcPr>
          <w:p w14:paraId="7F29288D" w14:textId="77777777" w:rsidR="00D26A81" w:rsidRDefault="00000000">
            <w:r>
              <w:rPr>
                <w:sz w:val="18"/>
                <w:szCs w:val="18"/>
              </w:rPr>
              <w:t>Within 12 hours</w:t>
            </w:r>
          </w:p>
        </w:tc>
      </w:tr>
      <w:tr w:rsidR="00563CDD" w14:paraId="5A3CB778" w14:textId="77777777">
        <w:tc>
          <w:tcPr>
            <w:tcW w:w="600" w:type="dxa"/>
            <w:tcBorders>
              <w:top w:val="single" w:sz="1" w:space="0" w:color="CCCCCC"/>
              <w:left w:val="single" w:sz="1" w:space="0" w:color="CCCCCC"/>
              <w:bottom w:val="single" w:sz="1" w:space="0" w:color="CCCCCC"/>
              <w:right w:val="single" w:sz="1" w:space="0" w:color="CCCCCC"/>
            </w:tcBorders>
          </w:tcPr>
          <w:p w14:paraId="1AF9587C" w14:textId="77777777" w:rsidR="00D26A81" w:rsidRDefault="00000000">
            <w:pPr>
              <w:jc w:val="center"/>
            </w:pPr>
            <w:r>
              <w:rPr>
                <w:sz w:val="18"/>
                <w:szCs w:val="18"/>
              </w:rPr>
              <w:t>5</w:t>
            </w:r>
          </w:p>
        </w:tc>
        <w:tc>
          <w:tcPr>
            <w:tcW w:w="3500" w:type="dxa"/>
            <w:tcBorders>
              <w:top w:val="single" w:sz="1" w:space="0" w:color="CCCCCC"/>
              <w:left w:val="single" w:sz="1" w:space="0" w:color="CCCCCC"/>
              <w:bottom w:val="single" w:sz="1" w:space="0" w:color="CCCCCC"/>
              <w:right w:val="single" w:sz="1" w:space="0" w:color="CCCCCC"/>
            </w:tcBorders>
          </w:tcPr>
          <w:p w14:paraId="6AC455BA" w14:textId="77777777" w:rsidR="00D26A81" w:rsidRDefault="00000000">
            <w:r>
              <w:rPr>
                <w:sz w:val="18"/>
                <w:szCs w:val="18"/>
              </w:rPr>
              <w:t>Activate Crisis Connectivity Charter if applicable</w:t>
            </w:r>
          </w:p>
        </w:tc>
        <w:tc>
          <w:tcPr>
            <w:tcW w:w="3000" w:type="dxa"/>
            <w:tcBorders>
              <w:top w:val="single" w:sz="1" w:space="0" w:color="CCCCCC"/>
              <w:left w:val="single" w:sz="1" w:space="0" w:color="CCCCCC"/>
              <w:bottom w:val="single" w:sz="1" w:space="0" w:color="CCCCCC"/>
              <w:right w:val="single" w:sz="1" w:space="0" w:color="CCCCCC"/>
            </w:tcBorders>
          </w:tcPr>
          <w:p w14:paraId="0919A1C2" w14:textId="77777777" w:rsidR="00D26A81" w:rsidRDefault="00000000">
            <w:r>
              <w:rPr>
                <w:sz w:val="18"/>
                <w:szCs w:val="18"/>
              </w:rPr>
              <w:t>Executive Director</w:t>
            </w:r>
          </w:p>
        </w:tc>
        <w:tc>
          <w:tcPr>
            <w:tcW w:w="2400" w:type="dxa"/>
            <w:tcBorders>
              <w:top w:val="single" w:sz="1" w:space="0" w:color="CCCCCC"/>
              <w:left w:val="single" w:sz="1" w:space="0" w:color="CCCCCC"/>
              <w:bottom w:val="single" w:sz="1" w:space="0" w:color="CCCCCC"/>
              <w:right w:val="single" w:sz="1" w:space="0" w:color="CCCCCC"/>
            </w:tcBorders>
          </w:tcPr>
          <w:p w14:paraId="375F3338" w14:textId="77777777" w:rsidR="00D26A81" w:rsidRDefault="00000000">
            <w:r>
              <w:rPr>
                <w:sz w:val="18"/>
                <w:szCs w:val="18"/>
              </w:rPr>
              <w:t>Within 24 hours</w:t>
            </w:r>
          </w:p>
        </w:tc>
      </w:tr>
      <w:tr w:rsidR="00563CDD" w14:paraId="3C4531A3" w14:textId="77777777">
        <w:tc>
          <w:tcPr>
            <w:tcW w:w="600" w:type="dxa"/>
            <w:tcBorders>
              <w:top w:val="single" w:sz="1" w:space="0" w:color="CCCCCC"/>
              <w:left w:val="single" w:sz="1" w:space="0" w:color="CCCCCC"/>
              <w:bottom w:val="single" w:sz="1" w:space="0" w:color="CCCCCC"/>
              <w:right w:val="single" w:sz="1" w:space="0" w:color="CCCCCC"/>
            </w:tcBorders>
          </w:tcPr>
          <w:p w14:paraId="66576569" w14:textId="77777777" w:rsidR="00D26A81" w:rsidRDefault="00000000">
            <w:pPr>
              <w:jc w:val="center"/>
            </w:pPr>
            <w:r>
              <w:rPr>
                <w:sz w:val="18"/>
                <w:szCs w:val="18"/>
              </w:rPr>
              <w:t>6</w:t>
            </w:r>
          </w:p>
        </w:tc>
        <w:tc>
          <w:tcPr>
            <w:tcW w:w="3500" w:type="dxa"/>
            <w:tcBorders>
              <w:top w:val="single" w:sz="1" w:space="0" w:color="CCCCCC"/>
              <w:left w:val="single" w:sz="1" w:space="0" w:color="CCCCCC"/>
              <w:bottom w:val="single" w:sz="1" w:space="0" w:color="CCCCCC"/>
              <w:right w:val="single" w:sz="1" w:space="0" w:color="CCCCCC"/>
            </w:tcBorders>
          </w:tcPr>
          <w:p w14:paraId="41DA5FC9" w14:textId="77777777" w:rsidR="00D26A81" w:rsidRDefault="00000000">
            <w:r>
              <w:rPr>
                <w:sz w:val="18"/>
                <w:szCs w:val="18"/>
              </w:rPr>
              <w:t>Receive and deploy ETC equipment</w:t>
            </w:r>
          </w:p>
        </w:tc>
        <w:tc>
          <w:tcPr>
            <w:tcW w:w="3000" w:type="dxa"/>
            <w:tcBorders>
              <w:top w:val="single" w:sz="1" w:space="0" w:color="CCCCCC"/>
              <w:left w:val="single" w:sz="1" w:space="0" w:color="CCCCCC"/>
              <w:bottom w:val="single" w:sz="1" w:space="0" w:color="CCCCCC"/>
              <w:right w:val="single" w:sz="1" w:space="0" w:color="CCCCCC"/>
            </w:tcBorders>
          </w:tcPr>
          <w:p w14:paraId="71997869" w14:textId="77777777" w:rsidR="00D26A81" w:rsidRDefault="00000000">
            <w:r>
              <w:rPr>
                <w:sz w:val="18"/>
                <w:szCs w:val="18"/>
              </w:rPr>
              <w:t>ICT Officer / Field Team</w:t>
            </w:r>
          </w:p>
        </w:tc>
        <w:tc>
          <w:tcPr>
            <w:tcW w:w="2400" w:type="dxa"/>
            <w:tcBorders>
              <w:top w:val="single" w:sz="1" w:space="0" w:color="CCCCCC"/>
              <w:left w:val="single" w:sz="1" w:space="0" w:color="CCCCCC"/>
              <w:bottom w:val="single" w:sz="1" w:space="0" w:color="CCCCCC"/>
              <w:right w:val="single" w:sz="1" w:space="0" w:color="CCCCCC"/>
            </w:tcBorders>
          </w:tcPr>
          <w:p w14:paraId="27AD3E8B" w14:textId="77777777" w:rsidR="00D26A81" w:rsidRDefault="00000000">
            <w:r>
              <w:rPr>
                <w:sz w:val="18"/>
                <w:szCs w:val="18"/>
              </w:rPr>
              <w:t>Per ETC timeline</w:t>
            </w:r>
          </w:p>
        </w:tc>
      </w:tr>
      <w:tr w:rsidR="00563CDD" w14:paraId="35EF27FE" w14:textId="77777777">
        <w:tc>
          <w:tcPr>
            <w:tcW w:w="600" w:type="dxa"/>
            <w:tcBorders>
              <w:top w:val="single" w:sz="1" w:space="0" w:color="CCCCCC"/>
              <w:left w:val="single" w:sz="1" w:space="0" w:color="CCCCCC"/>
              <w:bottom w:val="single" w:sz="1" w:space="0" w:color="CCCCCC"/>
              <w:right w:val="single" w:sz="1" w:space="0" w:color="CCCCCC"/>
            </w:tcBorders>
          </w:tcPr>
          <w:p w14:paraId="458E1D92" w14:textId="77777777" w:rsidR="00D26A81" w:rsidRDefault="00000000">
            <w:pPr>
              <w:jc w:val="center"/>
            </w:pPr>
            <w:r>
              <w:rPr>
                <w:sz w:val="18"/>
                <w:szCs w:val="18"/>
              </w:rPr>
              <w:t>7</w:t>
            </w:r>
          </w:p>
        </w:tc>
        <w:tc>
          <w:tcPr>
            <w:tcW w:w="3500" w:type="dxa"/>
            <w:tcBorders>
              <w:top w:val="single" w:sz="1" w:space="0" w:color="CCCCCC"/>
              <w:left w:val="single" w:sz="1" w:space="0" w:color="CCCCCC"/>
              <w:bottom w:val="single" w:sz="1" w:space="0" w:color="CCCCCC"/>
              <w:right w:val="single" w:sz="1" w:space="0" w:color="CCCCCC"/>
            </w:tcBorders>
          </w:tcPr>
          <w:p w14:paraId="78113E55" w14:textId="77777777" w:rsidR="00D26A81" w:rsidRDefault="00000000">
            <w:r>
              <w:rPr>
                <w:sz w:val="18"/>
                <w:szCs w:val="18"/>
              </w:rPr>
              <w:t>Integrate ETC services with SHOC systems</w:t>
            </w:r>
          </w:p>
        </w:tc>
        <w:tc>
          <w:tcPr>
            <w:tcW w:w="3000" w:type="dxa"/>
            <w:tcBorders>
              <w:top w:val="single" w:sz="1" w:space="0" w:color="CCCCCC"/>
              <w:left w:val="single" w:sz="1" w:space="0" w:color="CCCCCC"/>
              <w:bottom w:val="single" w:sz="1" w:space="0" w:color="CCCCCC"/>
              <w:right w:val="single" w:sz="1" w:space="0" w:color="CCCCCC"/>
            </w:tcBorders>
          </w:tcPr>
          <w:p w14:paraId="489129FB" w14:textId="77777777" w:rsidR="00D26A81" w:rsidRDefault="00000000">
            <w:r>
              <w:rPr>
                <w:sz w:val="18"/>
                <w:szCs w:val="18"/>
              </w:rPr>
              <w:t>ICT Officer</w:t>
            </w:r>
          </w:p>
        </w:tc>
        <w:tc>
          <w:tcPr>
            <w:tcW w:w="2400" w:type="dxa"/>
            <w:tcBorders>
              <w:top w:val="single" w:sz="1" w:space="0" w:color="CCCCCC"/>
              <w:left w:val="single" w:sz="1" w:space="0" w:color="CCCCCC"/>
              <w:bottom w:val="single" w:sz="1" w:space="0" w:color="CCCCCC"/>
              <w:right w:val="single" w:sz="1" w:space="0" w:color="CCCCCC"/>
            </w:tcBorders>
          </w:tcPr>
          <w:p w14:paraId="040459A1" w14:textId="77777777" w:rsidR="00D26A81" w:rsidRDefault="00000000">
            <w:r>
              <w:rPr>
                <w:sz w:val="18"/>
                <w:szCs w:val="18"/>
              </w:rPr>
              <w:t>Within 24 hours of receipt</w:t>
            </w:r>
          </w:p>
        </w:tc>
      </w:tr>
      <w:tr w:rsidR="00563CDD" w14:paraId="4F8ADFE3" w14:textId="77777777">
        <w:tc>
          <w:tcPr>
            <w:tcW w:w="600" w:type="dxa"/>
            <w:tcBorders>
              <w:top w:val="single" w:sz="1" w:space="0" w:color="CCCCCC"/>
              <w:left w:val="single" w:sz="1" w:space="0" w:color="CCCCCC"/>
              <w:bottom w:val="single" w:sz="1" w:space="0" w:color="CCCCCC"/>
              <w:right w:val="single" w:sz="1" w:space="0" w:color="CCCCCC"/>
            </w:tcBorders>
          </w:tcPr>
          <w:p w14:paraId="32DDFF16" w14:textId="77777777" w:rsidR="00D26A81" w:rsidRDefault="00000000">
            <w:pPr>
              <w:jc w:val="center"/>
            </w:pPr>
            <w:r>
              <w:rPr>
                <w:sz w:val="18"/>
                <w:szCs w:val="18"/>
              </w:rPr>
              <w:t>8</w:t>
            </w:r>
          </w:p>
        </w:tc>
        <w:tc>
          <w:tcPr>
            <w:tcW w:w="3500" w:type="dxa"/>
            <w:tcBorders>
              <w:top w:val="single" w:sz="1" w:space="0" w:color="CCCCCC"/>
              <w:left w:val="single" w:sz="1" w:space="0" w:color="CCCCCC"/>
              <w:bottom w:val="single" w:sz="1" w:space="0" w:color="CCCCCC"/>
              <w:right w:val="single" w:sz="1" w:space="0" w:color="CCCCCC"/>
            </w:tcBorders>
          </w:tcPr>
          <w:p w14:paraId="098FB13C" w14:textId="77777777" w:rsidR="00D26A81" w:rsidRDefault="00000000">
            <w:r>
              <w:rPr>
                <w:sz w:val="18"/>
                <w:szCs w:val="18"/>
              </w:rPr>
              <w:t>Coordinate with WIDER for bandwidth management</w:t>
            </w:r>
          </w:p>
        </w:tc>
        <w:tc>
          <w:tcPr>
            <w:tcW w:w="3000" w:type="dxa"/>
            <w:tcBorders>
              <w:top w:val="single" w:sz="1" w:space="0" w:color="CCCCCC"/>
              <w:left w:val="single" w:sz="1" w:space="0" w:color="CCCCCC"/>
              <w:bottom w:val="single" w:sz="1" w:space="0" w:color="CCCCCC"/>
              <w:right w:val="single" w:sz="1" w:space="0" w:color="CCCCCC"/>
            </w:tcBorders>
          </w:tcPr>
          <w:p w14:paraId="688EEDC9" w14:textId="77777777" w:rsidR="00D26A81" w:rsidRDefault="00000000">
            <w:r>
              <w:rPr>
                <w:sz w:val="18"/>
                <w:szCs w:val="18"/>
              </w:rPr>
              <w:t>ICT Officer</w:t>
            </w:r>
          </w:p>
        </w:tc>
        <w:tc>
          <w:tcPr>
            <w:tcW w:w="2400" w:type="dxa"/>
            <w:tcBorders>
              <w:top w:val="single" w:sz="1" w:space="0" w:color="CCCCCC"/>
              <w:left w:val="single" w:sz="1" w:space="0" w:color="CCCCCC"/>
              <w:bottom w:val="single" w:sz="1" w:space="0" w:color="CCCCCC"/>
              <w:right w:val="single" w:sz="1" w:space="0" w:color="CCCCCC"/>
            </w:tcBorders>
          </w:tcPr>
          <w:p w14:paraId="4E45318D" w14:textId="77777777" w:rsidR="00D26A81" w:rsidRDefault="00000000">
            <w:r>
              <w:rPr>
                <w:sz w:val="18"/>
                <w:szCs w:val="18"/>
              </w:rPr>
              <w:t>Ongoing</w:t>
            </w:r>
          </w:p>
        </w:tc>
      </w:tr>
      <w:tr w:rsidR="00563CDD" w14:paraId="65AA0810" w14:textId="77777777">
        <w:tc>
          <w:tcPr>
            <w:tcW w:w="600" w:type="dxa"/>
            <w:tcBorders>
              <w:top w:val="single" w:sz="1" w:space="0" w:color="CCCCCC"/>
              <w:left w:val="single" w:sz="1" w:space="0" w:color="CCCCCC"/>
              <w:bottom w:val="single" w:sz="1" w:space="0" w:color="CCCCCC"/>
              <w:right w:val="single" w:sz="1" w:space="0" w:color="CCCCCC"/>
            </w:tcBorders>
          </w:tcPr>
          <w:p w14:paraId="1DBBF65C" w14:textId="77777777" w:rsidR="00D26A81" w:rsidRDefault="00000000">
            <w:pPr>
              <w:jc w:val="center"/>
            </w:pPr>
            <w:r>
              <w:rPr>
                <w:sz w:val="18"/>
                <w:szCs w:val="18"/>
              </w:rPr>
              <w:t>9</w:t>
            </w:r>
          </w:p>
        </w:tc>
        <w:tc>
          <w:tcPr>
            <w:tcW w:w="3500" w:type="dxa"/>
            <w:tcBorders>
              <w:top w:val="single" w:sz="1" w:space="0" w:color="CCCCCC"/>
              <w:left w:val="single" w:sz="1" w:space="0" w:color="CCCCCC"/>
              <w:bottom w:val="single" w:sz="1" w:space="0" w:color="CCCCCC"/>
              <w:right w:val="single" w:sz="1" w:space="0" w:color="CCCCCC"/>
            </w:tcBorders>
          </w:tcPr>
          <w:p w14:paraId="4EE6FAAB" w14:textId="77777777" w:rsidR="00D26A81" w:rsidRDefault="00000000">
            <w:r>
              <w:rPr>
                <w:sz w:val="18"/>
                <w:szCs w:val="18"/>
              </w:rPr>
              <w:t>Report usage and status to ETC coordination</w:t>
            </w:r>
          </w:p>
        </w:tc>
        <w:tc>
          <w:tcPr>
            <w:tcW w:w="3000" w:type="dxa"/>
            <w:tcBorders>
              <w:top w:val="single" w:sz="1" w:space="0" w:color="CCCCCC"/>
              <w:left w:val="single" w:sz="1" w:space="0" w:color="CCCCCC"/>
              <w:bottom w:val="single" w:sz="1" w:space="0" w:color="CCCCCC"/>
              <w:right w:val="single" w:sz="1" w:space="0" w:color="CCCCCC"/>
            </w:tcBorders>
          </w:tcPr>
          <w:p w14:paraId="0E2B4465" w14:textId="77777777" w:rsidR="00D26A81" w:rsidRDefault="00000000">
            <w:r>
              <w:rPr>
                <w:sz w:val="18"/>
                <w:szCs w:val="18"/>
              </w:rPr>
              <w:t>ICT Officer</w:t>
            </w:r>
          </w:p>
        </w:tc>
        <w:tc>
          <w:tcPr>
            <w:tcW w:w="2400" w:type="dxa"/>
            <w:tcBorders>
              <w:top w:val="single" w:sz="1" w:space="0" w:color="CCCCCC"/>
              <w:left w:val="single" w:sz="1" w:space="0" w:color="CCCCCC"/>
              <w:bottom w:val="single" w:sz="1" w:space="0" w:color="CCCCCC"/>
              <w:right w:val="single" w:sz="1" w:space="0" w:color="CCCCCC"/>
            </w:tcBorders>
          </w:tcPr>
          <w:p w14:paraId="2CEB9B1A" w14:textId="77777777" w:rsidR="00D26A81" w:rsidRDefault="00000000">
            <w:r>
              <w:rPr>
                <w:sz w:val="18"/>
                <w:szCs w:val="18"/>
              </w:rPr>
              <w:t>Weekly during activation</w:t>
            </w:r>
          </w:p>
        </w:tc>
      </w:tr>
    </w:tbl>
    <w:p w14:paraId="470442ED" w14:textId="77777777" w:rsidR="00D26A81" w:rsidRDefault="00000000">
      <w:pPr>
        <w:pStyle w:val="Heading2"/>
      </w:pPr>
      <w:r>
        <w:t>ETC Key Contacts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9"/>
        <w:gridCol w:w="2457"/>
        <w:gridCol w:w="1956"/>
        <w:gridCol w:w="2486"/>
      </w:tblGrid>
      <w:tr w:rsidR="00563CDD" w14:paraId="753C708D"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09885445" w14:textId="77777777" w:rsidR="00D26A81" w:rsidRDefault="00000000">
            <w:r>
              <w:rPr>
                <w:b/>
                <w:bCs/>
                <w:sz w:val="18"/>
                <w:szCs w:val="18"/>
              </w:rPr>
              <w:t>Organisation</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4E158A32" w14:textId="77777777" w:rsidR="00D26A81" w:rsidRDefault="00000000">
            <w:r>
              <w:rPr>
                <w:b/>
                <w:bCs/>
                <w:sz w:val="18"/>
                <w:szCs w:val="18"/>
              </w:rPr>
              <w:t>Contact Role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2B6383AC" w14:textId="77777777" w:rsidR="00D26A81" w:rsidRDefault="00000000">
            <w:r>
              <w:rPr>
                <w:b/>
                <w:bCs/>
                <w:sz w:val="18"/>
                <w:szCs w:val="18"/>
              </w:rPr>
              <w:t>Phone</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23BF195B" w14:textId="77777777" w:rsidR="00D26A81" w:rsidRDefault="00000000">
            <w:r>
              <w:rPr>
                <w:b/>
                <w:bCs/>
                <w:sz w:val="18"/>
                <w:szCs w:val="18"/>
              </w:rPr>
              <w:t>Email</w:t>
            </w:r>
          </w:p>
        </w:tc>
      </w:tr>
      <w:tr w:rsidR="00563CDD" w14:paraId="1B71F1C6" w14:textId="77777777">
        <w:tc>
          <w:tcPr>
            <w:tcW w:w="2500" w:type="dxa"/>
            <w:tcBorders>
              <w:top w:val="single" w:sz="1" w:space="0" w:color="CCCCCC"/>
              <w:left w:val="single" w:sz="1" w:space="0" w:color="CCCCCC"/>
              <w:bottom w:val="single" w:sz="1" w:space="0" w:color="CCCCCC"/>
              <w:right w:val="single" w:sz="1" w:space="0" w:color="CCCCCC"/>
            </w:tcBorders>
          </w:tcPr>
          <w:p w14:paraId="2AB6CFC7" w14:textId="77777777" w:rsidR="00D26A81" w:rsidRDefault="00000000">
            <w:r>
              <w:rPr>
                <w:b/>
                <w:bCs/>
                <w:sz w:val="18"/>
                <w:szCs w:val="18"/>
              </w:rPr>
              <w:t>WFP ETC</w:t>
            </w:r>
          </w:p>
        </w:tc>
        <w:tc>
          <w:tcPr>
            <w:tcW w:w="2500" w:type="dxa"/>
            <w:tcBorders>
              <w:top w:val="single" w:sz="1" w:space="0" w:color="CCCCCC"/>
              <w:left w:val="single" w:sz="1" w:space="0" w:color="CCCCCC"/>
              <w:bottom w:val="single" w:sz="1" w:space="0" w:color="CCCCCC"/>
              <w:right w:val="single" w:sz="1" w:space="0" w:color="CCCCCC"/>
            </w:tcBorders>
          </w:tcPr>
          <w:p w14:paraId="424DD731" w14:textId="77777777" w:rsidR="00D26A81" w:rsidRDefault="00000000">
            <w:r>
              <w:rPr>
                <w:sz w:val="18"/>
                <w:szCs w:val="18"/>
              </w:rPr>
              <w:t>Global ETC Coordinator</w:t>
            </w:r>
          </w:p>
        </w:tc>
        <w:tc>
          <w:tcPr>
            <w:tcW w:w="2000" w:type="dxa"/>
            <w:tcBorders>
              <w:top w:val="single" w:sz="1" w:space="0" w:color="CCCCCC"/>
              <w:left w:val="single" w:sz="1" w:space="0" w:color="CCCCCC"/>
              <w:bottom w:val="single" w:sz="1" w:space="0" w:color="CCCCCC"/>
              <w:right w:val="single" w:sz="1" w:space="0" w:color="CCCCCC"/>
            </w:tcBorders>
          </w:tcPr>
          <w:p w14:paraId="3F453ABB"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5DEB0028" w14:textId="77777777" w:rsidR="00D26A81" w:rsidRDefault="00000000">
            <w:r>
              <w:rPr>
                <w:sz w:val="18"/>
                <w:szCs w:val="18"/>
              </w:rPr>
              <w:t>etc@wfp.org</w:t>
            </w:r>
          </w:p>
        </w:tc>
      </w:tr>
      <w:tr w:rsidR="00563CDD" w14:paraId="6FA3A23C" w14:textId="77777777">
        <w:tc>
          <w:tcPr>
            <w:tcW w:w="2500" w:type="dxa"/>
            <w:tcBorders>
              <w:top w:val="single" w:sz="1" w:space="0" w:color="CCCCCC"/>
              <w:left w:val="single" w:sz="1" w:space="0" w:color="CCCCCC"/>
              <w:bottom w:val="single" w:sz="1" w:space="0" w:color="CCCCCC"/>
              <w:right w:val="single" w:sz="1" w:space="0" w:color="CCCCCC"/>
            </w:tcBorders>
          </w:tcPr>
          <w:p w14:paraId="7D54FA57" w14:textId="77777777" w:rsidR="00D26A81" w:rsidRDefault="00000000">
            <w:r>
              <w:rPr>
                <w:b/>
                <w:bCs/>
                <w:sz w:val="18"/>
                <w:szCs w:val="18"/>
              </w:rPr>
              <w:t>WFP ETC</w:t>
            </w:r>
          </w:p>
        </w:tc>
        <w:tc>
          <w:tcPr>
            <w:tcW w:w="2500" w:type="dxa"/>
            <w:tcBorders>
              <w:top w:val="single" w:sz="1" w:space="0" w:color="CCCCCC"/>
              <w:left w:val="single" w:sz="1" w:space="0" w:color="CCCCCC"/>
              <w:bottom w:val="single" w:sz="1" w:space="0" w:color="CCCCCC"/>
              <w:right w:val="single" w:sz="1" w:space="0" w:color="CCCCCC"/>
            </w:tcBorders>
          </w:tcPr>
          <w:p w14:paraId="4014CB66" w14:textId="77777777" w:rsidR="00D26A81" w:rsidRDefault="00000000">
            <w:r>
              <w:rPr>
                <w:sz w:val="18"/>
                <w:szCs w:val="18"/>
              </w:rPr>
              <w:t>Regional ETC Coordinator (ESA)</w:t>
            </w:r>
          </w:p>
        </w:tc>
        <w:tc>
          <w:tcPr>
            <w:tcW w:w="2000" w:type="dxa"/>
            <w:tcBorders>
              <w:top w:val="single" w:sz="1" w:space="0" w:color="CCCCCC"/>
              <w:left w:val="single" w:sz="1" w:space="0" w:color="CCCCCC"/>
              <w:bottom w:val="single" w:sz="1" w:space="0" w:color="CCCCCC"/>
              <w:right w:val="single" w:sz="1" w:space="0" w:color="CCCCCC"/>
            </w:tcBorders>
          </w:tcPr>
          <w:p w14:paraId="78CBE231"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40B15F59" w14:textId="77777777" w:rsidR="00D26A81" w:rsidRDefault="00D26A81"/>
        </w:tc>
      </w:tr>
      <w:tr w:rsidR="00563CDD" w14:paraId="67647DC6" w14:textId="77777777">
        <w:tc>
          <w:tcPr>
            <w:tcW w:w="2500" w:type="dxa"/>
            <w:tcBorders>
              <w:top w:val="single" w:sz="1" w:space="0" w:color="CCCCCC"/>
              <w:left w:val="single" w:sz="1" w:space="0" w:color="CCCCCC"/>
              <w:bottom w:val="single" w:sz="1" w:space="0" w:color="CCCCCC"/>
              <w:right w:val="single" w:sz="1" w:space="0" w:color="CCCCCC"/>
            </w:tcBorders>
          </w:tcPr>
          <w:p w14:paraId="7393CDE2" w14:textId="77777777" w:rsidR="00D26A81" w:rsidRDefault="00000000">
            <w:r>
              <w:rPr>
                <w:b/>
                <w:bCs/>
                <w:sz w:val="18"/>
                <w:szCs w:val="18"/>
              </w:rPr>
              <w:t>emergency.lu</w:t>
            </w:r>
          </w:p>
        </w:tc>
        <w:tc>
          <w:tcPr>
            <w:tcW w:w="2500" w:type="dxa"/>
            <w:tcBorders>
              <w:top w:val="single" w:sz="1" w:space="0" w:color="CCCCCC"/>
              <w:left w:val="single" w:sz="1" w:space="0" w:color="CCCCCC"/>
              <w:bottom w:val="single" w:sz="1" w:space="0" w:color="CCCCCC"/>
              <w:right w:val="single" w:sz="1" w:space="0" w:color="CCCCCC"/>
            </w:tcBorders>
          </w:tcPr>
          <w:p w14:paraId="084E3B22" w14:textId="77777777" w:rsidR="00D26A81" w:rsidRDefault="00000000">
            <w:r>
              <w:rPr>
                <w:sz w:val="18"/>
                <w:szCs w:val="18"/>
              </w:rPr>
              <w:t>Duty Manager</w:t>
            </w:r>
          </w:p>
        </w:tc>
        <w:tc>
          <w:tcPr>
            <w:tcW w:w="2000" w:type="dxa"/>
            <w:tcBorders>
              <w:top w:val="single" w:sz="1" w:space="0" w:color="CCCCCC"/>
              <w:left w:val="single" w:sz="1" w:space="0" w:color="CCCCCC"/>
              <w:bottom w:val="single" w:sz="1" w:space="0" w:color="CCCCCC"/>
              <w:right w:val="single" w:sz="1" w:space="0" w:color="CCCCCC"/>
            </w:tcBorders>
          </w:tcPr>
          <w:p w14:paraId="3C3F4DB6"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63950818" w14:textId="77777777" w:rsidR="00D26A81" w:rsidRDefault="00000000">
            <w:r>
              <w:rPr>
                <w:sz w:val="18"/>
                <w:szCs w:val="18"/>
              </w:rPr>
              <w:t>operations@emergency.lu</w:t>
            </w:r>
          </w:p>
        </w:tc>
      </w:tr>
      <w:tr w:rsidR="00563CDD" w14:paraId="0FB5A56C" w14:textId="77777777">
        <w:tc>
          <w:tcPr>
            <w:tcW w:w="2500" w:type="dxa"/>
            <w:tcBorders>
              <w:top w:val="single" w:sz="1" w:space="0" w:color="CCCCCC"/>
              <w:left w:val="single" w:sz="1" w:space="0" w:color="CCCCCC"/>
              <w:bottom w:val="single" w:sz="1" w:space="0" w:color="CCCCCC"/>
              <w:right w:val="single" w:sz="1" w:space="0" w:color="CCCCCC"/>
            </w:tcBorders>
          </w:tcPr>
          <w:p w14:paraId="1539F4D7" w14:textId="77777777" w:rsidR="00D26A81" w:rsidRDefault="00000000">
            <w:r>
              <w:rPr>
                <w:b/>
                <w:bCs/>
                <w:sz w:val="18"/>
                <w:szCs w:val="18"/>
              </w:rPr>
              <w:t>Ericsson Response (WIDER)</w:t>
            </w:r>
          </w:p>
        </w:tc>
        <w:tc>
          <w:tcPr>
            <w:tcW w:w="2500" w:type="dxa"/>
            <w:tcBorders>
              <w:top w:val="single" w:sz="1" w:space="0" w:color="CCCCCC"/>
              <w:left w:val="single" w:sz="1" w:space="0" w:color="CCCCCC"/>
              <w:bottom w:val="single" w:sz="1" w:space="0" w:color="CCCCCC"/>
              <w:right w:val="single" w:sz="1" w:space="0" w:color="CCCCCC"/>
            </w:tcBorders>
          </w:tcPr>
          <w:p w14:paraId="6B72A2C3" w14:textId="77777777" w:rsidR="00D26A81" w:rsidRDefault="00000000">
            <w:r>
              <w:rPr>
                <w:sz w:val="18"/>
                <w:szCs w:val="18"/>
              </w:rPr>
              <w:t>Operations Centre</w:t>
            </w:r>
          </w:p>
        </w:tc>
        <w:tc>
          <w:tcPr>
            <w:tcW w:w="2000" w:type="dxa"/>
            <w:tcBorders>
              <w:top w:val="single" w:sz="1" w:space="0" w:color="CCCCCC"/>
              <w:left w:val="single" w:sz="1" w:space="0" w:color="CCCCCC"/>
              <w:bottom w:val="single" w:sz="1" w:space="0" w:color="CCCCCC"/>
              <w:right w:val="single" w:sz="1" w:space="0" w:color="CCCCCC"/>
            </w:tcBorders>
          </w:tcPr>
          <w:p w14:paraId="27DAF7B2"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165D2DE0" w14:textId="77777777" w:rsidR="00D26A81" w:rsidRDefault="00D26A81"/>
        </w:tc>
      </w:tr>
      <w:tr w:rsidR="00563CDD" w14:paraId="7CEF955F" w14:textId="77777777">
        <w:tc>
          <w:tcPr>
            <w:tcW w:w="2500" w:type="dxa"/>
            <w:tcBorders>
              <w:top w:val="single" w:sz="1" w:space="0" w:color="CCCCCC"/>
              <w:left w:val="single" w:sz="1" w:space="0" w:color="CCCCCC"/>
              <w:bottom w:val="single" w:sz="1" w:space="0" w:color="CCCCCC"/>
              <w:right w:val="single" w:sz="1" w:space="0" w:color="CCCCCC"/>
            </w:tcBorders>
          </w:tcPr>
          <w:p w14:paraId="4697D8CE" w14:textId="77777777" w:rsidR="00D26A81" w:rsidRDefault="00000000">
            <w:r>
              <w:rPr>
                <w:b/>
                <w:bCs/>
                <w:sz w:val="18"/>
                <w:szCs w:val="18"/>
              </w:rPr>
              <w:t>GSMA Crisis Connectivity</w:t>
            </w:r>
          </w:p>
        </w:tc>
        <w:tc>
          <w:tcPr>
            <w:tcW w:w="2500" w:type="dxa"/>
            <w:tcBorders>
              <w:top w:val="single" w:sz="1" w:space="0" w:color="CCCCCC"/>
              <w:left w:val="single" w:sz="1" w:space="0" w:color="CCCCCC"/>
              <w:bottom w:val="single" w:sz="1" w:space="0" w:color="CCCCCC"/>
              <w:right w:val="single" w:sz="1" w:space="0" w:color="CCCCCC"/>
            </w:tcBorders>
          </w:tcPr>
          <w:p w14:paraId="4A6535FF" w14:textId="77777777" w:rsidR="00D26A81" w:rsidRDefault="00000000">
            <w:r>
              <w:rPr>
                <w:sz w:val="18"/>
                <w:szCs w:val="18"/>
              </w:rPr>
              <w:t>Coordinator</w:t>
            </w:r>
          </w:p>
        </w:tc>
        <w:tc>
          <w:tcPr>
            <w:tcW w:w="2000" w:type="dxa"/>
            <w:tcBorders>
              <w:top w:val="single" w:sz="1" w:space="0" w:color="CCCCCC"/>
              <w:left w:val="single" w:sz="1" w:space="0" w:color="CCCCCC"/>
              <w:bottom w:val="single" w:sz="1" w:space="0" w:color="CCCCCC"/>
              <w:right w:val="single" w:sz="1" w:space="0" w:color="CCCCCC"/>
            </w:tcBorders>
          </w:tcPr>
          <w:p w14:paraId="27D54557"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3BD1DBF2" w14:textId="77777777" w:rsidR="00D26A81" w:rsidRDefault="00D26A81"/>
        </w:tc>
      </w:tr>
      <w:tr w:rsidR="00563CDD" w14:paraId="39A914F2" w14:textId="77777777">
        <w:tc>
          <w:tcPr>
            <w:tcW w:w="2500" w:type="dxa"/>
            <w:tcBorders>
              <w:top w:val="single" w:sz="1" w:space="0" w:color="CCCCCC"/>
              <w:left w:val="single" w:sz="1" w:space="0" w:color="CCCCCC"/>
              <w:bottom w:val="single" w:sz="1" w:space="0" w:color="CCCCCC"/>
              <w:right w:val="single" w:sz="1" w:space="0" w:color="CCCCCC"/>
            </w:tcBorders>
          </w:tcPr>
          <w:p w14:paraId="0E426223" w14:textId="77777777" w:rsidR="00D26A81" w:rsidRDefault="00000000">
            <w:r>
              <w:rPr>
                <w:b/>
                <w:bCs/>
                <w:sz w:val="18"/>
                <w:szCs w:val="18"/>
              </w:rPr>
              <w:t>Inmarsat</w:t>
            </w:r>
          </w:p>
        </w:tc>
        <w:tc>
          <w:tcPr>
            <w:tcW w:w="2500" w:type="dxa"/>
            <w:tcBorders>
              <w:top w:val="single" w:sz="1" w:space="0" w:color="CCCCCC"/>
              <w:left w:val="single" w:sz="1" w:space="0" w:color="CCCCCC"/>
              <w:bottom w:val="single" w:sz="1" w:space="0" w:color="CCCCCC"/>
              <w:right w:val="single" w:sz="1" w:space="0" w:color="CCCCCC"/>
            </w:tcBorders>
          </w:tcPr>
          <w:p w14:paraId="23BB9F86" w14:textId="77777777" w:rsidR="00D26A81" w:rsidRDefault="00000000">
            <w:r>
              <w:rPr>
                <w:sz w:val="18"/>
                <w:szCs w:val="18"/>
              </w:rPr>
              <w:t>Humanitarian Desk</w:t>
            </w:r>
          </w:p>
        </w:tc>
        <w:tc>
          <w:tcPr>
            <w:tcW w:w="2000" w:type="dxa"/>
            <w:tcBorders>
              <w:top w:val="single" w:sz="1" w:space="0" w:color="CCCCCC"/>
              <w:left w:val="single" w:sz="1" w:space="0" w:color="CCCCCC"/>
              <w:bottom w:val="single" w:sz="1" w:space="0" w:color="CCCCCC"/>
              <w:right w:val="single" w:sz="1" w:space="0" w:color="CCCCCC"/>
            </w:tcBorders>
          </w:tcPr>
          <w:p w14:paraId="6FE3A41B"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0B1B8424" w14:textId="77777777" w:rsidR="00D26A81" w:rsidRDefault="00D26A81"/>
        </w:tc>
      </w:tr>
      <w:tr w:rsidR="00563CDD" w14:paraId="27562210" w14:textId="77777777">
        <w:tc>
          <w:tcPr>
            <w:tcW w:w="2500" w:type="dxa"/>
            <w:tcBorders>
              <w:top w:val="single" w:sz="1" w:space="0" w:color="CCCCCC"/>
              <w:left w:val="single" w:sz="1" w:space="0" w:color="CCCCCC"/>
              <w:bottom w:val="single" w:sz="1" w:space="0" w:color="CCCCCC"/>
              <w:right w:val="single" w:sz="1" w:space="0" w:color="CCCCCC"/>
            </w:tcBorders>
          </w:tcPr>
          <w:p w14:paraId="269566C6" w14:textId="77777777" w:rsidR="00D26A81" w:rsidRDefault="00000000">
            <w:r>
              <w:rPr>
                <w:b/>
                <w:bCs/>
                <w:sz w:val="18"/>
                <w:szCs w:val="18"/>
              </w:rPr>
              <w:t>Starlink (via Paratus)</w:t>
            </w:r>
          </w:p>
        </w:tc>
        <w:tc>
          <w:tcPr>
            <w:tcW w:w="2500" w:type="dxa"/>
            <w:tcBorders>
              <w:top w:val="single" w:sz="1" w:space="0" w:color="CCCCCC"/>
              <w:left w:val="single" w:sz="1" w:space="0" w:color="CCCCCC"/>
              <w:bottom w:val="single" w:sz="1" w:space="0" w:color="CCCCCC"/>
              <w:right w:val="single" w:sz="1" w:space="0" w:color="CCCCCC"/>
            </w:tcBorders>
          </w:tcPr>
          <w:p w14:paraId="4C94921F" w14:textId="77777777" w:rsidR="00D26A81" w:rsidRDefault="00000000">
            <w:r>
              <w:rPr>
                <w:sz w:val="18"/>
                <w:szCs w:val="18"/>
              </w:rPr>
              <w:t>Enterprise Support</w:t>
            </w:r>
          </w:p>
        </w:tc>
        <w:tc>
          <w:tcPr>
            <w:tcW w:w="2000" w:type="dxa"/>
            <w:tcBorders>
              <w:top w:val="single" w:sz="1" w:space="0" w:color="CCCCCC"/>
              <w:left w:val="single" w:sz="1" w:space="0" w:color="CCCCCC"/>
              <w:bottom w:val="single" w:sz="1" w:space="0" w:color="CCCCCC"/>
              <w:right w:val="single" w:sz="1" w:space="0" w:color="CCCCCC"/>
            </w:tcBorders>
          </w:tcPr>
          <w:p w14:paraId="7AB68115"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4682E9F4" w14:textId="77777777" w:rsidR="00D26A81" w:rsidRDefault="00D26A81"/>
        </w:tc>
      </w:tr>
      <w:tr w:rsidR="00563CDD" w14:paraId="5F116EAC" w14:textId="77777777">
        <w:tc>
          <w:tcPr>
            <w:tcW w:w="2500" w:type="dxa"/>
            <w:tcBorders>
              <w:top w:val="single" w:sz="1" w:space="0" w:color="CCCCCC"/>
              <w:left w:val="single" w:sz="1" w:space="0" w:color="CCCCCC"/>
              <w:bottom w:val="single" w:sz="1" w:space="0" w:color="CCCCCC"/>
              <w:right w:val="single" w:sz="1" w:space="0" w:color="CCCCCC"/>
            </w:tcBorders>
          </w:tcPr>
          <w:p w14:paraId="2E659349" w14:textId="77777777" w:rsidR="00D26A81" w:rsidRDefault="00000000">
            <w:r>
              <w:rPr>
                <w:b/>
                <w:bCs/>
                <w:sz w:val="18"/>
                <w:szCs w:val="18"/>
              </w:rPr>
              <w:t>UNDSS</w:t>
            </w:r>
          </w:p>
        </w:tc>
        <w:tc>
          <w:tcPr>
            <w:tcW w:w="2500" w:type="dxa"/>
            <w:tcBorders>
              <w:top w:val="single" w:sz="1" w:space="0" w:color="CCCCCC"/>
              <w:left w:val="single" w:sz="1" w:space="0" w:color="CCCCCC"/>
              <w:bottom w:val="single" w:sz="1" w:space="0" w:color="CCCCCC"/>
              <w:right w:val="single" w:sz="1" w:space="0" w:color="CCCCCC"/>
            </w:tcBorders>
          </w:tcPr>
          <w:p w14:paraId="09D01856" w14:textId="77777777" w:rsidR="00D26A81" w:rsidRDefault="00000000">
            <w:r>
              <w:rPr>
                <w:sz w:val="18"/>
                <w:szCs w:val="18"/>
              </w:rPr>
              <w:t>Regional Security Advisor</w:t>
            </w:r>
          </w:p>
        </w:tc>
        <w:tc>
          <w:tcPr>
            <w:tcW w:w="2000" w:type="dxa"/>
            <w:tcBorders>
              <w:top w:val="single" w:sz="1" w:space="0" w:color="CCCCCC"/>
              <w:left w:val="single" w:sz="1" w:space="0" w:color="CCCCCC"/>
              <w:bottom w:val="single" w:sz="1" w:space="0" w:color="CCCCCC"/>
              <w:right w:val="single" w:sz="1" w:space="0" w:color="CCCCCC"/>
            </w:tcBorders>
          </w:tcPr>
          <w:p w14:paraId="0F42534B" w14:textId="77777777" w:rsidR="00D26A81" w:rsidRDefault="00D26A81"/>
        </w:tc>
        <w:tc>
          <w:tcPr>
            <w:tcW w:w="2500" w:type="dxa"/>
            <w:tcBorders>
              <w:top w:val="single" w:sz="1" w:space="0" w:color="CCCCCC"/>
              <w:left w:val="single" w:sz="1" w:space="0" w:color="CCCCCC"/>
              <w:bottom w:val="single" w:sz="1" w:space="0" w:color="CCCCCC"/>
              <w:right w:val="single" w:sz="1" w:space="0" w:color="CCCCCC"/>
            </w:tcBorders>
          </w:tcPr>
          <w:p w14:paraId="7E8212A0" w14:textId="77777777" w:rsidR="00D26A81" w:rsidRDefault="00D26A81"/>
        </w:tc>
      </w:tr>
    </w:tbl>
    <w:p w14:paraId="3ACFA190" w14:textId="77777777" w:rsidR="00D26A81" w:rsidRDefault="00000000">
      <w:pPr>
        <w:pStyle w:val="Heading2"/>
      </w:pPr>
      <w:r>
        <w:lastRenderedPageBreak/>
        <w:t>Crisis Connectivity Charter Activation Criteria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765"/>
      </w:tblGrid>
      <w:tr w:rsidR="00563CDD" w14:paraId="62CC01A2"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4A75EC6D" w14:textId="77777777" w:rsidR="00D26A81" w:rsidRDefault="00000000">
            <w:pPr>
              <w:jc w:val="center"/>
            </w:pPr>
            <w:r>
              <w:rPr>
                <w:b/>
                <w:bCs/>
                <w:sz w:val="18"/>
                <w:szCs w:val="18"/>
              </w:rPr>
              <w:t>✓</w:t>
            </w:r>
          </w:p>
        </w:tc>
        <w:tc>
          <w:tcPr>
            <w:tcW w:w="8900" w:type="dxa"/>
            <w:tcBorders>
              <w:top w:val="single" w:sz="1" w:space="0" w:color="1F4E79"/>
              <w:left w:val="single" w:sz="1" w:space="0" w:color="1F4E79"/>
              <w:bottom w:val="single" w:sz="1" w:space="0" w:color="1F4E79"/>
              <w:right w:val="single" w:sz="1" w:space="0" w:color="1F4E79"/>
            </w:tcBorders>
            <w:shd w:val="clear" w:color="auto" w:fill="D6E3F0"/>
          </w:tcPr>
          <w:p w14:paraId="28FBE6A5" w14:textId="77777777" w:rsidR="00D26A81" w:rsidRDefault="00000000">
            <w:r>
              <w:rPr>
                <w:b/>
                <w:bCs/>
                <w:sz w:val="18"/>
                <w:szCs w:val="18"/>
              </w:rPr>
              <w:t>Activation Criteria</w:t>
            </w:r>
          </w:p>
        </w:tc>
      </w:tr>
      <w:tr w:rsidR="00563CDD" w14:paraId="6F83BD84" w14:textId="77777777">
        <w:tc>
          <w:tcPr>
            <w:tcW w:w="600" w:type="dxa"/>
            <w:tcBorders>
              <w:top w:val="single" w:sz="1" w:space="0" w:color="CCCCCC"/>
              <w:left w:val="single" w:sz="1" w:space="0" w:color="CCCCCC"/>
              <w:bottom w:val="single" w:sz="1" w:space="0" w:color="CCCCCC"/>
              <w:right w:val="single" w:sz="1" w:space="0" w:color="CCCCCC"/>
            </w:tcBorders>
          </w:tcPr>
          <w:p w14:paraId="47679ECF"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6D4447CF" w14:textId="77777777" w:rsidR="00D26A81" w:rsidRDefault="00000000">
            <w:r>
              <w:rPr>
                <w:sz w:val="18"/>
                <w:szCs w:val="18"/>
              </w:rPr>
              <w:t>Major natural disaster affecting telecommunications infrastructure</w:t>
            </w:r>
          </w:p>
        </w:tc>
      </w:tr>
      <w:tr w:rsidR="00563CDD" w14:paraId="46A01C47" w14:textId="77777777">
        <w:tc>
          <w:tcPr>
            <w:tcW w:w="600" w:type="dxa"/>
            <w:tcBorders>
              <w:top w:val="single" w:sz="1" w:space="0" w:color="CCCCCC"/>
              <w:left w:val="single" w:sz="1" w:space="0" w:color="CCCCCC"/>
              <w:bottom w:val="single" w:sz="1" w:space="0" w:color="CCCCCC"/>
              <w:right w:val="single" w:sz="1" w:space="0" w:color="CCCCCC"/>
            </w:tcBorders>
          </w:tcPr>
          <w:p w14:paraId="2C0A71C2"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27BADC3F" w14:textId="77777777" w:rsidR="00D26A81" w:rsidRDefault="00000000">
            <w:r>
              <w:rPr>
                <w:sz w:val="18"/>
                <w:szCs w:val="18"/>
              </w:rPr>
              <w:t>Government request for international telecommunications assistance</w:t>
            </w:r>
          </w:p>
        </w:tc>
      </w:tr>
      <w:tr w:rsidR="00563CDD" w14:paraId="292305A8" w14:textId="77777777">
        <w:tc>
          <w:tcPr>
            <w:tcW w:w="600" w:type="dxa"/>
            <w:tcBorders>
              <w:top w:val="single" w:sz="1" w:space="0" w:color="CCCCCC"/>
              <w:left w:val="single" w:sz="1" w:space="0" w:color="CCCCCC"/>
              <w:bottom w:val="single" w:sz="1" w:space="0" w:color="CCCCCC"/>
              <w:right w:val="single" w:sz="1" w:space="0" w:color="CCCCCC"/>
            </w:tcBorders>
          </w:tcPr>
          <w:p w14:paraId="07699CE6"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79B4D381" w14:textId="77777777" w:rsidR="00D26A81" w:rsidRDefault="00000000">
            <w:r>
              <w:rPr>
                <w:sz w:val="18"/>
                <w:szCs w:val="18"/>
              </w:rPr>
              <w:t>Multiple affected countries in SADC region</w:t>
            </w:r>
          </w:p>
        </w:tc>
      </w:tr>
      <w:tr w:rsidR="00563CDD" w14:paraId="1B3AF3C8" w14:textId="77777777">
        <w:tc>
          <w:tcPr>
            <w:tcW w:w="600" w:type="dxa"/>
            <w:tcBorders>
              <w:top w:val="single" w:sz="1" w:space="0" w:color="CCCCCC"/>
              <w:left w:val="single" w:sz="1" w:space="0" w:color="CCCCCC"/>
              <w:bottom w:val="single" w:sz="1" w:space="0" w:color="CCCCCC"/>
              <w:right w:val="single" w:sz="1" w:space="0" w:color="CCCCCC"/>
            </w:tcBorders>
          </w:tcPr>
          <w:p w14:paraId="3F9CD95F"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7F4BD518" w14:textId="77777777" w:rsidR="00D26A81" w:rsidRDefault="00000000">
            <w:r>
              <w:rPr>
                <w:sz w:val="18"/>
                <w:szCs w:val="18"/>
              </w:rPr>
              <w:t>Existing telecommunications infrastructure insufficient for humanitarian response</w:t>
            </w:r>
          </w:p>
        </w:tc>
      </w:tr>
      <w:tr w:rsidR="00563CDD" w14:paraId="5EED3679" w14:textId="77777777">
        <w:tc>
          <w:tcPr>
            <w:tcW w:w="600" w:type="dxa"/>
            <w:tcBorders>
              <w:top w:val="single" w:sz="1" w:space="0" w:color="CCCCCC"/>
              <w:left w:val="single" w:sz="1" w:space="0" w:color="CCCCCC"/>
              <w:bottom w:val="single" w:sz="1" w:space="0" w:color="CCCCCC"/>
              <w:right w:val="single" w:sz="1" w:space="0" w:color="CCCCCC"/>
            </w:tcBorders>
          </w:tcPr>
          <w:p w14:paraId="3FA6EF16"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022EF803" w14:textId="77777777" w:rsidR="00D26A81" w:rsidRDefault="00000000">
            <w:r>
              <w:rPr>
                <w:sz w:val="18"/>
                <w:szCs w:val="18"/>
              </w:rPr>
              <w:t>Formal request submitted through ETC coordination mechanism</w:t>
            </w:r>
          </w:p>
        </w:tc>
      </w:tr>
      <w:tr w:rsidR="00563CDD" w14:paraId="06745ED6" w14:textId="77777777">
        <w:tc>
          <w:tcPr>
            <w:tcW w:w="600" w:type="dxa"/>
            <w:tcBorders>
              <w:top w:val="single" w:sz="1" w:space="0" w:color="CCCCCC"/>
              <w:left w:val="single" w:sz="1" w:space="0" w:color="CCCCCC"/>
              <w:bottom w:val="single" w:sz="1" w:space="0" w:color="CCCCCC"/>
              <w:right w:val="single" w:sz="1" w:space="0" w:color="CCCCCC"/>
            </w:tcBorders>
          </w:tcPr>
          <w:p w14:paraId="4D4FA051" w14:textId="77777777" w:rsidR="00D26A81" w:rsidRDefault="00000000">
            <w:pPr>
              <w:jc w:val="center"/>
            </w:pPr>
            <w:r>
              <w:t>☐</w:t>
            </w:r>
          </w:p>
        </w:tc>
        <w:tc>
          <w:tcPr>
            <w:tcW w:w="8900" w:type="dxa"/>
            <w:tcBorders>
              <w:top w:val="single" w:sz="1" w:space="0" w:color="CCCCCC"/>
              <w:left w:val="single" w:sz="1" w:space="0" w:color="CCCCCC"/>
              <w:bottom w:val="single" w:sz="1" w:space="0" w:color="CCCCCC"/>
              <w:right w:val="single" w:sz="1" w:space="0" w:color="CCCCCC"/>
            </w:tcBorders>
          </w:tcPr>
          <w:p w14:paraId="02C62489" w14:textId="77777777" w:rsidR="00D26A81" w:rsidRDefault="00000000">
            <w:r>
              <w:rPr>
                <w:sz w:val="18"/>
                <w:szCs w:val="18"/>
              </w:rPr>
              <w:t>SHOC activation at M2 or M3 level</w:t>
            </w:r>
          </w:p>
        </w:tc>
      </w:tr>
    </w:tbl>
    <w:p w14:paraId="3966DAA9" w14:textId="77777777" w:rsidR="00D26A81" w:rsidRDefault="00000000">
      <w:r>
        <w:br w:type="page"/>
      </w:r>
    </w:p>
    <w:p w14:paraId="39DF6898" w14:textId="77777777" w:rsidR="00D26A81" w:rsidRDefault="00000000">
      <w:pPr>
        <w:pStyle w:val="Heading1"/>
      </w:pPr>
      <w:r>
        <w:lastRenderedPageBreak/>
        <w:t>Annex 6.2-I: ETK Deployment Checklist</w:t>
      </w:r>
    </w:p>
    <w:p w14:paraId="4ABC744C" w14:textId="77777777" w:rsidR="00D26A81" w:rsidRDefault="00000000">
      <w:pPr>
        <w:pStyle w:val="Heading2"/>
      </w:pPr>
      <w:r>
        <w:t>Deployment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3435"/>
        <w:gridCol w:w="1977"/>
        <w:gridCol w:w="1473"/>
      </w:tblGrid>
      <w:tr w:rsidR="00563CDD" w14:paraId="0E0D6F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3AC662B9" w14:textId="77777777" w:rsidR="00D26A81" w:rsidRDefault="00000000">
            <w:r>
              <w:rPr>
                <w:b/>
                <w:bCs/>
                <w:sz w:val="18"/>
                <w:szCs w:val="18"/>
              </w:rPr>
              <w:t>Deployment ID</w:t>
            </w:r>
          </w:p>
        </w:tc>
        <w:tc>
          <w:tcPr>
            <w:tcW w:w="3500" w:type="dxa"/>
            <w:tcBorders>
              <w:top w:val="single" w:sz="1" w:space="0" w:color="CCCCCC"/>
              <w:left w:val="single" w:sz="1" w:space="0" w:color="CCCCCC"/>
              <w:bottom w:val="single" w:sz="1" w:space="0" w:color="CCCCCC"/>
              <w:right w:val="single" w:sz="1" w:space="0" w:color="CCCCCC"/>
            </w:tcBorders>
          </w:tcPr>
          <w:p w14:paraId="67C6284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shd w:val="clear" w:color="auto" w:fill="F2F7FB"/>
          </w:tcPr>
          <w:p w14:paraId="3802FF4F" w14:textId="77777777" w:rsidR="00D26A81" w:rsidRDefault="00000000">
            <w:r>
              <w:rPr>
                <w:b/>
                <w:bCs/>
                <w:sz w:val="18"/>
                <w:szCs w:val="18"/>
              </w:rPr>
              <w:t>M-Stage</w:t>
            </w:r>
          </w:p>
        </w:tc>
        <w:tc>
          <w:tcPr>
            <w:tcW w:w="1500" w:type="dxa"/>
            <w:tcBorders>
              <w:top w:val="single" w:sz="1" w:space="0" w:color="CCCCCC"/>
              <w:left w:val="single" w:sz="1" w:space="0" w:color="CCCCCC"/>
              <w:bottom w:val="single" w:sz="1" w:space="0" w:color="CCCCCC"/>
              <w:right w:val="single" w:sz="1" w:space="0" w:color="CCCCCC"/>
            </w:tcBorders>
          </w:tcPr>
          <w:p w14:paraId="66094E4B" w14:textId="77777777" w:rsidR="00D26A81" w:rsidRDefault="00D26A81"/>
        </w:tc>
      </w:tr>
      <w:tr w:rsidR="00563CDD" w14:paraId="6DA1C5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348911E1" w14:textId="77777777" w:rsidR="00D26A81" w:rsidRDefault="00000000">
            <w:r>
              <w:rPr>
                <w:b/>
                <w:bCs/>
                <w:sz w:val="18"/>
                <w:szCs w:val="18"/>
              </w:rPr>
              <w:t>Destination</w:t>
            </w:r>
          </w:p>
        </w:tc>
        <w:tc>
          <w:tcPr>
            <w:tcW w:w="3500" w:type="dxa"/>
            <w:tcBorders>
              <w:top w:val="single" w:sz="1" w:space="0" w:color="CCCCCC"/>
              <w:left w:val="single" w:sz="1" w:space="0" w:color="CCCCCC"/>
              <w:bottom w:val="single" w:sz="1" w:space="0" w:color="CCCCCC"/>
              <w:right w:val="single" w:sz="1" w:space="0" w:color="CCCCCC"/>
            </w:tcBorders>
          </w:tcPr>
          <w:p w14:paraId="097FBF1B"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shd w:val="clear" w:color="auto" w:fill="F2F7FB"/>
          </w:tcPr>
          <w:p w14:paraId="04D32489" w14:textId="77777777" w:rsidR="00D26A81" w:rsidRDefault="00000000">
            <w:r>
              <w:rPr>
                <w:b/>
                <w:bCs/>
                <w:sz w:val="18"/>
                <w:szCs w:val="18"/>
              </w:rPr>
              <w:t>Duration</w:t>
            </w:r>
          </w:p>
        </w:tc>
        <w:tc>
          <w:tcPr>
            <w:tcW w:w="1500" w:type="dxa"/>
            <w:tcBorders>
              <w:top w:val="single" w:sz="1" w:space="0" w:color="CCCCCC"/>
              <w:left w:val="single" w:sz="1" w:space="0" w:color="CCCCCC"/>
              <w:bottom w:val="single" w:sz="1" w:space="0" w:color="CCCCCC"/>
              <w:right w:val="single" w:sz="1" w:space="0" w:color="CCCCCC"/>
            </w:tcBorders>
          </w:tcPr>
          <w:p w14:paraId="332D5850" w14:textId="77777777" w:rsidR="00D26A81" w:rsidRDefault="00D26A81"/>
        </w:tc>
      </w:tr>
      <w:tr w:rsidR="00563CDD" w14:paraId="767331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232551B" w14:textId="77777777" w:rsidR="00D26A81" w:rsidRDefault="00000000">
            <w:r>
              <w:rPr>
                <w:b/>
                <w:bCs/>
                <w:sz w:val="18"/>
                <w:szCs w:val="18"/>
              </w:rPr>
              <w:t>Deployed By</w:t>
            </w:r>
          </w:p>
        </w:tc>
        <w:tc>
          <w:tcPr>
            <w:tcW w:w="3500" w:type="dxa"/>
            <w:tcBorders>
              <w:top w:val="single" w:sz="1" w:space="0" w:color="CCCCCC"/>
              <w:left w:val="single" w:sz="1" w:space="0" w:color="CCCCCC"/>
              <w:bottom w:val="single" w:sz="1" w:space="0" w:color="CCCCCC"/>
              <w:right w:val="single" w:sz="1" w:space="0" w:color="CCCCCC"/>
            </w:tcBorders>
          </w:tcPr>
          <w:p w14:paraId="0FF7E85E"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shd w:val="clear" w:color="auto" w:fill="F2F7FB"/>
          </w:tcPr>
          <w:p w14:paraId="349A25DB" w14:textId="77777777" w:rsidR="00D26A81" w:rsidRDefault="00000000">
            <w:r>
              <w:rPr>
                <w:b/>
                <w:bCs/>
                <w:sz w:val="18"/>
                <w:szCs w:val="18"/>
              </w:rPr>
              <w:t>Date</w:t>
            </w:r>
          </w:p>
        </w:tc>
        <w:tc>
          <w:tcPr>
            <w:tcW w:w="1500" w:type="dxa"/>
            <w:tcBorders>
              <w:top w:val="single" w:sz="1" w:space="0" w:color="CCCCCC"/>
              <w:left w:val="single" w:sz="1" w:space="0" w:color="CCCCCC"/>
              <w:bottom w:val="single" w:sz="1" w:space="0" w:color="CCCCCC"/>
              <w:right w:val="single" w:sz="1" w:space="0" w:color="CCCCCC"/>
            </w:tcBorders>
          </w:tcPr>
          <w:p w14:paraId="18AB15E2" w14:textId="77777777" w:rsidR="00D26A81" w:rsidRDefault="00D26A81"/>
        </w:tc>
      </w:tr>
    </w:tbl>
    <w:p w14:paraId="3C512A79" w14:textId="77777777" w:rsidR="00D26A81" w:rsidRDefault="00000000">
      <w:pPr>
        <w:pStyle w:val="Heading2"/>
      </w:pPr>
      <w:r>
        <w:t>Equipment Checklist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3444"/>
        <w:gridCol w:w="1480"/>
        <w:gridCol w:w="1184"/>
        <w:gridCol w:w="1180"/>
        <w:gridCol w:w="1481"/>
      </w:tblGrid>
      <w:tr w:rsidR="00563CDD" w14:paraId="5DB7451E"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10D737F4" w14:textId="77777777" w:rsidR="00D26A81" w:rsidRDefault="00000000">
            <w:pPr>
              <w:jc w:val="center"/>
            </w:pPr>
            <w:r>
              <w:rPr>
                <w:b/>
                <w:bCs/>
                <w:sz w:val="18"/>
                <w:szCs w:val="18"/>
              </w:rPr>
              <w:t>✓</w:t>
            </w:r>
          </w:p>
        </w:tc>
        <w:tc>
          <w:tcPr>
            <w:tcW w:w="3500" w:type="dxa"/>
            <w:tcBorders>
              <w:top w:val="single" w:sz="1" w:space="0" w:color="1F4E79"/>
              <w:left w:val="single" w:sz="1" w:space="0" w:color="1F4E79"/>
              <w:bottom w:val="single" w:sz="1" w:space="0" w:color="1F4E79"/>
              <w:right w:val="single" w:sz="1" w:space="0" w:color="1F4E79"/>
            </w:tcBorders>
            <w:shd w:val="clear" w:color="auto" w:fill="D6E3F0"/>
          </w:tcPr>
          <w:p w14:paraId="2B8A56DF" w14:textId="77777777" w:rsidR="00D26A81" w:rsidRDefault="00000000">
            <w:r>
              <w:rPr>
                <w:b/>
                <w:bCs/>
                <w:sz w:val="18"/>
                <w:szCs w:val="18"/>
              </w:rPr>
              <w:t>Equipment Item</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75336A92" w14:textId="77777777" w:rsidR="00D26A81" w:rsidRDefault="00000000">
            <w:pPr>
              <w:jc w:val="center"/>
            </w:pPr>
            <w:r>
              <w:rPr>
                <w:b/>
                <w:bCs/>
                <w:sz w:val="18"/>
                <w:szCs w:val="18"/>
              </w:rPr>
              <w:t>Qty Required</w:t>
            </w:r>
          </w:p>
        </w:tc>
        <w:tc>
          <w:tcPr>
            <w:tcW w:w="1200" w:type="dxa"/>
            <w:tcBorders>
              <w:top w:val="single" w:sz="1" w:space="0" w:color="1F4E79"/>
              <w:left w:val="single" w:sz="1" w:space="0" w:color="1F4E79"/>
              <w:bottom w:val="single" w:sz="1" w:space="0" w:color="1F4E79"/>
              <w:right w:val="single" w:sz="1" w:space="0" w:color="1F4E79"/>
            </w:tcBorders>
            <w:shd w:val="clear" w:color="auto" w:fill="D6E3F0"/>
          </w:tcPr>
          <w:p w14:paraId="508C60C5" w14:textId="77777777" w:rsidR="00D26A81" w:rsidRDefault="00000000">
            <w:pPr>
              <w:jc w:val="center"/>
            </w:pPr>
            <w:r>
              <w:rPr>
                <w:b/>
                <w:bCs/>
                <w:sz w:val="18"/>
                <w:szCs w:val="18"/>
              </w:rPr>
              <w:t>Qty Packed</w:t>
            </w:r>
          </w:p>
        </w:tc>
        <w:tc>
          <w:tcPr>
            <w:tcW w:w="1200" w:type="dxa"/>
            <w:tcBorders>
              <w:top w:val="single" w:sz="1" w:space="0" w:color="1F4E79"/>
              <w:left w:val="single" w:sz="1" w:space="0" w:color="1F4E79"/>
              <w:bottom w:val="single" w:sz="1" w:space="0" w:color="1F4E79"/>
              <w:right w:val="single" w:sz="1" w:space="0" w:color="1F4E79"/>
            </w:tcBorders>
            <w:shd w:val="clear" w:color="auto" w:fill="D6E3F0"/>
          </w:tcPr>
          <w:p w14:paraId="34693777" w14:textId="77777777" w:rsidR="00D26A81" w:rsidRDefault="00000000">
            <w:r>
              <w:rPr>
                <w:b/>
                <w:bCs/>
                <w:sz w:val="18"/>
                <w:szCs w:val="18"/>
              </w:rPr>
              <w:t>Asset ID</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43819829" w14:textId="77777777" w:rsidR="00D26A81" w:rsidRDefault="00000000">
            <w:r>
              <w:rPr>
                <w:b/>
                <w:bCs/>
                <w:sz w:val="18"/>
                <w:szCs w:val="18"/>
              </w:rPr>
              <w:t>Condition</w:t>
            </w:r>
          </w:p>
        </w:tc>
      </w:tr>
      <w:tr w:rsidR="00563CDD" w14:paraId="599D6010" w14:textId="77777777">
        <w:tc>
          <w:tcPr>
            <w:tcW w:w="600" w:type="dxa"/>
            <w:tcBorders>
              <w:top w:val="single" w:sz="1" w:space="0" w:color="CCCCCC"/>
              <w:left w:val="single" w:sz="1" w:space="0" w:color="CCCCCC"/>
              <w:bottom w:val="single" w:sz="1" w:space="0" w:color="CCCCCC"/>
              <w:right w:val="single" w:sz="1" w:space="0" w:color="CCCCCC"/>
            </w:tcBorders>
          </w:tcPr>
          <w:p w14:paraId="5AE38323"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652ABD7D" w14:textId="77777777" w:rsidR="00D26A81" w:rsidRDefault="00000000">
            <w:r>
              <w:rPr>
                <w:sz w:val="18"/>
                <w:szCs w:val="18"/>
              </w:rPr>
              <w:t>Starlink Terminal (complete kit)</w:t>
            </w:r>
          </w:p>
        </w:tc>
        <w:tc>
          <w:tcPr>
            <w:tcW w:w="1500" w:type="dxa"/>
            <w:tcBorders>
              <w:top w:val="single" w:sz="1" w:space="0" w:color="CCCCCC"/>
              <w:left w:val="single" w:sz="1" w:space="0" w:color="CCCCCC"/>
              <w:bottom w:val="single" w:sz="1" w:space="0" w:color="CCCCCC"/>
              <w:right w:val="single" w:sz="1" w:space="0" w:color="CCCCCC"/>
            </w:tcBorders>
          </w:tcPr>
          <w:p w14:paraId="33B45434"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280F2908"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68A5DF16"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E6C3E43" w14:textId="77777777" w:rsidR="00D26A81" w:rsidRDefault="00D26A81"/>
        </w:tc>
      </w:tr>
      <w:tr w:rsidR="00563CDD" w14:paraId="2759E490" w14:textId="77777777">
        <w:tc>
          <w:tcPr>
            <w:tcW w:w="600" w:type="dxa"/>
            <w:tcBorders>
              <w:top w:val="single" w:sz="1" w:space="0" w:color="CCCCCC"/>
              <w:left w:val="single" w:sz="1" w:space="0" w:color="CCCCCC"/>
              <w:bottom w:val="single" w:sz="1" w:space="0" w:color="CCCCCC"/>
              <w:right w:val="single" w:sz="1" w:space="0" w:color="CCCCCC"/>
            </w:tcBorders>
          </w:tcPr>
          <w:p w14:paraId="057B29D8"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610109C0" w14:textId="77777777" w:rsidR="00D26A81" w:rsidRDefault="00000000">
            <w:r>
              <w:rPr>
                <w:sz w:val="18"/>
                <w:szCs w:val="18"/>
              </w:rPr>
              <w:t>BGAN Terminal</w:t>
            </w:r>
          </w:p>
        </w:tc>
        <w:tc>
          <w:tcPr>
            <w:tcW w:w="1500" w:type="dxa"/>
            <w:tcBorders>
              <w:top w:val="single" w:sz="1" w:space="0" w:color="CCCCCC"/>
              <w:left w:val="single" w:sz="1" w:space="0" w:color="CCCCCC"/>
              <w:bottom w:val="single" w:sz="1" w:space="0" w:color="CCCCCC"/>
              <w:right w:val="single" w:sz="1" w:space="0" w:color="CCCCCC"/>
            </w:tcBorders>
          </w:tcPr>
          <w:p w14:paraId="7FDFF31F"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4D7EED70"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1967C139"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C6C71E3" w14:textId="77777777" w:rsidR="00D26A81" w:rsidRDefault="00D26A81"/>
        </w:tc>
      </w:tr>
      <w:tr w:rsidR="00563CDD" w14:paraId="156AC1BA" w14:textId="77777777">
        <w:tc>
          <w:tcPr>
            <w:tcW w:w="600" w:type="dxa"/>
            <w:tcBorders>
              <w:top w:val="single" w:sz="1" w:space="0" w:color="CCCCCC"/>
              <w:left w:val="single" w:sz="1" w:space="0" w:color="CCCCCC"/>
              <w:bottom w:val="single" w:sz="1" w:space="0" w:color="CCCCCC"/>
              <w:right w:val="single" w:sz="1" w:space="0" w:color="CCCCCC"/>
            </w:tcBorders>
          </w:tcPr>
          <w:p w14:paraId="3EA22CA6"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6E97A8F4" w14:textId="77777777" w:rsidR="00D26A81" w:rsidRDefault="00000000">
            <w:r>
              <w:rPr>
                <w:sz w:val="18"/>
                <w:szCs w:val="18"/>
              </w:rPr>
              <w:t>Satellite Phone (Iridium/Thuraya)</w:t>
            </w:r>
          </w:p>
        </w:tc>
        <w:tc>
          <w:tcPr>
            <w:tcW w:w="1500" w:type="dxa"/>
            <w:tcBorders>
              <w:top w:val="single" w:sz="1" w:space="0" w:color="CCCCCC"/>
              <w:left w:val="single" w:sz="1" w:space="0" w:color="CCCCCC"/>
              <w:bottom w:val="single" w:sz="1" w:space="0" w:color="CCCCCC"/>
              <w:right w:val="single" w:sz="1" w:space="0" w:color="CCCCCC"/>
            </w:tcBorders>
          </w:tcPr>
          <w:p w14:paraId="4B3991E0" w14:textId="77777777" w:rsidR="00D26A81" w:rsidRDefault="00000000">
            <w:pPr>
              <w:jc w:val="center"/>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Pr>
          <w:p w14:paraId="7A9E142A"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1D788EA3"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504D4F6" w14:textId="77777777" w:rsidR="00D26A81" w:rsidRDefault="00D26A81"/>
        </w:tc>
      </w:tr>
      <w:tr w:rsidR="00563CDD" w14:paraId="254AA811" w14:textId="77777777">
        <w:tc>
          <w:tcPr>
            <w:tcW w:w="600" w:type="dxa"/>
            <w:tcBorders>
              <w:top w:val="single" w:sz="1" w:space="0" w:color="CCCCCC"/>
              <w:left w:val="single" w:sz="1" w:space="0" w:color="CCCCCC"/>
              <w:bottom w:val="single" w:sz="1" w:space="0" w:color="CCCCCC"/>
              <w:right w:val="single" w:sz="1" w:space="0" w:color="CCCCCC"/>
            </w:tcBorders>
          </w:tcPr>
          <w:p w14:paraId="3B96C6AD"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2250A6FA" w14:textId="77777777" w:rsidR="00D26A81" w:rsidRDefault="00000000">
            <w:r>
              <w:rPr>
                <w:sz w:val="18"/>
                <w:szCs w:val="18"/>
              </w:rPr>
              <w:t>VHF Radio Handhelds</w:t>
            </w:r>
          </w:p>
        </w:tc>
        <w:tc>
          <w:tcPr>
            <w:tcW w:w="1500" w:type="dxa"/>
            <w:tcBorders>
              <w:top w:val="single" w:sz="1" w:space="0" w:color="CCCCCC"/>
              <w:left w:val="single" w:sz="1" w:space="0" w:color="CCCCCC"/>
              <w:bottom w:val="single" w:sz="1" w:space="0" w:color="CCCCCC"/>
              <w:right w:val="single" w:sz="1" w:space="0" w:color="CCCCCC"/>
            </w:tcBorders>
          </w:tcPr>
          <w:p w14:paraId="0B228D48" w14:textId="77777777" w:rsidR="00D26A81" w:rsidRDefault="00000000">
            <w:pPr>
              <w:jc w:val="center"/>
            </w:pPr>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tcPr>
          <w:p w14:paraId="4792A912"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606CEDE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DF0ADDC" w14:textId="77777777" w:rsidR="00D26A81" w:rsidRDefault="00D26A81"/>
        </w:tc>
      </w:tr>
      <w:tr w:rsidR="00563CDD" w14:paraId="020E0B2D" w14:textId="77777777">
        <w:tc>
          <w:tcPr>
            <w:tcW w:w="600" w:type="dxa"/>
            <w:tcBorders>
              <w:top w:val="single" w:sz="1" w:space="0" w:color="CCCCCC"/>
              <w:left w:val="single" w:sz="1" w:space="0" w:color="CCCCCC"/>
              <w:bottom w:val="single" w:sz="1" w:space="0" w:color="CCCCCC"/>
              <w:right w:val="single" w:sz="1" w:space="0" w:color="CCCCCC"/>
            </w:tcBorders>
          </w:tcPr>
          <w:p w14:paraId="3C1E512B"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721CB2EA" w14:textId="77777777" w:rsidR="00D26A81" w:rsidRDefault="00000000">
            <w:r>
              <w:rPr>
                <w:sz w:val="18"/>
                <w:szCs w:val="18"/>
              </w:rPr>
              <w:t>VHF Radio Base Station</w:t>
            </w:r>
          </w:p>
        </w:tc>
        <w:tc>
          <w:tcPr>
            <w:tcW w:w="1500" w:type="dxa"/>
            <w:tcBorders>
              <w:top w:val="single" w:sz="1" w:space="0" w:color="CCCCCC"/>
              <w:left w:val="single" w:sz="1" w:space="0" w:color="CCCCCC"/>
              <w:bottom w:val="single" w:sz="1" w:space="0" w:color="CCCCCC"/>
              <w:right w:val="single" w:sz="1" w:space="0" w:color="CCCCCC"/>
            </w:tcBorders>
          </w:tcPr>
          <w:p w14:paraId="5208A21C"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303FE39D"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1E0BD6E7"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7401FBA" w14:textId="77777777" w:rsidR="00D26A81" w:rsidRDefault="00D26A81"/>
        </w:tc>
      </w:tr>
      <w:tr w:rsidR="00563CDD" w14:paraId="493CC637" w14:textId="77777777">
        <w:tc>
          <w:tcPr>
            <w:tcW w:w="600" w:type="dxa"/>
            <w:tcBorders>
              <w:top w:val="single" w:sz="1" w:space="0" w:color="CCCCCC"/>
              <w:left w:val="single" w:sz="1" w:space="0" w:color="CCCCCC"/>
              <w:bottom w:val="single" w:sz="1" w:space="0" w:color="CCCCCC"/>
              <w:right w:val="single" w:sz="1" w:space="0" w:color="CCCCCC"/>
            </w:tcBorders>
          </w:tcPr>
          <w:p w14:paraId="6FCF6056"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01AFBCC8" w14:textId="77777777" w:rsidR="00D26A81" w:rsidRDefault="00000000">
            <w:r>
              <w:rPr>
                <w:sz w:val="18"/>
                <w:szCs w:val="18"/>
              </w:rPr>
              <w:t>Ruggedised Laptops</w:t>
            </w:r>
          </w:p>
        </w:tc>
        <w:tc>
          <w:tcPr>
            <w:tcW w:w="1500" w:type="dxa"/>
            <w:tcBorders>
              <w:top w:val="single" w:sz="1" w:space="0" w:color="CCCCCC"/>
              <w:left w:val="single" w:sz="1" w:space="0" w:color="CCCCCC"/>
              <w:bottom w:val="single" w:sz="1" w:space="0" w:color="CCCCCC"/>
              <w:right w:val="single" w:sz="1" w:space="0" w:color="CCCCCC"/>
            </w:tcBorders>
          </w:tcPr>
          <w:p w14:paraId="4DEA0086" w14:textId="77777777" w:rsidR="00D26A81" w:rsidRDefault="00000000">
            <w:pPr>
              <w:jc w:val="center"/>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Pr>
          <w:p w14:paraId="2522F38B"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48E5E454"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36753346" w14:textId="77777777" w:rsidR="00D26A81" w:rsidRDefault="00D26A81"/>
        </w:tc>
      </w:tr>
      <w:tr w:rsidR="00563CDD" w14:paraId="3560BF9F" w14:textId="77777777">
        <w:tc>
          <w:tcPr>
            <w:tcW w:w="600" w:type="dxa"/>
            <w:tcBorders>
              <w:top w:val="single" w:sz="1" w:space="0" w:color="CCCCCC"/>
              <w:left w:val="single" w:sz="1" w:space="0" w:color="CCCCCC"/>
              <w:bottom w:val="single" w:sz="1" w:space="0" w:color="CCCCCC"/>
              <w:right w:val="single" w:sz="1" w:space="0" w:color="CCCCCC"/>
            </w:tcBorders>
          </w:tcPr>
          <w:p w14:paraId="3B8D1841"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2EE83B26" w14:textId="77777777" w:rsidR="00D26A81" w:rsidRDefault="00000000">
            <w:r>
              <w:rPr>
                <w:sz w:val="18"/>
                <w:szCs w:val="18"/>
              </w:rPr>
              <w:t>WiFi Access Points</w:t>
            </w:r>
          </w:p>
        </w:tc>
        <w:tc>
          <w:tcPr>
            <w:tcW w:w="1500" w:type="dxa"/>
            <w:tcBorders>
              <w:top w:val="single" w:sz="1" w:space="0" w:color="CCCCCC"/>
              <w:left w:val="single" w:sz="1" w:space="0" w:color="CCCCCC"/>
              <w:bottom w:val="single" w:sz="1" w:space="0" w:color="CCCCCC"/>
              <w:right w:val="single" w:sz="1" w:space="0" w:color="CCCCCC"/>
            </w:tcBorders>
          </w:tcPr>
          <w:p w14:paraId="1E31E9DD" w14:textId="77777777" w:rsidR="00D26A81" w:rsidRDefault="00000000">
            <w:pPr>
              <w:jc w:val="center"/>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Pr>
          <w:p w14:paraId="7BE57A94"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2D9C81EB"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830DB7A" w14:textId="77777777" w:rsidR="00D26A81" w:rsidRDefault="00D26A81"/>
        </w:tc>
      </w:tr>
      <w:tr w:rsidR="00563CDD" w14:paraId="4DDBBAED" w14:textId="77777777">
        <w:tc>
          <w:tcPr>
            <w:tcW w:w="600" w:type="dxa"/>
            <w:tcBorders>
              <w:top w:val="single" w:sz="1" w:space="0" w:color="CCCCCC"/>
              <w:left w:val="single" w:sz="1" w:space="0" w:color="CCCCCC"/>
              <w:bottom w:val="single" w:sz="1" w:space="0" w:color="CCCCCC"/>
              <w:right w:val="single" w:sz="1" w:space="0" w:color="CCCCCC"/>
            </w:tcBorders>
          </w:tcPr>
          <w:p w14:paraId="5BA40A9B"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3F37BFF7" w14:textId="77777777" w:rsidR="00D26A81" w:rsidRDefault="00000000">
            <w:r>
              <w:rPr>
                <w:sz w:val="18"/>
                <w:szCs w:val="18"/>
              </w:rPr>
              <w:t>Network Switch (8-port)</w:t>
            </w:r>
          </w:p>
        </w:tc>
        <w:tc>
          <w:tcPr>
            <w:tcW w:w="1500" w:type="dxa"/>
            <w:tcBorders>
              <w:top w:val="single" w:sz="1" w:space="0" w:color="CCCCCC"/>
              <w:left w:val="single" w:sz="1" w:space="0" w:color="CCCCCC"/>
              <w:bottom w:val="single" w:sz="1" w:space="0" w:color="CCCCCC"/>
              <w:right w:val="single" w:sz="1" w:space="0" w:color="CCCCCC"/>
            </w:tcBorders>
          </w:tcPr>
          <w:p w14:paraId="58CC3089"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2C6ECE63"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31F084E8"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7327830F" w14:textId="77777777" w:rsidR="00D26A81" w:rsidRDefault="00D26A81"/>
        </w:tc>
      </w:tr>
      <w:tr w:rsidR="00563CDD" w14:paraId="1DBF13BD" w14:textId="77777777">
        <w:tc>
          <w:tcPr>
            <w:tcW w:w="600" w:type="dxa"/>
            <w:tcBorders>
              <w:top w:val="single" w:sz="1" w:space="0" w:color="CCCCCC"/>
              <w:left w:val="single" w:sz="1" w:space="0" w:color="CCCCCC"/>
              <w:bottom w:val="single" w:sz="1" w:space="0" w:color="CCCCCC"/>
              <w:right w:val="single" w:sz="1" w:space="0" w:color="CCCCCC"/>
            </w:tcBorders>
          </w:tcPr>
          <w:p w14:paraId="019F0645"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4CC03552" w14:textId="77777777" w:rsidR="00D26A81" w:rsidRDefault="00000000">
            <w:r>
              <w:rPr>
                <w:sz w:val="18"/>
                <w:szCs w:val="18"/>
              </w:rPr>
              <w:t>Ethernet Cables (various lengths)</w:t>
            </w:r>
          </w:p>
        </w:tc>
        <w:tc>
          <w:tcPr>
            <w:tcW w:w="1500" w:type="dxa"/>
            <w:tcBorders>
              <w:top w:val="single" w:sz="1" w:space="0" w:color="CCCCCC"/>
              <w:left w:val="single" w:sz="1" w:space="0" w:color="CCCCCC"/>
              <w:bottom w:val="single" w:sz="1" w:space="0" w:color="CCCCCC"/>
              <w:right w:val="single" w:sz="1" w:space="0" w:color="CCCCCC"/>
            </w:tcBorders>
          </w:tcPr>
          <w:p w14:paraId="04CA63BC" w14:textId="77777777" w:rsidR="00D26A81" w:rsidRDefault="00000000">
            <w:pPr>
              <w:jc w:val="center"/>
            </w:pPr>
            <w:r>
              <w:rPr>
                <w:sz w:val="18"/>
                <w:szCs w:val="18"/>
              </w:rPr>
              <w:t>10</w:t>
            </w:r>
          </w:p>
        </w:tc>
        <w:tc>
          <w:tcPr>
            <w:tcW w:w="1200" w:type="dxa"/>
            <w:tcBorders>
              <w:top w:val="single" w:sz="1" w:space="0" w:color="CCCCCC"/>
              <w:left w:val="single" w:sz="1" w:space="0" w:color="CCCCCC"/>
              <w:bottom w:val="single" w:sz="1" w:space="0" w:color="CCCCCC"/>
              <w:right w:val="single" w:sz="1" w:space="0" w:color="CCCCCC"/>
            </w:tcBorders>
          </w:tcPr>
          <w:p w14:paraId="6360D32D"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149241D0"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9F38195" w14:textId="77777777" w:rsidR="00D26A81" w:rsidRDefault="00D26A81"/>
        </w:tc>
      </w:tr>
      <w:tr w:rsidR="00563CDD" w14:paraId="4128A3C1" w14:textId="77777777">
        <w:tc>
          <w:tcPr>
            <w:tcW w:w="600" w:type="dxa"/>
            <w:tcBorders>
              <w:top w:val="single" w:sz="1" w:space="0" w:color="CCCCCC"/>
              <w:left w:val="single" w:sz="1" w:space="0" w:color="CCCCCC"/>
              <w:bottom w:val="single" w:sz="1" w:space="0" w:color="CCCCCC"/>
              <w:right w:val="single" w:sz="1" w:space="0" w:color="CCCCCC"/>
            </w:tcBorders>
          </w:tcPr>
          <w:p w14:paraId="4664EEA2"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2923A6CD" w14:textId="77777777" w:rsidR="00D26A81" w:rsidRDefault="00000000">
            <w:r>
              <w:rPr>
                <w:sz w:val="18"/>
                <w:szCs w:val="18"/>
              </w:rPr>
              <w:t>Power Strips/Surge Protectors</w:t>
            </w:r>
          </w:p>
        </w:tc>
        <w:tc>
          <w:tcPr>
            <w:tcW w:w="1500" w:type="dxa"/>
            <w:tcBorders>
              <w:top w:val="single" w:sz="1" w:space="0" w:color="CCCCCC"/>
              <w:left w:val="single" w:sz="1" w:space="0" w:color="CCCCCC"/>
              <w:bottom w:val="single" w:sz="1" w:space="0" w:color="CCCCCC"/>
              <w:right w:val="single" w:sz="1" w:space="0" w:color="CCCCCC"/>
            </w:tcBorders>
          </w:tcPr>
          <w:p w14:paraId="57C2DA2B" w14:textId="77777777" w:rsidR="00D26A81" w:rsidRDefault="00000000">
            <w:pPr>
              <w:jc w:val="center"/>
            </w:pPr>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tcPr>
          <w:p w14:paraId="69387956"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3693D0A7"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FB86C89" w14:textId="77777777" w:rsidR="00D26A81" w:rsidRDefault="00D26A81"/>
        </w:tc>
      </w:tr>
      <w:tr w:rsidR="00563CDD" w14:paraId="0FEDA2FA" w14:textId="77777777">
        <w:tc>
          <w:tcPr>
            <w:tcW w:w="600" w:type="dxa"/>
            <w:tcBorders>
              <w:top w:val="single" w:sz="1" w:space="0" w:color="CCCCCC"/>
              <w:left w:val="single" w:sz="1" w:space="0" w:color="CCCCCC"/>
              <w:bottom w:val="single" w:sz="1" w:space="0" w:color="CCCCCC"/>
              <w:right w:val="single" w:sz="1" w:space="0" w:color="CCCCCC"/>
            </w:tcBorders>
          </w:tcPr>
          <w:p w14:paraId="4F1EF0BD"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71066364" w14:textId="77777777" w:rsidR="00D26A81" w:rsidRDefault="00000000">
            <w:r>
              <w:rPr>
                <w:sz w:val="18"/>
                <w:szCs w:val="18"/>
              </w:rPr>
              <w:t>Solar Panel Kit</w:t>
            </w:r>
          </w:p>
        </w:tc>
        <w:tc>
          <w:tcPr>
            <w:tcW w:w="1500" w:type="dxa"/>
            <w:tcBorders>
              <w:top w:val="single" w:sz="1" w:space="0" w:color="CCCCCC"/>
              <w:left w:val="single" w:sz="1" w:space="0" w:color="CCCCCC"/>
              <w:bottom w:val="single" w:sz="1" w:space="0" w:color="CCCCCC"/>
              <w:right w:val="single" w:sz="1" w:space="0" w:color="CCCCCC"/>
            </w:tcBorders>
          </w:tcPr>
          <w:p w14:paraId="1D1FE047"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6AEBBB50"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707DDCC1"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278AB926" w14:textId="77777777" w:rsidR="00D26A81" w:rsidRDefault="00D26A81"/>
        </w:tc>
      </w:tr>
      <w:tr w:rsidR="00563CDD" w14:paraId="2A246865" w14:textId="77777777">
        <w:tc>
          <w:tcPr>
            <w:tcW w:w="600" w:type="dxa"/>
            <w:tcBorders>
              <w:top w:val="single" w:sz="1" w:space="0" w:color="CCCCCC"/>
              <w:left w:val="single" w:sz="1" w:space="0" w:color="CCCCCC"/>
              <w:bottom w:val="single" w:sz="1" w:space="0" w:color="CCCCCC"/>
              <w:right w:val="single" w:sz="1" w:space="0" w:color="CCCCCC"/>
            </w:tcBorders>
          </w:tcPr>
          <w:p w14:paraId="2A91FED4"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3DE9D2B9" w14:textId="77777777" w:rsidR="00D26A81" w:rsidRDefault="00000000">
            <w:r>
              <w:rPr>
                <w:sz w:val="18"/>
                <w:szCs w:val="18"/>
              </w:rPr>
              <w:t>Power Bank (20,000+ mAh)</w:t>
            </w:r>
          </w:p>
        </w:tc>
        <w:tc>
          <w:tcPr>
            <w:tcW w:w="1500" w:type="dxa"/>
            <w:tcBorders>
              <w:top w:val="single" w:sz="1" w:space="0" w:color="CCCCCC"/>
              <w:left w:val="single" w:sz="1" w:space="0" w:color="CCCCCC"/>
              <w:bottom w:val="single" w:sz="1" w:space="0" w:color="CCCCCC"/>
              <w:right w:val="single" w:sz="1" w:space="0" w:color="CCCCCC"/>
            </w:tcBorders>
          </w:tcPr>
          <w:p w14:paraId="4E45D687" w14:textId="77777777" w:rsidR="00D26A81" w:rsidRDefault="00000000">
            <w:pPr>
              <w:jc w:val="center"/>
            </w:pPr>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tcPr>
          <w:p w14:paraId="6843D248"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0CE6FAD0"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430AB32" w14:textId="77777777" w:rsidR="00D26A81" w:rsidRDefault="00D26A81"/>
        </w:tc>
      </w:tr>
      <w:tr w:rsidR="00563CDD" w14:paraId="0C36877C" w14:textId="77777777">
        <w:tc>
          <w:tcPr>
            <w:tcW w:w="600" w:type="dxa"/>
            <w:tcBorders>
              <w:top w:val="single" w:sz="1" w:space="0" w:color="CCCCCC"/>
              <w:left w:val="single" w:sz="1" w:space="0" w:color="CCCCCC"/>
              <w:bottom w:val="single" w:sz="1" w:space="0" w:color="CCCCCC"/>
              <w:right w:val="single" w:sz="1" w:space="0" w:color="CCCCCC"/>
            </w:tcBorders>
          </w:tcPr>
          <w:p w14:paraId="51C5AC41"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276E10FB" w14:textId="77777777" w:rsidR="00D26A81" w:rsidRDefault="00000000">
            <w:r>
              <w:rPr>
                <w:sz w:val="18"/>
                <w:szCs w:val="18"/>
              </w:rPr>
              <w:t>Battery Chargers</w:t>
            </w:r>
          </w:p>
        </w:tc>
        <w:tc>
          <w:tcPr>
            <w:tcW w:w="1500" w:type="dxa"/>
            <w:tcBorders>
              <w:top w:val="single" w:sz="1" w:space="0" w:color="CCCCCC"/>
              <w:left w:val="single" w:sz="1" w:space="0" w:color="CCCCCC"/>
              <w:bottom w:val="single" w:sz="1" w:space="0" w:color="CCCCCC"/>
              <w:right w:val="single" w:sz="1" w:space="0" w:color="CCCCCC"/>
            </w:tcBorders>
          </w:tcPr>
          <w:p w14:paraId="448E3F15" w14:textId="77777777" w:rsidR="00D26A81" w:rsidRDefault="00000000">
            <w:pPr>
              <w:jc w:val="center"/>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Pr>
          <w:p w14:paraId="2016D090"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264BE62D"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8CA1939" w14:textId="77777777" w:rsidR="00D26A81" w:rsidRDefault="00D26A81"/>
        </w:tc>
      </w:tr>
      <w:tr w:rsidR="00563CDD" w14:paraId="654DFDA9" w14:textId="77777777">
        <w:tc>
          <w:tcPr>
            <w:tcW w:w="600" w:type="dxa"/>
            <w:tcBorders>
              <w:top w:val="single" w:sz="1" w:space="0" w:color="CCCCCC"/>
              <w:left w:val="single" w:sz="1" w:space="0" w:color="CCCCCC"/>
              <w:bottom w:val="single" w:sz="1" w:space="0" w:color="CCCCCC"/>
              <w:right w:val="single" w:sz="1" w:space="0" w:color="CCCCCC"/>
            </w:tcBorders>
          </w:tcPr>
          <w:p w14:paraId="22F8697B"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2EF34776" w14:textId="77777777" w:rsidR="00D26A81" w:rsidRDefault="00000000">
            <w:r>
              <w:rPr>
                <w:sz w:val="18"/>
                <w:szCs w:val="18"/>
              </w:rPr>
              <w:t>Vehicle Inverter</w:t>
            </w:r>
          </w:p>
        </w:tc>
        <w:tc>
          <w:tcPr>
            <w:tcW w:w="1500" w:type="dxa"/>
            <w:tcBorders>
              <w:top w:val="single" w:sz="1" w:space="0" w:color="CCCCCC"/>
              <w:left w:val="single" w:sz="1" w:space="0" w:color="CCCCCC"/>
              <w:bottom w:val="single" w:sz="1" w:space="0" w:color="CCCCCC"/>
              <w:right w:val="single" w:sz="1" w:space="0" w:color="CCCCCC"/>
            </w:tcBorders>
          </w:tcPr>
          <w:p w14:paraId="4609410D" w14:textId="77777777" w:rsidR="00D26A81" w:rsidRDefault="00000000">
            <w:pPr>
              <w:jc w:val="center"/>
            </w:pPr>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tcPr>
          <w:p w14:paraId="6C1158A0"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7081E836"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2B643A6" w14:textId="77777777" w:rsidR="00D26A81" w:rsidRDefault="00D26A81"/>
        </w:tc>
      </w:tr>
      <w:tr w:rsidR="00563CDD" w14:paraId="0AD737CF" w14:textId="77777777">
        <w:tc>
          <w:tcPr>
            <w:tcW w:w="600" w:type="dxa"/>
            <w:tcBorders>
              <w:top w:val="single" w:sz="1" w:space="0" w:color="CCCCCC"/>
              <w:left w:val="single" w:sz="1" w:space="0" w:color="CCCCCC"/>
              <w:bottom w:val="single" w:sz="1" w:space="0" w:color="CCCCCC"/>
              <w:right w:val="single" w:sz="1" w:space="0" w:color="CCCCCC"/>
            </w:tcBorders>
          </w:tcPr>
          <w:p w14:paraId="7C092BBC" w14:textId="77777777" w:rsidR="00D26A81" w:rsidRDefault="00000000">
            <w:pPr>
              <w:jc w:val="center"/>
            </w:pPr>
            <w:r>
              <w:t>☐</w:t>
            </w:r>
          </w:p>
        </w:tc>
        <w:tc>
          <w:tcPr>
            <w:tcW w:w="3500" w:type="dxa"/>
            <w:tcBorders>
              <w:top w:val="single" w:sz="1" w:space="0" w:color="CCCCCC"/>
              <w:left w:val="single" w:sz="1" w:space="0" w:color="CCCCCC"/>
              <w:bottom w:val="single" w:sz="1" w:space="0" w:color="CCCCCC"/>
              <w:right w:val="single" w:sz="1" w:space="0" w:color="CCCCCC"/>
            </w:tcBorders>
          </w:tcPr>
          <w:p w14:paraId="06DFC85B" w14:textId="77777777" w:rsidR="00D26A81" w:rsidRDefault="00000000">
            <w:r>
              <w:rPr>
                <w:sz w:val="18"/>
                <w:szCs w:val="18"/>
              </w:rPr>
              <w:t>Pelican Cases (transport)</w:t>
            </w:r>
          </w:p>
        </w:tc>
        <w:tc>
          <w:tcPr>
            <w:tcW w:w="1500" w:type="dxa"/>
            <w:tcBorders>
              <w:top w:val="single" w:sz="1" w:space="0" w:color="CCCCCC"/>
              <w:left w:val="single" w:sz="1" w:space="0" w:color="CCCCCC"/>
              <w:bottom w:val="single" w:sz="1" w:space="0" w:color="CCCCCC"/>
              <w:right w:val="single" w:sz="1" w:space="0" w:color="CCCCCC"/>
            </w:tcBorders>
          </w:tcPr>
          <w:p w14:paraId="521604AD" w14:textId="77777777" w:rsidR="00D26A81" w:rsidRDefault="00000000">
            <w:pPr>
              <w:jc w:val="center"/>
            </w:pPr>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tcPr>
          <w:p w14:paraId="31BE54D6" w14:textId="77777777" w:rsidR="00D26A81" w:rsidRDefault="00D26A81">
            <w:pPr>
              <w:jc w:val="center"/>
            </w:pPr>
          </w:p>
        </w:tc>
        <w:tc>
          <w:tcPr>
            <w:tcW w:w="1200" w:type="dxa"/>
            <w:tcBorders>
              <w:top w:val="single" w:sz="1" w:space="0" w:color="CCCCCC"/>
              <w:left w:val="single" w:sz="1" w:space="0" w:color="CCCCCC"/>
              <w:bottom w:val="single" w:sz="1" w:space="0" w:color="CCCCCC"/>
              <w:right w:val="single" w:sz="1" w:space="0" w:color="CCCCCC"/>
            </w:tcBorders>
          </w:tcPr>
          <w:p w14:paraId="6DC97679"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4D2ECE7" w14:textId="77777777" w:rsidR="00D26A81" w:rsidRDefault="00D26A81"/>
        </w:tc>
      </w:tr>
    </w:tbl>
    <w:p w14:paraId="7D84A429" w14:textId="77777777" w:rsidR="00D26A81" w:rsidRDefault="00000000">
      <w:pPr>
        <w:pStyle w:val="Heading2"/>
      </w:pPr>
      <w:r>
        <w:lastRenderedPageBreak/>
        <w:t>Pre-Deployment Verification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6398"/>
        <w:gridCol w:w="2368"/>
      </w:tblGrid>
      <w:tr w:rsidR="00563CDD" w14:paraId="144DDE73"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649AC04A" w14:textId="77777777" w:rsidR="00D26A81" w:rsidRDefault="00000000">
            <w:pPr>
              <w:jc w:val="center"/>
            </w:pPr>
            <w:r>
              <w:rPr>
                <w:b/>
                <w:bCs/>
                <w:sz w:val="18"/>
                <w:szCs w:val="18"/>
              </w:rPr>
              <w:t>✓</w:t>
            </w:r>
          </w:p>
        </w:tc>
        <w:tc>
          <w:tcPr>
            <w:tcW w:w="6500" w:type="dxa"/>
            <w:tcBorders>
              <w:top w:val="single" w:sz="1" w:space="0" w:color="1F4E79"/>
              <w:left w:val="single" w:sz="1" w:space="0" w:color="1F4E79"/>
              <w:bottom w:val="single" w:sz="1" w:space="0" w:color="1F4E79"/>
              <w:right w:val="single" w:sz="1" w:space="0" w:color="1F4E79"/>
            </w:tcBorders>
            <w:shd w:val="clear" w:color="auto" w:fill="D6E3F0"/>
          </w:tcPr>
          <w:p w14:paraId="1FCFB96A" w14:textId="77777777" w:rsidR="00D26A81" w:rsidRDefault="00000000">
            <w:r>
              <w:rPr>
                <w:b/>
                <w:bCs/>
                <w:sz w:val="18"/>
                <w:szCs w:val="18"/>
              </w:rPr>
              <w:t>Verification Item</w:t>
            </w:r>
          </w:p>
        </w:tc>
        <w:tc>
          <w:tcPr>
            <w:tcW w:w="2400" w:type="dxa"/>
            <w:tcBorders>
              <w:top w:val="single" w:sz="1" w:space="0" w:color="1F4E79"/>
              <w:left w:val="single" w:sz="1" w:space="0" w:color="1F4E79"/>
              <w:bottom w:val="single" w:sz="1" w:space="0" w:color="1F4E79"/>
              <w:right w:val="single" w:sz="1" w:space="0" w:color="1F4E79"/>
            </w:tcBorders>
            <w:shd w:val="clear" w:color="auto" w:fill="D6E3F0"/>
          </w:tcPr>
          <w:p w14:paraId="7F08EBE0" w14:textId="77777777" w:rsidR="00D26A81" w:rsidRDefault="00000000">
            <w:r>
              <w:rPr>
                <w:b/>
                <w:bCs/>
                <w:sz w:val="18"/>
                <w:szCs w:val="18"/>
              </w:rPr>
              <w:t>Verified By/Date</w:t>
            </w:r>
          </w:p>
        </w:tc>
      </w:tr>
      <w:tr w:rsidR="00563CDD" w14:paraId="0B81FC83" w14:textId="77777777">
        <w:tc>
          <w:tcPr>
            <w:tcW w:w="600" w:type="dxa"/>
            <w:tcBorders>
              <w:top w:val="single" w:sz="1" w:space="0" w:color="CCCCCC"/>
              <w:left w:val="single" w:sz="1" w:space="0" w:color="CCCCCC"/>
              <w:bottom w:val="single" w:sz="1" w:space="0" w:color="CCCCCC"/>
              <w:right w:val="single" w:sz="1" w:space="0" w:color="CCCCCC"/>
            </w:tcBorders>
          </w:tcPr>
          <w:p w14:paraId="0A5B8ED0"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75827B67" w14:textId="77777777" w:rsidR="00D26A81" w:rsidRDefault="00000000">
            <w:r>
              <w:rPr>
                <w:sz w:val="18"/>
                <w:szCs w:val="18"/>
              </w:rPr>
              <w:t>All equipment tested and operational within last 7 days</w:t>
            </w:r>
          </w:p>
        </w:tc>
        <w:tc>
          <w:tcPr>
            <w:tcW w:w="2400" w:type="dxa"/>
            <w:tcBorders>
              <w:top w:val="single" w:sz="1" w:space="0" w:color="CCCCCC"/>
              <w:left w:val="single" w:sz="1" w:space="0" w:color="CCCCCC"/>
              <w:bottom w:val="single" w:sz="1" w:space="0" w:color="CCCCCC"/>
              <w:right w:val="single" w:sz="1" w:space="0" w:color="CCCCCC"/>
            </w:tcBorders>
          </w:tcPr>
          <w:p w14:paraId="29C52750" w14:textId="77777777" w:rsidR="00D26A81" w:rsidRDefault="00D26A81"/>
        </w:tc>
      </w:tr>
      <w:tr w:rsidR="00563CDD" w14:paraId="4F5F3AB8" w14:textId="77777777">
        <w:tc>
          <w:tcPr>
            <w:tcW w:w="600" w:type="dxa"/>
            <w:tcBorders>
              <w:top w:val="single" w:sz="1" w:space="0" w:color="CCCCCC"/>
              <w:left w:val="single" w:sz="1" w:space="0" w:color="CCCCCC"/>
              <w:bottom w:val="single" w:sz="1" w:space="0" w:color="CCCCCC"/>
              <w:right w:val="single" w:sz="1" w:space="0" w:color="CCCCCC"/>
            </w:tcBorders>
          </w:tcPr>
          <w:p w14:paraId="14C0D5E7"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44DACE1E" w14:textId="77777777" w:rsidR="00D26A81" w:rsidRDefault="00000000">
            <w:r>
              <w:rPr>
                <w:sz w:val="18"/>
                <w:szCs w:val="18"/>
              </w:rPr>
              <w:t>Satellite subscriptions active and sufficient data allocation</w:t>
            </w:r>
          </w:p>
        </w:tc>
        <w:tc>
          <w:tcPr>
            <w:tcW w:w="2400" w:type="dxa"/>
            <w:tcBorders>
              <w:top w:val="single" w:sz="1" w:space="0" w:color="CCCCCC"/>
              <w:left w:val="single" w:sz="1" w:space="0" w:color="CCCCCC"/>
              <w:bottom w:val="single" w:sz="1" w:space="0" w:color="CCCCCC"/>
              <w:right w:val="single" w:sz="1" w:space="0" w:color="CCCCCC"/>
            </w:tcBorders>
          </w:tcPr>
          <w:p w14:paraId="19222E84" w14:textId="77777777" w:rsidR="00D26A81" w:rsidRDefault="00D26A81"/>
        </w:tc>
      </w:tr>
      <w:tr w:rsidR="00563CDD" w14:paraId="24973D43" w14:textId="77777777">
        <w:tc>
          <w:tcPr>
            <w:tcW w:w="600" w:type="dxa"/>
            <w:tcBorders>
              <w:top w:val="single" w:sz="1" w:space="0" w:color="CCCCCC"/>
              <w:left w:val="single" w:sz="1" w:space="0" w:color="CCCCCC"/>
              <w:bottom w:val="single" w:sz="1" w:space="0" w:color="CCCCCC"/>
              <w:right w:val="single" w:sz="1" w:space="0" w:color="CCCCCC"/>
            </w:tcBorders>
          </w:tcPr>
          <w:p w14:paraId="135C8A99"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603DDCAE" w14:textId="77777777" w:rsidR="00D26A81" w:rsidRDefault="00000000">
            <w:r>
              <w:rPr>
                <w:sz w:val="18"/>
                <w:szCs w:val="18"/>
              </w:rPr>
              <w:t>SIM cards activated for deployment location</w:t>
            </w:r>
          </w:p>
        </w:tc>
        <w:tc>
          <w:tcPr>
            <w:tcW w:w="2400" w:type="dxa"/>
            <w:tcBorders>
              <w:top w:val="single" w:sz="1" w:space="0" w:color="CCCCCC"/>
              <w:left w:val="single" w:sz="1" w:space="0" w:color="CCCCCC"/>
              <w:bottom w:val="single" w:sz="1" w:space="0" w:color="CCCCCC"/>
              <w:right w:val="single" w:sz="1" w:space="0" w:color="CCCCCC"/>
            </w:tcBorders>
          </w:tcPr>
          <w:p w14:paraId="4047FBE4" w14:textId="77777777" w:rsidR="00D26A81" w:rsidRDefault="00D26A81"/>
        </w:tc>
      </w:tr>
      <w:tr w:rsidR="00563CDD" w14:paraId="78DAF988" w14:textId="77777777">
        <w:tc>
          <w:tcPr>
            <w:tcW w:w="600" w:type="dxa"/>
            <w:tcBorders>
              <w:top w:val="single" w:sz="1" w:space="0" w:color="CCCCCC"/>
              <w:left w:val="single" w:sz="1" w:space="0" w:color="CCCCCC"/>
              <w:bottom w:val="single" w:sz="1" w:space="0" w:color="CCCCCC"/>
              <w:right w:val="single" w:sz="1" w:space="0" w:color="CCCCCC"/>
            </w:tcBorders>
          </w:tcPr>
          <w:p w14:paraId="5915E83D"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387B4F24" w14:textId="77777777" w:rsidR="00D26A81" w:rsidRDefault="00000000">
            <w:r>
              <w:rPr>
                <w:sz w:val="18"/>
                <w:szCs w:val="18"/>
              </w:rPr>
              <w:t>Radio frequencies licensed for destination country</w:t>
            </w:r>
          </w:p>
        </w:tc>
        <w:tc>
          <w:tcPr>
            <w:tcW w:w="2400" w:type="dxa"/>
            <w:tcBorders>
              <w:top w:val="single" w:sz="1" w:space="0" w:color="CCCCCC"/>
              <w:left w:val="single" w:sz="1" w:space="0" w:color="CCCCCC"/>
              <w:bottom w:val="single" w:sz="1" w:space="0" w:color="CCCCCC"/>
              <w:right w:val="single" w:sz="1" w:space="0" w:color="CCCCCC"/>
            </w:tcBorders>
          </w:tcPr>
          <w:p w14:paraId="6D97EFE4" w14:textId="77777777" w:rsidR="00D26A81" w:rsidRDefault="00D26A81"/>
        </w:tc>
      </w:tr>
      <w:tr w:rsidR="00563CDD" w14:paraId="50332B2F" w14:textId="77777777">
        <w:tc>
          <w:tcPr>
            <w:tcW w:w="600" w:type="dxa"/>
            <w:tcBorders>
              <w:top w:val="single" w:sz="1" w:space="0" w:color="CCCCCC"/>
              <w:left w:val="single" w:sz="1" w:space="0" w:color="CCCCCC"/>
              <w:bottom w:val="single" w:sz="1" w:space="0" w:color="CCCCCC"/>
              <w:right w:val="single" w:sz="1" w:space="0" w:color="CCCCCC"/>
            </w:tcBorders>
          </w:tcPr>
          <w:p w14:paraId="03A3D26B"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3ECBF7A9" w14:textId="77777777" w:rsidR="00D26A81" w:rsidRDefault="00000000">
            <w:r>
              <w:rPr>
                <w:sz w:val="18"/>
                <w:szCs w:val="18"/>
              </w:rPr>
              <w:t>Spare batteries and consumables included</w:t>
            </w:r>
          </w:p>
        </w:tc>
        <w:tc>
          <w:tcPr>
            <w:tcW w:w="2400" w:type="dxa"/>
            <w:tcBorders>
              <w:top w:val="single" w:sz="1" w:space="0" w:color="CCCCCC"/>
              <w:left w:val="single" w:sz="1" w:space="0" w:color="CCCCCC"/>
              <w:bottom w:val="single" w:sz="1" w:space="0" w:color="CCCCCC"/>
              <w:right w:val="single" w:sz="1" w:space="0" w:color="CCCCCC"/>
            </w:tcBorders>
          </w:tcPr>
          <w:p w14:paraId="31E8EF5A" w14:textId="77777777" w:rsidR="00D26A81" w:rsidRDefault="00D26A81"/>
        </w:tc>
      </w:tr>
      <w:tr w:rsidR="00563CDD" w14:paraId="0F41D8AB" w14:textId="77777777">
        <w:tc>
          <w:tcPr>
            <w:tcW w:w="600" w:type="dxa"/>
            <w:tcBorders>
              <w:top w:val="single" w:sz="1" w:space="0" w:color="CCCCCC"/>
              <w:left w:val="single" w:sz="1" w:space="0" w:color="CCCCCC"/>
              <w:bottom w:val="single" w:sz="1" w:space="0" w:color="CCCCCC"/>
              <w:right w:val="single" w:sz="1" w:space="0" w:color="CCCCCC"/>
            </w:tcBorders>
          </w:tcPr>
          <w:p w14:paraId="560C7B98"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37EE6809" w14:textId="77777777" w:rsidR="00D26A81" w:rsidRDefault="00000000">
            <w:r>
              <w:rPr>
                <w:sz w:val="18"/>
                <w:szCs w:val="18"/>
              </w:rPr>
              <w:t>User manuals and quick-start guides packed</w:t>
            </w:r>
          </w:p>
        </w:tc>
        <w:tc>
          <w:tcPr>
            <w:tcW w:w="2400" w:type="dxa"/>
            <w:tcBorders>
              <w:top w:val="single" w:sz="1" w:space="0" w:color="CCCCCC"/>
              <w:left w:val="single" w:sz="1" w:space="0" w:color="CCCCCC"/>
              <w:bottom w:val="single" w:sz="1" w:space="0" w:color="CCCCCC"/>
              <w:right w:val="single" w:sz="1" w:space="0" w:color="CCCCCC"/>
            </w:tcBorders>
          </w:tcPr>
          <w:p w14:paraId="5019F7BC" w14:textId="77777777" w:rsidR="00D26A81" w:rsidRDefault="00D26A81"/>
        </w:tc>
      </w:tr>
      <w:tr w:rsidR="00563CDD" w14:paraId="28E31B02" w14:textId="77777777">
        <w:tc>
          <w:tcPr>
            <w:tcW w:w="600" w:type="dxa"/>
            <w:tcBorders>
              <w:top w:val="single" w:sz="1" w:space="0" w:color="CCCCCC"/>
              <w:left w:val="single" w:sz="1" w:space="0" w:color="CCCCCC"/>
              <w:bottom w:val="single" w:sz="1" w:space="0" w:color="CCCCCC"/>
              <w:right w:val="single" w:sz="1" w:space="0" w:color="CCCCCC"/>
            </w:tcBorders>
          </w:tcPr>
          <w:p w14:paraId="6C21C4C7"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6686EA05" w14:textId="77777777" w:rsidR="00D26A81" w:rsidRDefault="00000000">
            <w:r>
              <w:rPr>
                <w:sz w:val="18"/>
                <w:szCs w:val="18"/>
              </w:rPr>
              <w:t>Network configuration documentation prepared</w:t>
            </w:r>
          </w:p>
        </w:tc>
        <w:tc>
          <w:tcPr>
            <w:tcW w:w="2400" w:type="dxa"/>
            <w:tcBorders>
              <w:top w:val="single" w:sz="1" w:space="0" w:color="CCCCCC"/>
              <w:left w:val="single" w:sz="1" w:space="0" w:color="CCCCCC"/>
              <w:bottom w:val="single" w:sz="1" w:space="0" w:color="CCCCCC"/>
              <w:right w:val="single" w:sz="1" w:space="0" w:color="CCCCCC"/>
            </w:tcBorders>
          </w:tcPr>
          <w:p w14:paraId="60CCB907" w14:textId="77777777" w:rsidR="00D26A81" w:rsidRDefault="00D26A81"/>
        </w:tc>
      </w:tr>
      <w:tr w:rsidR="00563CDD" w14:paraId="0DDDE2DD" w14:textId="77777777">
        <w:tc>
          <w:tcPr>
            <w:tcW w:w="600" w:type="dxa"/>
            <w:tcBorders>
              <w:top w:val="single" w:sz="1" w:space="0" w:color="CCCCCC"/>
              <w:left w:val="single" w:sz="1" w:space="0" w:color="CCCCCC"/>
              <w:bottom w:val="single" w:sz="1" w:space="0" w:color="CCCCCC"/>
              <w:right w:val="single" w:sz="1" w:space="0" w:color="CCCCCC"/>
            </w:tcBorders>
          </w:tcPr>
          <w:p w14:paraId="2B8FF0EC"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4C1A555E" w14:textId="77777777" w:rsidR="00D26A81" w:rsidRDefault="00000000">
            <w:r>
              <w:rPr>
                <w:sz w:val="18"/>
                <w:szCs w:val="18"/>
              </w:rPr>
              <w:t>Security credentials and access codes documented (secure)</w:t>
            </w:r>
          </w:p>
        </w:tc>
        <w:tc>
          <w:tcPr>
            <w:tcW w:w="2400" w:type="dxa"/>
            <w:tcBorders>
              <w:top w:val="single" w:sz="1" w:space="0" w:color="CCCCCC"/>
              <w:left w:val="single" w:sz="1" w:space="0" w:color="CCCCCC"/>
              <w:bottom w:val="single" w:sz="1" w:space="0" w:color="CCCCCC"/>
              <w:right w:val="single" w:sz="1" w:space="0" w:color="CCCCCC"/>
            </w:tcBorders>
          </w:tcPr>
          <w:p w14:paraId="2949C381" w14:textId="77777777" w:rsidR="00D26A81" w:rsidRDefault="00D26A81"/>
        </w:tc>
      </w:tr>
      <w:tr w:rsidR="00563CDD" w14:paraId="2D3B3012" w14:textId="77777777">
        <w:tc>
          <w:tcPr>
            <w:tcW w:w="600" w:type="dxa"/>
            <w:tcBorders>
              <w:top w:val="single" w:sz="1" w:space="0" w:color="CCCCCC"/>
              <w:left w:val="single" w:sz="1" w:space="0" w:color="CCCCCC"/>
              <w:bottom w:val="single" w:sz="1" w:space="0" w:color="CCCCCC"/>
              <w:right w:val="single" w:sz="1" w:space="0" w:color="CCCCCC"/>
            </w:tcBorders>
          </w:tcPr>
          <w:p w14:paraId="1454F834"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1AC2940C" w14:textId="77777777" w:rsidR="00D26A81" w:rsidRDefault="00000000">
            <w:r>
              <w:rPr>
                <w:sz w:val="18"/>
                <w:szCs w:val="18"/>
              </w:rPr>
              <w:t>Transport arrangements confirmed</w:t>
            </w:r>
          </w:p>
        </w:tc>
        <w:tc>
          <w:tcPr>
            <w:tcW w:w="2400" w:type="dxa"/>
            <w:tcBorders>
              <w:top w:val="single" w:sz="1" w:space="0" w:color="CCCCCC"/>
              <w:left w:val="single" w:sz="1" w:space="0" w:color="CCCCCC"/>
              <w:bottom w:val="single" w:sz="1" w:space="0" w:color="CCCCCC"/>
              <w:right w:val="single" w:sz="1" w:space="0" w:color="CCCCCC"/>
            </w:tcBorders>
          </w:tcPr>
          <w:p w14:paraId="35B649D5" w14:textId="77777777" w:rsidR="00D26A81" w:rsidRDefault="00D26A81"/>
        </w:tc>
      </w:tr>
      <w:tr w:rsidR="00563CDD" w14:paraId="0252D2A4" w14:textId="77777777">
        <w:tc>
          <w:tcPr>
            <w:tcW w:w="600" w:type="dxa"/>
            <w:tcBorders>
              <w:top w:val="single" w:sz="1" w:space="0" w:color="CCCCCC"/>
              <w:left w:val="single" w:sz="1" w:space="0" w:color="CCCCCC"/>
              <w:bottom w:val="single" w:sz="1" w:space="0" w:color="CCCCCC"/>
              <w:right w:val="single" w:sz="1" w:space="0" w:color="CCCCCC"/>
            </w:tcBorders>
          </w:tcPr>
          <w:p w14:paraId="52AFE526"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40F6CF00" w14:textId="77777777" w:rsidR="00D26A81" w:rsidRDefault="00000000">
            <w:r>
              <w:rPr>
                <w:sz w:val="18"/>
                <w:szCs w:val="18"/>
              </w:rPr>
              <w:t>Customs documentation prepared (if applicable)</w:t>
            </w:r>
          </w:p>
        </w:tc>
        <w:tc>
          <w:tcPr>
            <w:tcW w:w="2400" w:type="dxa"/>
            <w:tcBorders>
              <w:top w:val="single" w:sz="1" w:space="0" w:color="CCCCCC"/>
              <w:left w:val="single" w:sz="1" w:space="0" w:color="CCCCCC"/>
              <w:bottom w:val="single" w:sz="1" w:space="0" w:color="CCCCCC"/>
              <w:right w:val="single" w:sz="1" w:space="0" w:color="CCCCCC"/>
            </w:tcBorders>
          </w:tcPr>
          <w:p w14:paraId="577017ED" w14:textId="77777777" w:rsidR="00D26A81" w:rsidRDefault="00D26A81"/>
        </w:tc>
      </w:tr>
      <w:tr w:rsidR="00563CDD" w14:paraId="4938E27F" w14:textId="77777777">
        <w:tc>
          <w:tcPr>
            <w:tcW w:w="600" w:type="dxa"/>
            <w:tcBorders>
              <w:top w:val="single" w:sz="1" w:space="0" w:color="CCCCCC"/>
              <w:left w:val="single" w:sz="1" w:space="0" w:color="CCCCCC"/>
              <w:bottom w:val="single" w:sz="1" w:space="0" w:color="CCCCCC"/>
              <w:right w:val="single" w:sz="1" w:space="0" w:color="CCCCCC"/>
            </w:tcBorders>
          </w:tcPr>
          <w:p w14:paraId="3E679480"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26B8D1D0" w14:textId="77777777" w:rsidR="00D26A81" w:rsidRDefault="00000000">
            <w:r>
              <w:rPr>
                <w:sz w:val="18"/>
                <w:szCs w:val="18"/>
              </w:rPr>
              <w:t>Insurance coverage verified</w:t>
            </w:r>
          </w:p>
        </w:tc>
        <w:tc>
          <w:tcPr>
            <w:tcW w:w="2400" w:type="dxa"/>
            <w:tcBorders>
              <w:top w:val="single" w:sz="1" w:space="0" w:color="CCCCCC"/>
              <w:left w:val="single" w:sz="1" w:space="0" w:color="CCCCCC"/>
              <w:bottom w:val="single" w:sz="1" w:space="0" w:color="CCCCCC"/>
              <w:right w:val="single" w:sz="1" w:space="0" w:color="CCCCCC"/>
            </w:tcBorders>
          </w:tcPr>
          <w:p w14:paraId="1B55E4D8" w14:textId="77777777" w:rsidR="00D26A81" w:rsidRDefault="00D26A81"/>
        </w:tc>
      </w:tr>
      <w:tr w:rsidR="00563CDD" w14:paraId="02A5B44C" w14:textId="77777777">
        <w:tc>
          <w:tcPr>
            <w:tcW w:w="600" w:type="dxa"/>
            <w:tcBorders>
              <w:top w:val="single" w:sz="1" w:space="0" w:color="CCCCCC"/>
              <w:left w:val="single" w:sz="1" w:space="0" w:color="CCCCCC"/>
              <w:bottom w:val="single" w:sz="1" w:space="0" w:color="CCCCCC"/>
              <w:right w:val="single" w:sz="1" w:space="0" w:color="CCCCCC"/>
            </w:tcBorders>
          </w:tcPr>
          <w:p w14:paraId="26560C89" w14:textId="77777777" w:rsidR="00D26A81" w:rsidRDefault="00000000">
            <w:pPr>
              <w:jc w:val="center"/>
            </w:pPr>
            <w:r>
              <w:t>☐</w:t>
            </w:r>
          </w:p>
        </w:tc>
        <w:tc>
          <w:tcPr>
            <w:tcW w:w="6500" w:type="dxa"/>
            <w:tcBorders>
              <w:top w:val="single" w:sz="1" w:space="0" w:color="CCCCCC"/>
              <w:left w:val="single" w:sz="1" w:space="0" w:color="CCCCCC"/>
              <w:bottom w:val="single" w:sz="1" w:space="0" w:color="CCCCCC"/>
              <w:right w:val="single" w:sz="1" w:space="0" w:color="CCCCCC"/>
            </w:tcBorders>
          </w:tcPr>
          <w:p w14:paraId="4E2BBAE9" w14:textId="77777777" w:rsidR="00D26A81" w:rsidRDefault="00000000">
            <w:r>
              <w:rPr>
                <w:sz w:val="18"/>
                <w:szCs w:val="18"/>
              </w:rPr>
              <w:t>Return logistics planned</w:t>
            </w:r>
          </w:p>
        </w:tc>
        <w:tc>
          <w:tcPr>
            <w:tcW w:w="2400" w:type="dxa"/>
            <w:tcBorders>
              <w:top w:val="single" w:sz="1" w:space="0" w:color="CCCCCC"/>
              <w:left w:val="single" w:sz="1" w:space="0" w:color="CCCCCC"/>
              <w:bottom w:val="single" w:sz="1" w:space="0" w:color="CCCCCC"/>
              <w:right w:val="single" w:sz="1" w:space="0" w:color="CCCCCC"/>
            </w:tcBorders>
          </w:tcPr>
          <w:p w14:paraId="7EAE5FFF" w14:textId="77777777" w:rsidR="00D26A81" w:rsidRDefault="00D26A81"/>
        </w:tc>
      </w:tr>
    </w:tbl>
    <w:p w14:paraId="2A02886D" w14:textId="77777777" w:rsidR="00D26A81" w:rsidRDefault="00000000">
      <w:pPr>
        <w:pStyle w:val="Heading2"/>
      </w:pPr>
      <w:r>
        <w:t>Deployment Authorisation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3932"/>
        <w:gridCol w:w="2957"/>
      </w:tblGrid>
      <w:tr w:rsidR="00563CDD" w14:paraId="43E761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3E3875A6" w14:textId="77777777" w:rsidR="00D26A81" w:rsidRDefault="00000000">
            <w:r>
              <w:rPr>
                <w:b/>
                <w:bCs/>
                <w:sz w:val="18"/>
                <w:szCs w:val="18"/>
              </w:rPr>
              <w:t>ICT Officer Approval</w:t>
            </w:r>
          </w:p>
        </w:tc>
        <w:tc>
          <w:tcPr>
            <w:tcW w:w="4000" w:type="dxa"/>
            <w:tcBorders>
              <w:top w:val="single" w:sz="1" w:space="0" w:color="CCCCCC"/>
              <w:left w:val="single" w:sz="1" w:space="0" w:color="CCCCCC"/>
              <w:bottom w:val="single" w:sz="1" w:space="0" w:color="CCCCCC"/>
              <w:right w:val="single" w:sz="1" w:space="0" w:color="CCCCCC"/>
            </w:tcBorders>
          </w:tcPr>
          <w:p w14:paraId="170626B1" w14:textId="77777777" w:rsidR="00D26A81" w:rsidRDefault="00000000">
            <w:r>
              <w:rPr>
                <w:sz w:val="18"/>
                <w:szCs w:val="18"/>
              </w:rPr>
              <w:t>Name:</w:t>
            </w:r>
          </w:p>
        </w:tc>
        <w:tc>
          <w:tcPr>
            <w:tcW w:w="3000" w:type="dxa"/>
            <w:tcBorders>
              <w:top w:val="single" w:sz="1" w:space="0" w:color="CCCCCC"/>
              <w:left w:val="single" w:sz="1" w:space="0" w:color="CCCCCC"/>
              <w:bottom w:val="single" w:sz="1" w:space="0" w:color="CCCCCC"/>
              <w:right w:val="single" w:sz="1" w:space="0" w:color="CCCCCC"/>
            </w:tcBorders>
          </w:tcPr>
          <w:p w14:paraId="62070F6B" w14:textId="77777777" w:rsidR="00D26A81" w:rsidRDefault="00000000">
            <w:r>
              <w:rPr>
                <w:sz w:val="18"/>
                <w:szCs w:val="18"/>
              </w:rPr>
              <w:t>Signature:</w:t>
            </w:r>
          </w:p>
        </w:tc>
      </w:tr>
      <w:tr w:rsidR="00563CDD" w14:paraId="7094F4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E9EC3F8" w14:textId="77777777" w:rsidR="00D26A81" w:rsidRDefault="00000000">
            <w:r>
              <w:rPr>
                <w:b/>
                <w:bCs/>
                <w:sz w:val="18"/>
                <w:szCs w:val="18"/>
              </w:rPr>
              <w:t>Head of Operations Approval</w:t>
            </w:r>
          </w:p>
        </w:tc>
        <w:tc>
          <w:tcPr>
            <w:tcW w:w="4000" w:type="dxa"/>
            <w:tcBorders>
              <w:top w:val="single" w:sz="1" w:space="0" w:color="CCCCCC"/>
              <w:left w:val="single" w:sz="1" w:space="0" w:color="CCCCCC"/>
              <w:bottom w:val="single" w:sz="1" w:space="0" w:color="CCCCCC"/>
              <w:right w:val="single" w:sz="1" w:space="0" w:color="CCCCCC"/>
            </w:tcBorders>
          </w:tcPr>
          <w:p w14:paraId="4BD0CF2B" w14:textId="77777777" w:rsidR="00D26A81" w:rsidRDefault="00000000">
            <w:r>
              <w:rPr>
                <w:sz w:val="18"/>
                <w:szCs w:val="18"/>
              </w:rPr>
              <w:t>Name:</w:t>
            </w:r>
          </w:p>
        </w:tc>
        <w:tc>
          <w:tcPr>
            <w:tcW w:w="3000" w:type="dxa"/>
            <w:tcBorders>
              <w:top w:val="single" w:sz="1" w:space="0" w:color="CCCCCC"/>
              <w:left w:val="single" w:sz="1" w:space="0" w:color="CCCCCC"/>
              <w:bottom w:val="single" w:sz="1" w:space="0" w:color="CCCCCC"/>
              <w:right w:val="single" w:sz="1" w:space="0" w:color="CCCCCC"/>
            </w:tcBorders>
          </w:tcPr>
          <w:p w14:paraId="24A888CD" w14:textId="77777777" w:rsidR="00D26A81" w:rsidRDefault="00000000">
            <w:r>
              <w:rPr>
                <w:sz w:val="18"/>
                <w:szCs w:val="18"/>
              </w:rPr>
              <w:t>Signature:</w:t>
            </w:r>
          </w:p>
        </w:tc>
      </w:tr>
      <w:tr w:rsidR="00563CDD" w14:paraId="69D22B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D7C0A70" w14:textId="77777777" w:rsidR="00D26A81" w:rsidRDefault="00000000">
            <w:r>
              <w:rPr>
                <w:b/>
                <w:bCs/>
                <w:sz w:val="18"/>
                <w:szCs w:val="18"/>
              </w:rPr>
              <w:t>Date/Time</w:t>
            </w:r>
          </w:p>
        </w:tc>
        <w:tc>
          <w:tcPr>
            <w:tcW w:w="4000" w:type="dxa"/>
            <w:tcBorders>
              <w:top w:val="single" w:sz="1" w:space="0" w:color="CCCCCC"/>
              <w:left w:val="single" w:sz="1" w:space="0" w:color="CCCCCC"/>
              <w:bottom w:val="single" w:sz="1" w:space="0" w:color="CCCCCC"/>
              <w:right w:val="single" w:sz="1" w:space="0" w:color="CCCCCC"/>
            </w:tcBorders>
          </w:tcPr>
          <w:p w14:paraId="3AA91FF6"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053BFFD4" w14:textId="77777777" w:rsidR="00D26A81" w:rsidRDefault="00D26A81"/>
        </w:tc>
      </w:tr>
    </w:tbl>
    <w:p w14:paraId="3ED1274A" w14:textId="77777777" w:rsidR="00D26A81" w:rsidRDefault="00000000">
      <w:r>
        <w:br w:type="page"/>
      </w:r>
    </w:p>
    <w:p w14:paraId="78DD05D7" w14:textId="77777777" w:rsidR="00D26A81" w:rsidRDefault="00000000">
      <w:pPr>
        <w:pStyle w:val="Heading1"/>
      </w:pPr>
      <w:r>
        <w:lastRenderedPageBreak/>
        <w:t>Annex 6.2-J: Incident Response Procedures</w:t>
      </w:r>
    </w:p>
    <w:p w14:paraId="5235FFA4" w14:textId="77777777" w:rsidR="00D26A81" w:rsidRDefault="00000000">
      <w:pPr>
        <w:pStyle w:val="Heading2"/>
      </w:pPr>
      <w:r>
        <w:t>Incident Classification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2463"/>
        <w:gridCol w:w="2955"/>
        <w:gridCol w:w="2459"/>
      </w:tblGrid>
      <w:tr w:rsidR="00563CDD" w14:paraId="0F62E037"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7C9D1E0D" w14:textId="77777777" w:rsidR="00D26A81" w:rsidRDefault="00000000">
            <w:r>
              <w:rPr>
                <w:b/>
                <w:bCs/>
                <w:sz w:val="18"/>
                <w:szCs w:val="18"/>
              </w:rPr>
              <w:t>Severity</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3296D302" w14:textId="77777777" w:rsidR="00D26A81" w:rsidRDefault="00000000">
            <w:r>
              <w:rPr>
                <w:b/>
                <w:bCs/>
                <w:sz w:val="18"/>
                <w:szCs w:val="18"/>
              </w:rPr>
              <w:t>Category</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5F29B7FC" w14:textId="77777777" w:rsidR="00D26A81" w:rsidRDefault="00000000">
            <w:r>
              <w:rPr>
                <w:b/>
                <w:bCs/>
                <w:sz w:val="18"/>
                <w:szCs w:val="18"/>
              </w:rPr>
              <w:t>Description</w:t>
            </w:r>
          </w:p>
        </w:tc>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5E842A98" w14:textId="77777777" w:rsidR="00D26A81" w:rsidRDefault="00000000">
            <w:r>
              <w:rPr>
                <w:b/>
                <w:bCs/>
                <w:sz w:val="18"/>
                <w:szCs w:val="18"/>
              </w:rPr>
              <w:t>Response Time</w:t>
            </w:r>
          </w:p>
        </w:tc>
      </w:tr>
      <w:tr w:rsidR="00563CDD" w14:paraId="1EAB3F73" w14:textId="77777777">
        <w:tc>
          <w:tcPr>
            <w:tcW w:w="1500" w:type="dxa"/>
            <w:tcBorders>
              <w:top w:val="single" w:sz="1" w:space="0" w:color="CCCCCC"/>
              <w:left w:val="single" w:sz="1" w:space="0" w:color="CCCCCC"/>
              <w:bottom w:val="single" w:sz="1" w:space="0" w:color="CCCCCC"/>
              <w:right w:val="single" w:sz="1" w:space="0" w:color="CCCCCC"/>
            </w:tcBorders>
            <w:shd w:val="clear" w:color="auto" w:fill="FCE4D6"/>
          </w:tcPr>
          <w:p w14:paraId="5F404D09" w14:textId="77777777" w:rsidR="00D26A81" w:rsidRDefault="00000000">
            <w:r>
              <w:rPr>
                <w:b/>
                <w:bCs/>
                <w:sz w:val="18"/>
                <w:szCs w:val="18"/>
              </w:rPr>
              <w:t>P1 - Critical</w:t>
            </w:r>
          </w:p>
        </w:tc>
        <w:tc>
          <w:tcPr>
            <w:tcW w:w="2500" w:type="dxa"/>
            <w:tcBorders>
              <w:top w:val="single" w:sz="1" w:space="0" w:color="CCCCCC"/>
              <w:left w:val="single" w:sz="1" w:space="0" w:color="CCCCCC"/>
              <w:bottom w:val="single" w:sz="1" w:space="0" w:color="CCCCCC"/>
              <w:right w:val="single" w:sz="1" w:space="0" w:color="CCCCCC"/>
            </w:tcBorders>
          </w:tcPr>
          <w:p w14:paraId="40D82ECE" w14:textId="77777777" w:rsidR="00D26A81" w:rsidRDefault="00000000">
            <w:r>
              <w:rPr>
                <w:sz w:val="18"/>
                <w:szCs w:val="18"/>
              </w:rPr>
              <w:t>System Down</w:t>
            </w:r>
          </w:p>
        </w:tc>
        <w:tc>
          <w:tcPr>
            <w:tcW w:w="3000" w:type="dxa"/>
            <w:tcBorders>
              <w:top w:val="single" w:sz="1" w:space="0" w:color="CCCCCC"/>
              <w:left w:val="single" w:sz="1" w:space="0" w:color="CCCCCC"/>
              <w:bottom w:val="single" w:sz="1" w:space="0" w:color="CCCCCC"/>
              <w:right w:val="single" w:sz="1" w:space="0" w:color="CCCCCC"/>
            </w:tcBorders>
          </w:tcPr>
          <w:p w14:paraId="40887B30" w14:textId="77777777" w:rsidR="00D26A81" w:rsidRDefault="00000000">
            <w:r>
              <w:rPr>
                <w:sz w:val="18"/>
                <w:szCs w:val="18"/>
              </w:rPr>
              <w:t>Complete loss of critical system(s)</w:t>
            </w:r>
          </w:p>
        </w:tc>
        <w:tc>
          <w:tcPr>
            <w:tcW w:w="2500" w:type="dxa"/>
            <w:tcBorders>
              <w:top w:val="single" w:sz="1" w:space="0" w:color="CCCCCC"/>
              <w:left w:val="single" w:sz="1" w:space="0" w:color="CCCCCC"/>
              <w:bottom w:val="single" w:sz="1" w:space="0" w:color="CCCCCC"/>
              <w:right w:val="single" w:sz="1" w:space="0" w:color="CCCCCC"/>
            </w:tcBorders>
          </w:tcPr>
          <w:p w14:paraId="4EEABEEC" w14:textId="77777777" w:rsidR="00D26A81" w:rsidRDefault="00000000">
            <w:r>
              <w:rPr>
                <w:sz w:val="18"/>
                <w:szCs w:val="18"/>
              </w:rPr>
              <w:t>Immediate (&lt; 15 min)</w:t>
            </w:r>
          </w:p>
        </w:tc>
      </w:tr>
      <w:tr w:rsidR="00563CDD" w14:paraId="420552A0" w14:textId="77777777">
        <w:tc>
          <w:tcPr>
            <w:tcW w:w="1500" w:type="dxa"/>
            <w:tcBorders>
              <w:top w:val="single" w:sz="1" w:space="0" w:color="CCCCCC"/>
              <w:left w:val="single" w:sz="1" w:space="0" w:color="CCCCCC"/>
              <w:bottom w:val="single" w:sz="1" w:space="0" w:color="CCCCCC"/>
              <w:right w:val="single" w:sz="1" w:space="0" w:color="CCCCCC"/>
            </w:tcBorders>
            <w:shd w:val="clear" w:color="auto" w:fill="FCE4D6"/>
          </w:tcPr>
          <w:p w14:paraId="2AADDED8" w14:textId="77777777" w:rsidR="00D26A81" w:rsidRDefault="00000000">
            <w:r>
              <w:rPr>
                <w:b/>
                <w:bCs/>
                <w:sz w:val="18"/>
                <w:szCs w:val="18"/>
              </w:rPr>
              <w:t>P1 - Critical</w:t>
            </w:r>
          </w:p>
        </w:tc>
        <w:tc>
          <w:tcPr>
            <w:tcW w:w="2500" w:type="dxa"/>
            <w:tcBorders>
              <w:top w:val="single" w:sz="1" w:space="0" w:color="CCCCCC"/>
              <w:left w:val="single" w:sz="1" w:space="0" w:color="CCCCCC"/>
              <w:bottom w:val="single" w:sz="1" w:space="0" w:color="CCCCCC"/>
              <w:right w:val="single" w:sz="1" w:space="0" w:color="CCCCCC"/>
            </w:tcBorders>
          </w:tcPr>
          <w:p w14:paraId="6B4AC38E" w14:textId="77777777" w:rsidR="00D26A81" w:rsidRDefault="00000000">
            <w:r>
              <w:rPr>
                <w:sz w:val="18"/>
                <w:szCs w:val="18"/>
              </w:rPr>
              <w:t>Security Breach</w:t>
            </w:r>
          </w:p>
        </w:tc>
        <w:tc>
          <w:tcPr>
            <w:tcW w:w="3000" w:type="dxa"/>
            <w:tcBorders>
              <w:top w:val="single" w:sz="1" w:space="0" w:color="CCCCCC"/>
              <w:left w:val="single" w:sz="1" w:space="0" w:color="CCCCCC"/>
              <w:bottom w:val="single" w:sz="1" w:space="0" w:color="CCCCCC"/>
              <w:right w:val="single" w:sz="1" w:space="0" w:color="CCCCCC"/>
            </w:tcBorders>
          </w:tcPr>
          <w:p w14:paraId="2E3D1C8B" w14:textId="77777777" w:rsidR="00D26A81" w:rsidRDefault="00000000">
            <w:r>
              <w:rPr>
                <w:sz w:val="18"/>
                <w:szCs w:val="18"/>
              </w:rPr>
              <w:t>Active compromise or data breach</w:t>
            </w:r>
          </w:p>
        </w:tc>
        <w:tc>
          <w:tcPr>
            <w:tcW w:w="2500" w:type="dxa"/>
            <w:tcBorders>
              <w:top w:val="single" w:sz="1" w:space="0" w:color="CCCCCC"/>
              <w:left w:val="single" w:sz="1" w:space="0" w:color="CCCCCC"/>
              <w:bottom w:val="single" w:sz="1" w:space="0" w:color="CCCCCC"/>
              <w:right w:val="single" w:sz="1" w:space="0" w:color="CCCCCC"/>
            </w:tcBorders>
          </w:tcPr>
          <w:p w14:paraId="797CC102" w14:textId="77777777" w:rsidR="00D26A81" w:rsidRDefault="00000000">
            <w:r>
              <w:rPr>
                <w:sz w:val="18"/>
                <w:szCs w:val="18"/>
              </w:rPr>
              <w:t>Immediate (&lt; 15 min)</w:t>
            </w:r>
          </w:p>
        </w:tc>
      </w:tr>
      <w:tr w:rsidR="00563CDD" w14:paraId="6FB2866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2CC"/>
          </w:tcPr>
          <w:p w14:paraId="613FA95A" w14:textId="77777777" w:rsidR="00D26A81" w:rsidRDefault="00000000">
            <w:r>
              <w:rPr>
                <w:b/>
                <w:bCs/>
                <w:sz w:val="18"/>
                <w:szCs w:val="18"/>
              </w:rPr>
              <w:t>P2 - High</w:t>
            </w:r>
          </w:p>
        </w:tc>
        <w:tc>
          <w:tcPr>
            <w:tcW w:w="2500" w:type="dxa"/>
            <w:tcBorders>
              <w:top w:val="single" w:sz="1" w:space="0" w:color="CCCCCC"/>
              <w:left w:val="single" w:sz="1" w:space="0" w:color="CCCCCC"/>
              <w:bottom w:val="single" w:sz="1" w:space="0" w:color="CCCCCC"/>
              <w:right w:val="single" w:sz="1" w:space="0" w:color="CCCCCC"/>
            </w:tcBorders>
          </w:tcPr>
          <w:p w14:paraId="6250CABE" w14:textId="77777777" w:rsidR="00D26A81" w:rsidRDefault="00000000">
            <w:r>
              <w:rPr>
                <w:sz w:val="18"/>
                <w:szCs w:val="18"/>
              </w:rPr>
              <w:t>Major Degradation</w:t>
            </w:r>
          </w:p>
        </w:tc>
        <w:tc>
          <w:tcPr>
            <w:tcW w:w="3000" w:type="dxa"/>
            <w:tcBorders>
              <w:top w:val="single" w:sz="1" w:space="0" w:color="CCCCCC"/>
              <w:left w:val="single" w:sz="1" w:space="0" w:color="CCCCCC"/>
              <w:bottom w:val="single" w:sz="1" w:space="0" w:color="CCCCCC"/>
              <w:right w:val="single" w:sz="1" w:space="0" w:color="CCCCCC"/>
            </w:tcBorders>
          </w:tcPr>
          <w:p w14:paraId="507ECE30" w14:textId="77777777" w:rsidR="00D26A81" w:rsidRDefault="00000000">
            <w:r>
              <w:rPr>
                <w:sz w:val="18"/>
                <w:szCs w:val="18"/>
              </w:rPr>
              <w:t>Significant impact on operations</w:t>
            </w:r>
          </w:p>
        </w:tc>
        <w:tc>
          <w:tcPr>
            <w:tcW w:w="2500" w:type="dxa"/>
            <w:tcBorders>
              <w:top w:val="single" w:sz="1" w:space="0" w:color="CCCCCC"/>
              <w:left w:val="single" w:sz="1" w:space="0" w:color="CCCCCC"/>
              <w:bottom w:val="single" w:sz="1" w:space="0" w:color="CCCCCC"/>
              <w:right w:val="single" w:sz="1" w:space="0" w:color="CCCCCC"/>
            </w:tcBorders>
          </w:tcPr>
          <w:p w14:paraId="2BB8E83F" w14:textId="77777777" w:rsidR="00D26A81" w:rsidRDefault="00000000">
            <w:r>
              <w:rPr>
                <w:sz w:val="18"/>
                <w:szCs w:val="18"/>
              </w:rPr>
              <w:t>&lt; 1 hour</w:t>
            </w:r>
          </w:p>
        </w:tc>
      </w:tr>
      <w:tr w:rsidR="00563CDD" w14:paraId="7C5786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2CC"/>
          </w:tcPr>
          <w:p w14:paraId="2EDC5074" w14:textId="77777777" w:rsidR="00D26A81" w:rsidRDefault="00000000">
            <w:r>
              <w:rPr>
                <w:b/>
                <w:bCs/>
                <w:sz w:val="18"/>
                <w:szCs w:val="18"/>
              </w:rPr>
              <w:t>P2 - High</w:t>
            </w:r>
          </w:p>
        </w:tc>
        <w:tc>
          <w:tcPr>
            <w:tcW w:w="2500" w:type="dxa"/>
            <w:tcBorders>
              <w:top w:val="single" w:sz="1" w:space="0" w:color="CCCCCC"/>
              <w:left w:val="single" w:sz="1" w:space="0" w:color="CCCCCC"/>
              <w:bottom w:val="single" w:sz="1" w:space="0" w:color="CCCCCC"/>
              <w:right w:val="single" w:sz="1" w:space="0" w:color="CCCCCC"/>
            </w:tcBorders>
          </w:tcPr>
          <w:p w14:paraId="55073CD8" w14:textId="77777777" w:rsidR="00D26A81" w:rsidRDefault="00000000">
            <w:r>
              <w:rPr>
                <w:sz w:val="18"/>
                <w:szCs w:val="18"/>
              </w:rPr>
              <w:t>Security Threat</w:t>
            </w:r>
          </w:p>
        </w:tc>
        <w:tc>
          <w:tcPr>
            <w:tcW w:w="3000" w:type="dxa"/>
            <w:tcBorders>
              <w:top w:val="single" w:sz="1" w:space="0" w:color="CCCCCC"/>
              <w:left w:val="single" w:sz="1" w:space="0" w:color="CCCCCC"/>
              <w:bottom w:val="single" w:sz="1" w:space="0" w:color="CCCCCC"/>
              <w:right w:val="single" w:sz="1" w:space="0" w:color="CCCCCC"/>
            </w:tcBorders>
          </w:tcPr>
          <w:p w14:paraId="11B607FB" w14:textId="77777777" w:rsidR="00D26A81" w:rsidRDefault="00000000">
            <w:r>
              <w:rPr>
                <w:sz w:val="18"/>
                <w:szCs w:val="18"/>
              </w:rPr>
              <w:t>Detected threat requiring action</w:t>
            </w:r>
          </w:p>
        </w:tc>
        <w:tc>
          <w:tcPr>
            <w:tcW w:w="2500" w:type="dxa"/>
            <w:tcBorders>
              <w:top w:val="single" w:sz="1" w:space="0" w:color="CCCCCC"/>
              <w:left w:val="single" w:sz="1" w:space="0" w:color="CCCCCC"/>
              <w:bottom w:val="single" w:sz="1" w:space="0" w:color="CCCCCC"/>
              <w:right w:val="single" w:sz="1" w:space="0" w:color="CCCCCC"/>
            </w:tcBorders>
          </w:tcPr>
          <w:p w14:paraId="0F5CF60A" w14:textId="77777777" w:rsidR="00D26A81" w:rsidRDefault="00000000">
            <w:r>
              <w:rPr>
                <w:sz w:val="18"/>
                <w:szCs w:val="18"/>
              </w:rPr>
              <w:t>&lt; 1 hour</w:t>
            </w:r>
          </w:p>
        </w:tc>
      </w:tr>
      <w:tr w:rsidR="00563CDD" w14:paraId="28FF5253" w14:textId="77777777">
        <w:tc>
          <w:tcPr>
            <w:tcW w:w="1500" w:type="dxa"/>
            <w:tcBorders>
              <w:top w:val="single" w:sz="1" w:space="0" w:color="CCCCCC"/>
              <w:left w:val="single" w:sz="1" w:space="0" w:color="CCCCCC"/>
              <w:bottom w:val="single" w:sz="1" w:space="0" w:color="CCCCCC"/>
              <w:right w:val="single" w:sz="1" w:space="0" w:color="CCCCCC"/>
            </w:tcBorders>
          </w:tcPr>
          <w:p w14:paraId="44D16314" w14:textId="77777777" w:rsidR="00D26A81" w:rsidRDefault="00000000">
            <w:r>
              <w:rPr>
                <w:b/>
                <w:bCs/>
                <w:sz w:val="18"/>
                <w:szCs w:val="18"/>
              </w:rPr>
              <w:t>P3 - Medium</w:t>
            </w:r>
          </w:p>
        </w:tc>
        <w:tc>
          <w:tcPr>
            <w:tcW w:w="2500" w:type="dxa"/>
            <w:tcBorders>
              <w:top w:val="single" w:sz="1" w:space="0" w:color="CCCCCC"/>
              <w:left w:val="single" w:sz="1" w:space="0" w:color="CCCCCC"/>
              <w:bottom w:val="single" w:sz="1" w:space="0" w:color="CCCCCC"/>
              <w:right w:val="single" w:sz="1" w:space="0" w:color="CCCCCC"/>
            </w:tcBorders>
          </w:tcPr>
          <w:p w14:paraId="2FD2D55A" w14:textId="77777777" w:rsidR="00D26A81" w:rsidRDefault="00000000">
            <w:r>
              <w:rPr>
                <w:sz w:val="18"/>
                <w:szCs w:val="18"/>
              </w:rPr>
              <w:t>Partial Outage</w:t>
            </w:r>
          </w:p>
        </w:tc>
        <w:tc>
          <w:tcPr>
            <w:tcW w:w="3000" w:type="dxa"/>
            <w:tcBorders>
              <w:top w:val="single" w:sz="1" w:space="0" w:color="CCCCCC"/>
              <w:left w:val="single" w:sz="1" w:space="0" w:color="CCCCCC"/>
              <w:bottom w:val="single" w:sz="1" w:space="0" w:color="CCCCCC"/>
              <w:right w:val="single" w:sz="1" w:space="0" w:color="CCCCCC"/>
            </w:tcBorders>
          </w:tcPr>
          <w:p w14:paraId="464FA46D" w14:textId="77777777" w:rsidR="00D26A81" w:rsidRDefault="00000000">
            <w:r>
              <w:rPr>
                <w:sz w:val="18"/>
                <w:szCs w:val="18"/>
              </w:rPr>
              <w:t>Single system/service affected</w:t>
            </w:r>
          </w:p>
        </w:tc>
        <w:tc>
          <w:tcPr>
            <w:tcW w:w="2500" w:type="dxa"/>
            <w:tcBorders>
              <w:top w:val="single" w:sz="1" w:space="0" w:color="CCCCCC"/>
              <w:left w:val="single" w:sz="1" w:space="0" w:color="CCCCCC"/>
              <w:bottom w:val="single" w:sz="1" w:space="0" w:color="CCCCCC"/>
              <w:right w:val="single" w:sz="1" w:space="0" w:color="CCCCCC"/>
            </w:tcBorders>
          </w:tcPr>
          <w:p w14:paraId="7863D56B" w14:textId="77777777" w:rsidR="00D26A81" w:rsidRDefault="00000000">
            <w:r>
              <w:rPr>
                <w:sz w:val="18"/>
                <w:szCs w:val="18"/>
              </w:rPr>
              <w:t>&lt; 4 hours</w:t>
            </w:r>
          </w:p>
        </w:tc>
      </w:tr>
      <w:tr w:rsidR="00563CDD" w14:paraId="29004341" w14:textId="77777777">
        <w:tc>
          <w:tcPr>
            <w:tcW w:w="1500" w:type="dxa"/>
            <w:tcBorders>
              <w:top w:val="single" w:sz="1" w:space="0" w:color="CCCCCC"/>
              <w:left w:val="single" w:sz="1" w:space="0" w:color="CCCCCC"/>
              <w:bottom w:val="single" w:sz="1" w:space="0" w:color="CCCCCC"/>
              <w:right w:val="single" w:sz="1" w:space="0" w:color="CCCCCC"/>
            </w:tcBorders>
          </w:tcPr>
          <w:p w14:paraId="6605F592" w14:textId="77777777" w:rsidR="00D26A81" w:rsidRDefault="00000000">
            <w:r>
              <w:rPr>
                <w:b/>
                <w:bCs/>
                <w:sz w:val="18"/>
                <w:szCs w:val="18"/>
              </w:rPr>
              <w:t>P3 - Medium</w:t>
            </w:r>
          </w:p>
        </w:tc>
        <w:tc>
          <w:tcPr>
            <w:tcW w:w="2500" w:type="dxa"/>
            <w:tcBorders>
              <w:top w:val="single" w:sz="1" w:space="0" w:color="CCCCCC"/>
              <w:left w:val="single" w:sz="1" w:space="0" w:color="CCCCCC"/>
              <w:bottom w:val="single" w:sz="1" w:space="0" w:color="CCCCCC"/>
              <w:right w:val="single" w:sz="1" w:space="0" w:color="CCCCCC"/>
            </w:tcBorders>
          </w:tcPr>
          <w:p w14:paraId="0DAABD74" w14:textId="77777777" w:rsidR="00D26A81" w:rsidRDefault="00000000">
            <w:r>
              <w:rPr>
                <w:sz w:val="18"/>
                <w:szCs w:val="18"/>
              </w:rPr>
              <w:t>Performance Issue</w:t>
            </w:r>
          </w:p>
        </w:tc>
        <w:tc>
          <w:tcPr>
            <w:tcW w:w="3000" w:type="dxa"/>
            <w:tcBorders>
              <w:top w:val="single" w:sz="1" w:space="0" w:color="CCCCCC"/>
              <w:left w:val="single" w:sz="1" w:space="0" w:color="CCCCCC"/>
              <w:bottom w:val="single" w:sz="1" w:space="0" w:color="CCCCCC"/>
              <w:right w:val="single" w:sz="1" w:space="0" w:color="CCCCCC"/>
            </w:tcBorders>
          </w:tcPr>
          <w:p w14:paraId="6A32D5B1" w14:textId="77777777" w:rsidR="00D26A81" w:rsidRDefault="00000000">
            <w:r>
              <w:rPr>
                <w:sz w:val="18"/>
                <w:szCs w:val="18"/>
              </w:rPr>
              <w:t>Degraded performance</w:t>
            </w:r>
          </w:p>
        </w:tc>
        <w:tc>
          <w:tcPr>
            <w:tcW w:w="2500" w:type="dxa"/>
            <w:tcBorders>
              <w:top w:val="single" w:sz="1" w:space="0" w:color="CCCCCC"/>
              <w:left w:val="single" w:sz="1" w:space="0" w:color="CCCCCC"/>
              <w:bottom w:val="single" w:sz="1" w:space="0" w:color="CCCCCC"/>
              <w:right w:val="single" w:sz="1" w:space="0" w:color="CCCCCC"/>
            </w:tcBorders>
          </w:tcPr>
          <w:p w14:paraId="3B3CDD3D" w14:textId="77777777" w:rsidR="00D26A81" w:rsidRDefault="00000000">
            <w:r>
              <w:rPr>
                <w:sz w:val="18"/>
                <w:szCs w:val="18"/>
              </w:rPr>
              <w:t>&lt; 4 hours</w:t>
            </w:r>
          </w:p>
        </w:tc>
      </w:tr>
      <w:tr w:rsidR="00563CDD" w14:paraId="24C89EAF" w14:textId="77777777">
        <w:tc>
          <w:tcPr>
            <w:tcW w:w="1500" w:type="dxa"/>
            <w:tcBorders>
              <w:top w:val="single" w:sz="1" w:space="0" w:color="CCCCCC"/>
              <w:left w:val="single" w:sz="1" w:space="0" w:color="CCCCCC"/>
              <w:bottom w:val="single" w:sz="1" w:space="0" w:color="CCCCCC"/>
              <w:right w:val="single" w:sz="1" w:space="0" w:color="CCCCCC"/>
            </w:tcBorders>
          </w:tcPr>
          <w:p w14:paraId="0A20E324" w14:textId="77777777" w:rsidR="00D26A81" w:rsidRDefault="00000000">
            <w:r>
              <w:rPr>
                <w:b/>
                <w:bCs/>
                <w:sz w:val="18"/>
                <w:szCs w:val="18"/>
              </w:rPr>
              <w:t>P4 - Low</w:t>
            </w:r>
          </w:p>
        </w:tc>
        <w:tc>
          <w:tcPr>
            <w:tcW w:w="2500" w:type="dxa"/>
            <w:tcBorders>
              <w:top w:val="single" w:sz="1" w:space="0" w:color="CCCCCC"/>
              <w:left w:val="single" w:sz="1" w:space="0" w:color="CCCCCC"/>
              <w:bottom w:val="single" w:sz="1" w:space="0" w:color="CCCCCC"/>
              <w:right w:val="single" w:sz="1" w:space="0" w:color="CCCCCC"/>
            </w:tcBorders>
          </w:tcPr>
          <w:p w14:paraId="2AB69D58" w14:textId="77777777" w:rsidR="00D26A81" w:rsidRDefault="00000000">
            <w:r>
              <w:rPr>
                <w:sz w:val="18"/>
                <w:szCs w:val="18"/>
              </w:rPr>
              <w:t>Minor Issue</w:t>
            </w:r>
          </w:p>
        </w:tc>
        <w:tc>
          <w:tcPr>
            <w:tcW w:w="3000" w:type="dxa"/>
            <w:tcBorders>
              <w:top w:val="single" w:sz="1" w:space="0" w:color="CCCCCC"/>
              <w:left w:val="single" w:sz="1" w:space="0" w:color="CCCCCC"/>
              <w:bottom w:val="single" w:sz="1" w:space="0" w:color="CCCCCC"/>
              <w:right w:val="single" w:sz="1" w:space="0" w:color="CCCCCC"/>
            </w:tcBorders>
          </w:tcPr>
          <w:p w14:paraId="3ABEF476" w14:textId="77777777" w:rsidR="00D26A81" w:rsidRDefault="00000000">
            <w:r>
              <w:rPr>
                <w:sz w:val="18"/>
                <w:szCs w:val="18"/>
              </w:rPr>
              <w:t>Limited impact; workaround exists</w:t>
            </w:r>
          </w:p>
        </w:tc>
        <w:tc>
          <w:tcPr>
            <w:tcW w:w="2500" w:type="dxa"/>
            <w:tcBorders>
              <w:top w:val="single" w:sz="1" w:space="0" w:color="CCCCCC"/>
              <w:left w:val="single" w:sz="1" w:space="0" w:color="CCCCCC"/>
              <w:bottom w:val="single" w:sz="1" w:space="0" w:color="CCCCCC"/>
              <w:right w:val="single" w:sz="1" w:space="0" w:color="CCCCCC"/>
            </w:tcBorders>
          </w:tcPr>
          <w:p w14:paraId="4AB5353F" w14:textId="77777777" w:rsidR="00D26A81" w:rsidRDefault="00000000">
            <w:r>
              <w:rPr>
                <w:sz w:val="18"/>
                <w:szCs w:val="18"/>
              </w:rPr>
              <w:t>&lt; 24 hours</w:t>
            </w:r>
          </w:p>
        </w:tc>
      </w:tr>
      <w:tr w:rsidR="00563CDD" w14:paraId="711E0787" w14:textId="77777777">
        <w:tc>
          <w:tcPr>
            <w:tcW w:w="1500" w:type="dxa"/>
            <w:tcBorders>
              <w:top w:val="single" w:sz="1" w:space="0" w:color="CCCCCC"/>
              <w:left w:val="single" w:sz="1" w:space="0" w:color="CCCCCC"/>
              <w:bottom w:val="single" w:sz="1" w:space="0" w:color="CCCCCC"/>
              <w:right w:val="single" w:sz="1" w:space="0" w:color="CCCCCC"/>
            </w:tcBorders>
          </w:tcPr>
          <w:p w14:paraId="3F7C6F86" w14:textId="77777777" w:rsidR="00D26A81" w:rsidRDefault="00000000">
            <w:r>
              <w:rPr>
                <w:b/>
                <w:bCs/>
                <w:sz w:val="18"/>
                <w:szCs w:val="18"/>
              </w:rPr>
              <w:t>P4 - Low</w:t>
            </w:r>
          </w:p>
        </w:tc>
        <w:tc>
          <w:tcPr>
            <w:tcW w:w="2500" w:type="dxa"/>
            <w:tcBorders>
              <w:top w:val="single" w:sz="1" w:space="0" w:color="CCCCCC"/>
              <w:left w:val="single" w:sz="1" w:space="0" w:color="CCCCCC"/>
              <w:bottom w:val="single" w:sz="1" w:space="0" w:color="CCCCCC"/>
              <w:right w:val="single" w:sz="1" w:space="0" w:color="CCCCCC"/>
            </w:tcBorders>
          </w:tcPr>
          <w:p w14:paraId="23CF3A41" w14:textId="77777777" w:rsidR="00D26A81" w:rsidRDefault="00000000">
            <w:r>
              <w:rPr>
                <w:sz w:val="18"/>
                <w:szCs w:val="18"/>
              </w:rPr>
              <w:t>Information Request</w:t>
            </w:r>
          </w:p>
        </w:tc>
        <w:tc>
          <w:tcPr>
            <w:tcW w:w="3000" w:type="dxa"/>
            <w:tcBorders>
              <w:top w:val="single" w:sz="1" w:space="0" w:color="CCCCCC"/>
              <w:left w:val="single" w:sz="1" w:space="0" w:color="CCCCCC"/>
              <w:bottom w:val="single" w:sz="1" w:space="0" w:color="CCCCCC"/>
              <w:right w:val="single" w:sz="1" w:space="0" w:color="CCCCCC"/>
            </w:tcBorders>
          </w:tcPr>
          <w:p w14:paraId="5FFA8988" w14:textId="77777777" w:rsidR="00D26A81" w:rsidRDefault="00000000">
            <w:r>
              <w:rPr>
                <w:sz w:val="18"/>
                <w:szCs w:val="18"/>
              </w:rPr>
              <w:t>Security query or consultation</w:t>
            </w:r>
          </w:p>
        </w:tc>
        <w:tc>
          <w:tcPr>
            <w:tcW w:w="2500" w:type="dxa"/>
            <w:tcBorders>
              <w:top w:val="single" w:sz="1" w:space="0" w:color="CCCCCC"/>
              <w:left w:val="single" w:sz="1" w:space="0" w:color="CCCCCC"/>
              <w:bottom w:val="single" w:sz="1" w:space="0" w:color="CCCCCC"/>
              <w:right w:val="single" w:sz="1" w:space="0" w:color="CCCCCC"/>
            </w:tcBorders>
          </w:tcPr>
          <w:p w14:paraId="297B0FE8" w14:textId="77777777" w:rsidR="00D26A81" w:rsidRDefault="00000000">
            <w:r>
              <w:rPr>
                <w:sz w:val="18"/>
                <w:szCs w:val="18"/>
              </w:rPr>
              <w:t>&lt; 48 hours</w:t>
            </w:r>
          </w:p>
        </w:tc>
      </w:tr>
    </w:tbl>
    <w:p w14:paraId="2813B47D" w14:textId="77777777" w:rsidR="00D26A81" w:rsidRDefault="00000000">
      <w:pPr>
        <w:pStyle w:val="Heading2"/>
      </w:pPr>
      <w:r>
        <w:t>Incident Response Steps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495"/>
        <w:gridCol w:w="4416"/>
        <w:gridCol w:w="2853"/>
      </w:tblGrid>
      <w:tr w:rsidR="00563CDD" w14:paraId="3469B060"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D6E3F0"/>
          </w:tcPr>
          <w:p w14:paraId="16FFEF36" w14:textId="77777777" w:rsidR="00D26A81" w:rsidRDefault="00000000">
            <w:pPr>
              <w:jc w:val="center"/>
            </w:pPr>
            <w:r>
              <w:rPr>
                <w:b/>
                <w:bCs/>
                <w:sz w:val="18"/>
                <w:szCs w:val="18"/>
              </w:rPr>
              <w:t>Step</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7388AF40" w14:textId="77777777" w:rsidR="00D26A81" w:rsidRDefault="00000000">
            <w:r>
              <w:rPr>
                <w:b/>
                <w:bCs/>
                <w:sz w:val="18"/>
                <w:szCs w:val="18"/>
              </w:rPr>
              <w:t>Phase</w:t>
            </w:r>
          </w:p>
        </w:tc>
        <w:tc>
          <w:tcPr>
            <w:tcW w:w="4500" w:type="dxa"/>
            <w:tcBorders>
              <w:top w:val="single" w:sz="1" w:space="0" w:color="1F4E79"/>
              <w:left w:val="single" w:sz="1" w:space="0" w:color="1F4E79"/>
              <w:bottom w:val="single" w:sz="1" w:space="0" w:color="1F4E79"/>
              <w:right w:val="single" w:sz="1" w:space="0" w:color="1F4E79"/>
            </w:tcBorders>
            <w:shd w:val="clear" w:color="auto" w:fill="D6E3F0"/>
          </w:tcPr>
          <w:p w14:paraId="5DB812C6" w14:textId="77777777" w:rsidR="00D26A81" w:rsidRDefault="00000000">
            <w:r>
              <w:rPr>
                <w:b/>
                <w:bCs/>
                <w:sz w:val="18"/>
                <w:szCs w:val="18"/>
              </w:rPr>
              <w:t>Actions</w:t>
            </w:r>
          </w:p>
        </w:tc>
        <w:tc>
          <w:tcPr>
            <w:tcW w:w="2900" w:type="dxa"/>
            <w:tcBorders>
              <w:top w:val="single" w:sz="1" w:space="0" w:color="1F4E79"/>
              <w:left w:val="single" w:sz="1" w:space="0" w:color="1F4E79"/>
              <w:bottom w:val="single" w:sz="1" w:space="0" w:color="1F4E79"/>
              <w:right w:val="single" w:sz="1" w:space="0" w:color="1F4E79"/>
            </w:tcBorders>
            <w:shd w:val="clear" w:color="auto" w:fill="D6E3F0"/>
          </w:tcPr>
          <w:p w14:paraId="79B51EC0" w14:textId="77777777" w:rsidR="00D26A81" w:rsidRDefault="00000000">
            <w:r>
              <w:rPr>
                <w:b/>
                <w:bCs/>
                <w:sz w:val="18"/>
                <w:szCs w:val="18"/>
              </w:rPr>
              <w:t>Responsible</w:t>
            </w:r>
          </w:p>
        </w:tc>
      </w:tr>
      <w:tr w:rsidR="00563CDD" w14:paraId="00E3A140" w14:textId="77777777">
        <w:tc>
          <w:tcPr>
            <w:tcW w:w="600" w:type="dxa"/>
            <w:tcBorders>
              <w:top w:val="single" w:sz="1" w:space="0" w:color="CCCCCC"/>
              <w:left w:val="single" w:sz="1" w:space="0" w:color="CCCCCC"/>
              <w:bottom w:val="single" w:sz="1" w:space="0" w:color="CCCCCC"/>
              <w:right w:val="single" w:sz="1" w:space="0" w:color="CCCCCC"/>
            </w:tcBorders>
          </w:tcPr>
          <w:p w14:paraId="55A019AE" w14:textId="77777777" w:rsidR="00D26A81" w:rsidRDefault="00000000">
            <w:pPr>
              <w:jc w:val="center"/>
            </w:pPr>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tcPr>
          <w:p w14:paraId="7A061AFF" w14:textId="77777777" w:rsidR="00D26A81" w:rsidRDefault="00000000">
            <w:r>
              <w:rPr>
                <w:b/>
                <w:bCs/>
                <w:sz w:val="18"/>
                <w:szCs w:val="18"/>
              </w:rPr>
              <w:t>Detection</w:t>
            </w:r>
          </w:p>
        </w:tc>
        <w:tc>
          <w:tcPr>
            <w:tcW w:w="4500" w:type="dxa"/>
            <w:tcBorders>
              <w:top w:val="single" w:sz="1" w:space="0" w:color="CCCCCC"/>
              <w:left w:val="single" w:sz="1" w:space="0" w:color="CCCCCC"/>
              <w:bottom w:val="single" w:sz="1" w:space="0" w:color="CCCCCC"/>
              <w:right w:val="single" w:sz="1" w:space="0" w:color="CCCCCC"/>
            </w:tcBorders>
          </w:tcPr>
          <w:p w14:paraId="5746B354" w14:textId="77777777" w:rsidR="00D26A81" w:rsidRDefault="00000000">
            <w:r>
              <w:rPr>
                <w:sz w:val="18"/>
                <w:szCs w:val="18"/>
              </w:rPr>
              <w:t>Identify and confirm incident; initial triage</w:t>
            </w:r>
          </w:p>
        </w:tc>
        <w:tc>
          <w:tcPr>
            <w:tcW w:w="2900" w:type="dxa"/>
            <w:tcBorders>
              <w:top w:val="single" w:sz="1" w:space="0" w:color="CCCCCC"/>
              <w:left w:val="single" w:sz="1" w:space="0" w:color="CCCCCC"/>
              <w:bottom w:val="single" w:sz="1" w:space="0" w:color="CCCCCC"/>
              <w:right w:val="single" w:sz="1" w:space="0" w:color="CCCCCC"/>
            </w:tcBorders>
          </w:tcPr>
          <w:p w14:paraId="4E5A7FBF" w14:textId="77777777" w:rsidR="00D26A81" w:rsidRDefault="00000000">
            <w:r>
              <w:rPr>
                <w:sz w:val="18"/>
                <w:szCs w:val="18"/>
              </w:rPr>
              <w:t>First Responder / SOC</w:t>
            </w:r>
          </w:p>
        </w:tc>
      </w:tr>
      <w:tr w:rsidR="00563CDD" w14:paraId="1B12FAB5" w14:textId="77777777">
        <w:tc>
          <w:tcPr>
            <w:tcW w:w="600" w:type="dxa"/>
            <w:tcBorders>
              <w:top w:val="single" w:sz="1" w:space="0" w:color="CCCCCC"/>
              <w:left w:val="single" w:sz="1" w:space="0" w:color="CCCCCC"/>
              <w:bottom w:val="single" w:sz="1" w:space="0" w:color="CCCCCC"/>
              <w:right w:val="single" w:sz="1" w:space="0" w:color="CCCCCC"/>
            </w:tcBorders>
          </w:tcPr>
          <w:p w14:paraId="37ADC614" w14:textId="77777777" w:rsidR="00D26A81" w:rsidRDefault="00000000">
            <w:pPr>
              <w:jc w:val="center"/>
            </w:pPr>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tcPr>
          <w:p w14:paraId="2094BF17" w14:textId="77777777" w:rsidR="00D26A81" w:rsidRDefault="00000000">
            <w:r>
              <w:rPr>
                <w:b/>
                <w:bCs/>
                <w:sz w:val="18"/>
                <w:szCs w:val="18"/>
              </w:rPr>
              <w:t>Reporting</w:t>
            </w:r>
          </w:p>
        </w:tc>
        <w:tc>
          <w:tcPr>
            <w:tcW w:w="4500" w:type="dxa"/>
            <w:tcBorders>
              <w:top w:val="single" w:sz="1" w:space="0" w:color="CCCCCC"/>
              <w:left w:val="single" w:sz="1" w:space="0" w:color="CCCCCC"/>
              <w:bottom w:val="single" w:sz="1" w:space="0" w:color="CCCCCC"/>
              <w:right w:val="single" w:sz="1" w:space="0" w:color="CCCCCC"/>
            </w:tcBorders>
          </w:tcPr>
          <w:p w14:paraId="0573A1C9" w14:textId="77777777" w:rsidR="00D26A81" w:rsidRDefault="00000000">
            <w:r>
              <w:rPr>
                <w:sz w:val="18"/>
                <w:szCs w:val="18"/>
              </w:rPr>
              <w:t>Log incident in SHOC Incident Register; notify ICT Officer</w:t>
            </w:r>
          </w:p>
        </w:tc>
        <w:tc>
          <w:tcPr>
            <w:tcW w:w="2900" w:type="dxa"/>
            <w:tcBorders>
              <w:top w:val="single" w:sz="1" w:space="0" w:color="CCCCCC"/>
              <w:left w:val="single" w:sz="1" w:space="0" w:color="CCCCCC"/>
              <w:bottom w:val="single" w:sz="1" w:space="0" w:color="CCCCCC"/>
              <w:right w:val="single" w:sz="1" w:space="0" w:color="CCCCCC"/>
            </w:tcBorders>
          </w:tcPr>
          <w:p w14:paraId="401259FC" w14:textId="77777777" w:rsidR="00D26A81" w:rsidRDefault="00000000">
            <w:r>
              <w:rPr>
                <w:sz w:val="18"/>
                <w:szCs w:val="18"/>
              </w:rPr>
              <w:t>First Responder</w:t>
            </w:r>
          </w:p>
        </w:tc>
      </w:tr>
      <w:tr w:rsidR="00563CDD" w14:paraId="1E881146" w14:textId="77777777">
        <w:tc>
          <w:tcPr>
            <w:tcW w:w="600" w:type="dxa"/>
            <w:tcBorders>
              <w:top w:val="single" w:sz="1" w:space="0" w:color="CCCCCC"/>
              <w:left w:val="single" w:sz="1" w:space="0" w:color="CCCCCC"/>
              <w:bottom w:val="single" w:sz="1" w:space="0" w:color="CCCCCC"/>
              <w:right w:val="single" w:sz="1" w:space="0" w:color="CCCCCC"/>
            </w:tcBorders>
          </w:tcPr>
          <w:p w14:paraId="4228A348" w14:textId="77777777" w:rsidR="00D26A81" w:rsidRDefault="00000000">
            <w:pPr>
              <w:jc w:val="center"/>
            </w:pPr>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tcPr>
          <w:p w14:paraId="2C0CDD78" w14:textId="77777777" w:rsidR="00D26A81" w:rsidRDefault="00000000">
            <w:r>
              <w:rPr>
                <w:b/>
                <w:bCs/>
                <w:sz w:val="18"/>
                <w:szCs w:val="18"/>
              </w:rPr>
              <w:t>Assessment</w:t>
            </w:r>
          </w:p>
        </w:tc>
        <w:tc>
          <w:tcPr>
            <w:tcW w:w="4500" w:type="dxa"/>
            <w:tcBorders>
              <w:top w:val="single" w:sz="1" w:space="0" w:color="CCCCCC"/>
              <w:left w:val="single" w:sz="1" w:space="0" w:color="CCCCCC"/>
              <w:bottom w:val="single" w:sz="1" w:space="0" w:color="CCCCCC"/>
              <w:right w:val="single" w:sz="1" w:space="0" w:color="CCCCCC"/>
            </w:tcBorders>
          </w:tcPr>
          <w:p w14:paraId="0499160B" w14:textId="77777777" w:rsidR="00D26A81" w:rsidRDefault="00000000">
            <w:r>
              <w:rPr>
                <w:sz w:val="18"/>
                <w:szCs w:val="18"/>
              </w:rPr>
              <w:t>Determine scope, severity, and impact; classify incident</w:t>
            </w:r>
          </w:p>
        </w:tc>
        <w:tc>
          <w:tcPr>
            <w:tcW w:w="2900" w:type="dxa"/>
            <w:tcBorders>
              <w:top w:val="single" w:sz="1" w:space="0" w:color="CCCCCC"/>
              <w:left w:val="single" w:sz="1" w:space="0" w:color="CCCCCC"/>
              <w:bottom w:val="single" w:sz="1" w:space="0" w:color="CCCCCC"/>
              <w:right w:val="single" w:sz="1" w:space="0" w:color="CCCCCC"/>
            </w:tcBorders>
          </w:tcPr>
          <w:p w14:paraId="7FEF687A" w14:textId="77777777" w:rsidR="00D26A81" w:rsidRDefault="00000000">
            <w:r>
              <w:rPr>
                <w:sz w:val="18"/>
                <w:szCs w:val="18"/>
              </w:rPr>
              <w:t>ICT Officer</w:t>
            </w:r>
          </w:p>
        </w:tc>
      </w:tr>
      <w:tr w:rsidR="00563CDD" w14:paraId="29291D7F" w14:textId="77777777">
        <w:tc>
          <w:tcPr>
            <w:tcW w:w="600" w:type="dxa"/>
            <w:tcBorders>
              <w:top w:val="single" w:sz="1" w:space="0" w:color="CCCCCC"/>
              <w:left w:val="single" w:sz="1" w:space="0" w:color="CCCCCC"/>
              <w:bottom w:val="single" w:sz="1" w:space="0" w:color="CCCCCC"/>
              <w:right w:val="single" w:sz="1" w:space="0" w:color="CCCCCC"/>
            </w:tcBorders>
          </w:tcPr>
          <w:p w14:paraId="650B7522" w14:textId="77777777" w:rsidR="00D26A81" w:rsidRDefault="00000000">
            <w:pPr>
              <w:jc w:val="center"/>
            </w:pPr>
            <w:r>
              <w:rPr>
                <w:sz w:val="18"/>
                <w:szCs w:val="18"/>
              </w:rPr>
              <w:t>4</w:t>
            </w:r>
          </w:p>
        </w:tc>
        <w:tc>
          <w:tcPr>
            <w:tcW w:w="1500" w:type="dxa"/>
            <w:tcBorders>
              <w:top w:val="single" w:sz="1" w:space="0" w:color="CCCCCC"/>
              <w:left w:val="single" w:sz="1" w:space="0" w:color="CCCCCC"/>
              <w:bottom w:val="single" w:sz="1" w:space="0" w:color="CCCCCC"/>
              <w:right w:val="single" w:sz="1" w:space="0" w:color="CCCCCC"/>
            </w:tcBorders>
          </w:tcPr>
          <w:p w14:paraId="039976DE" w14:textId="77777777" w:rsidR="00D26A81" w:rsidRDefault="00000000">
            <w:r>
              <w:rPr>
                <w:b/>
                <w:bCs/>
                <w:sz w:val="18"/>
                <w:szCs w:val="18"/>
              </w:rPr>
              <w:t>Containment</w:t>
            </w:r>
          </w:p>
        </w:tc>
        <w:tc>
          <w:tcPr>
            <w:tcW w:w="4500" w:type="dxa"/>
            <w:tcBorders>
              <w:top w:val="single" w:sz="1" w:space="0" w:color="CCCCCC"/>
              <w:left w:val="single" w:sz="1" w:space="0" w:color="CCCCCC"/>
              <w:bottom w:val="single" w:sz="1" w:space="0" w:color="CCCCCC"/>
              <w:right w:val="single" w:sz="1" w:space="0" w:color="CCCCCC"/>
            </w:tcBorders>
          </w:tcPr>
          <w:p w14:paraId="3171CA23" w14:textId="77777777" w:rsidR="00D26A81" w:rsidRDefault="00000000">
            <w:r>
              <w:rPr>
                <w:sz w:val="18"/>
                <w:szCs w:val="18"/>
              </w:rPr>
              <w:t>Isolate affected systems; prevent further damage</w:t>
            </w:r>
          </w:p>
        </w:tc>
        <w:tc>
          <w:tcPr>
            <w:tcW w:w="2900" w:type="dxa"/>
            <w:tcBorders>
              <w:top w:val="single" w:sz="1" w:space="0" w:color="CCCCCC"/>
              <w:left w:val="single" w:sz="1" w:space="0" w:color="CCCCCC"/>
              <w:bottom w:val="single" w:sz="1" w:space="0" w:color="CCCCCC"/>
              <w:right w:val="single" w:sz="1" w:space="0" w:color="CCCCCC"/>
            </w:tcBorders>
          </w:tcPr>
          <w:p w14:paraId="75646FFC" w14:textId="77777777" w:rsidR="00D26A81" w:rsidRDefault="00000000">
            <w:r>
              <w:rPr>
                <w:sz w:val="18"/>
                <w:szCs w:val="18"/>
              </w:rPr>
              <w:t>ICT Officer / SOC</w:t>
            </w:r>
          </w:p>
        </w:tc>
      </w:tr>
      <w:tr w:rsidR="00563CDD" w14:paraId="56324193" w14:textId="77777777">
        <w:tc>
          <w:tcPr>
            <w:tcW w:w="600" w:type="dxa"/>
            <w:tcBorders>
              <w:top w:val="single" w:sz="1" w:space="0" w:color="CCCCCC"/>
              <w:left w:val="single" w:sz="1" w:space="0" w:color="CCCCCC"/>
              <w:bottom w:val="single" w:sz="1" w:space="0" w:color="CCCCCC"/>
              <w:right w:val="single" w:sz="1" w:space="0" w:color="CCCCCC"/>
            </w:tcBorders>
          </w:tcPr>
          <w:p w14:paraId="295D49DC" w14:textId="77777777" w:rsidR="00D26A81" w:rsidRDefault="00000000">
            <w:pPr>
              <w:jc w:val="center"/>
            </w:pPr>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tcPr>
          <w:p w14:paraId="7AE743A7" w14:textId="77777777" w:rsidR="00D26A81" w:rsidRDefault="00000000">
            <w:r>
              <w:rPr>
                <w:b/>
                <w:bCs/>
                <w:sz w:val="18"/>
                <w:szCs w:val="18"/>
              </w:rPr>
              <w:t>Escalation</w:t>
            </w:r>
          </w:p>
        </w:tc>
        <w:tc>
          <w:tcPr>
            <w:tcW w:w="4500" w:type="dxa"/>
            <w:tcBorders>
              <w:top w:val="single" w:sz="1" w:space="0" w:color="CCCCCC"/>
              <w:left w:val="single" w:sz="1" w:space="0" w:color="CCCCCC"/>
              <w:bottom w:val="single" w:sz="1" w:space="0" w:color="CCCCCC"/>
              <w:right w:val="single" w:sz="1" w:space="0" w:color="CCCCCC"/>
            </w:tcBorders>
          </w:tcPr>
          <w:p w14:paraId="151B497E" w14:textId="77777777" w:rsidR="00D26A81" w:rsidRDefault="00000000">
            <w:r>
              <w:rPr>
                <w:sz w:val="18"/>
                <w:szCs w:val="18"/>
              </w:rPr>
              <w:t>Notify stakeholders per severity (P1: Executive Director)</w:t>
            </w:r>
          </w:p>
        </w:tc>
        <w:tc>
          <w:tcPr>
            <w:tcW w:w="2900" w:type="dxa"/>
            <w:tcBorders>
              <w:top w:val="single" w:sz="1" w:space="0" w:color="CCCCCC"/>
              <w:left w:val="single" w:sz="1" w:space="0" w:color="CCCCCC"/>
              <w:bottom w:val="single" w:sz="1" w:space="0" w:color="CCCCCC"/>
              <w:right w:val="single" w:sz="1" w:space="0" w:color="CCCCCC"/>
            </w:tcBorders>
          </w:tcPr>
          <w:p w14:paraId="52DF28EF" w14:textId="77777777" w:rsidR="00D26A81" w:rsidRDefault="00000000">
            <w:r>
              <w:rPr>
                <w:sz w:val="18"/>
                <w:szCs w:val="18"/>
              </w:rPr>
              <w:t>ICT Officer</w:t>
            </w:r>
          </w:p>
        </w:tc>
      </w:tr>
      <w:tr w:rsidR="00563CDD" w14:paraId="6813B6C4" w14:textId="77777777">
        <w:tc>
          <w:tcPr>
            <w:tcW w:w="600" w:type="dxa"/>
            <w:tcBorders>
              <w:top w:val="single" w:sz="1" w:space="0" w:color="CCCCCC"/>
              <w:left w:val="single" w:sz="1" w:space="0" w:color="CCCCCC"/>
              <w:bottom w:val="single" w:sz="1" w:space="0" w:color="CCCCCC"/>
              <w:right w:val="single" w:sz="1" w:space="0" w:color="CCCCCC"/>
            </w:tcBorders>
          </w:tcPr>
          <w:p w14:paraId="610A7BB1" w14:textId="77777777" w:rsidR="00D26A81" w:rsidRDefault="00000000">
            <w:pPr>
              <w:jc w:val="center"/>
            </w:pPr>
            <w:r>
              <w:rPr>
                <w:sz w:val="18"/>
                <w:szCs w:val="18"/>
              </w:rPr>
              <w:t>6</w:t>
            </w:r>
          </w:p>
        </w:tc>
        <w:tc>
          <w:tcPr>
            <w:tcW w:w="1500" w:type="dxa"/>
            <w:tcBorders>
              <w:top w:val="single" w:sz="1" w:space="0" w:color="CCCCCC"/>
              <w:left w:val="single" w:sz="1" w:space="0" w:color="CCCCCC"/>
              <w:bottom w:val="single" w:sz="1" w:space="0" w:color="CCCCCC"/>
              <w:right w:val="single" w:sz="1" w:space="0" w:color="CCCCCC"/>
            </w:tcBorders>
          </w:tcPr>
          <w:p w14:paraId="6A382697" w14:textId="77777777" w:rsidR="00D26A81" w:rsidRDefault="00000000">
            <w:r>
              <w:rPr>
                <w:b/>
                <w:bCs/>
                <w:sz w:val="18"/>
                <w:szCs w:val="18"/>
              </w:rPr>
              <w:t>Eradication</w:t>
            </w:r>
          </w:p>
        </w:tc>
        <w:tc>
          <w:tcPr>
            <w:tcW w:w="4500" w:type="dxa"/>
            <w:tcBorders>
              <w:top w:val="single" w:sz="1" w:space="0" w:color="CCCCCC"/>
              <w:left w:val="single" w:sz="1" w:space="0" w:color="CCCCCC"/>
              <w:bottom w:val="single" w:sz="1" w:space="0" w:color="CCCCCC"/>
              <w:right w:val="single" w:sz="1" w:space="0" w:color="CCCCCC"/>
            </w:tcBorders>
          </w:tcPr>
          <w:p w14:paraId="072D6146" w14:textId="77777777" w:rsidR="00D26A81" w:rsidRDefault="00000000">
            <w:r>
              <w:rPr>
                <w:sz w:val="18"/>
                <w:szCs w:val="18"/>
              </w:rPr>
              <w:t>Remove threat/cause; apply fixes</w:t>
            </w:r>
          </w:p>
        </w:tc>
        <w:tc>
          <w:tcPr>
            <w:tcW w:w="2900" w:type="dxa"/>
            <w:tcBorders>
              <w:top w:val="single" w:sz="1" w:space="0" w:color="CCCCCC"/>
              <w:left w:val="single" w:sz="1" w:space="0" w:color="CCCCCC"/>
              <w:bottom w:val="single" w:sz="1" w:space="0" w:color="CCCCCC"/>
              <w:right w:val="single" w:sz="1" w:space="0" w:color="CCCCCC"/>
            </w:tcBorders>
          </w:tcPr>
          <w:p w14:paraId="72F97BEA" w14:textId="77777777" w:rsidR="00D26A81" w:rsidRDefault="00000000">
            <w:r>
              <w:rPr>
                <w:sz w:val="18"/>
                <w:szCs w:val="18"/>
              </w:rPr>
              <w:t>ICT Officer / Vendor</w:t>
            </w:r>
          </w:p>
        </w:tc>
      </w:tr>
      <w:tr w:rsidR="00563CDD" w14:paraId="77CC7827" w14:textId="77777777">
        <w:tc>
          <w:tcPr>
            <w:tcW w:w="600" w:type="dxa"/>
            <w:tcBorders>
              <w:top w:val="single" w:sz="1" w:space="0" w:color="CCCCCC"/>
              <w:left w:val="single" w:sz="1" w:space="0" w:color="CCCCCC"/>
              <w:bottom w:val="single" w:sz="1" w:space="0" w:color="CCCCCC"/>
              <w:right w:val="single" w:sz="1" w:space="0" w:color="CCCCCC"/>
            </w:tcBorders>
          </w:tcPr>
          <w:p w14:paraId="575779A8" w14:textId="77777777" w:rsidR="00D26A81" w:rsidRDefault="00000000">
            <w:pPr>
              <w:jc w:val="center"/>
            </w:pPr>
            <w:r>
              <w:rPr>
                <w:sz w:val="18"/>
                <w:szCs w:val="18"/>
              </w:rPr>
              <w:t>7</w:t>
            </w:r>
          </w:p>
        </w:tc>
        <w:tc>
          <w:tcPr>
            <w:tcW w:w="1500" w:type="dxa"/>
            <w:tcBorders>
              <w:top w:val="single" w:sz="1" w:space="0" w:color="CCCCCC"/>
              <w:left w:val="single" w:sz="1" w:space="0" w:color="CCCCCC"/>
              <w:bottom w:val="single" w:sz="1" w:space="0" w:color="CCCCCC"/>
              <w:right w:val="single" w:sz="1" w:space="0" w:color="CCCCCC"/>
            </w:tcBorders>
          </w:tcPr>
          <w:p w14:paraId="51E316EB" w14:textId="77777777" w:rsidR="00D26A81" w:rsidRDefault="00000000">
            <w:r>
              <w:rPr>
                <w:b/>
                <w:bCs/>
                <w:sz w:val="18"/>
                <w:szCs w:val="18"/>
              </w:rPr>
              <w:t>Recovery</w:t>
            </w:r>
          </w:p>
        </w:tc>
        <w:tc>
          <w:tcPr>
            <w:tcW w:w="4500" w:type="dxa"/>
            <w:tcBorders>
              <w:top w:val="single" w:sz="1" w:space="0" w:color="CCCCCC"/>
              <w:left w:val="single" w:sz="1" w:space="0" w:color="CCCCCC"/>
              <w:bottom w:val="single" w:sz="1" w:space="0" w:color="CCCCCC"/>
              <w:right w:val="single" w:sz="1" w:space="0" w:color="CCCCCC"/>
            </w:tcBorders>
          </w:tcPr>
          <w:p w14:paraId="0FF31D00" w14:textId="77777777" w:rsidR="00D26A81" w:rsidRDefault="00000000">
            <w:r>
              <w:rPr>
                <w:sz w:val="18"/>
                <w:szCs w:val="18"/>
              </w:rPr>
              <w:t>Restore systems; verify functionality; monitor</w:t>
            </w:r>
          </w:p>
        </w:tc>
        <w:tc>
          <w:tcPr>
            <w:tcW w:w="2900" w:type="dxa"/>
            <w:tcBorders>
              <w:top w:val="single" w:sz="1" w:space="0" w:color="CCCCCC"/>
              <w:left w:val="single" w:sz="1" w:space="0" w:color="CCCCCC"/>
              <w:bottom w:val="single" w:sz="1" w:space="0" w:color="CCCCCC"/>
              <w:right w:val="single" w:sz="1" w:space="0" w:color="CCCCCC"/>
            </w:tcBorders>
          </w:tcPr>
          <w:p w14:paraId="7CAC447D" w14:textId="77777777" w:rsidR="00D26A81" w:rsidRDefault="00000000">
            <w:r>
              <w:rPr>
                <w:sz w:val="18"/>
                <w:szCs w:val="18"/>
              </w:rPr>
              <w:t>ICT Officer</w:t>
            </w:r>
          </w:p>
        </w:tc>
      </w:tr>
      <w:tr w:rsidR="00563CDD" w14:paraId="5709F226" w14:textId="77777777">
        <w:tc>
          <w:tcPr>
            <w:tcW w:w="600" w:type="dxa"/>
            <w:tcBorders>
              <w:top w:val="single" w:sz="1" w:space="0" w:color="CCCCCC"/>
              <w:left w:val="single" w:sz="1" w:space="0" w:color="CCCCCC"/>
              <w:bottom w:val="single" w:sz="1" w:space="0" w:color="CCCCCC"/>
              <w:right w:val="single" w:sz="1" w:space="0" w:color="CCCCCC"/>
            </w:tcBorders>
          </w:tcPr>
          <w:p w14:paraId="7A2A5D09" w14:textId="77777777" w:rsidR="00D26A81" w:rsidRDefault="00000000">
            <w:pPr>
              <w:jc w:val="center"/>
            </w:pPr>
            <w:r>
              <w:rPr>
                <w:sz w:val="18"/>
                <w:szCs w:val="18"/>
              </w:rPr>
              <w:t>8</w:t>
            </w:r>
          </w:p>
        </w:tc>
        <w:tc>
          <w:tcPr>
            <w:tcW w:w="1500" w:type="dxa"/>
            <w:tcBorders>
              <w:top w:val="single" w:sz="1" w:space="0" w:color="CCCCCC"/>
              <w:left w:val="single" w:sz="1" w:space="0" w:color="CCCCCC"/>
              <w:bottom w:val="single" w:sz="1" w:space="0" w:color="CCCCCC"/>
              <w:right w:val="single" w:sz="1" w:space="0" w:color="CCCCCC"/>
            </w:tcBorders>
          </w:tcPr>
          <w:p w14:paraId="46401FA0" w14:textId="77777777" w:rsidR="00D26A81" w:rsidRDefault="00000000">
            <w:r>
              <w:rPr>
                <w:b/>
                <w:bCs/>
                <w:sz w:val="18"/>
                <w:szCs w:val="18"/>
              </w:rPr>
              <w:t>Documentation</w:t>
            </w:r>
          </w:p>
        </w:tc>
        <w:tc>
          <w:tcPr>
            <w:tcW w:w="4500" w:type="dxa"/>
            <w:tcBorders>
              <w:top w:val="single" w:sz="1" w:space="0" w:color="CCCCCC"/>
              <w:left w:val="single" w:sz="1" w:space="0" w:color="CCCCCC"/>
              <w:bottom w:val="single" w:sz="1" w:space="0" w:color="CCCCCC"/>
              <w:right w:val="single" w:sz="1" w:space="0" w:color="CCCCCC"/>
            </w:tcBorders>
          </w:tcPr>
          <w:p w14:paraId="250A129F" w14:textId="77777777" w:rsidR="00D26A81" w:rsidRDefault="00000000">
            <w:r>
              <w:rPr>
                <w:sz w:val="18"/>
                <w:szCs w:val="18"/>
              </w:rPr>
              <w:t>Complete incident report; update BCM Register</w:t>
            </w:r>
          </w:p>
        </w:tc>
        <w:tc>
          <w:tcPr>
            <w:tcW w:w="2900" w:type="dxa"/>
            <w:tcBorders>
              <w:top w:val="single" w:sz="1" w:space="0" w:color="CCCCCC"/>
              <w:left w:val="single" w:sz="1" w:space="0" w:color="CCCCCC"/>
              <w:bottom w:val="single" w:sz="1" w:space="0" w:color="CCCCCC"/>
              <w:right w:val="single" w:sz="1" w:space="0" w:color="CCCCCC"/>
            </w:tcBorders>
          </w:tcPr>
          <w:p w14:paraId="0E791AE8" w14:textId="77777777" w:rsidR="00D26A81" w:rsidRDefault="00000000">
            <w:r>
              <w:rPr>
                <w:sz w:val="18"/>
                <w:szCs w:val="18"/>
              </w:rPr>
              <w:t>ICT Officer</w:t>
            </w:r>
          </w:p>
        </w:tc>
      </w:tr>
      <w:tr w:rsidR="00563CDD" w14:paraId="09CD1B35" w14:textId="77777777">
        <w:tc>
          <w:tcPr>
            <w:tcW w:w="600" w:type="dxa"/>
            <w:tcBorders>
              <w:top w:val="single" w:sz="1" w:space="0" w:color="CCCCCC"/>
              <w:left w:val="single" w:sz="1" w:space="0" w:color="CCCCCC"/>
              <w:bottom w:val="single" w:sz="1" w:space="0" w:color="CCCCCC"/>
              <w:right w:val="single" w:sz="1" w:space="0" w:color="CCCCCC"/>
            </w:tcBorders>
          </w:tcPr>
          <w:p w14:paraId="339B7AAA" w14:textId="77777777" w:rsidR="00D26A81" w:rsidRDefault="00000000">
            <w:pPr>
              <w:jc w:val="center"/>
            </w:pPr>
            <w:r>
              <w:rPr>
                <w:sz w:val="18"/>
                <w:szCs w:val="18"/>
              </w:rPr>
              <w:t>9</w:t>
            </w:r>
          </w:p>
        </w:tc>
        <w:tc>
          <w:tcPr>
            <w:tcW w:w="1500" w:type="dxa"/>
            <w:tcBorders>
              <w:top w:val="single" w:sz="1" w:space="0" w:color="CCCCCC"/>
              <w:left w:val="single" w:sz="1" w:space="0" w:color="CCCCCC"/>
              <w:bottom w:val="single" w:sz="1" w:space="0" w:color="CCCCCC"/>
              <w:right w:val="single" w:sz="1" w:space="0" w:color="CCCCCC"/>
            </w:tcBorders>
          </w:tcPr>
          <w:p w14:paraId="6EBDA3F2" w14:textId="77777777" w:rsidR="00D26A81" w:rsidRDefault="00000000">
            <w:r>
              <w:rPr>
                <w:b/>
                <w:bCs/>
                <w:sz w:val="18"/>
                <w:szCs w:val="18"/>
              </w:rPr>
              <w:t>Post-Incident</w:t>
            </w:r>
          </w:p>
        </w:tc>
        <w:tc>
          <w:tcPr>
            <w:tcW w:w="4500" w:type="dxa"/>
            <w:tcBorders>
              <w:top w:val="single" w:sz="1" w:space="0" w:color="CCCCCC"/>
              <w:left w:val="single" w:sz="1" w:space="0" w:color="CCCCCC"/>
              <w:bottom w:val="single" w:sz="1" w:space="0" w:color="CCCCCC"/>
              <w:right w:val="single" w:sz="1" w:space="0" w:color="CCCCCC"/>
            </w:tcBorders>
          </w:tcPr>
          <w:p w14:paraId="7C477318" w14:textId="77777777" w:rsidR="00D26A81" w:rsidRDefault="00000000">
            <w:r>
              <w:rPr>
                <w:sz w:val="18"/>
                <w:szCs w:val="18"/>
              </w:rPr>
              <w:t>Conduct review; identify improvements; update procedures</w:t>
            </w:r>
          </w:p>
        </w:tc>
        <w:tc>
          <w:tcPr>
            <w:tcW w:w="2900" w:type="dxa"/>
            <w:tcBorders>
              <w:top w:val="single" w:sz="1" w:space="0" w:color="CCCCCC"/>
              <w:left w:val="single" w:sz="1" w:space="0" w:color="CCCCCC"/>
              <w:bottom w:val="single" w:sz="1" w:space="0" w:color="CCCCCC"/>
              <w:right w:val="single" w:sz="1" w:space="0" w:color="CCCCCC"/>
            </w:tcBorders>
          </w:tcPr>
          <w:p w14:paraId="5C176D68" w14:textId="77777777" w:rsidR="00D26A81" w:rsidRDefault="00000000">
            <w:r>
              <w:rPr>
                <w:sz w:val="18"/>
                <w:szCs w:val="18"/>
              </w:rPr>
              <w:t>ICT Officer / Head of Ops</w:t>
            </w:r>
          </w:p>
        </w:tc>
      </w:tr>
    </w:tbl>
    <w:p w14:paraId="1C996D5D" w14:textId="77777777" w:rsidR="00D26A81" w:rsidRDefault="00000000">
      <w:pPr>
        <w:pStyle w:val="Heading2"/>
      </w:pPr>
      <w:r>
        <w:t>Incident Report Form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884"/>
      </w:tblGrid>
      <w:tr w:rsidR="00563CDD" w14:paraId="5660F5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45054999" w14:textId="77777777" w:rsidR="00D26A81" w:rsidRDefault="00000000">
            <w:r>
              <w:rPr>
                <w:b/>
                <w:bCs/>
                <w:sz w:val="18"/>
                <w:szCs w:val="18"/>
              </w:rPr>
              <w:t>Incident ID</w:t>
            </w:r>
          </w:p>
        </w:tc>
        <w:tc>
          <w:tcPr>
            <w:tcW w:w="7000" w:type="dxa"/>
            <w:tcBorders>
              <w:top w:val="single" w:sz="1" w:space="0" w:color="CCCCCC"/>
              <w:left w:val="single" w:sz="1" w:space="0" w:color="CCCCCC"/>
              <w:bottom w:val="single" w:sz="1" w:space="0" w:color="CCCCCC"/>
              <w:right w:val="single" w:sz="1" w:space="0" w:color="CCCCCC"/>
            </w:tcBorders>
          </w:tcPr>
          <w:p w14:paraId="76E550FD" w14:textId="77777777" w:rsidR="00D26A81" w:rsidRDefault="00000000">
            <w:r>
              <w:rPr>
                <w:sz w:val="18"/>
                <w:szCs w:val="18"/>
              </w:rPr>
              <w:t>INC-</w:t>
            </w:r>
          </w:p>
        </w:tc>
      </w:tr>
      <w:tr w:rsidR="00563CDD" w14:paraId="5960E24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60A48513" w14:textId="77777777" w:rsidR="00D26A81" w:rsidRDefault="00000000">
            <w:r>
              <w:rPr>
                <w:b/>
                <w:bCs/>
                <w:sz w:val="18"/>
                <w:szCs w:val="18"/>
              </w:rPr>
              <w:t>Date/Time Detected</w:t>
            </w:r>
          </w:p>
        </w:tc>
        <w:tc>
          <w:tcPr>
            <w:tcW w:w="7000" w:type="dxa"/>
            <w:tcBorders>
              <w:top w:val="single" w:sz="1" w:space="0" w:color="CCCCCC"/>
              <w:left w:val="single" w:sz="1" w:space="0" w:color="CCCCCC"/>
              <w:bottom w:val="single" w:sz="1" w:space="0" w:color="CCCCCC"/>
              <w:right w:val="single" w:sz="1" w:space="0" w:color="CCCCCC"/>
            </w:tcBorders>
          </w:tcPr>
          <w:p w14:paraId="229215F3" w14:textId="77777777" w:rsidR="00D26A81" w:rsidRDefault="00D26A81"/>
        </w:tc>
      </w:tr>
      <w:tr w:rsidR="00563CDD" w14:paraId="0A773D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4D5467B" w14:textId="77777777" w:rsidR="00D26A81" w:rsidRDefault="00000000">
            <w:r>
              <w:rPr>
                <w:b/>
                <w:bCs/>
                <w:sz w:val="18"/>
                <w:szCs w:val="18"/>
              </w:rPr>
              <w:t>Reported By</w:t>
            </w:r>
          </w:p>
        </w:tc>
        <w:tc>
          <w:tcPr>
            <w:tcW w:w="7000" w:type="dxa"/>
            <w:tcBorders>
              <w:top w:val="single" w:sz="1" w:space="0" w:color="CCCCCC"/>
              <w:left w:val="single" w:sz="1" w:space="0" w:color="CCCCCC"/>
              <w:bottom w:val="single" w:sz="1" w:space="0" w:color="CCCCCC"/>
              <w:right w:val="single" w:sz="1" w:space="0" w:color="CCCCCC"/>
            </w:tcBorders>
          </w:tcPr>
          <w:p w14:paraId="34FDDF96" w14:textId="77777777" w:rsidR="00D26A81" w:rsidRDefault="00D26A81"/>
        </w:tc>
      </w:tr>
      <w:tr w:rsidR="00563CDD" w14:paraId="4F3F92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1B81560B" w14:textId="77777777" w:rsidR="00D26A81" w:rsidRDefault="00000000">
            <w:r>
              <w:rPr>
                <w:b/>
                <w:bCs/>
                <w:sz w:val="18"/>
                <w:szCs w:val="18"/>
              </w:rPr>
              <w:t>Severity (P1-P4)</w:t>
            </w:r>
          </w:p>
        </w:tc>
        <w:tc>
          <w:tcPr>
            <w:tcW w:w="7000" w:type="dxa"/>
            <w:tcBorders>
              <w:top w:val="single" w:sz="1" w:space="0" w:color="CCCCCC"/>
              <w:left w:val="single" w:sz="1" w:space="0" w:color="CCCCCC"/>
              <w:bottom w:val="single" w:sz="1" w:space="0" w:color="CCCCCC"/>
              <w:right w:val="single" w:sz="1" w:space="0" w:color="CCCCCC"/>
            </w:tcBorders>
          </w:tcPr>
          <w:p w14:paraId="4BCE9539" w14:textId="77777777" w:rsidR="00D26A81" w:rsidRDefault="00D26A81"/>
        </w:tc>
      </w:tr>
      <w:tr w:rsidR="00563CDD" w14:paraId="5FB66A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54E46728" w14:textId="77777777" w:rsidR="00D26A81" w:rsidRDefault="00000000">
            <w:r>
              <w:rPr>
                <w:b/>
                <w:bCs/>
                <w:sz w:val="18"/>
                <w:szCs w:val="18"/>
              </w:rPr>
              <w:lastRenderedPageBreak/>
              <w:t>Affected Systems</w:t>
            </w:r>
          </w:p>
        </w:tc>
        <w:tc>
          <w:tcPr>
            <w:tcW w:w="7000" w:type="dxa"/>
            <w:tcBorders>
              <w:top w:val="single" w:sz="1" w:space="0" w:color="CCCCCC"/>
              <w:left w:val="single" w:sz="1" w:space="0" w:color="CCCCCC"/>
              <w:bottom w:val="single" w:sz="1" w:space="0" w:color="CCCCCC"/>
              <w:right w:val="single" w:sz="1" w:space="0" w:color="CCCCCC"/>
            </w:tcBorders>
          </w:tcPr>
          <w:p w14:paraId="595652E1" w14:textId="77777777" w:rsidR="00D26A81" w:rsidRDefault="00D26A81"/>
        </w:tc>
      </w:tr>
      <w:tr w:rsidR="00563CDD" w14:paraId="244AAD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41D34D4" w14:textId="77777777" w:rsidR="00D26A81" w:rsidRDefault="00000000">
            <w:r>
              <w:rPr>
                <w:b/>
                <w:bCs/>
                <w:sz w:val="18"/>
                <w:szCs w:val="18"/>
              </w:rPr>
              <w:t>Description</w:t>
            </w:r>
          </w:p>
        </w:tc>
        <w:tc>
          <w:tcPr>
            <w:tcW w:w="7000" w:type="dxa"/>
            <w:tcBorders>
              <w:top w:val="single" w:sz="1" w:space="0" w:color="CCCCCC"/>
              <w:left w:val="single" w:sz="1" w:space="0" w:color="CCCCCC"/>
              <w:bottom w:val="single" w:sz="1" w:space="0" w:color="CCCCCC"/>
              <w:right w:val="single" w:sz="1" w:space="0" w:color="CCCCCC"/>
            </w:tcBorders>
          </w:tcPr>
          <w:p w14:paraId="1F809E6E" w14:textId="77777777" w:rsidR="00D26A81" w:rsidRDefault="00D26A81"/>
        </w:tc>
      </w:tr>
      <w:tr w:rsidR="00563CDD" w14:paraId="684728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5FF71175" w14:textId="77777777" w:rsidR="00D26A81" w:rsidRDefault="00000000">
            <w:r>
              <w:rPr>
                <w:b/>
                <w:bCs/>
                <w:sz w:val="18"/>
                <w:szCs w:val="18"/>
              </w:rPr>
              <w:t>Actions Taken</w:t>
            </w:r>
          </w:p>
        </w:tc>
        <w:tc>
          <w:tcPr>
            <w:tcW w:w="7000" w:type="dxa"/>
            <w:tcBorders>
              <w:top w:val="single" w:sz="1" w:space="0" w:color="CCCCCC"/>
              <w:left w:val="single" w:sz="1" w:space="0" w:color="CCCCCC"/>
              <w:bottom w:val="single" w:sz="1" w:space="0" w:color="CCCCCC"/>
              <w:right w:val="single" w:sz="1" w:space="0" w:color="CCCCCC"/>
            </w:tcBorders>
          </w:tcPr>
          <w:p w14:paraId="24659663" w14:textId="77777777" w:rsidR="00D26A81" w:rsidRDefault="00D26A81"/>
        </w:tc>
      </w:tr>
      <w:tr w:rsidR="00563CDD" w14:paraId="79F9D2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0CE8F2B1" w14:textId="77777777" w:rsidR="00D26A81" w:rsidRDefault="00000000">
            <w:r>
              <w:rPr>
                <w:b/>
                <w:bCs/>
                <w:sz w:val="18"/>
                <w:szCs w:val="18"/>
              </w:rPr>
              <w:t>Root Cause</w:t>
            </w:r>
          </w:p>
        </w:tc>
        <w:tc>
          <w:tcPr>
            <w:tcW w:w="7000" w:type="dxa"/>
            <w:tcBorders>
              <w:top w:val="single" w:sz="1" w:space="0" w:color="CCCCCC"/>
              <w:left w:val="single" w:sz="1" w:space="0" w:color="CCCCCC"/>
              <w:bottom w:val="single" w:sz="1" w:space="0" w:color="CCCCCC"/>
              <w:right w:val="single" w:sz="1" w:space="0" w:color="CCCCCC"/>
            </w:tcBorders>
          </w:tcPr>
          <w:p w14:paraId="5FB33B61" w14:textId="77777777" w:rsidR="00D26A81" w:rsidRDefault="00D26A81"/>
        </w:tc>
      </w:tr>
      <w:tr w:rsidR="00563CDD" w14:paraId="014296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0002DAAF" w14:textId="77777777" w:rsidR="00D26A81" w:rsidRDefault="00000000">
            <w:r>
              <w:rPr>
                <w:b/>
                <w:bCs/>
                <w:sz w:val="18"/>
                <w:szCs w:val="18"/>
              </w:rPr>
              <w:t>Resolution</w:t>
            </w:r>
          </w:p>
        </w:tc>
        <w:tc>
          <w:tcPr>
            <w:tcW w:w="7000" w:type="dxa"/>
            <w:tcBorders>
              <w:top w:val="single" w:sz="1" w:space="0" w:color="CCCCCC"/>
              <w:left w:val="single" w:sz="1" w:space="0" w:color="CCCCCC"/>
              <w:bottom w:val="single" w:sz="1" w:space="0" w:color="CCCCCC"/>
              <w:right w:val="single" w:sz="1" w:space="0" w:color="CCCCCC"/>
            </w:tcBorders>
          </w:tcPr>
          <w:p w14:paraId="088C165D" w14:textId="77777777" w:rsidR="00D26A81" w:rsidRDefault="00D26A81"/>
        </w:tc>
      </w:tr>
      <w:tr w:rsidR="00563CDD" w14:paraId="21FE76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2909998" w14:textId="77777777" w:rsidR="00D26A81" w:rsidRDefault="00000000">
            <w:r>
              <w:rPr>
                <w:b/>
                <w:bCs/>
                <w:sz w:val="18"/>
                <w:szCs w:val="18"/>
              </w:rPr>
              <w:t>Date/Time Resolved</w:t>
            </w:r>
          </w:p>
        </w:tc>
        <w:tc>
          <w:tcPr>
            <w:tcW w:w="7000" w:type="dxa"/>
            <w:tcBorders>
              <w:top w:val="single" w:sz="1" w:space="0" w:color="CCCCCC"/>
              <w:left w:val="single" w:sz="1" w:space="0" w:color="CCCCCC"/>
              <w:bottom w:val="single" w:sz="1" w:space="0" w:color="CCCCCC"/>
              <w:right w:val="single" w:sz="1" w:space="0" w:color="CCCCCC"/>
            </w:tcBorders>
          </w:tcPr>
          <w:p w14:paraId="30615B75" w14:textId="77777777" w:rsidR="00D26A81" w:rsidRDefault="00D26A81"/>
        </w:tc>
      </w:tr>
      <w:tr w:rsidR="00563CDD" w14:paraId="274E3F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3A07065D" w14:textId="77777777" w:rsidR="00D26A81" w:rsidRDefault="00000000">
            <w:r>
              <w:rPr>
                <w:b/>
                <w:bCs/>
                <w:sz w:val="18"/>
                <w:szCs w:val="18"/>
              </w:rPr>
              <w:t>Lessons Learned</w:t>
            </w:r>
          </w:p>
        </w:tc>
        <w:tc>
          <w:tcPr>
            <w:tcW w:w="7000" w:type="dxa"/>
            <w:tcBorders>
              <w:top w:val="single" w:sz="1" w:space="0" w:color="CCCCCC"/>
              <w:left w:val="single" w:sz="1" w:space="0" w:color="CCCCCC"/>
              <w:bottom w:val="single" w:sz="1" w:space="0" w:color="CCCCCC"/>
              <w:right w:val="single" w:sz="1" w:space="0" w:color="CCCCCC"/>
            </w:tcBorders>
          </w:tcPr>
          <w:p w14:paraId="3A8BFBF8" w14:textId="77777777" w:rsidR="00D26A81" w:rsidRDefault="00D26A81"/>
        </w:tc>
      </w:tr>
      <w:tr w:rsidR="00563CDD" w14:paraId="01ABA3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Pr>
          <w:p w14:paraId="7FDF1727" w14:textId="77777777" w:rsidR="00D26A81" w:rsidRDefault="00000000">
            <w:r>
              <w:rPr>
                <w:b/>
                <w:bCs/>
                <w:sz w:val="18"/>
                <w:szCs w:val="18"/>
              </w:rPr>
              <w:t>Closed By</w:t>
            </w:r>
          </w:p>
        </w:tc>
        <w:tc>
          <w:tcPr>
            <w:tcW w:w="7000" w:type="dxa"/>
            <w:tcBorders>
              <w:top w:val="single" w:sz="1" w:space="0" w:color="CCCCCC"/>
              <w:left w:val="single" w:sz="1" w:space="0" w:color="CCCCCC"/>
              <w:bottom w:val="single" w:sz="1" w:space="0" w:color="CCCCCC"/>
              <w:right w:val="single" w:sz="1" w:space="0" w:color="CCCCCC"/>
            </w:tcBorders>
          </w:tcPr>
          <w:p w14:paraId="2C883D7D" w14:textId="77777777" w:rsidR="00D26A81" w:rsidRDefault="00D26A81"/>
        </w:tc>
      </w:tr>
    </w:tbl>
    <w:p w14:paraId="30B4DCB4" w14:textId="77777777" w:rsidR="00D26A81" w:rsidRDefault="00000000">
      <w:r>
        <w:br w:type="page"/>
      </w:r>
    </w:p>
    <w:p w14:paraId="2583BFD5" w14:textId="77777777" w:rsidR="00D26A81" w:rsidRDefault="00000000">
      <w:pPr>
        <w:pStyle w:val="Heading1"/>
      </w:pPr>
      <w:r>
        <w:lastRenderedPageBreak/>
        <w:t>Annex 6.2-K: Network Topology Diagrams</w:t>
      </w:r>
    </w:p>
    <w:p w14:paraId="4A632213" w14:textId="77777777" w:rsidR="00D26A81" w:rsidRDefault="00000000">
      <w:pPr>
        <w:pStyle w:val="Heading2"/>
      </w:pPr>
      <w:r>
        <w:t xml:space="preserve">SHOC HQ Network Architecture </w:t>
      </w:r>
    </w:p>
    <w:p w14:paraId="581F089F" w14:textId="77777777" w:rsidR="00D26A81" w:rsidRDefault="00000000">
      <w:pPr>
        <w:spacing w:after="100"/>
      </w:pPr>
      <w:r>
        <w:rPr>
          <w:b/>
          <w:bCs/>
        </w:rPr>
        <w:t xml:space="preserve">Note: </w:t>
      </w:r>
      <w:r>
        <w:t>Replace this text representation with actual network diagrams using Visio, draw.io, or similar tools.</w:t>
      </w:r>
    </w:p>
    <w:p w14:paraId="399A8DCF" w14:textId="77777777" w:rsidR="00D26A81" w:rsidRDefault="00D26A81">
      <w:pPr>
        <w:spacing w:before="100"/>
        <w:rPr>
          <w:b/>
          <w:bCs/>
        </w:rPr>
      </w:pPr>
    </w:p>
    <w:p w14:paraId="793F1410" w14:textId="77777777" w:rsidR="00D26A81" w:rsidRDefault="00000000">
      <w:pPr>
        <w:spacing w:before="100"/>
        <w:rPr>
          <w:b/>
          <w:bCs/>
        </w:rPr>
      </w:pPr>
      <w:r>
        <w:rPr>
          <w:b/>
          <w:bCs/>
        </w:rPr>
        <w:t>Layer 1: Internet Edge</w:t>
      </w:r>
    </w:p>
    <w:p w14:paraId="03F1B02A" w14:textId="77777777" w:rsidR="00D26A81" w:rsidRDefault="00D26A81">
      <w:pPr>
        <w:spacing w:before="100"/>
        <w:rPr>
          <w:b/>
          <w:bCs/>
        </w:rPr>
      </w:pPr>
    </w:p>
    <w:p w14:paraId="69FFE298" w14:textId="77777777" w:rsidR="00D26A81" w:rsidRDefault="00000000">
      <w:pPr>
        <w:spacing w:before="100"/>
        <w:rPr>
          <w:b/>
          <w:bCs/>
        </w:rPr>
      </w:pPr>
      <w:r>
        <w:rPr>
          <w:b/>
          <w:bCs/>
          <w:noProof/>
        </w:rPr>
        <w:drawing>
          <wp:inline distT="0" distB="0" distL="0" distR="0" wp14:anchorId="566DE483" wp14:editId="7AE829CD">
            <wp:extent cx="6188710" cy="3117850"/>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35912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117850"/>
                    </a:xfrm>
                    <a:prstGeom prst="rect">
                      <a:avLst/>
                    </a:prstGeom>
                  </pic:spPr>
                </pic:pic>
              </a:graphicData>
            </a:graphic>
          </wp:inline>
        </w:drawing>
      </w:r>
    </w:p>
    <w:p w14:paraId="18A4C8EC" w14:textId="77777777" w:rsidR="00D26A81" w:rsidRDefault="00D26A81">
      <w:pPr>
        <w:spacing w:before="100"/>
        <w:rPr>
          <w:b/>
          <w:bCs/>
        </w:rPr>
      </w:pPr>
    </w:p>
    <w:p w14:paraId="04BCC833" w14:textId="77777777" w:rsidR="00D26A81" w:rsidRDefault="00000000">
      <w:pPr>
        <w:pStyle w:val="Heading2"/>
      </w:pPr>
      <w:r>
        <w:t>Network Component Registry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2168"/>
        <w:gridCol w:w="1966"/>
        <w:gridCol w:w="1774"/>
        <w:gridCol w:w="1974"/>
      </w:tblGrid>
      <w:tr w:rsidR="00563CDD" w14:paraId="62011D69"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5959046C" w14:textId="77777777" w:rsidR="00D26A81" w:rsidRDefault="00000000">
            <w:r>
              <w:rPr>
                <w:b/>
                <w:bCs/>
                <w:sz w:val="18"/>
                <w:szCs w:val="18"/>
              </w:rPr>
              <w:t>Asset ID</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470B9068" w14:textId="77777777" w:rsidR="00D26A81" w:rsidRDefault="00000000">
            <w:r>
              <w:rPr>
                <w:b/>
                <w:bCs/>
                <w:sz w:val="18"/>
                <w:szCs w:val="18"/>
              </w:rPr>
              <w:t>Device Type</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21AFB236" w14:textId="77777777" w:rsidR="00D26A81" w:rsidRDefault="00000000">
            <w:r>
              <w:rPr>
                <w:b/>
                <w:bCs/>
                <w:sz w:val="18"/>
                <w:szCs w:val="18"/>
              </w:rPr>
              <w:t>Model</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6C547F95" w14:textId="77777777" w:rsidR="00D26A81" w:rsidRDefault="00000000">
            <w:r>
              <w:rPr>
                <w:b/>
                <w:bCs/>
                <w:sz w:val="18"/>
                <w:szCs w:val="18"/>
              </w:rPr>
              <w:t>IP Address</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00AF594A" w14:textId="77777777" w:rsidR="00D26A81" w:rsidRDefault="00000000">
            <w:r>
              <w:rPr>
                <w:b/>
                <w:bCs/>
                <w:sz w:val="18"/>
                <w:szCs w:val="18"/>
              </w:rPr>
              <w:t>Location</w:t>
            </w:r>
          </w:p>
        </w:tc>
      </w:tr>
      <w:tr w:rsidR="00563CDD" w14:paraId="383B0BAC" w14:textId="77777777">
        <w:tc>
          <w:tcPr>
            <w:tcW w:w="1500" w:type="dxa"/>
            <w:tcBorders>
              <w:top w:val="single" w:sz="1" w:space="0" w:color="CCCCCC"/>
              <w:left w:val="single" w:sz="1" w:space="0" w:color="CCCCCC"/>
              <w:bottom w:val="single" w:sz="1" w:space="0" w:color="CCCCCC"/>
              <w:right w:val="single" w:sz="1" w:space="0" w:color="CCCCCC"/>
            </w:tcBorders>
          </w:tcPr>
          <w:p w14:paraId="5FD22175" w14:textId="77777777" w:rsidR="00D26A81" w:rsidRDefault="00000000">
            <w:r>
              <w:rPr>
                <w:b/>
                <w:bCs/>
                <w:sz w:val="18"/>
                <w:szCs w:val="18"/>
              </w:rPr>
              <w:t>NET-001</w:t>
            </w:r>
          </w:p>
        </w:tc>
        <w:tc>
          <w:tcPr>
            <w:tcW w:w="2200" w:type="dxa"/>
            <w:tcBorders>
              <w:top w:val="single" w:sz="1" w:space="0" w:color="CCCCCC"/>
              <w:left w:val="single" w:sz="1" w:space="0" w:color="CCCCCC"/>
              <w:bottom w:val="single" w:sz="1" w:space="0" w:color="CCCCCC"/>
              <w:right w:val="single" w:sz="1" w:space="0" w:color="CCCCCC"/>
            </w:tcBorders>
          </w:tcPr>
          <w:p w14:paraId="1B5A626B" w14:textId="77777777" w:rsidR="00D26A81" w:rsidRDefault="00000000">
            <w:r>
              <w:rPr>
                <w:sz w:val="18"/>
                <w:szCs w:val="18"/>
              </w:rPr>
              <w:t>Primary Firewall</w:t>
            </w:r>
          </w:p>
        </w:tc>
        <w:tc>
          <w:tcPr>
            <w:tcW w:w="2000" w:type="dxa"/>
            <w:tcBorders>
              <w:top w:val="single" w:sz="1" w:space="0" w:color="CCCCCC"/>
              <w:left w:val="single" w:sz="1" w:space="0" w:color="CCCCCC"/>
              <w:bottom w:val="single" w:sz="1" w:space="0" w:color="CCCCCC"/>
              <w:right w:val="single" w:sz="1" w:space="0" w:color="CCCCCC"/>
            </w:tcBorders>
          </w:tcPr>
          <w:p w14:paraId="757E5F56"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0C1C567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62EB0A2" w14:textId="77777777" w:rsidR="00D26A81" w:rsidRDefault="00000000">
            <w:r>
              <w:rPr>
                <w:sz w:val="18"/>
                <w:szCs w:val="18"/>
              </w:rPr>
              <w:t>SHOC Server Room</w:t>
            </w:r>
          </w:p>
        </w:tc>
      </w:tr>
      <w:tr w:rsidR="00563CDD" w14:paraId="28AE2F2F" w14:textId="77777777">
        <w:tc>
          <w:tcPr>
            <w:tcW w:w="1500" w:type="dxa"/>
            <w:tcBorders>
              <w:top w:val="single" w:sz="1" w:space="0" w:color="CCCCCC"/>
              <w:left w:val="single" w:sz="1" w:space="0" w:color="CCCCCC"/>
              <w:bottom w:val="single" w:sz="1" w:space="0" w:color="CCCCCC"/>
              <w:right w:val="single" w:sz="1" w:space="0" w:color="CCCCCC"/>
            </w:tcBorders>
          </w:tcPr>
          <w:p w14:paraId="4C3B90A3" w14:textId="77777777" w:rsidR="00D26A81" w:rsidRDefault="00000000">
            <w:r>
              <w:rPr>
                <w:b/>
                <w:bCs/>
                <w:sz w:val="18"/>
                <w:szCs w:val="18"/>
              </w:rPr>
              <w:t>NET-002</w:t>
            </w:r>
          </w:p>
        </w:tc>
        <w:tc>
          <w:tcPr>
            <w:tcW w:w="2200" w:type="dxa"/>
            <w:tcBorders>
              <w:top w:val="single" w:sz="1" w:space="0" w:color="CCCCCC"/>
              <w:left w:val="single" w:sz="1" w:space="0" w:color="CCCCCC"/>
              <w:bottom w:val="single" w:sz="1" w:space="0" w:color="CCCCCC"/>
              <w:right w:val="single" w:sz="1" w:space="0" w:color="CCCCCC"/>
            </w:tcBorders>
          </w:tcPr>
          <w:p w14:paraId="24289E2D" w14:textId="77777777" w:rsidR="00D26A81" w:rsidRDefault="00000000">
            <w:r>
              <w:rPr>
                <w:sz w:val="18"/>
                <w:szCs w:val="18"/>
              </w:rPr>
              <w:t>Secondary Firewall</w:t>
            </w:r>
          </w:p>
        </w:tc>
        <w:tc>
          <w:tcPr>
            <w:tcW w:w="2000" w:type="dxa"/>
            <w:tcBorders>
              <w:top w:val="single" w:sz="1" w:space="0" w:color="CCCCCC"/>
              <w:left w:val="single" w:sz="1" w:space="0" w:color="CCCCCC"/>
              <w:bottom w:val="single" w:sz="1" w:space="0" w:color="CCCCCC"/>
              <w:right w:val="single" w:sz="1" w:space="0" w:color="CCCCCC"/>
            </w:tcBorders>
          </w:tcPr>
          <w:p w14:paraId="4548D979"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16CBC87B"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2D6E223" w14:textId="77777777" w:rsidR="00D26A81" w:rsidRDefault="00000000">
            <w:r>
              <w:rPr>
                <w:sz w:val="18"/>
                <w:szCs w:val="18"/>
              </w:rPr>
              <w:t>SHOC Server Room</w:t>
            </w:r>
          </w:p>
        </w:tc>
      </w:tr>
      <w:tr w:rsidR="00563CDD" w14:paraId="6552DAEC" w14:textId="77777777">
        <w:tc>
          <w:tcPr>
            <w:tcW w:w="1500" w:type="dxa"/>
            <w:tcBorders>
              <w:top w:val="single" w:sz="1" w:space="0" w:color="CCCCCC"/>
              <w:left w:val="single" w:sz="1" w:space="0" w:color="CCCCCC"/>
              <w:bottom w:val="single" w:sz="1" w:space="0" w:color="CCCCCC"/>
              <w:right w:val="single" w:sz="1" w:space="0" w:color="CCCCCC"/>
            </w:tcBorders>
          </w:tcPr>
          <w:p w14:paraId="3D54E914" w14:textId="77777777" w:rsidR="00D26A81" w:rsidRDefault="00000000">
            <w:r>
              <w:rPr>
                <w:b/>
                <w:bCs/>
                <w:sz w:val="18"/>
                <w:szCs w:val="18"/>
              </w:rPr>
              <w:t>NET-003</w:t>
            </w:r>
          </w:p>
        </w:tc>
        <w:tc>
          <w:tcPr>
            <w:tcW w:w="2200" w:type="dxa"/>
            <w:tcBorders>
              <w:top w:val="single" w:sz="1" w:space="0" w:color="CCCCCC"/>
              <w:left w:val="single" w:sz="1" w:space="0" w:color="CCCCCC"/>
              <w:bottom w:val="single" w:sz="1" w:space="0" w:color="CCCCCC"/>
              <w:right w:val="single" w:sz="1" w:space="0" w:color="CCCCCC"/>
            </w:tcBorders>
          </w:tcPr>
          <w:p w14:paraId="7D7E7748" w14:textId="77777777" w:rsidR="00D26A81" w:rsidRDefault="00000000">
            <w:r>
              <w:rPr>
                <w:sz w:val="18"/>
                <w:szCs w:val="18"/>
              </w:rPr>
              <w:t>Core Switch 1</w:t>
            </w:r>
          </w:p>
        </w:tc>
        <w:tc>
          <w:tcPr>
            <w:tcW w:w="2000" w:type="dxa"/>
            <w:tcBorders>
              <w:top w:val="single" w:sz="1" w:space="0" w:color="CCCCCC"/>
              <w:left w:val="single" w:sz="1" w:space="0" w:color="CCCCCC"/>
              <w:bottom w:val="single" w:sz="1" w:space="0" w:color="CCCCCC"/>
              <w:right w:val="single" w:sz="1" w:space="0" w:color="CCCCCC"/>
            </w:tcBorders>
          </w:tcPr>
          <w:p w14:paraId="77B30F3F"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2B5CDB19"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44E27A0" w14:textId="77777777" w:rsidR="00D26A81" w:rsidRDefault="00000000">
            <w:r>
              <w:rPr>
                <w:sz w:val="18"/>
                <w:szCs w:val="18"/>
              </w:rPr>
              <w:t>SHOC Server Room</w:t>
            </w:r>
          </w:p>
        </w:tc>
      </w:tr>
      <w:tr w:rsidR="00563CDD" w14:paraId="086C9414" w14:textId="77777777">
        <w:tc>
          <w:tcPr>
            <w:tcW w:w="1500" w:type="dxa"/>
            <w:tcBorders>
              <w:top w:val="single" w:sz="1" w:space="0" w:color="CCCCCC"/>
              <w:left w:val="single" w:sz="1" w:space="0" w:color="CCCCCC"/>
              <w:bottom w:val="single" w:sz="1" w:space="0" w:color="CCCCCC"/>
              <w:right w:val="single" w:sz="1" w:space="0" w:color="CCCCCC"/>
            </w:tcBorders>
          </w:tcPr>
          <w:p w14:paraId="36A5799C" w14:textId="77777777" w:rsidR="00D26A81" w:rsidRDefault="00000000">
            <w:r>
              <w:rPr>
                <w:b/>
                <w:bCs/>
                <w:sz w:val="18"/>
                <w:szCs w:val="18"/>
              </w:rPr>
              <w:t>NET-004</w:t>
            </w:r>
          </w:p>
        </w:tc>
        <w:tc>
          <w:tcPr>
            <w:tcW w:w="2200" w:type="dxa"/>
            <w:tcBorders>
              <w:top w:val="single" w:sz="1" w:space="0" w:color="CCCCCC"/>
              <w:left w:val="single" w:sz="1" w:space="0" w:color="CCCCCC"/>
              <w:bottom w:val="single" w:sz="1" w:space="0" w:color="CCCCCC"/>
              <w:right w:val="single" w:sz="1" w:space="0" w:color="CCCCCC"/>
            </w:tcBorders>
          </w:tcPr>
          <w:p w14:paraId="05372267" w14:textId="77777777" w:rsidR="00D26A81" w:rsidRDefault="00000000">
            <w:r>
              <w:rPr>
                <w:sz w:val="18"/>
                <w:szCs w:val="18"/>
              </w:rPr>
              <w:t>Core Switch 2</w:t>
            </w:r>
          </w:p>
        </w:tc>
        <w:tc>
          <w:tcPr>
            <w:tcW w:w="2000" w:type="dxa"/>
            <w:tcBorders>
              <w:top w:val="single" w:sz="1" w:space="0" w:color="CCCCCC"/>
              <w:left w:val="single" w:sz="1" w:space="0" w:color="CCCCCC"/>
              <w:bottom w:val="single" w:sz="1" w:space="0" w:color="CCCCCC"/>
              <w:right w:val="single" w:sz="1" w:space="0" w:color="CCCCCC"/>
            </w:tcBorders>
          </w:tcPr>
          <w:p w14:paraId="2F2F7CE5"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4BD72ED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92DADAD" w14:textId="77777777" w:rsidR="00D26A81" w:rsidRDefault="00000000">
            <w:r>
              <w:rPr>
                <w:sz w:val="18"/>
                <w:szCs w:val="18"/>
              </w:rPr>
              <w:t>SHOC Server Room</w:t>
            </w:r>
          </w:p>
        </w:tc>
      </w:tr>
      <w:tr w:rsidR="00563CDD" w14:paraId="5F53B262" w14:textId="77777777">
        <w:tc>
          <w:tcPr>
            <w:tcW w:w="1500" w:type="dxa"/>
            <w:tcBorders>
              <w:top w:val="single" w:sz="1" w:space="0" w:color="CCCCCC"/>
              <w:left w:val="single" w:sz="1" w:space="0" w:color="CCCCCC"/>
              <w:bottom w:val="single" w:sz="1" w:space="0" w:color="CCCCCC"/>
              <w:right w:val="single" w:sz="1" w:space="0" w:color="CCCCCC"/>
            </w:tcBorders>
          </w:tcPr>
          <w:p w14:paraId="487968A8" w14:textId="77777777" w:rsidR="00D26A81" w:rsidRDefault="00000000">
            <w:r>
              <w:rPr>
                <w:b/>
                <w:bCs/>
                <w:sz w:val="18"/>
                <w:szCs w:val="18"/>
              </w:rPr>
              <w:t>NET-005</w:t>
            </w:r>
          </w:p>
        </w:tc>
        <w:tc>
          <w:tcPr>
            <w:tcW w:w="2200" w:type="dxa"/>
            <w:tcBorders>
              <w:top w:val="single" w:sz="1" w:space="0" w:color="CCCCCC"/>
              <w:left w:val="single" w:sz="1" w:space="0" w:color="CCCCCC"/>
              <w:bottom w:val="single" w:sz="1" w:space="0" w:color="CCCCCC"/>
              <w:right w:val="single" w:sz="1" w:space="0" w:color="CCCCCC"/>
            </w:tcBorders>
          </w:tcPr>
          <w:p w14:paraId="74B0C101" w14:textId="77777777" w:rsidR="00D26A81" w:rsidRDefault="00000000">
            <w:r>
              <w:rPr>
                <w:sz w:val="18"/>
                <w:szCs w:val="18"/>
              </w:rPr>
              <w:t>Access Switch (Ops)</w:t>
            </w:r>
          </w:p>
        </w:tc>
        <w:tc>
          <w:tcPr>
            <w:tcW w:w="2000" w:type="dxa"/>
            <w:tcBorders>
              <w:top w:val="single" w:sz="1" w:space="0" w:color="CCCCCC"/>
              <w:left w:val="single" w:sz="1" w:space="0" w:color="CCCCCC"/>
              <w:bottom w:val="single" w:sz="1" w:space="0" w:color="CCCCCC"/>
              <w:right w:val="single" w:sz="1" w:space="0" w:color="CCCCCC"/>
            </w:tcBorders>
          </w:tcPr>
          <w:p w14:paraId="3BE94A9C"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7FE01743"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2E96850" w14:textId="77777777" w:rsidR="00D26A81" w:rsidRDefault="00000000">
            <w:r>
              <w:rPr>
                <w:sz w:val="18"/>
                <w:szCs w:val="18"/>
              </w:rPr>
              <w:t>Operations Floor</w:t>
            </w:r>
          </w:p>
        </w:tc>
      </w:tr>
      <w:tr w:rsidR="00563CDD" w14:paraId="0F2F64F7" w14:textId="77777777">
        <w:tc>
          <w:tcPr>
            <w:tcW w:w="1500" w:type="dxa"/>
            <w:tcBorders>
              <w:top w:val="single" w:sz="1" w:space="0" w:color="CCCCCC"/>
              <w:left w:val="single" w:sz="1" w:space="0" w:color="CCCCCC"/>
              <w:bottom w:val="single" w:sz="1" w:space="0" w:color="CCCCCC"/>
              <w:right w:val="single" w:sz="1" w:space="0" w:color="CCCCCC"/>
            </w:tcBorders>
          </w:tcPr>
          <w:p w14:paraId="28EF33F8" w14:textId="77777777" w:rsidR="00D26A81" w:rsidRDefault="00000000">
            <w:r>
              <w:rPr>
                <w:b/>
                <w:bCs/>
                <w:sz w:val="18"/>
                <w:szCs w:val="18"/>
              </w:rPr>
              <w:t>NET-006</w:t>
            </w:r>
          </w:p>
        </w:tc>
        <w:tc>
          <w:tcPr>
            <w:tcW w:w="2200" w:type="dxa"/>
            <w:tcBorders>
              <w:top w:val="single" w:sz="1" w:space="0" w:color="CCCCCC"/>
              <w:left w:val="single" w:sz="1" w:space="0" w:color="CCCCCC"/>
              <w:bottom w:val="single" w:sz="1" w:space="0" w:color="CCCCCC"/>
              <w:right w:val="single" w:sz="1" w:space="0" w:color="CCCCCC"/>
            </w:tcBorders>
          </w:tcPr>
          <w:p w14:paraId="7BA966D0" w14:textId="77777777" w:rsidR="00D26A81" w:rsidRDefault="00000000">
            <w:r>
              <w:rPr>
                <w:sz w:val="18"/>
                <w:szCs w:val="18"/>
              </w:rPr>
              <w:t>Access Switch (Admin)</w:t>
            </w:r>
          </w:p>
        </w:tc>
        <w:tc>
          <w:tcPr>
            <w:tcW w:w="2000" w:type="dxa"/>
            <w:tcBorders>
              <w:top w:val="single" w:sz="1" w:space="0" w:color="CCCCCC"/>
              <w:left w:val="single" w:sz="1" w:space="0" w:color="CCCCCC"/>
              <w:bottom w:val="single" w:sz="1" w:space="0" w:color="CCCCCC"/>
              <w:right w:val="single" w:sz="1" w:space="0" w:color="CCCCCC"/>
            </w:tcBorders>
          </w:tcPr>
          <w:p w14:paraId="2CDA42D5"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4C42B63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655A889" w14:textId="77777777" w:rsidR="00D26A81" w:rsidRDefault="00000000">
            <w:r>
              <w:rPr>
                <w:sz w:val="18"/>
                <w:szCs w:val="18"/>
              </w:rPr>
              <w:t>Admin Floor</w:t>
            </w:r>
          </w:p>
        </w:tc>
      </w:tr>
      <w:tr w:rsidR="00563CDD" w14:paraId="0C488EE8" w14:textId="77777777">
        <w:tc>
          <w:tcPr>
            <w:tcW w:w="1500" w:type="dxa"/>
            <w:tcBorders>
              <w:top w:val="single" w:sz="1" w:space="0" w:color="CCCCCC"/>
              <w:left w:val="single" w:sz="1" w:space="0" w:color="CCCCCC"/>
              <w:bottom w:val="single" w:sz="1" w:space="0" w:color="CCCCCC"/>
              <w:right w:val="single" w:sz="1" w:space="0" w:color="CCCCCC"/>
            </w:tcBorders>
          </w:tcPr>
          <w:p w14:paraId="28411F5D" w14:textId="77777777" w:rsidR="00D26A81" w:rsidRDefault="00000000">
            <w:r>
              <w:rPr>
                <w:b/>
                <w:bCs/>
                <w:sz w:val="18"/>
                <w:szCs w:val="18"/>
              </w:rPr>
              <w:lastRenderedPageBreak/>
              <w:t>NET-007</w:t>
            </w:r>
          </w:p>
        </w:tc>
        <w:tc>
          <w:tcPr>
            <w:tcW w:w="2200" w:type="dxa"/>
            <w:tcBorders>
              <w:top w:val="single" w:sz="1" w:space="0" w:color="CCCCCC"/>
              <w:left w:val="single" w:sz="1" w:space="0" w:color="CCCCCC"/>
              <w:bottom w:val="single" w:sz="1" w:space="0" w:color="CCCCCC"/>
              <w:right w:val="single" w:sz="1" w:space="0" w:color="CCCCCC"/>
            </w:tcBorders>
          </w:tcPr>
          <w:p w14:paraId="655CFF23" w14:textId="77777777" w:rsidR="00D26A81" w:rsidRDefault="00000000">
            <w:r>
              <w:rPr>
                <w:sz w:val="18"/>
                <w:szCs w:val="18"/>
              </w:rPr>
              <w:t>WiFi Controller</w:t>
            </w:r>
          </w:p>
        </w:tc>
        <w:tc>
          <w:tcPr>
            <w:tcW w:w="2000" w:type="dxa"/>
            <w:tcBorders>
              <w:top w:val="single" w:sz="1" w:space="0" w:color="CCCCCC"/>
              <w:left w:val="single" w:sz="1" w:space="0" w:color="CCCCCC"/>
              <w:bottom w:val="single" w:sz="1" w:space="0" w:color="CCCCCC"/>
              <w:right w:val="single" w:sz="1" w:space="0" w:color="CCCCCC"/>
            </w:tcBorders>
          </w:tcPr>
          <w:p w14:paraId="3BB4BF13"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2013222F"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913163B" w14:textId="77777777" w:rsidR="00D26A81" w:rsidRDefault="00000000">
            <w:r>
              <w:rPr>
                <w:sz w:val="18"/>
                <w:szCs w:val="18"/>
              </w:rPr>
              <w:t>SHOC Server Room</w:t>
            </w:r>
          </w:p>
        </w:tc>
      </w:tr>
      <w:tr w:rsidR="00563CDD" w14:paraId="11AEC35C" w14:textId="77777777">
        <w:tc>
          <w:tcPr>
            <w:tcW w:w="1500" w:type="dxa"/>
            <w:tcBorders>
              <w:top w:val="single" w:sz="1" w:space="0" w:color="CCCCCC"/>
              <w:left w:val="single" w:sz="1" w:space="0" w:color="CCCCCC"/>
              <w:bottom w:val="single" w:sz="1" w:space="0" w:color="CCCCCC"/>
              <w:right w:val="single" w:sz="1" w:space="0" w:color="CCCCCC"/>
            </w:tcBorders>
          </w:tcPr>
          <w:p w14:paraId="569F19F8" w14:textId="77777777" w:rsidR="00D26A81" w:rsidRDefault="00000000">
            <w:r>
              <w:rPr>
                <w:b/>
                <w:bCs/>
                <w:sz w:val="18"/>
                <w:szCs w:val="18"/>
              </w:rPr>
              <w:t>NET-008</w:t>
            </w:r>
          </w:p>
        </w:tc>
        <w:tc>
          <w:tcPr>
            <w:tcW w:w="2200" w:type="dxa"/>
            <w:tcBorders>
              <w:top w:val="single" w:sz="1" w:space="0" w:color="CCCCCC"/>
              <w:left w:val="single" w:sz="1" w:space="0" w:color="CCCCCC"/>
              <w:bottom w:val="single" w:sz="1" w:space="0" w:color="CCCCCC"/>
              <w:right w:val="single" w:sz="1" w:space="0" w:color="CCCCCC"/>
            </w:tcBorders>
          </w:tcPr>
          <w:p w14:paraId="30B42812" w14:textId="77777777" w:rsidR="00D26A81" w:rsidRDefault="00000000">
            <w:r>
              <w:rPr>
                <w:sz w:val="18"/>
                <w:szCs w:val="18"/>
              </w:rPr>
              <w:t>WiFi AP 1</w:t>
            </w:r>
          </w:p>
        </w:tc>
        <w:tc>
          <w:tcPr>
            <w:tcW w:w="2000" w:type="dxa"/>
            <w:tcBorders>
              <w:top w:val="single" w:sz="1" w:space="0" w:color="CCCCCC"/>
              <w:left w:val="single" w:sz="1" w:space="0" w:color="CCCCCC"/>
              <w:bottom w:val="single" w:sz="1" w:space="0" w:color="CCCCCC"/>
              <w:right w:val="single" w:sz="1" w:space="0" w:color="CCCCCC"/>
            </w:tcBorders>
          </w:tcPr>
          <w:p w14:paraId="0A720060"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2852170"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860B93A" w14:textId="77777777" w:rsidR="00D26A81" w:rsidRDefault="00000000">
            <w:r>
              <w:rPr>
                <w:sz w:val="18"/>
                <w:szCs w:val="18"/>
              </w:rPr>
              <w:t>Operations Floor</w:t>
            </w:r>
          </w:p>
        </w:tc>
      </w:tr>
      <w:tr w:rsidR="00563CDD" w14:paraId="62E4ED4E" w14:textId="77777777">
        <w:tc>
          <w:tcPr>
            <w:tcW w:w="1500" w:type="dxa"/>
            <w:tcBorders>
              <w:top w:val="single" w:sz="1" w:space="0" w:color="CCCCCC"/>
              <w:left w:val="single" w:sz="1" w:space="0" w:color="CCCCCC"/>
              <w:bottom w:val="single" w:sz="1" w:space="0" w:color="CCCCCC"/>
              <w:right w:val="single" w:sz="1" w:space="0" w:color="CCCCCC"/>
            </w:tcBorders>
          </w:tcPr>
          <w:p w14:paraId="7889595D" w14:textId="77777777" w:rsidR="00D26A81" w:rsidRDefault="00000000">
            <w:r>
              <w:rPr>
                <w:b/>
                <w:bCs/>
                <w:sz w:val="18"/>
                <w:szCs w:val="18"/>
              </w:rPr>
              <w:t>NET-009</w:t>
            </w:r>
          </w:p>
        </w:tc>
        <w:tc>
          <w:tcPr>
            <w:tcW w:w="2200" w:type="dxa"/>
            <w:tcBorders>
              <w:top w:val="single" w:sz="1" w:space="0" w:color="CCCCCC"/>
              <w:left w:val="single" w:sz="1" w:space="0" w:color="CCCCCC"/>
              <w:bottom w:val="single" w:sz="1" w:space="0" w:color="CCCCCC"/>
              <w:right w:val="single" w:sz="1" w:space="0" w:color="CCCCCC"/>
            </w:tcBorders>
          </w:tcPr>
          <w:p w14:paraId="483646C9" w14:textId="77777777" w:rsidR="00D26A81" w:rsidRDefault="00000000">
            <w:r>
              <w:rPr>
                <w:sz w:val="18"/>
                <w:szCs w:val="18"/>
              </w:rPr>
              <w:t>WiFi AP 2</w:t>
            </w:r>
          </w:p>
        </w:tc>
        <w:tc>
          <w:tcPr>
            <w:tcW w:w="2000" w:type="dxa"/>
            <w:tcBorders>
              <w:top w:val="single" w:sz="1" w:space="0" w:color="CCCCCC"/>
              <w:left w:val="single" w:sz="1" w:space="0" w:color="CCCCCC"/>
              <w:bottom w:val="single" w:sz="1" w:space="0" w:color="CCCCCC"/>
              <w:right w:val="single" w:sz="1" w:space="0" w:color="CCCCCC"/>
            </w:tcBorders>
          </w:tcPr>
          <w:p w14:paraId="65466C8D"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9BF4DC4"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B172B4D" w14:textId="77777777" w:rsidR="00D26A81" w:rsidRDefault="00000000">
            <w:r>
              <w:rPr>
                <w:sz w:val="18"/>
                <w:szCs w:val="18"/>
              </w:rPr>
              <w:t>Admin Floor</w:t>
            </w:r>
          </w:p>
        </w:tc>
      </w:tr>
      <w:tr w:rsidR="00563CDD" w14:paraId="2045E23B" w14:textId="77777777">
        <w:tc>
          <w:tcPr>
            <w:tcW w:w="1500" w:type="dxa"/>
            <w:tcBorders>
              <w:top w:val="single" w:sz="1" w:space="0" w:color="CCCCCC"/>
              <w:left w:val="single" w:sz="1" w:space="0" w:color="CCCCCC"/>
              <w:bottom w:val="single" w:sz="1" w:space="0" w:color="CCCCCC"/>
              <w:right w:val="single" w:sz="1" w:space="0" w:color="CCCCCC"/>
            </w:tcBorders>
          </w:tcPr>
          <w:p w14:paraId="0370BC5B" w14:textId="77777777" w:rsidR="00D26A81" w:rsidRDefault="00000000">
            <w:r>
              <w:rPr>
                <w:b/>
                <w:bCs/>
                <w:sz w:val="18"/>
                <w:szCs w:val="18"/>
              </w:rPr>
              <w:t>NET-010</w:t>
            </w:r>
          </w:p>
        </w:tc>
        <w:tc>
          <w:tcPr>
            <w:tcW w:w="2200" w:type="dxa"/>
            <w:tcBorders>
              <w:top w:val="single" w:sz="1" w:space="0" w:color="CCCCCC"/>
              <w:left w:val="single" w:sz="1" w:space="0" w:color="CCCCCC"/>
              <w:bottom w:val="single" w:sz="1" w:space="0" w:color="CCCCCC"/>
              <w:right w:val="single" w:sz="1" w:space="0" w:color="CCCCCC"/>
            </w:tcBorders>
          </w:tcPr>
          <w:p w14:paraId="16F69B92" w14:textId="77777777" w:rsidR="00D26A81" w:rsidRDefault="00000000">
            <w:r>
              <w:rPr>
                <w:sz w:val="18"/>
                <w:szCs w:val="18"/>
              </w:rPr>
              <w:t>WiFi AP 3</w:t>
            </w:r>
          </w:p>
        </w:tc>
        <w:tc>
          <w:tcPr>
            <w:tcW w:w="2000" w:type="dxa"/>
            <w:tcBorders>
              <w:top w:val="single" w:sz="1" w:space="0" w:color="CCCCCC"/>
              <w:left w:val="single" w:sz="1" w:space="0" w:color="CCCCCC"/>
              <w:bottom w:val="single" w:sz="1" w:space="0" w:color="CCCCCC"/>
              <w:right w:val="single" w:sz="1" w:space="0" w:color="CCCCCC"/>
            </w:tcBorders>
          </w:tcPr>
          <w:p w14:paraId="0DBADF79" w14:textId="77777777" w:rsidR="00D26A81" w:rsidRDefault="00D26A81"/>
        </w:tc>
        <w:tc>
          <w:tcPr>
            <w:tcW w:w="1800" w:type="dxa"/>
            <w:tcBorders>
              <w:top w:val="single" w:sz="1" w:space="0" w:color="CCCCCC"/>
              <w:left w:val="single" w:sz="1" w:space="0" w:color="CCCCCC"/>
              <w:bottom w:val="single" w:sz="1" w:space="0" w:color="CCCCCC"/>
              <w:right w:val="single" w:sz="1" w:space="0" w:color="CCCCCC"/>
            </w:tcBorders>
          </w:tcPr>
          <w:p w14:paraId="551BD79C"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82B4D6C" w14:textId="77777777" w:rsidR="00D26A81" w:rsidRDefault="00000000">
            <w:r>
              <w:rPr>
                <w:sz w:val="18"/>
                <w:szCs w:val="18"/>
              </w:rPr>
              <w:t>Situation Room</w:t>
            </w:r>
          </w:p>
        </w:tc>
      </w:tr>
    </w:tbl>
    <w:p w14:paraId="3404BB8A" w14:textId="77777777" w:rsidR="00D26A81" w:rsidRDefault="00000000">
      <w:pPr>
        <w:pStyle w:val="Heading2"/>
      </w:pPr>
      <w:r>
        <w:t>Diagram Version Control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1968"/>
        <w:gridCol w:w="2954"/>
        <w:gridCol w:w="2954"/>
      </w:tblGrid>
      <w:tr w:rsidR="00563CDD" w14:paraId="16C4AA76"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349B6943" w14:textId="77777777" w:rsidR="00D26A81" w:rsidRDefault="00000000">
            <w:r>
              <w:rPr>
                <w:b/>
                <w:bCs/>
                <w:sz w:val="18"/>
                <w:szCs w:val="18"/>
              </w:rPr>
              <w:t>Version</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4921F7CC" w14:textId="77777777" w:rsidR="00D26A81" w:rsidRDefault="00000000">
            <w:r>
              <w:rPr>
                <w:b/>
                <w:bCs/>
                <w:sz w:val="18"/>
                <w:szCs w:val="18"/>
              </w:rPr>
              <w:t>Date</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372C1963" w14:textId="77777777" w:rsidR="00D26A81" w:rsidRDefault="00000000">
            <w:r>
              <w:rPr>
                <w:b/>
                <w:bCs/>
                <w:sz w:val="18"/>
                <w:szCs w:val="18"/>
              </w:rPr>
              <w:t>Updated By</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31D6C15C" w14:textId="77777777" w:rsidR="00D26A81" w:rsidRDefault="00000000">
            <w:r>
              <w:rPr>
                <w:b/>
                <w:bCs/>
                <w:sz w:val="18"/>
                <w:szCs w:val="18"/>
              </w:rPr>
              <w:t>Changes</w:t>
            </w:r>
          </w:p>
        </w:tc>
      </w:tr>
      <w:tr w:rsidR="00563CDD" w14:paraId="52FF1942" w14:textId="77777777">
        <w:tc>
          <w:tcPr>
            <w:tcW w:w="1500" w:type="dxa"/>
            <w:tcBorders>
              <w:top w:val="single" w:sz="1" w:space="0" w:color="CCCCCC"/>
              <w:left w:val="single" w:sz="1" w:space="0" w:color="CCCCCC"/>
              <w:bottom w:val="single" w:sz="1" w:space="0" w:color="CCCCCC"/>
              <w:right w:val="single" w:sz="1" w:space="0" w:color="CCCCCC"/>
            </w:tcBorders>
          </w:tcPr>
          <w:p w14:paraId="11CC21A6"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F339A4B"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59B329E7"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495B6A05" w14:textId="77777777" w:rsidR="00D26A81" w:rsidRDefault="00D26A81"/>
        </w:tc>
      </w:tr>
      <w:tr w:rsidR="00563CDD" w14:paraId="733F9287" w14:textId="77777777">
        <w:tc>
          <w:tcPr>
            <w:tcW w:w="1500" w:type="dxa"/>
            <w:tcBorders>
              <w:top w:val="single" w:sz="1" w:space="0" w:color="CCCCCC"/>
              <w:left w:val="single" w:sz="1" w:space="0" w:color="CCCCCC"/>
              <w:bottom w:val="single" w:sz="1" w:space="0" w:color="CCCCCC"/>
              <w:right w:val="single" w:sz="1" w:space="0" w:color="CCCCCC"/>
            </w:tcBorders>
          </w:tcPr>
          <w:p w14:paraId="1F78D1D8"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9170F47"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04B1FF66"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3B9F8F0C" w14:textId="77777777" w:rsidR="00D26A81" w:rsidRDefault="00D26A81"/>
        </w:tc>
      </w:tr>
      <w:tr w:rsidR="00563CDD" w14:paraId="2F274AC0" w14:textId="77777777">
        <w:tc>
          <w:tcPr>
            <w:tcW w:w="1500" w:type="dxa"/>
            <w:tcBorders>
              <w:top w:val="single" w:sz="1" w:space="0" w:color="CCCCCC"/>
              <w:left w:val="single" w:sz="1" w:space="0" w:color="CCCCCC"/>
              <w:bottom w:val="single" w:sz="1" w:space="0" w:color="CCCCCC"/>
              <w:right w:val="single" w:sz="1" w:space="0" w:color="CCCCCC"/>
            </w:tcBorders>
          </w:tcPr>
          <w:p w14:paraId="68E536B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3C70ACB9"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499F0F6C"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761F7062" w14:textId="77777777" w:rsidR="00D26A81" w:rsidRDefault="00D26A81"/>
        </w:tc>
      </w:tr>
      <w:tr w:rsidR="00563CDD" w14:paraId="62EF7E01" w14:textId="77777777">
        <w:tc>
          <w:tcPr>
            <w:tcW w:w="1500" w:type="dxa"/>
            <w:tcBorders>
              <w:top w:val="single" w:sz="1" w:space="0" w:color="CCCCCC"/>
              <w:left w:val="single" w:sz="1" w:space="0" w:color="CCCCCC"/>
              <w:bottom w:val="single" w:sz="1" w:space="0" w:color="CCCCCC"/>
              <w:right w:val="single" w:sz="1" w:space="0" w:color="CCCCCC"/>
            </w:tcBorders>
          </w:tcPr>
          <w:p w14:paraId="116B77D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2E1A056"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04D101A6"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61390130" w14:textId="77777777" w:rsidR="00D26A81" w:rsidRDefault="00D26A81"/>
        </w:tc>
      </w:tr>
      <w:tr w:rsidR="00563CDD" w14:paraId="30AD6D9B" w14:textId="77777777">
        <w:tc>
          <w:tcPr>
            <w:tcW w:w="1500" w:type="dxa"/>
            <w:tcBorders>
              <w:top w:val="single" w:sz="1" w:space="0" w:color="CCCCCC"/>
              <w:left w:val="single" w:sz="1" w:space="0" w:color="CCCCCC"/>
              <w:bottom w:val="single" w:sz="1" w:space="0" w:color="CCCCCC"/>
              <w:right w:val="single" w:sz="1" w:space="0" w:color="CCCCCC"/>
            </w:tcBorders>
          </w:tcPr>
          <w:p w14:paraId="18C1D7F7"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F86CBE9"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514997CA" w14:textId="77777777" w:rsidR="00D26A81" w:rsidRDefault="00D26A81"/>
        </w:tc>
        <w:tc>
          <w:tcPr>
            <w:tcW w:w="3000" w:type="dxa"/>
            <w:tcBorders>
              <w:top w:val="single" w:sz="1" w:space="0" w:color="CCCCCC"/>
              <w:left w:val="single" w:sz="1" w:space="0" w:color="CCCCCC"/>
              <w:bottom w:val="single" w:sz="1" w:space="0" w:color="CCCCCC"/>
              <w:right w:val="single" w:sz="1" w:space="0" w:color="CCCCCC"/>
            </w:tcBorders>
          </w:tcPr>
          <w:p w14:paraId="0F50FAAD" w14:textId="77777777" w:rsidR="00D26A81" w:rsidRDefault="00D26A81"/>
        </w:tc>
      </w:tr>
    </w:tbl>
    <w:p w14:paraId="085293FA" w14:textId="77777777" w:rsidR="00D26A81" w:rsidRDefault="00000000">
      <w:r>
        <w:br w:type="page"/>
      </w:r>
    </w:p>
    <w:p w14:paraId="630387EE" w14:textId="77777777" w:rsidR="00D26A81" w:rsidRDefault="00000000">
      <w:pPr>
        <w:pStyle w:val="Heading1"/>
      </w:pPr>
      <w:r>
        <w:lastRenderedPageBreak/>
        <w:t>Annex 6.2-L: Cross-Functional ICT Requirements Matrix</w:t>
      </w:r>
    </w:p>
    <w:p w14:paraId="19829273" w14:textId="77777777" w:rsidR="00D26A81" w:rsidRDefault="00000000">
      <w:pPr>
        <w:pStyle w:val="Heading2"/>
      </w:pPr>
      <w:r>
        <w:t>ICT Requirements by Functional Area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495"/>
        <w:gridCol w:w="2944"/>
        <w:gridCol w:w="1976"/>
        <w:gridCol w:w="1767"/>
      </w:tblGrid>
      <w:tr w:rsidR="00563CDD" w14:paraId="3E6A1D41"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D6E3F0"/>
          </w:tcPr>
          <w:p w14:paraId="41390937" w14:textId="77777777" w:rsidR="00D26A81" w:rsidRDefault="00000000">
            <w:r>
              <w:rPr>
                <w:b/>
                <w:bCs/>
                <w:sz w:val="18"/>
                <w:szCs w:val="18"/>
              </w:rPr>
              <w:t>SOP</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442348BD" w14:textId="77777777" w:rsidR="00D26A81" w:rsidRDefault="00000000">
            <w:r>
              <w:rPr>
                <w:b/>
                <w:bCs/>
                <w:sz w:val="18"/>
                <w:szCs w:val="18"/>
              </w:rPr>
              <w:t>Function</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18AA589F" w14:textId="77777777" w:rsidR="00D26A81" w:rsidRDefault="00000000">
            <w:r>
              <w:rPr>
                <w:b/>
                <w:bCs/>
                <w:sz w:val="18"/>
                <w:szCs w:val="18"/>
              </w:rPr>
              <w:t>ICT Systems Required</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5A169D0F" w14:textId="77777777" w:rsidR="00D26A81" w:rsidRDefault="00000000">
            <w:r>
              <w:rPr>
                <w:b/>
                <w:bCs/>
                <w:sz w:val="18"/>
                <w:szCs w:val="18"/>
              </w:rPr>
              <w:t>Key Dependencies</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3094255D" w14:textId="77777777" w:rsidR="00D26A81" w:rsidRDefault="00000000">
            <w:r>
              <w:rPr>
                <w:b/>
                <w:bCs/>
                <w:sz w:val="18"/>
                <w:szCs w:val="18"/>
              </w:rPr>
              <w:t>BCM Priority</w:t>
            </w:r>
          </w:p>
        </w:tc>
      </w:tr>
      <w:tr w:rsidR="00563CDD" w14:paraId="112E8554" w14:textId="77777777">
        <w:tc>
          <w:tcPr>
            <w:tcW w:w="1200" w:type="dxa"/>
            <w:tcBorders>
              <w:top w:val="single" w:sz="1" w:space="0" w:color="CCCCCC"/>
              <w:left w:val="single" w:sz="1" w:space="0" w:color="CCCCCC"/>
              <w:bottom w:val="single" w:sz="1" w:space="0" w:color="CCCCCC"/>
              <w:right w:val="single" w:sz="1" w:space="0" w:color="CCCCCC"/>
            </w:tcBorders>
          </w:tcPr>
          <w:p w14:paraId="07F1107F" w14:textId="77777777" w:rsidR="00D26A81" w:rsidRDefault="00000000">
            <w:r>
              <w:rPr>
                <w:b/>
                <w:bCs/>
                <w:sz w:val="18"/>
                <w:szCs w:val="18"/>
              </w:rPr>
              <w:t>SOP 1</w:t>
            </w:r>
          </w:p>
        </w:tc>
        <w:tc>
          <w:tcPr>
            <w:tcW w:w="1500" w:type="dxa"/>
            <w:tcBorders>
              <w:top w:val="single" w:sz="1" w:space="0" w:color="CCCCCC"/>
              <w:left w:val="single" w:sz="1" w:space="0" w:color="CCCCCC"/>
              <w:bottom w:val="single" w:sz="1" w:space="0" w:color="CCCCCC"/>
              <w:right w:val="single" w:sz="1" w:space="0" w:color="CCCCCC"/>
            </w:tcBorders>
          </w:tcPr>
          <w:p w14:paraId="46128F5C" w14:textId="77777777" w:rsidR="00D26A81" w:rsidRDefault="00000000">
            <w:r>
              <w:rPr>
                <w:sz w:val="18"/>
                <w:szCs w:val="18"/>
              </w:rPr>
              <w:t>Finance</w:t>
            </w:r>
          </w:p>
        </w:tc>
        <w:tc>
          <w:tcPr>
            <w:tcW w:w="3000" w:type="dxa"/>
            <w:tcBorders>
              <w:top w:val="single" w:sz="1" w:space="0" w:color="CCCCCC"/>
              <w:left w:val="single" w:sz="1" w:space="0" w:color="CCCCCC"/>
              <w:bottom w:val="single" w:sz="1" w:space="0" w:color="CCCCCC"/>
              <w:right w:val="single" w:sz="1" w:space="0" w:color="CCCCCC"/>
            </w:tcBorders>
          </w:tcPr>
          <w:p w14:paraId="5112913D" w14:textId="77777777" w:rsidR="00D26A81" w:rsidRDefault="00000000">
            <w:r>
              <w:rPr>
                <w:sz w:val="18"/>
                <w:szCs w:val="18"/>
              </w:rPr>
              <w:t>ERP; EPF Module; Donor Portal; Audit System</w:t>
            </w:r>
          </w:p>
        </w:tc>
        <w:tc>
          <w:tcPr>
            <w:tcW w:w="2000" w:type="dxa"/>
            <w:tcBorders>
              <w:top w:val="single" w:sz="1" w:space="0" w:color="CCCCCC"/>
              <w:left w:val="single" w:sz="1" w:space="0" w:color="CCCCCC"/>
              <w:bottom w:val="single" w:sz="1" w:space="0" w:color="CCCCCC"/>
              <w:right w:val="single" w:sz="1" w:space="0" w:color="CCCCCC"/>
            </w:tcBorders>
          </w:tcPr>
          <w:p w14:paraId="505AC2AD" w14:textId="77777777" w:rsidR="00D26A81" w:rsidRDefault="00000000">
            <w:r>
              <w:rPr>
                <w:sz w:val="18"/>
                <w:szCs w:val="18"/>
              </w:rPr>
              <w:t>Cloud; Network; Power</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Pr>
          <w:p w14:paraId="44EB47CE" w14:textId="77777777" w:rsidR="00D26A81" w:rsidRDefault="00000000">
            <w:r>
              <w:rPr>
                <w:sz w:val="18"/>
                <w:szCs w:val="18"/>
              </w:rPr>
              <w:t>High</w:t>
            </w:r>
          </w:p>
        </w:tc>
      </w:tr>
      <w:tr w:rsidR="00563CDD" w14:paraId="7D06D77B" w14:textId="77777777">
        <w:tc>
          <w:tcPr>
            <w:tcW w:w="1200" w:type="dxa"/>
            <w:tcBorders>
              <w:top w:val="single" w:sz="1" w:space="0" w:color="CCCCCC"/>
              <w:left w:val="single" w:sz="1" w:space="0" w:color="CCCCCC"/>
              <w:bottom w:val="single" w:sz="1" w:space="0" w:color="CCCCCC"/>
              <w:right w:val="single" w:sz="1" w:space="0" w:color="CCCCCC"/>
            </w:tcBorders>
          </w:tcPr>
          <w:p w14:paraId="40BD92AD" w14:textId="77777777" w:rsidR="00D26A81" w:rsidRDefault="00000000">
            <w:r>
              <w:rPr>
                <w:b/>
                <w:bCs/>
                <w:sz w:val="18"/>
                <w:szCs w:val="18"/>
              </w:rPr>
              <w:t>SOP 2</w:t>
            </w:r>
          </w:p>
        </w:tc>
        <w:tc>
          <w:tcPr>
            <w:tcW w:w="1500" w:type="dxa"/>
            <w:tcBorders>
              <w:top w:val="single" w:sz="1" w:space="0" w:color="CCCCCC"/>
              <w:left w:val="single" w:sz="1" w:space="0" w:color="CCCCCC"/>
              <w:bottom w:val="single" w:sz="1" w:space="0" w:color="CCCCCC"/>
              <w:right w:val="single" w:sz="1" w:space="0" w:color="CCCCCC"/>
            </w:tcBorders>
          </w:tcPr>
          <w:p w14:paraId="43B0C24D" w14:textId="77777777" w:rsidR="00D26A81" w:rsidRDefault="00000000">
            <w:r>
              <w:rPr>
                <w:sz w:val="18"/>
                <w:szCs w:val="18"/>
              </w:rPr>
              <w:t>Early Warning</w:t>
            </w:r>
          </w:p>
        </w:tc>
        <w:tc>
          <w:tcPr>
            <w:tcW w:w="3000" w:type="dxa"/>
            <w:tcBorders>
              <w:top w:val="single" w:sz="1" w:space="0" w:color="CCCCCC"/>
              <w:left w:val="single" w:sz="1" w:space="0" w:color="CCCCCC"/>
              <w:bottom w:val="single" w:sz="1" w:space="0" w:color="CCCCCC"/>
              <w:right w:val="single" w:sz="1" w:space="0" w:color="CCCCCC"/>
            </w:tcBorders>
          </w:tcPr>
          <w:p w14:paraId="6F1ADA70" w14:textId="77777777" w:rsidR="00D26A81" w:rsidRDefault="00000000">
            <w:r>
              <w:rPr>
                <w:sz w:val="18"/>
                <w:szCs w:val="18"/>
              </w:rPr>
              <w:t>DRMIMS; AMHEWAS; GDACS; GIS; CAP</w:t>
            </w:r>
          </w:p>
        </w:tc>
        <w:tc>
          <w:tcPr>
            <w:tcW w:w="2000" w:type="dxa"/>
            <w:tcBorders>
              <w:top w:val="single" w:sz="1" w:space="0" w:color="CCCCCC"/>
              <w:left w:val="single" w:sz="1" w:space="0" w:color="CCCCCC"/>
              <w:bottom w:val="single" w:sz="1" w:space="0" w:color="CCCCCC"/>
              <w:right w:val="single" w:sz="1" w:space="0" w:color="CCCCCC"/>
            </w:tcBorders>
          </w:tcPr>
          <w:p w14:paraId="743AEC0D" w14:textId="77777777" w:rsidR="00D26A81" w:rsidRDefault="00000000">
            <w:r>
              <w:rPr>
                <w:sz w:val="18"/>
                <w:szCs w:val="18"/>
              </w:rPr>
              <w:t>Satellite; Cloud;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Pr>
          <w:p w14:paraId="137EA82F" w14:textId="77777777" w:rsidR="00D26A81" w:rsidRDefault="00000000">
            <w:r>
              <w:rPr>
                <w:sz w:val="18"/>
                <w:szCs w:val="18"/>
              </w:rPr>
              <w:t>Critical</w:t>
            </w:r>
          </w:p>
        </w:tc>
      </w:tr>
      <w:tr w:rsidR="00563CDD" w14:paraId="0E619EED" w14:textId="77777777">
        <w:tc>
          <w:tcPr>
            <w:tcW w:w="1200" w:type="dxa"/>
            <w:tcBorders>
              <w:top w:val="single" w:sz="1" w:space="0" w:color="CCCCCC"/>
              <w:left w:val="single" w:sz="1" w:space="0" w:color="CCCCCC"/>
              <w:bottom w:val="single" w:sz="1" w:space="0" w:color="CCCCCC"/>
              <w:right w:val="single" w:sz="1" w:space="0" w:color="CCCCCC"/>
            </w:tcBorders>
          </w:tcPr>
          <w:p w14:paraId="0A8583AC" w14:textId="77777777" w:rsidR="00D26A81" w:rsidRDefault="00000000">
            <w:r>
              <w:rPr>
                <w:b/>
                <w:bCs/>
                <w:sz w:val="18"/>
                <w:szCs w:val="18"/>
              </w:rPr>
              <w:t>SOP 3</w:t>
            </w:r>
          </w:p>
        </w:tc>
        <w:tc>
          <w:tcPr>
            <w:tcW w:w="1500" w:type="dxa"/>
            <w:tcBorders>
              <w:top w:val="single" w:sz="1" w:space="0" w:color="CCCCCC"/>
              <w:left w:val="single" w:sz="1" w:space="0" w:color="CCCCCC"/>
              <w:bottom w:val="single" w:sz="1" w:space="0" w:color="CCCCCC"/>
              <w:right w:val="single" w:sz="1" w:space="0" w:color="CCCCCC"/>
            </w:tcBorders>
          </w:tcPr>
          <w:p w14:paraId="3F1905DF" w14:textId="77777777" w:rsidR="00D26A81" w:rsidRDefault="00000000">
            <w:r>
              <w:rPr>
                <w:sz w:val="18"/>
                <w:szCs w:val="18"/>
              </w:rPr>
              <w:t>Communications</w:t>
            </w:r>
          </w:p>
        </w:tc>
        <w:tc>
          <w:tcPr>
            <w:tcW w:w="3000" w:type="dxa"/>
            <w:tcBorders>
              <w:top w:val="single" w:sz="1" w:space="0" w:color="CCCCCC"/>
              <w:left w:val="single" w:sz="1" w:space="0" w:color="CCCCCC"/>
              <w:bottom w:val="single" w:sz="1" w:space="0" w:color="CCCCCC"/>
              <w:right w:val="single" w:sz="1" w:space="0" w:color="CCCCCC"/>
            </w:tcBorders>
          </w:tcPr>
          <w:p w14:paraId="3E03122E" w14:textId="77777777" w:rsidR="00D26A81" w:rsidRDefault="00000000">
            <w:r>
              <w:rPr>
                <w:sz w:val="18"/>
                <w:szCs w:val="18"/>
              </w:rPr>
              <w:t>ETK; Starlink; VSAT; VHF/HF; LTE</w:t>
            </w:r>
          </w:p>
        </w:tc>
        <w:tc>
          <w:tcPr>
            <w:tcW w:w="2000" w:type="dxa"/>
            <w:tcBorders>
              <w:top w:val="single" w:sz="1" w:space="0" w:color="CCCCCC"/>
              <w:left w:val="single" w:sz="1" w:space="0" w:color="CCCCCC"/>
              <w:bottom w:val="single" w:sz="1" w:space="0" w:color="CCCCCC"/>
              <w:right w:val="single" w:sz="1" w:space="0" w:color="CCCCCC"/>
            </w:tcBorders>
          </w:tcPr>
          <w:p w14:paraId="16DD4435" w14:textId="77777777" w:rsidR="00D26A81" w:rsidRDefault="00000000">
            <w:r>
              <w:rPr>
                <w:sz w:val="18"/>
                <w:szCs w:val="18"/>
              </w:rPr>
              <w:t>Satellite; MNO; Power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Pr>
          <w:p w14:paraId="418E6265" w14:textId="77777777" w:rsidR="00D26A81" w:rsidRDefault="00000000">
            <w:r>
              <w:rPr>
                <w:sz w:val="18"/>
                <w:szCs w:val="18"/>
              </w:rPr>
              <w:t>Critical</w:t>
            </w:r>
          </w:p>
        </w:tc>
      </w:tr>
      <w:tr w:rsidR="00563CDD" w14:paraId="4B654CD3" w14:textId="77777777">
        <w:tc>
          <w:tcPr>
            <w:tcW w:w="1200" w:type="dxa"/>
            <w:tcBorders>
              <w:top w:val="single" w:sz="1" w:space="0" w:color="CCCCCC"/>
              <w:left w:val="single" w:sz="1" w:space="0" w:color="CCCCCC"/>
              <w:bottom w:val="single" w:sz="1" w:space="0" w:color="CCCCCC"/>
              <w:right w:val="single" w:sz="1" w:space="0" w:color="CCCCCC"/>
            </w:tcBorders>
          </w:tcPr>
          <w:p w14:paraId="521AA298" w14:textId="77777777" w:rsidR="00D26A81" w:rsidRDefault="00000000">
            <w:r>
              <w:rPr>
                <w:b/>
                <w:bCs/>
                <w:sz w:val="18"/>
                <w:szCs w:val="18"/>
              </w:rPr>
              <w:t>SOP 4</w:t>
            </w:r>
          </w:p>
        </w:tc>
        <w:tc>
          <w:tcPr>
            <w:tcW w:w="1500" w:type="dxa"/>
            <w:tcBorders>
              <w:top w:val="single" w:sz="1" w:space="0" w:color="CCCCCC"/>
              <w:left w:val="single" w:sz="1" w:space="0" w:color="CCCCCC"/>
              <w:bottom w:val="single" w:sz="1" w:space="0" w:color="CCCCCC"/>
              <w:right w:val="single" w:sz="1" w:space="0" w:color="CCCCCC"/>
            </w:tcBorders>
          </w:tcPr>
          <w:p w14:paraId="62DC7968" w14:textId="77777777" w:rsidR="00D26A81" w:rsidRDefault="00000000">
            <w:r>
              <w:rPr>
                <w:sz w:val="18"/>
                <w:szCs w:val="18"/>
              </w:rPr>
              <w:t>Emergency Response</w:t>
            </w:r>
          </w:p>
        </w:tc>
        <w:tc>
          <w:tcPr>
            <w:tcW w:w="3000" w:type="dxa"/>
            <w:tcBorders>
              <w:top w:val="single" w:sz="1" w:space="0" w:color="CCCCCC"/>
              <w:left w:val="single" w:sz="1" w:space="0" w:color="CCCCCC"/>
              <w:bottom w:val="single" w:sz="1" w:space="0" w:color="CCCCCC"/>
              <w:right w:val="single" w:sz="1" w:space="0" w:color="CCCCCC"/>
            </w:tcBorders>
          </w:tcPr>
          <w:p w14:paraId="3F2A82F7" w14:textId="77777777" w:rsidR="00D26A81" w:rsidRDefault="00000000">
            <w:r>
              <w:rPr>
                <w:sz w:val="18"/>
                <w:szCs w:val="18"/>
              </w:rPr>
              <w:t>Virtual OSOCC; Field Tablets; GPS; Mobile</w:t>
            </w:r>
          </w:p>
        </w:tc>
        <w:tc>
          <w:tcPr>
            <w:tcW w:w="2000" w:type="dxa"/>
            <w:tcBorders>
              <w:top w:val="single" w:sz="1" w:space="0" w:color="CCCCCC"/>
              <w:left w:val="single" w:sz="1" w:space="0" w:color="CCCCCC"/>
              <w:bottom w:val="single" w:sz="1" w:space="0" w:color="CCCCCC"/>
              <w:right w:val="single" w:sz="1" w:space="0" w:color="CCCCCC"/>
            </w:tcBorders>
          </w:tcPr>
          <w:p w14:paraId="5CEF250E" w14:textId="77777777" w:rsidR="00D26A81" w:rsidRDefault="00000000">
            <w:r>
              <w:rPr>
                <w:sz w:val="18"/>
                <w:szCs w:val="18"/>
              </w:rPr>
              <w:t>Satellite; Network; Devices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Pr>
          <w:p w14:paraId="5D6D766E" w14:textId="77777777" w:rsidR="00D26A81" w:rsidRDefault="00000000">
            <w:r>
              <w:rPr>
                <w:sz w:val="18"/>
                <w:szCs w:val="18"/>
              </w:rPr>
              <w:t>Critical</w:t>
            </w:r>
          </w:p>
        </w:tc>
      </w:tr>
      <w:tr w:rsidR="00563CDD" w14:paraId="1D623ABA" w14:textId="77777777">
        <w:tc>
          <w:tcPr>
            <w:tcW w:w="1200" w:type="dxa"/>
            <w:tcBorders>
              <w:top w:val="single" w:sz="1" w:space="0" w:color="CCCCCC"/>
              <w:left w:val="single" w:sz="1" w:space="0" w:color="CCCCCC"/>
              <w:bottom w:val="single" w:sz="1" w:space="0" w:color="CCCCCC"/>
              <w:right w:val="single" w:sz="1" w:space="0" w:color="CCCCCC"/>
            </w:tcBorders>
          </w:tcPr>
          <w:p w14:paraId="084125F4" w14:textId="77777777" w:rsidR="00D26A81" w:rsidRDefault="00000000">
            <w:r>
              <w:rPr>
                <w:b/>
                <w:bCs/>
                <w:sz w:val="18"/>
                <w:szCs w:val="18"/>
              </w:rPr>
              <w:t>SOP 5</w:t>
            </w:r>
          </w:p>
        </w:tc>
        <w:tc>
          <w:tcPr>
            <w:tcW w:w="1500" w:type="dxa"/>
            <w:tcBorders>
              <w:top w:val="single" w:sz="1" w:space="0" w:color="CCCCCC"/>
              <w:left w:val="single" w:sz="1" w:space="0" w:color="CCCCCC"/>
              <w:bottom w:val="single" w:sz="1" w:space="0" w:color="CCCCCC"/>
              <w:right w:val="single" w:sz="1" w:space="0" w:color="CCCCCC"/>
            </w:tcBorders>
          </w:tcPr>
          <w:p w14:paraId="4659B950" w14:textId="77777777" w:rsidR="00D26A81" w:rsidRDefault="00000000">
            <w:r>
              <w:rPr>
                <w:sz w:val="18"/>
                <w:szCs w:val="18"/>
              </w:rPr>
              <w:t>HR &amp; Welfare</w:t>
            </w:r>
          </w:p>
        </w:tc>
        <w:tc>
          <w:tcPr>
            <w:tcW w:w="3000" w:type="dxa"/>
            <w:tcBorders>
              <w:top w:val="single" w:sz="1" w:space="0" w:color="CCCCCC"/>
              <w:left w:val="single" w:sz="1" w:space="0" w:color="CCCCCC"/>
              <w:bottom w:val="single" w:sz="1" w:space="0" w:color="CCCCCC"/>
              <w:right w:val="single" w:sz="1" w:space="0" w:color="CCCCCC"/>
            </w:tcBorders>
          </w:tcPr>
          <w:p w14:paraId="7B270A53" w14:textId="77777777" w:rsidR="00D26A81" w:rsidRDefault="00000000">
            <w:r>
              <w:rPr>
                <w:sz w:val="18"/>
                <w:szCs w:val="18"/>
              </w:rPr>
              <w:t>HRIS; Payroll; Surge Database</w:t>
            </w:r>
          </w:p>
        </w:tc>
        <w:tc>
          <w:tcPr>
            <w:tcW w:w="2000" w:type="dxa"/>
            <w:tcBorders>
              <w:top w:val="single" w:sz="1" w:space="0" w:color="CCCCCC"/>
              <w:left w:val="single" w:sz="1" w:space="0" w:color="CCCCCC"/>
              <w:bottom w:val="single" w:sz="1" w:space="0" w:color="CCCCCC"/>
              <w:right w:val="single" w:sz="1" w:space="0" w:color="CCCCCC"/>
            </w:tcBorders>
          </w:tcPr>
          <w:p w14:paraId="23C4114F" w14:textId="77777777" w:rsidR="00D26A81" w:rsidRDefault="00000000">
            <w:r>
              <w:rPr>
                <w:sz w:val="18"/>
                <w:szCs w:val="18"/>
              </w:rPr>
              <w:t>Cloud; Network</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Pr>
          <w:p w14:paraId="33D8C09E" w14:textId="77777777" w:rsidR="00D26A81" w:rsidRDefault="00000000">
            <w:r>
              <w:rPr>
                <w:sz w:val="18"/>
                <w:szCs w:val="18"/>
              </w:rPr>
              <w:t>High</w:t>
            </w:r>
          </w:p>
        </w:tc>
      </w:tr>
      <w:tr w:rsidR="00563CDD" w14:paraId="38753369" w14:textId="77777777">
        <w:tc>
          <w:tcPr>
            <w:tcW w:w="1200" w:type="dxa"/>
            <w:tcBorders>
              <w:top w:val="single" w:sz="1" w:space="0" w:color="CCCCCC"/>
              <w:left w:val="single" w:sz="1" w:space="0" w:color="CCCCCC"/>
              <w:bottom w:val="single" w:sz="1" w:space="0" w:color="CCCCCC"/>
              <w:right w:val="single" w:sz="1" w:space="0" w:color="CCCCCC"/>
            </w:tcBorders>
          </w:tcPr>
          <w:p w14:paraId="5C73B66E" w14:textId="77777777" w:rsidR="00D26A81" w:rsidRDefault="00000000">
            <w:r>
              <w:rPr>
                <w:b/>
                <w:bCs/>
                <w:sz w:val="18"/>
                <w:szCs w:val="18"/>
              </w:rPr>
              <w:t>SOP 6</w:t>
            </w:r>
          </w:p>
        </w:tc>
        <w:tc>
          <w:tcPr>
            <w:tcW w:w="1500" w:type="dxa"/>
            <w:tcBorders>
              <w:top w:val="single" w:sz="1" w:space="0" w:color="CCCCCC"/>
              <w:left w:val="single" w:sz="1" w:space="0" w:color="CCCCCC"/>
              <w:bottom w:val="single" w:sz="1" w:space="0" w:color="CCCCCC"/>
              <w:right w:val="single" w:sz="1" w:space="0" w:color="CCCCCC"/>
            </w:tcBorders>
          </w:tcPr>
          <w:p w14:paraId="5E2A7107" w14:textId="77777777" w:rsidR="00D26A81" w:rsidRDefault="00000000">
            <w:r>
              <w:rPr>
                <w:sz w:val="18"/>
                <w:szCs w:val="18"/>
              </w:rPr>
              <w:t>Data &amp; IM</w:t>
            </w:r>
          </w:p>
        </w:tc>
        <w:tc>
          <w:tcPr>
            <w:tcW w:w="3000" w:type="dxa"/>
            <w:tcBorders>
              <w:top w:val="single" w:sz="1" w:space="0" w:color="CCCCCC"/>
              <w:left w:val="single" w:sz="1" w:space="0" w:color="CCCCCC"/>
              <w:bottom w:val="single" w:sz="1" w:space="0" w:color="CCCCCC"/>
              <w:right w:val="single" w:sz="1" w:space="0" w:color="CCCCCC"/>
            </w:tcBorders>
          </w:tcPr>
          <w:p w14:paraId="1D3EF5EF" w14:textId="77777777" w:rsidR="00D26A81" w:rsidRDefault="00000000">
            <w:r>
              <w:rPr>
                <w:sz w:val="18"/>
                <w:szCs w:val="18"/>
              </w:rPr>
              <w:t>DRMIMS; Dashboards; Power BI; Analytics</w:t>
            </w:r>
          </w:p>
        </w:tc>
        <w:tc>
          <w:tcPr>
            <w:tcW w:w="2000" w:type="dxa"/>
            <w:tcBorders>
              <w:top w:val="single" w:sz="1" w:space="0" w:color="CCCCCC"/>
              <w:left w:val="single" w:sz="1" w:space="0" w:color="CCCCCC"/>
              <w:bottom w:val="single" w:sz="1" w:space="0" w:color="CCCCCC"/>
              <w:right w:val="single" w:sz="1" w:space="0" w:color="CCCCCC"/>
            </w:tcBorders>
          </w:tcPr>
          <w:p w14:paraId="136D83E1" w14:textId="77777777" w:rsidR="00D26A81" w:rsidRDefault="00000000">
            <w:r>
              <w:rPr>
                <w:sz w:val="18"/>
                <w:szCs w:val="18"/>
              </w:rPr>
              <w:t>Cloud; Network;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Pr>
          <w:p w14:paraId="6B690F19" w14:textId="77777777" w:rsidR="00D26A81" w:rsidRDefault="00000000">
            <w:r>
              <w:rPr>
                <w:sz w:val="18"/>
                <w:szCs w:val="18"/>
              </w:rPr>
              <w:t>Critical</w:t>
            </w:r>
          </w:p>
        </w:tc>
      </w:tr>
      <w:tr w:rsidR="00563CDD" w14:paraId="28B58020" w14:textId="77777777">
        <w:tc>
          <w:tcPr>
            <w:tcW w:w="1200" w:type="dxa"/>
            <w:tcBorders>
              <w:top w:val="single" w:sz="1" w:space="0" w:color="CCCCCC"/>
              <w:left w:val="single" w:sz="1" w:space="0" w:color="CCCCCC"/>
              <w:bottom w:val="single" w:sz="1" w:space="0" w:color="CCCCCC"/>
              <w:right w:val="single" w:sz="1" w:space="0" w:color="CCCCCC"/>
            </w:tcBorders>
          </w:tcPr>
          <w:p w14:paraId="03420A41" w14:textId="77777777" w:rsidR="00D26A81" w:rsidRDefault="00000000">
            <w:r>
              <w:rPr>
                <w:b/>
                <w:bCs/>
                <w:sz w:val="18"/>
                <w:szCs w:val="18"/>
              </w:rPr>
              <w:t>SOP 7</w:t>
            </w:r>
          </w:p>
        </w:tc>
        <w:tc>
          <w:tcPr>
            <w:tcW w:w="1500" w:type="dxa"/>
            <w:tcBorders>
              <w:top w:val="single" w:sz="1" w:space="0" w:color="CCCCCC"/>
              <w:left w:val="single" w:sz="1" w:space="0" w:color="CCCCCC"/>
              <w:bottom w:val="single" w:sz="1" w:space="0" w:color="CCCCCC"/>
              <w:right w:val="single" w:sz="1" w:space="0" w:color="CCCCCC"/>
            </w:tcBorders>
          </w:tcPr>
          <w:p w14:paraId="1790218E" w14:textId="77777777" w:rsidR="00D26A81" w:rsidRDefault="00000000">
            <w:r>
              <w:rPr>
                <w:sz w:val="18"/>
                <w:szCs w:val="18"/>
              </w:rPr>
              <w:t>Security</w:t>
            </w:r>
          </w:p>
        </w:tc>
        <w:tc>
          <w:tcPr>
            <w:tcW w:w="3000" w:type="dxa"/>
            <w:tcBorders>
              <w:top w:val="single" w:sz="1" w:space="0" w:color="CCCCCC"/>
              <w:left w:val="single" w:sz="1" w:space="0" w:color="CCCCCC"/>
              <w:bottom w:val="single" w:sz="1" w:space="0" w:color="CCCCCC"/>
              <w:right w:val="single" w:sz="1" w:space="0" w:color="CCCCCC"/>
            </w:tcBorders>
          </w:tcPr>
          <w:p w14:paraId="0F63F213" w14:textId="77777777" w:rsidR="00D26A81" w:rsidRDefault="00000000">
            <w:r>
              <w:rPr>
                <w:sz w:val="18"/>
                <w:szCs w:val="18"/>
              </w:rPr>
              <w:t>CCTV; Biometric; SIEM; Access Control</w:t>
            </w:r>
          </w:p>
        </w:tc>
        <w:tc>
          <w:tcPr>
            <w:tcW w:w="2000" w:type="dxa"/>
            <w:tcBorders>
              <w:top w:val="single" w:sz="1" w:space="0" w:color="CCCCCC"/>
              <w:left w:val="single" w:sz="1" w:space="0" w:color="CCCCCC"/>
              <w:bottom w:val="single" w:sz="1" w:space="0" w:color="CCCCCC"/>
              <w:right w:val="single" w:sz="1" w:space="0" w:color="CCCCCC"/>
            </w:tcBorders>
          </w:tcPr>
          <w:p w14:paraId="084A70D6" w14:textId="77777777" w:rsidR="00D26A81" w:rsidRDefault="00000000">
            <w:r>
              <w:rPr>
                <w:sz w:val="18"/>
                <w:szCs w:val="18"/>
              </w:rPr>
              <w:t>Network; Power; SOC</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Pr>
          <w:p w14:paraId="2AD7827B" w14:textId="77777777" w:rsidR="00D26A81" w:rsidRDefault="00000000">
            <w:r>
              <w:rPr>
                <w:sz w:val="18"/>
                <w:szCs w:val="18"/>
              </w:rPr>
              <w:t>High</w:t>
            </w:r>
          </w:p>
        </w:tc>
      </w:tr>
      <w:tr w:rsidR="00563CDD" w14:paraId="549FA263" w14:textId="77777777">
        <w:tc>
          <w:tcPr>
            <w:tcW w:w="1200" w:type="dxa"/>
            <w:tcBorders>
              <w:top w:val="single" w:sz="1" w:space="0" w:color="CCCCCC"/>
              <w:left w:val="single" w:sz="1" w:space="0" w:color="CCCCCC"/>
              <w:bottom w:val="single" w:sz="1" w:space="0" w:color="CCCCCC"/>
              <w:right w:val="single" w:sz="1" w:space="0" w:color="CCCCCC"/>
            </w:tcBorders>
          </w:tcPr>
          <w:p w14:paraId="5601247D" w14:textId="77777777" w:rsidR="00D26A81" w:rsidRDefault="00000000">
            <w:r>
              <w:rPr>
                <w:b/>
                <w:bCs/>
                <w:sz w:val="18"/>
                <w:szCs w:val="18"/>
              </w:rPr>
              <w:t>SOP 8</w:t>
            </w:r>
          </w:p>
        </w:tc>
        <w:tc>
          <w:tcPr>
            <w:tcW w:w="1500" w:type="dxa"/>
            <w:tcBorders>
              <w:top w:val="single" w:sz="1" w:space="0" w:color="CCCCCC"/>
              <w:left w:val="single" w:sz="1" w:space="0" w:color="CCCCCC"/>
              <w:bottom w:val="single" w:sz="1" w:space="0" w:color="CCCCCC"/>
              <w:right w:val="single" w:sz="1" w:space="0" w:color="CCCCCC"/>
            </w:tcBorders>
          </w:tcPr>
          <w:p w14:paraId="04E1B996" w14:textId="77777777" w:rsidR="00D26A81" w:rsidRDefault="00000000">
            <w:r>
              <w:rPr>
                <w:sz w:val="18"/>
                <w:szCs w:val="18"/>
              </w:rPr>
              <w:t>Procurement</w:t>
            </w:r>
          </w:p>
        </w:tc>
        <w:tc>
          <w:tcPr>
            <w:tcW w:w="3000" w:type="dxa"/>
            <w:tcBorders>
              <w:top w:val="single" w:sz="1" w:space="0" w:color="CCCCCC"/>
              <w:left w:val="single" w:sz="1" w:space="0" w:color="CCCCCC"/>
              <w:bottom w:val="single" w:sz="1" w:space="0" w:color="CCCCCC"/>
              <w:right w:val="single" w:sz="1" w:space="0" w:color="CCCCCC"/>
            </w:tcBorders>
          </w:tcPr>
          <w:p w14:paraId="629971BA" w14:textId="77777777" w:rsidR="00D26A81" w:rsidRDefault="00000000">
            <w:r>
              <w:rPr>
                <w:sz w:val="18"/>
                <w:szCs w:val="18"/>
              </w:rPr>
              <w:t>ERP Procurement; Asset Registry; Supplier DB</w:t>
            </w:r>
          </w:p>
        </w:tc>
        <w:tc>
          <w:tcPr>
            <w:tcW w:w="2000" w:type="dxa"/>
            <w:tcBorders>
              <w:top w:val="single" w:sz="1" w:space="0" w:color="CCCCCC"/>
              <w:left w:val="single" w:sz="1" w:space="0" w:color="CCCCCC"/>
              <w:bottom w:val="single" w:sz="1" w:space="0" w:color="CCCCCC"/>
              <w:right w:val="single" w:sz="1" w:space="0" w:color="CCCCCC"/>
            </w:tcBorders>
          </w:tcPr>
          <w:p w14:paraId="33ACDC4A" w14:textId="77777777" w:rsidR="00D26A81" w:rsidRDefault="00000000">
            <w:r>
              <w:rPr>
                <w:sz w:val="18"/>
                <w:szCs w:val="18"/>
              </w:rPr>
              <w:t>Cloud; Network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Pr>
          <w:p w14:paraId="098BD60F" w14:textId="77777777" w:rsidR="00D26A81" w:rsidRDefault="00000000">
            <w:r>
              <w:rPr>
                <w:sz w:val="18"/>
                <w:szCs w:val="18"/>
              </w:rPr>
              <w:t>Medium</w:t>
            </w:r>
          </w:p>
        </w:tc>
      </w:tr>
      <w:tr w:rsidR="00563CDD" w14:paraId="3093416D" w14:textId="77777777">
        <w:tc>
          <w:tcPr>
            <w:tcW w:w="1200" w:type="dxa"/>
            <w:tcBorders>
              <w:top w:val="single" w:sz="1" w:space="0" w:color="CCCCCC"/>
              <w:left w:val="single" w:sz="1" w:space="0" w:color="CCCCCC"/>
              <w:bottom w:val="single" w:sz="1" w:space="0" w:color="CCCCCC"/>
              <w:right w:val="single" w:sz="1" w:space="0" w:color="CCCCCC"/>
            </w:tcBorders>
          </w:tcPr>
          <w:p w14:paraId="0B259EDD" w14:textId="77777777" w:rsidR="00D26A81" w:rsidRDefault="00000000">
            <w:r>
              <w:rPr>
                <w:b/>
                <w:bCs/>
                <w:sz w:val="18"/>
                <w:szCs w:val="18"/>
              </w:rPr>
              <w:t>SOP 9</w:t>
            </w:r>
          </w:p>
        </w:tc>
        <w:tc>
          <w:tcPr>
            <w:tcW w:w="1500" w:type="dxa"/>
            <w:tcBorders>
              <w:top w:val="single" w:sz="1" w:space="0" w:color="CCCCCC"/>
              <w:left w:val="single" w:sz="1" w:space="0" w:color="CCCCCC"/>
              <w:bottom w:val="single" w:sz="1" w:space="0" w:color="CCCCCC"/>
              <w:right w:val="single" w:sz="1" w:space="0" w:color="CCCCCC"/>
            </w:tcBorders>
          </w:tcPr>
          <w:p w14:paraId="3D4C312B" w14:textId="77777777" w:rsidR="00D26A81" w:rsidRDefault="00000000">
            <w:r>
              <w:rPr>
                <w:sz w:val="18"/>
                <w:szCs w:val="18"/>
              </w:rPr>
              <w:t>BCM</w:t>
            </w:r>
          </w:p>
        </w:tc>
        <w:tc>
          <w:tcPr>
            <w:tcW w:w="3000" w:type="dxa"/>
            <w:tcBorders>
              <w:top w:val="single" w:sz="1" w:space="0" w:color="CCCCCC"/>
              <w:left w:val="single" w:sz="1" w:space="0" w:color="CCCCCC"/>
              <w:bottom w:val="single" w:sz="1" w:space="0" w:color="CCCCCC"/>
              <w:right w:val="single" w:sz="1" w:space="0" w:color="CCCCCC"/>
            </w:tcBorders>
          </w:tcPr>
          <w:p w14:paraId="2F0710E5" w14:textId="77777777" w:rsidR="00D26A81" w:rsidRDefault="00000000">
            <w:r>
              <w:rPr>
                <w:sz w:val="18"/>
                <w:szCs w:val="18"/>
              </w:rPr>
              <w:t>DR Systems; Backup; UPS; Generator SCADA</w:t>
            </w:r>
          </w:p>
        </w:tc>
        <w:tc>
          <w:tcPr>
            <w:tcW w:w="2000" w:type="dxa"/>
            <w:tcBorders>
              <w:top w:val="single" w:sz="1" w:space="0" w:color="CCCCCC"/>
              <w:left w:val="single" w:sz="1" w:space="0" w:color="CCCCCC"/>
              <w:bottom w:val="single" w:sz="1" w:space="0" w:color="CCCCCC"/>
              <w:right w:val="single" w:sz="1" w:space="0" w:color="CCCCCC"/>
            </w:tcBorders>
          </w:tcPr>
          <w:p w14:paraId="3D1FE59A" w14:textId="77777777" w:rsidR="00D26A81" w:rsidRDefault="00000000">
            <w:r>
              <w:rPr>
                <w:sz w:val="18"/>
                <w:szCs w:val="18"/>
              </w:rPr>
              <w:t>Multi-cloud; Satellite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Pr>
          <w:p w14:paraId="0BB81892" w14:textId="77777777" w:rsidR="00D26A81" w:rsidRDefault="00000000">
            <w:r>
              <w:rPr>
                <w:sz w:val="18"/>
                <w:szCs w:val="18"/>
              </w:rPr>
              <w:t>Critical</w:t>
            </w:r>
          </w:p>
        </w:tc>
      </w:tr>
    </w:tbl>
    <w:p w14:paraId="1C41C8C5" w14:textId="77777777" w:rsidR="00D26A81" w:rsidRDefault="00000000">
      <w:pPr>
        <w:pStyle w:val="Heading2"/>
      </w:pPr>
      <w:r>
        <w:t>System Owner and Support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1965"/>
        <w:gridCol w:w="1966"/>
        <w:gridCol w:w="2960"/>
      </w:tblGrid>
      <w:tr w:rsidR="00563CDD" w14:paraId="60F5AA46"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D6E3F0"/>
          </w:tcPr>
          <w:p w14:paraId="22BFDCB3" w14:textId="77777777" w:rsidR="00D26A81" w:rsidRDefault="00000000">
            <w:r>
              <w:rPr>
                <w:b/>
                <w:bCs/>
                <w:sz w:val="18"/>
                <w:szCs w:val="18"/>
              </w:rPr>
              <w:t>System</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35827C2B" w14:textId="77777777" w:rsidR="00D26A81" w:rsidRDefault="00000000">
            <w:r>
              <w:rPr>
                <w:b/>
                <w:bCs/>
                <w:sz w:val="18"/>
                <w:szCs w:val="18"/>
              </w:rPr>
              <w:t>System Owner</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69E25FDA" w14:textId="77777777" w:rsidR="00D26A81" w:rsidRDefault="00000000">
            <w:r>
              <w:rPr>
                <w:b/>
                <w:bCs/>
                <w:sz w:val="18"/>
                <w:szCs w:val="18"/>
              </w:rPr>
              <w:t>ICT Support Lead</w:t>
            </w:r>
          </w:p>
        </w:tc>
        <w:tc>
          <w:tcPr>
            <w:tcW w:w="3000" w:type="dxa"/>
            <w:tcBorders>
              <w:top w:val="single" w:sz="1" w:space="0" w:color="1F4E79"/>
              <w:left w:val="single" w:sz="1" w:space="0" w:color="1F4E79"/>
              <w:bottom w:val="single" w:sz="1" w:space="0" w:color="1F4E79"/>
              <w:right w:val="single" w:sz="1" w:space="0" w:color="1F4E79"/>
            </w:tcBorders>
            <w:shd w:val="clear" w:color="auto" w:fill="D6E3F0"/>
          </w:tcPr>
          <w:p w14:paraId="2C840D0E" w14:textId="77777777" w:rsidR="00D26A81" w:rsidRDefault="00000000">
            <w:r>
              <w:rPr>
                <w:b/>
                <w:bCs/>
                <w:sz w:val="18"/>
                <w:szCs w:val="18"/>
              </w:rPr>
              <w:t>Vendor/Provider</w:t>
            </w:r>
          </w:p>
        </w:tc>
      </w:tr>
      <w:tr w:rsidR="00563CDD" w14:paraId="5A5A6B79" w14:textId="77777777">
        <w:tc>
          <w:tcPr>
            <w:tcW w:w="2500" w:type="dxa"/>
            <w:tcBorders>
              <w:top w:val="single" w:sz="1" w:space="0" w:color="CCCCCC"/>
              <w:left w:val="single" w:sz="1" w:space="0" w:color="CCCCCC"/>
              <w:bottom w:val="single" w:sz="1" w:space="0" w:color="CCCCCC"/>
              <w:right w:val="single" w:sz="1" w:space="0" w:color="CCCCCC"/>
            </w:tcBorders>
          </w:tcPr>
          <w:p w14:paraId="4B92379D" w14:textId="77777777" w:rsidR="00D26A81" w:rsidRDefault="00000000">
            <w:r>
              <w:rPr>
                <w:b/>
                <w:bCs/>
                <w:sz w:val="18"/>
                <w:szCs w:val="18"/>
              </w:rPr>
              <w:t>DRMIMS</w:t>
            </w:r>
          </w:p>
        </w:tc>
        <w:tc>
          <w:tcPr>
            <w:tcW w:w="2000" w:type="dxa"/>
            <w:tcBorders>
              <w:top w:val="single" w:sz="1" w:space="0" w:color="CCCCCC"/>
              <w:left w:val="single" w:sz="1" w:space="0" w:color="CCCCCC"/>
              <w:bottom w:val="single" w:sz="1" w:space="0" w:color="CCCCCC"/>
              <w:right w:val="single" w:sz="1" w:space="0" w:color="CCCCCC"/>
            </w:tcBorders>
          </w:tcPr>
          <w:p w14:paraId="436C695D" w14:textId="77777777" w:rsidR="00D26A81" w:rsidRDefault="00000000">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tcPr>
          <w:p w14:paraId="3112DAC5"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3B5F8412" w14:textId="77777777" w:rsidR="00D26A81" w:rsidRDefault="00D26A81"/>
        </w:tc>
      </w:tr>
      <w:tr w:rsidR="00563CDD" w14:paraId="74E71FE8" w14:textId="77777777">
        <w:tc>
          <w:tcPr>
            <w:tcW w:w="2500" w:type="dxa"/>
            <w:tcBorders>
              <w:top w:val="single" w:sz="1" w:space="0" w:color="CCCCCC"/>
              <w:left w:val="single" w:sz="1" w:space="0" w:color="CCCCCC"/>
              <w:bottom w:val="single" w:sz="1" w:space="0" w:color="CCCCCC"/>
              <w:right w:val="single" w:sz="1" w:space="0" w:color="CCCCCC"/>
            </w:tcBorders>
          </w:tcPr>
          <w:p w14:paraId="59D9DEFE" w14:textId="77777777" w:rsidR="00D26A81" w:rsidRDefault="00000000">
            <w:r>
              <w:rPr>
                <w:b/>
                <w:bCs/>
                <w:sz w:val="18"/>
                <w:szCs w:val="18"/>
              </w:rPr>
              <w:t>Financial ERP</w:t>
            </w:r>
          </w:p>
        </w:tc>
        <w:tc>
          <w:tcPr>
            <w:tcW w:w="2000" w:type="dxa"/>
            <w:tcBorders>
              <w:top w:val="single" w:sz="1" w:space="0" w:color="CCCCCC"/>
              <w:left w:val="single" w:sz="1" w:space="0" w:color="CCCCCC"/>
              <w:bottom w:val="single" w:sz="1" w:space="0" w:color="CCCCCC"/>
              <w:right w:val="single" w:sz="1" w:space="0" w:color="CCCCCC"/>
            </w:tcBorders>
          </w:tcPr>
          <w:p w14:paraId="164C8E8B" w14:textId="77777777" w:rsidR="00D26A81" w:rsidRDefault="00000000">
            <w:r>
              <w:rPr>
                <w:sz w:val="18"/>
                <w:szCs w:val="18"/>
              </w:rPr>
              <w:t>Finance Officer</w:t>
            </w:r>
          </w:p>
        </w:tc>
        <w:tc>
          <w:tcPr>
            <w:tcW w:w="2000" w:type="dxa"/>
            <w:tcBorders>
              <w:top w:val="single" w:sz="1" w:space="0" w:color="CCCCCC"/>
              <w:left w:val="single" w:sz="1" w:space="0" w:color="CCCCCC"/>
              <w:bottom w:val="single" w:sz="1" w:space="0" w:color="CCCCCC"/>
              <w:right w:val="single" w:sz="1" w:space="0" w:color="CCCCCC"/>
            </w:tcBorders>
          </w:tcPr>
          <w:p w14:paraId="12051CED"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69336CF0" w14:textId="77777777" w:rsidR="00D26A81" w:rsidRDefault="00D26A81"/>
        </w:tc>
      </w:tr>
      <w:tr w:rsidR="00563CDD" w14:paraId="2B4004FC" w14:textId="77777777">
        <w:tc>
          <w:tcPr>
            <w:tcW w:w="2500" w:type="dxa"/>
            <w:tcBorders>
              <w:top w:val="single" w:sz="1" w:space="0" w:color="CCCCCC"/>
              <w:left w:val="single" w:sz="1" w:space="0" w:color="CCCCCC"/>
              <w:bottom w:val="single" w:sz="1" w:space="0" w:color="CCCCCC"/>
              <w:right w:val="single" w:sz="1" w:space="0" w:color="CCCCCC"/>
            </w:tcBorders>
          </w:tcPr>
          <w:p w14:paraId="61BFF69F" w14:textId="77777777" w:rsidR="00D26A81" w:rsidRDefault="00000000">
            <w:r>
              <w:rPr>
                <w:b/>
                <w:bCs/>
                <w:sz w:val="18"/>
                <w:szCs w:val="18"/>
              </w:rPr>
              <w:t>HRIS</w:t>
            </w:r>
          </w:p>
        </w:tc>
        <w:tc>
          <w:tcPr>
            <w:tcW w:w="2000" w:type="dxa"/>
            <w:tcBorders>
              <w:top w:val="single" w:sz="1" w:space="0" w:color="CCCCCC"/>
              <w:left w:val="single" w:sz="1" w:space="0" w:color="CCCCCC"/>
              <w:bottom w:val="single" w:sz="1" w:space="0" w:color="CCCCCC"/>
              <w:right w:val="single" w:sz="1" w:space="0" w:color="CCCCCC"/>
            </w:tcBorders>
          </w:tcPr>
          <w:p w14:paraId="1C652ED2" w14:textId="77777777" w:rsidR="00D26A81" w:rsidRDefault="00000000">
            <w:r>
              <w:rPr>
                <w:sz w:val="18"/>
                <w:szCs w:val="18"/>
              </w:rPr>
              <w:t>HR Officer</w:t>
            </w:r>
          </w:p>
        </w:tc>
        <w:tc>
          <w:tcPr>
            <w:tcW w:w="2000" w:type="dxa"/>
            <w:tcBorders>
              <w:top w:val="single" w:sz="1" w:space="0" w:color="CCCCCC"/>
              <w:left w:val="single" w:sz="1" w:space="0" w:color="CCCCCC"/>
              <w:bottom w:val="single" w:sz="1" w:space="0" w:color="CCCCCC"/>
              <w:right w:val="single" w:sz="1" w:space="0" w:color="CCCCCC"/>
            </w:tcBorders>
          </w:tcPr>
          <w:p w14:paraId="70C1E7D5"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59E7C366" w14:textId="77777777" w:rsidR="00D26A81" w:rsidRDefault="00D26A81"/>
        </w:tc>
      </w:tr>
      <w:tr w:rsidR="00563CDD" w14:paraId="3CDF282A" w14:textId="77777777">
        <w:tc>
          <w:tcPr>
            <w:tcW w:w="2500" w:type="dxa"/>
            <w:tcBorders>
              <w:top w:val="single" w:sz="1" w:space="0" w:color="CCCCCC"/>
              <w:left w:val="single" w:sz="1" w:space="0" w:color="CCCCCC"/>
              <w:bottom w:val="single" w:sz="1" w:space="0" w:color="CCCCCC"/>
              <w:right w:val="single" w:sz="1" w:space="0" w:color="CCCCCC"/>
            </w:tcBorders>
          </w:tcPr>
          <w:p w14:paraId="520C04B9" w14:textId="77777777" w:rsidR="00D26A81" w:rsidRDefault="00000000">
            <w:r>
              <w:rPr>
                <w:b/>
                <w:bCs/>
                <w:sz w:val="18"/>
                <w:szCs w:val="18"/>
              </w:rPr>
              <w:t>AMHEWAS Integration</w:t>
            </w:r>
          </w:p>
        </w:tc>
        <w:tc>
          <w:tcPr>
            <w:tcW w:w="2000" w:type="dxa"/>
            <w:tcBorders>
              <w:top w:val="single" w:sz="1" w:space="0" w:color="CCCCCC"/>
              <w:left w:val="single" w:sz="1" w:space="0" w:color="CCCCCC"/>
              <w:bottom w:val="single" w:sz="1" w:space="0" w:color="CCCCCC"/>
              <w:right w:val="single" w:sz="1" w:space="0" w:color="CCCCCC"/>
            </w:tcBorders>
          </w:tcPr>
          <w:p w14:paraId="321E0A7E" w14:textId="77777777" w:rsidR="00D26A81" w:rsidRDefault="00000000">
            <w:r>
              <w:rPr>
                <w:sz w:val="18"/>
                <w:szCs w:val="18"/>
              </w:rPr>
              <w:t>EW Officer</w:t>
            </w:r>
          </w:p>
        </w:tc>
        <w:tc>
          <w:tcPr>
            <w:tcW w:w="2000" w:type="dxa"/>
            <w:tcBorders>
              <w:top w:val="single" w:sz="1" w:space="0" w:color="CCCCCC"/>
              <w:left w:val="single" w:sz="1" w:space="0" w:color="CCCCCC"/>
              <w:bottom w:val="single" w:sz="1" w:space="0" w:color="CCCCCC"/>
              <w:right w:val="single" w:sz="1" w:space="0" w:color="CCCCCC"/>
            </w:tcBorders>
          </w:tcPr>
          <w:p w14:paraId="45856315"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2936F845" w14:textId="77777777" w:rsidR="00D26A81" w:rsidRDefault="00000000">
            <w:r>
              <w:rPr>
                <w:sz w:val="18"/>
                <w:szCs w:val="18"/>
              </w:rPr>
              <w:t>AU / CIMA Foundation</w:t>
            </w:r>
          </w:p>
        </w:tc>
      </w:tr>
      <w:tr w:rsidR="00563CDD" w14:paraId="10BC9DAD" w14:textId="77777777">
        <w:tc>
          <w:tcPr>
            <w:tcW w:w="2500" w:type="dxa"/>
            <w:tcBorders>
              <w:top w:val="single" w:sz="1" w:space="0" w:color="CCCCCC"/>
              <w:left w:val="single" w:sz="1" w:space="0" w:color="CCCCCC"/>
              <w:bottom w:val="single" w:sz="1" w:space="0" w:color="CCCCCC"/>
              <w:right w:val="single" w:sz="1" w:space="0" w:color="CCCCCC"/>
            </w:tcBorders>
          </w:tcPr>
          <w:p w14:paraId="58149678" w14:textId="77777777" w:rsidR="00D26A81" w:rsidRDefault="00000000">
            <w:r>
              <w:rPr>
                <w:b/>
                <w:bCs/>
                <w:sz w:val="18"/>
                <w:szCs w:val="18"/>
              </w:rPr>
              <w:t>GDACS Integration</w:t>
            </w:r>
          </w:p>
        </w:tc>
        <w:tc>
          <w:tcPr>
            <w:tcW w:w="2000" w:type="dxa"/>
            <w:tcBorders>
              <w:top w:val="single" w:sz="1" w:space="0" w:color="CCCCCC"/>
              <w:left w:val="single" w:sz="1" w:space="0" w:color="CCCCCC"/>
              <w:bottom w:val="single" w:sz="1" w:space="0" w:color="CCCCCC"/>
              <w:right w:val="single" w:sz="1" w:space="0" w:color="CCCCCC"/>
            </w:tcBorders>
          </w:tcPr>
          <w:p w14:paraId="28DD50D0" w14:textId="77777777" w:rsidR="00D26A81" w:rsidRDefault="00000000">
            <w:r>
              <w:rPr>
                <w:sz w:val="18"/>
                <w:szCs w:val="18"/>
              </w:rPr>
              <w:t>EW Officer</w:t>
            </w:r>
          </w:p>
        </w:tc>
        <w:tc>
          <w:tcPr>
            <w:tcW w:w="2000" w:type="dxa"/>
            <w:tcBorders>
              <w:top w:val="single" w:sz="1" w:space="0" w:color="CCCCCC"/>
              <w:left w:val="single" w:sz="1" w:space="0" w:color="CCCCCC"/>
              <w:bottom w:val="single" w:sz="1" w:space="0" w:color="CCCCCC"/>
              <w:right w:val="single" w:sz="1" w:space="0" w:color="CCCCCC"/>
            </w:tcBorders>
          </w:tcPr>
          <w:p w14:paraId="4D71FF86"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296487DB" w14:textId="77777777" w:rsidR="00D26A81" w:rsidRDefault="00000000">
            <w:r>
              <w:rPr>
                <w:sz w:val="18"/>
                <w:szCs w:val="18"/>
              </w:rPr>
              <w:t>EC JRC / UN OCHA</w:t>
            </w:r>
          </w:p>
        </w:tc>
      </w:tr>
      <w:tr w:rsidR="00563CDD" w14:paraId="7D857A61" w14:textId="77777777">
        <w:tc>
          <w:tcPr>
            <w:tcW w:w="2500" w:type="dxa"/>
            <w:tcBorders>
              <w:top w:val="single" w:sz="1" w:space="0" w:color="CCCCCC"/>
              <w:left w:val="single" w:sz="1" w:space="0" w:color="CCCCCC"/>
              <w:bottom w:val="single" w:sz="1" w:space="0" w:color="CCCCCC"/>
              <w:right w:val="single" w:sz="1" w:space="0" w:color="CCCCCC"/>
            </w:tcBorders>
          </w:tcPr>
          <w:p w14:paraId="2EF9A368" w14:textId="77777777" w:rsidR="00D26A81" w:rsidRDefault="00000000">
            <w:r>
              <w:rPr>
                <w:b/>
                <w:bCs/>
                <w:sz w:val="18"/>
                <w:szCs w:val="18"/>
              </w:rPr>
              <w:t>Virtual OSOCC</w:t>
            </w:r>
          </w:p>
        </w:tc>
        <w:tc>
          <w:tcPr>
            <w:tcW w:w="2000" w:type="dxa"/>
            <w:tcBorders>
              <w:top w:val="single" w:sz="1" w:space="0" w:color="CCCCCC"/>
              <w:left w:val="single" w:sz="1" w:space="0" w:color="CCCCCC"/>
              <w:bottom w:val="single" w:sz="1" w:space="0" w:color="CCCCCC"/>
              <w:right w:val="single" w:sz="1" w:space="0" w:color="CCCCCC"/>
            </w:tcBorders>
          </w:tcPr>
          <w:p w14:paraId="39FE910B" w14:textId="77777777" w:rsidR="00D26A81" w:rsidRDefault="00000000">
            <w:r>
              <w:rPr>
                <w:sz w:val="18"/>
                <w:szCs w:val="18"/>
              </w:rPr>
              <w:t>IM Officer</w:t>
            </w:r>
          </w:p>
        </w:tc>
        <w:tc>
          <w:tcPr>
            <w:tcW w:w="2000" w:type="dxa"/>
            <w:tcBorders>
              <w:top w:val="single" w:sz="1" w:space="0" w:color="CCCCCC"/>
              <w:left w:val="single" w:sz="1" w:space="0" w:color="CCCCCC"/>
              <w:bottom w:val="single" w:sz="1" w:space="0" w:color="CCCCCC"/>
              <w:right w:val="single" w:sz="1" w:space="0" w:color="CCCCCC"/>
            </w:tcBorders>
          </w:tcPr>
          <w:p w14:paraId="760F18AD"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3C32A234" w14:textId="77777777" w:rsidR="00D26A81" w:rsidRDefault="00000000">
            <w:r>
              <w:rPr>
                <w:sz w:val="18"/>
                <w:szCs w:val="18"/>
              </w:rPr>
              <w:t>UN OCHA</w:t>
            </w:r>
          </w:p>
        </w:tc>
      </w:tr>
      <w:tr w:rsidR="00563CDD" w14:paraId="51F2738D" w14:textId="77777777">
        <w:tc>
          <w:tcPr>
            <w:tcW w:w="2500" w:type="dxa"/>
            <w:tcBorders>
              <w:top w:val="single" w:sz="1" w:space="0" w:color="CCCCCC"/>
              <w:left w:val="single" w:sz="1" w:space="0" w:color="CCCCCC"/>
              <w:bottom w:val="single" w:sz="1" w:space="0" w:color="CCCCCC"/>
              <w:right w:val="single" w:sz="1" w:space="0" w:color="CCCCCC"/>
            </w:tcBorders>
          </w:tcPr>
          <w:p w14:paraId="04B4E51C" w14:textId="77777777" w:rsidR="00D26A81" w:rsidRDefault="00000000">
            <w:r>
              <w:rPr>
                <w:b/>
                <w:bCs/>
                <w:sz w:val="18"/>
                <w:szCs w:val="18"/>
              </w:rPr>
              <w:t>Email (M365)</w:t>
            </w:r>
          </w:p>
        </w:tc>
        <w:tc>
          <w:tcPr>
            <w:tcW w:w="2000" w:type="dxa"/>
            <w:tcBorders>
              <w:top w:val="single" w:sz="1" w:space="0" w:color="CCCCCC"/>
              <w:left w:val="single" w:sz="1" w:space="0" w:color="CCCCCC"/>
              <w:bottom w:val="single" w:sz="1" w:space="0" w:color="CCCCCC"/>
              <w:right w:val="single" w:sz="1" w:space="0" w:color="CCCCCC"/>
            </w:tcBorders>
          </w:tcPr>
          <w:p w14:paraId="2AC61F0B" w14:textId="77777777" w:rsidR="00D26A81" w:rsidRDefault="00000000">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tcPr>
          <w:p w14:paraId="0DA1A17F"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0CBD36F8" w14:textId="77777777" w:rsidR="00D26A81" w:rsidRDefault="00000000">
            <w:r>
              <w:rPr>
                <w:sz w:val="18"/>
                <w:szCs w:val="18"/>
              </w:rPr>
              <w:t>Microsoft</w:t>
            </w:r>
          </w:p>
        </w:tc>
      </w:tr>
      <w:tr w:rsidR="00563CDD" w14:paraId="1A159C2F" w14:textId="77777777">
        <w:tc>
          <w:tcPr>
            <w:tcW w:w="2500" w:type="dxa"/>
            <w:tcBorders>
              <w:top w:val="single" w:sz="1" w:space="0" w:color="CCCCCC"/>
              <w:left w:val="single" w:sz="1" w:space="0" w:color="CCCCCC"/>
              <w:bottom w:val="single" w:sz="1" w:space="0" w:color="CCCCCC"/>
              <w:right w:val="single" w:sz="1" w:space="0" w:color="CCCCCC"/>
            </w:tcBorders>
          </w:tcPr>
          <w:p w14:paraId="5D47CF8C" w14:textId="77777777" w:rsidR="00D26A81" w:rsidRDefault="00000000">
            <w:r>
              <w:rPr>
                <w:b/>
                <w:bCs/>
                <w:sz w:val="18"/>
                <w:szCs w:val="18"/>
              </w:rPr>
              <w:t>Cloud Infrastructure</w:t>
            </w:r>
          </w:p>
        </w:tc>
        <w:tc>
          <w:tcPr>
            <w:tcW w:w="2000" w:type="dxa"/>
            <w:tcBorders>
              <w:top w:val="single" w:sz="1" w:space="0" w:color="CCCCCC"/>
              <w:left w:val="single" w:sz="1" w:space="0" w:color="CCCCCC"/>
              <w:bottom w:val="single" w:sz="1" w:space="0" w:color="CCCCCC"/>
              <w:right w:val="single" w:sz="1" w:space="0" w:color="CCCCCC"/>
            </w:tcBorders>
          </w:tcPr>
          <w:p w14:paraId="26F21A35" w14:textId="77777777" w:rsidR="00D26A81" w:rsidRDefault="00000000">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tcPr>
          <w:p w14:paraId="30E42FC2"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3D08EA69" w14:textId="77777777" w:rsidR="00D26A81" w:rsidRDefault="00D26A81"/>
        </w:tc>
      </w:tr>
      <w:tr w:rsidR="00563CDD" w14:paraId="7E9D5C0F" w14:textId="77777777">
        <w:tc>
          <w:tcPr>
            <w:tcW w:w="2500" w:type="dxa"/>
            <w:tcBorders>
              <w:top w:val="single" w:sz="1" w:space="0" w:color="CCCCCC"/>
              <w:left w:val="single" w:sz="1" w:space="0" w:color="CCCCCC"/>
              <w:bottom w:val="single" w:sz="1" w:space="0" w:color="CCCCCC"/>
              <w:right w:val="single" w:sz="1" w:space="0" w:color="CCCCCC"/>
            </w:tcBorders>
          </w:tcPr>
          <w:p w14:paraId="4A1568FA" w14:textId="77777777" w:rsidR="00D26A81" w:rsidRDefault="00000000">
            <w:r>
              <w:rPr>
                <w:b/>
                <w:bCs/>
                <w:sz w:val="18"/>
                <w:szCs w:val="18"/>
              </w:rPr>
              <w:t>Security Systems (SOC)</w:t>
            </w:r>
          </w:p>
        </w:tc>
        <w:tc>
          <w:tcPr>
            <w:tcW w:w="2000" w:type="dxa"/>
            <w:tcBorders>
              <w:top w:val="single" w:sz="1" w:space="0" w:color="CCCCCC"/>
              <w:left w:val="single" w:sz="1" w:space="0" w:color="CCCCCC"/>
              <w:bottom w:val="single" w:sz="1" w:space="0" w:color="CCCCCC"/>
              <w:right w:val="single" w:sz="1" w:space="0" w:color="CCCCCC"/>
            </w:tcBorders>
          </w:tcPr>
          <w:p w14:paraId="3269179D" w14:textId="77777777" w:rsidR="00D26A81" w:rsidRDefault="00000000">
            <w:r>
              <w:rPr>
                <w:sz w:val="18"/>
                <w:szCs w:val="18"/>
              </w:rPr>
              <w:t>Security Officer</w:t>
            </w:r>
          </w:p>
        </w:tc>
        <w:tc>
          <w:tcPr>
            <w:tcW w:w="2000" w:type="dxa"/>
            <w:tcBorders>
              <w:top w:val="single" w:sz="1" w:space="0" w:color="CCCCCC"/>
              <w:left w:val="single" w:sz="1" w:space="0" w:color="CCCCCC"/>
              <w:bottom w:val="single" w:sz="1" w:space="0" w:color="CCCCCC"/>
              <w:right w:val="single" w:sz="1" w:space="0" w:color="CCCCCC"/>
            </w:tcBorders>
          </w:tcPr>
          <w:p w14:paraId="04BB9EE2"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2CCAE419" w14:textId="77777777" w:rsidR="00D26A81" w:rsidRDefault="00D26A81"/>
        </w:tc>
      </w:tr>
      <w:tr w:rsidR="00563CDD" w14:paraId="7533E780" w14:textId="77777777">
        <w:tc>
          <w:tcPr>
            <w:tcW w:w="2500" w:type="dxa"/>
            <w:tcBorders>
              <w:top w:val="single" w:sz="1" w:space="0" w:color="CCCCCC"/>
              <w:left w:val="single" w:sz="1" w:space="0" w:color="CCCCCC"/>
              <w:bottom w:val="single" w:sz="1" w:space="0" w:color="CCCCCC"/>
              <w:right w:val="single" w:sz="1" w:space="0" w:color="CCCCCC"/>
            </w:tcBorders>
          </w:tcPr>
          <w:p w14:paraId="75E1A880" w14:textId="77777777" w:rsidR="00D26A81" w:rsidRDefault="00000000">
            <w:r>
              <w:rPr>
                <w:b/>
                <w:bCs/>
                <w:sz w:val="18"/>
                <w:szCs w:val="18"/>
              </w:rPr>
              <w:t>Satellite Services</w:t>
            </w:r>
          </w:p>
        </w:tc>
        <w:tc>
          <w:tcPr>
            <w:tcW w:w="2000" w:type="dxa"/>
            <w:tcBorders>
              <w:top w:val="single" w:sz="1" w:space="0" w:color="CCCCCC"/>
              <w:left w:val="single" w:sz="1" w:space="0" w:color="CCCCCC"/>
              <w:bottom w:val="single" w:sz="1" w:space="0" w:color="CCCCCC"/>
              <w:right w:val="single" w:sz="1" w:space="0" w:color="CCCCCC"/>
            </w:tcBorders>
          </w:tcPr>
          <w:p w14:paraId="6D0A3CD8" w14:textId="77777777" w:rsidR="00D26A81" w:rsidRDefault="00000000">
            <w:r>
              <w:rPr>
                <w:sz w:val="18"/>
                <w:szCs w:val="18"/>
              </w:rPr>
              <w:t>ICT Officer</w:t>
            </w:r>
          </w:p>
        </w:tc>
        <w:tc>
          <w:tcPr>
            <w:tcW w:w="2000" w:type="dxa"/>
            <w:tcBorders>
              <w:top w:val="single" w:sz="1" w:space="0" w:color="CCCCCC"/>
              <w:left w:val="single" w:sz="1" w:space="0" w:color="CCCCCC"/>
              <w:bottom w:val="single" w:sz="1" w:space="0" w:color="CCCCCC"/>
              <w:right w:val="single" w:sz="1" w:space="0" w:color="CCCCCC"/>
            </w:tcBorders>
          </w:tcPr>
          <w:p w14:paraId="3CCD1E88" w14:textId="77777777" w:rsidR="00D26A81" w:rsidRDefault="00000000">
            <w:r>
              <w:rPr>
                <w:sz w:val="18"/>
                <w:szCs w:val="18"/>
              </w:rPr>
              <w:t>ICT Officer</w:t>
            </w:r>
          </w:p>
        </w:tc>
        <w:tc>
          <w:tcPr>
            <w:tcW w:w="3000" w:type="dxa"/>
            <w:tcBorders>
              <w:top w:val="single" w:sz="1" w:space="0" w:color="CCCCCC"/>
              <w:left w:val="single" w:sz="1" w:space="0" w:color="CCCCCC"/>
              <w:bottom w:val="single" w:sz="1" w:space="0" w:color="CCCCCC"/>
              <w:right w:val="single" w:sz="1" w:space="0" w:color="CCCCCC"/>
            </w:tcBorders>
          </w:tcPr>
          <w:p w14:paraId="24192F2F" w14:textId="77777777" w:rsidR="00D26A81" w:rsidRDefault="00000000">
            <w:r>
              <w:rPr>
                <w:sz w:val="18"/>
                <w:szCs w:val="18"/>
              </w:rPr>
              <w:t>Multiple</w:t>
            </w:r>
          </w:p>
        </w:tc>
      </w:tr>
    </w:tbl>
    <w:p w14:paraId="63451A00" w14:textId="77777777" w:rsidR="00D26A81" w:rsidRDefault="00000000">
      <w:pPr>
        <w:pStyle w:val="Heading2"/>
      </w:pPr>
      <w:r>
        <w:lastRenderedPageBreak/>
        <w:t>Integration Status Tracking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769"/>
        <w:gridCol w:w="1478"/>
        <w:gridCol w:w="1964"/>
        <w:gridCol w:w="2162"/>
      </w:tblGrid>
      <w:tr w:rsidR="00563CDD" w14:paraId="01B20E5A"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6D035F9E" w14:textId="77777777" w:rsidR="00D26A81" w:rsidRDefault="00000000">
            <w:r>
              <w:rPr>
                <w:b/>
                <w:bCs/>
                <w:sz w:val="18"/>
                <w:szCs w:val="18"/>
              </w:rPr>
              <w:t>SOP Integration</w:t>
            </w:r>
          </w:p>
        </w:tc>
        <w:tc>
          <w:tcPr>
            <w:tcW w:w="1800" w:type="dxa"/>
            <w:tcBorders>
              <w:top w:val="single" w:sz="1" w:space="0" w:color="1F4E79"/>
              <w:left w:val="single" w:sz="1" w:space="0" w:color="1F4E79"/>
              <w:bottom w:val="single" w:sz="1" w:space="0" w:color="1F4E79"/>
              <w:right w:val="single" w:sz="1" w:space="0" w:color="1F4E79"/>
            </w:tcBorders>
            <w:shd w:val="clear" w:color="auto" w:fill="D6E3F0"/>
          </w:tcPr>
          <w:p w14:paraId="357826A3" w14:textId="77777777" w:rsidR="00D26A81" w:rsidRDefault="00000000">
            <w:r>
              <w:rPr>
                <w:b/>
                <w:bCs/>
                <w:sz w:val="18"/>
                <w:szCs w:val="18"/>
              </w:rPr>
              <w:t>Status</w:t>
            </w:r>
          </w:p>
        </w:tc>
        <w:tc>
          <w:tcPr>
            <w:tcW w:w="1500" w:type="dxa"/>
            <w:tcBorders>
              <w:top w:val="single" w:sz="1" w:space="0" w:color="1F4E79"/>
              <w:left w:val="single" w:sz="1" w:space="0" w:color="1F4E79"/>
              <w:bottom w:val="single" w:sz="1" w:space="0" w:color="1F4E79"/>
              <w:right w:val="single" w:sz="1" w:space="0" w:color="1F4E79"/>
            </w:tcBorders>
            <w:shd w:val="clear" w:color="auto" w:fill="D6E3F0"/>
          </w:tcPr>
          <w:p w14:paraId="5D6F06D1" w14:textId="77777777" w:rsidR="00D26A81" w:rsidRDefault="00000000">
            <w:r>
              <w:rPr>
                <w:b/>
                <w:bCs/>
                <w:sz w:val="18"/>
                <w:szCs w:val="18"/>
              </w:rPr>
              <w:t>Last Tested</w:t>
            </w:r>
          </w:p>
        </w:tc>
        <w:tc>
          <w:tcPr>
            <w:tcW w:w="2000" w:type="dxa"/>
            <w:tcBorders>
              <w:top w:val="single" w:sz="1" w:space="0" w:color="1F4E79"/>
              <w:left w:val="single" w:sz="1" w:space="0" w:color="1F4E79"/>
              <w:bottom w:val="single" w:sz="1" w:space="0" w:color="1F4E79"/>
              <w:right w:val="single" w:sz="1" w:space="0" w:color="1F4E79"/>
            </w:tcBorders>
            <w:shd w:val="clear" w:color="auto" w:fill="D6E3F0"/>
          </w:tcPr>
          <w:p w14:paraId="07656455" w14:textId="77777777" w:rsidR="00D26A81" w:rsidRDefault="00000000">
            <w:r>
              <w:rPr>
                <w:b/>
                <w:bCs/>
                <w:sz w:val="18"/>
                <w:szCs w:val="18"/>
              </w:rPr>
              <w:t>Issues</w:t>
            </w:r>
          </w:p>
        </w:tc>
        <w:tc>
          <w:tcPr>
            <w:tcW w:w="2200" w:type="dxa"/>
            <w:tcBorders>
              <w:top w:val="single" w:sz="1" w:space="0" w:color="1F4E79"/>
              <w:left w:val="single" w:sz="1" w:space="0" w:color="1F4E79"/>
              <w:bottom w:val="single" w:sz="1" w:space="0" w:color="1F4E79"/>
              <w:right w:val="single" w:sz="1" w:space="0" w:color="1F4E79"/>
            </w:tcBorders>
            <w:shd w:val="clear" w:color="auto" w:fill="D6E3F0"/>
          </w:tcPr>
          <w:p w14:paraId="57C6D3A4" w14:textId="77777777" w:rsidR="00D26A81" w:rsidRDefault="00000000">
            <w:r>
              <w:rPr>
                <w:b/>
                <w:bCs/>
                <w:sz w:val="18"/>
                <w:szCs w:val="18"/>
              </w:rPr>
              <w:t>Next Review</w:t>
            </w:r>
          </w:p>
        </w:tc>
      </w:tr>
      <w:tr w:rsidR="00563CDD" w14:paraId="6958586E" w14:textId="77777777">
        <w:tc>
          <w:tcPr>
            <w:tcW w:w="2000" w:type="dxa"/>
            <w:tcBorders>
              <w:top w:val="single" w:sz="1" w:space="0" w:color="CCCCCC"/>
              <w:left w:val="single" w:sz="1" w:space="0" w:color="CCCCCC"/>
              <w:bottom w:val="single" w:sz="1" w:space="0" w:color="CCCCCC"/>
              <w:right w:val="single" w:sz="1" w:space="0" w:color="CCCCCC"/>
            </w:tcBorders>
          </w:tcPr>
          <w:p w14:paraId="26DD4905" w14:textId="77777777" w:rsidR="00D26A81" w:rsidRDefault="00000000">
            <w:r>
              <w:rPr>
                <w:b/>
                <w:bCs/>
                <w:sz w:val="18"/>
                <w:szCs w:val="18"/>
              </w:rPr>
              <w:t>SOP 1 - Finance Systems</w:t>
            </w:r>
          </w:p>
        </w:tc>
        <w:tc>
          <w:tcPr>
            <w:tcW w:w="1800" w:type="dxa"/>
            <w:tcBorders>
              <w:top w:val="single" w:sz="1" w:space="0" w:color="CCCCCC"/>
              <w:left w:val="single" w:sz="1" w:space="0" w:color="CCCCCC"/>
              <w:bottom w:val="single" w:sz="1" w:space="0" w:color="CCCCCC"/>
              <w:right w:val="single" w:sz="1" w:space="0" w:color="CCCCCC"/>
            </w:tcBorders>
          </w:tcPr>
          <w:p w14:paraId="124712BF"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BA6F04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E5C5A76"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18074114" w14:textId="77777777" w:rsidR="00D26A81" w:rsidRDefault="00D26A81"/>
        </w:tc>
      </w:tr>
      <w:tr w:rsidR="00563CDD" w14:paraId="42ECFDD0" w14:textId="77777777">
        <w:tc>
          <w:tcPr>
            <w:tcW w:w="2000" w:type="dxa"/>
            <w:tcBorders>
              <w:top w:val="single" w:sz="1" w:space="0" w:color="CCCCCC"/>
              <w:left w:val="single" w:sz="1" w:space="0" w:color="CCCCCC"/>
              <w:bottom w:val="single" w:sz="1" w:space="0" w:color="CCCCCC"/>
              <w:right w:val="single" w:sz="1" w:space="0" w:color="CCCCCC"/>
            </w:tcBorders>
          </w:tcPr>
          <w:p w14:paraId="7D456EB1" w14:textId="77777777" w:rsidR="00D26A81" w:rsidRDefault="00000000">
            <w:r>
              <w:rPr>
                <w:b/>
                <w:bCs/>
                <w:sz w:val="18"/>
                <w:szCs w:val="18"/>
              </w:rPr>
              <w:t>SOP 2 - Early Warning</w:t>
            </w:r>
          </w:p>
        </w:tc>
        <w:tc>
          <w:tcPr>
            <w:tcW w:w="1800" w:type="dxa"/>
            <w:tcBorders>
              <w:top w:val="single" w:sz="1" w:space="0" w:color="CCCCCC"/>
              <w:left w:val="single" w:sz="1" w:space="0" w:color="CCCCCC"/>
              <w:bottom w:val="single" w:sz="1" w:space="0" w:color="CCCCCC"/>
              <w:right w:val="single" w:sz="1" w:space="0" w:color="CCCCCC"/>
            </w:tcBorders>
          </w:tcPr>
          <w:p w14:paraId="6BB46A5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36191E9"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51275190"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6C70EACF" w14:textId="77777777" w:rsidR="00D26A81" w:rsidRDefault="00D26A81"/>
        </w:tc>
      </w:tr>
      <w:tr w:rsidR="00563CDD" w14:paraId="7585A070" w14:textId="77777777">
        <w:tc>
          <w:tcPr>
            <w:tcW w:w="2000" w:type="dxa"/>
            <w:tcBorders>
              <w:top w:val="single" w:sz="1" w:space="0" w:color="CCCCCC"/>
              <w:left w:val="single" w:sz="1" w:space="0" w:color="CCCCCC"/>
              <w:bottom w:val="single" w:sz="1" w:space="0" w:color="CCCCCC"/>
              <w:right w:val="single" w:sz="1" w:space="0" w:color="CCCCCC"/>
            </w:tcBorders>
          </w:tcPr>
          <w:p w14:paraId="18D1DCB9" w14:textId="77777777" w:rsidR="00D26A81" w:rsidRDefault="00000000">
            <w:r>
              <w:rPr>
                <w:b/>
                <w:bCs/>
                <w:sz w:val="18"/>
                <w:szCs w:val="18"/>
              </w:rPr>
              <w:t>SOP 3 - Communications</w:t>
            </w:r>
          </w:p>
        </w:tc>
        <w:tc>
          <w:tcPr>
            <w:tcW w:w="1800" w:type="dxa"/>
            <w:tcBorders>
              <w:top w:val="single" w:sz="1" w:space="0" w:color="CCCCCC"/>
              <w:left w:val="single" w:sz="1" w:space="0" w:color="CCCCCC"/>
              <w:bottom w:val="single" w:sz="1" w:space="0" w:color="CCCCCC"/>
              <w:right w:val="single" w:sz="1" w:space="0" w:color="CCCCCC"/>
            </w:tcBorders>
          </w:tcPr>
          <w:p w14:paraId="460D559C"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89A288D"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1D126BC3"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66BCD6B4" w14:textId="77777777" w:rsidR="00D26A81" w:rsidRDefault="00D26A81"/>
        </w:tc>
      </w:tr>
      <w:tr w:rsidR="00563CDD" w14:paraId="439A5DBB" w14:textId="77777777">
        <w:tc>
          <w:tcPr>
            <w:tcW w:w="2000" w:type="dxa"/>
            <w:tcBorders>
              <w:top w:val="single" w:sz="1" w:space="0" w:color="CCCCCC"/>
              <w:left w:val="single" w:sz="1" w:space="0" w:color="CCCCCC"/>
              <w:bottom w:val="single" w:sz="1" w:space="0" w:color="CCCCCC"/>
              <w:right w:val="single" w:sz="1" w:space="0" w:color="CCCCCC"/>
            </w:tcBorders>
          </w:tcPr>
          <w:p w14:paraId="2268DBDB" w14:textId="77777777" w:rsidR="00D26A81" w:rsidRDefault="00000000">
            <w:r>
              <w:rPr>
                <w:b/>
                <w:bCs/>
                <w:sz w:val="18"/>
                <w:szCs w:val="18"/>
              </w:rPr>
              <w:t>SOP 4 - Response Coordination</w:t>
            </w:r>
          </w:p>
        </w:tc>
        <w:tc>
          <w:tcPr>
            <w:tcW w:w="1800" w:type="dxa"/>
            <w:tcBorders>
              <w:top w:val="single" w:sz="1" w:space="0" w:color="CCCCCC"/>
              <w:left w:val="single" w:sz="1" w:space="0" w:color="CCCCCC"/>
              <w:bottom w:val="single" w:sz="1" w:space="0" w:color="CCCCCC"/>
              <w:right w:val="single" w:sz="1" w:space="0" w:color="CCCCCC"/>
            </w:tcBorders>
          </w:tcPr>
          <w:p w14:paraId="2BC71B14"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066A2C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4C7FCEAA"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5E281AD6" w14:textId="77777777" w:rsidR="00D26A81" w:rsidRDefault="00D26A81"/>
        </w:tc>
      </w:tr>
      <w:tr w:rsidR="00563CDD" w14:paraId="0281BC1C" w14:textId="77777777">
        <w:tc>
          <w:tcPr>
            <w:tcW w:w="2000" w:type="dxa"/>
            <w:tcBorders>
              <w:top w:val="single" w:sz="1" w:space="0" w:color="CCCCCC"/>
              <w:left w:val="single" w:sz="1" w:space="0" w:color="CCCCCC"/>
              <w:bottom w:val="single" w:sz="1" w:space="0" w:color="CCCCCC"/>
              <w:right w:val="single" w:sz="1" w:space="0" w:color="CCCCCC"/>
            </w:tcBorders>
          </w:tcPr>
          <w:p w14:paraId="140AAE8C" w14:textId="77777777" w:rsidR="00D26A81" w:rsidRDefault="00000000">
            <w:r>
              <w:rPr>
                <w:b/>
                <w:bCs/>
                <w:sz w:val="18"/>
                <w:szCs w:val="18"/>
              </w:rPr>
              <w:t>SOP 5 - HR Systems</w:t>
            </w:r>
          </w:p>
        </w:tc>
        <w:tc>
          <w:tcPr>
            <w:tcW w:w="1800" w:type="dxa"/>
            <w:tcBorders>
              <w:top w:val="single" w:sz="1" w:space="0" w:color="CCCCCC"/>
              <w:left w:val="single" w:sz="1" w:space="0" w:color="CCCCCC"/>
              <w:bottom w:val="single" w:sz="1" w:space="0" w:color="CCCCCC"/>
              <w:right w:val="single" w:sz="1" w:space="0" w:color="CCCCCC"/>
            </w:tcBorders>
          </w:tcPr>
          <w:p w14:paraId="78D6DBA4"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65B517EA"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6F635714"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511089C2" w14:textId="77777777" w:rsidR="00D26A81" w:rsidRDefault="00D26A81"/>
        </w:tc>
      </w:tr>
      <w:tr w:rsidR="00563CDD" w14:paraId="141AEE8A" w14:textId="77777777">
        <w:tc>
          <w:tcPr>
            <w:tcW w:w="2000" w:type="dxa"/>
            <w:tcBorders>
              <w:top w:val="single" w:sz="1" w:space="0" w:color="CCCCCC"/>
              <w:left w:val="single" w:sz="1" w:space="0" w:color="CCCCCC"/>
              <w:bottom w:val="single" w:sz="1" w:space="0" w:color="CCCCCC"/>
              <w:right w:val="single" w:sz="1" w:space="0" w:color="CCCCCC"/>
            </w:tcBorders>
          </w:tcPr>
          <w:p w14:paraId="461A2F7A" w14:textId="77777777" w:rsidR="00D26A81" w:rsidRDefault="00000000">
            <w:r>
              <w:rPr>
                <w:b/>
                <w:bCs/>
                <w:sz w:val="18"/>
                <w:szCs w:val="18"/>
              </w:rPr>
              <w:t>SOP 6 - Data Management</w:t>
            </w:r>
          </w:p>
        </w:tc>
        <w:tc>
          <w:tcPr>
            <w:tcW w:w="1800" w:type="dxa"/>
            <w:tcBorders>
              <w:top w:val="single" w:sz="1" w:space="0" w:color="CCCCCC"/>
              <w:left w:val="single" w:sz="1" w:space="0" w:color="CCCCCC"/>
              <w:bottom w:val="single" w:sz="1" w:space="0" w:color="CCCCCC"/>
              <w:right w:val="single" w:sz="1" w:space="0" w:color="CCCCCC"/>
            </w:tcBorders>
          </w:tcPr>
          <w:p w14:paraId="759C22BA"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01ED2E63"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03194657"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7BAC17D3" w14:textId="77777777" w:rsidR="00D26A81" w:rsidRDefault="00D26A81"/>
        </w:tc>
      </w:tr>
      <w:tr w:rsidR="00563CDD" w14:paraId="21BC8EC2" w14:textId="77777777">
        <w:tc>
          <w:tcPr>
            <w:tcW w:w="2000" w:type="dxa"/>
            <w:tcBorders>
              <w:top w:val="single" w:sz="1" w:space="0" w:color="CCCCCC"/>
              <w:left w:val="single" w:sz="1" w:space="0" w:color="CCCCCC"/>
              <w:bottom w:val="single" w:sz="1" w:space="0" w:color="CCCCCC"/>
              <w:right w:val="single" w:sz="1" w:space="0" w:color="CCCCCC"/>
            </w:tcBorders>
          </w:tcPr>
          <w:p w14:paraId="683DDDC0" w14:textId="77777777" w:rsidR="00D26A81" w:rsidRDefault="00000000">
            <w:r>
              <w:rPr>
                <w:b/>
                <w:bCs/>
                <w:sz w:val="18"/>
                <w:szCs w:val="18"/>
              </w:rPr>
              <w:t>SOP 7 - Security Integration</w:t>
            </w:r>
          </w:p>
        </w:tc>
        <w:tc>
          <w:tcPr>
            <w:tcW w:w="1800" w:type="dxa"/>
            <w:tcBorders>
              <w:top w:val="single" w:sz="1" w:space="0" w:color="CCCCCC"/>
              <w:left w:val="single" w:sz="1" w:space="0" w:color="CCCCCC"/>
              <w:bottom w:val="single" w:sz="1" w:space="0" w:color="CCCCCC"/>
              <w:right w:val="single" w:sz="1" w:space="0" w:color="CCCCCC"/>
            </w:tcBorders>
          </w:tcPr>
          <w:p w14:paraId="287102B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1282ED65"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43DA0246"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1D961551" w14:textId="77777777" w:rsidR="00D26A81" w:rsidRDefault="00D26A81"/>
        </w:tc>
      </w:tr>
      <w:tr w:rsidR="00563CDD" w14:paraId="1B625CFE" w14:textId="77777777">
        <w:tc>
          <w:tcPr>
            <w:tcW w:w="2000" w:type="dxa"/>
            <w:tcBorders>
              <w:top w:val="single" w:sz="1" w:space="0" w:color="CCCCCC"/>
              <w:left w:val="single" w:sz="1" w:space="0" w:color="CCCCCC"/>
              <w:bottom w:val="single" w:sz="1" w:space="0" w:color="CCCCCC"/>
              <w:right w:val="single" w:sz="1" w:space="0" w:color="CCCCCC"/>
            </w:tcBorders>
          </w:tcPr>
          <w:p w14:paraId="59BD6325" w14:textId="77777777" w:rsidR="00D26A81" w:rsidRDefault="00000000">
            <w:r>
              <w:rPr>
                <w:b/>
                <w:bCs/>
                <w:sz w:val="18"/>
                <w:szCs w:val="18"/>
              </w:rPr>
              <w:t>SOP 8 - Procurement and Logistics Systems</w:t>
            </w:r>
          </w:p>
        </w:tc>
        <w:tc>
          <w:tcPr>
            <w:tcW w:w="1800" w:type="dxa"/>
            <w:tcBorders>
              <w:top w:val="single" w:sz="1" w:space="0" w:color="CCCCCC"/>
              <w:left w:val="single" w:sz="1" w:space="0" w:color="CCCCCC"/>
              <w:bottom w:val="single" w:sz="1" w:space="0" w:color="CCCCCC"/>
              <w:right w:val="single" w:sz="1" w:space="0" w:color="CCCCCC"/>
            </w:tcBorders>
          </w:tcPr>
          <w:p w14:paraId="519164E5"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51D898F4"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7D70BAD4"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68BC5053" w14:textId="77777777" w:rsidR="00D26A81" w:rsidRDefault="00D26A81"/>
        </w:tc>
      </w:tr>
      <w:tr w:rsidR="00563CDD" w14:paraId="25C0383B" w14:textId="77777777">
        <w:tc>
          <w:tcPr>
            <w:tcW w:w="2000" w:type="dxa"/>
            <w:tcBorders>
              <w:top w:val="single" w:sz="1" w:space="0" w:color="CCCCCC"/>
              <w:left w:val="single" w:sz="1" w:space="0" w:color="CCCCCC"/>
              <w:bottom w:val="single" w:sz="1" w:space="0" w:color="CCCCCC"/>
              <w:right w:val="single" w:sz="1" w:space="0" w:color="CCCCCC"/>
            </w:tcBorders>
          </w:tcPr>
          <w:p w14:paraId="279631C6" w14:textId="77777777" w:rsidR="00D26A81" w:rsidRDefault="00000000">
            <w:r>
              <w:rPr>
                <w:b/>
                <w:bCs/>
                <w:sz w:val="18"/>
                <w:szCs w:val="18"/>
              </w:rPr>
              <w:t>SOP 9 - BCM Infrastructure</w:t>
            </w:r>
          </w:p>
        </w:tc>
        <w:tc>
          <w:tcPr>
            <w:tcW w:w="1800" w:type="dxa"/>
            <w:tcBorders>
              <w:top w:val="single" w:sz="1" w:space="0" w:color="CCCCCC"/>
              <w:left w:val="single" w:sz="1" w:space="0" w:color="CCCCCC"/>
              <w:bottom w:val="single" w:sz="1" w:space="0" w:color="CCCCCC"/>
              <w:right w:val="single" w:sz="1" w:space="0" w:color="CCCCCC"/>
            </w:tcBorders>
          </w:tcPr>
          <w:p w14:paraId="480046EE" w14:textId="77777777" w:rsidR="00D26A81" w:rsidRDefault="00D26A81"/>
        </w:tc>
        <w:tc>
          <w:tcPr>
            <w:tcW w:w="1500" w:type="dxa"/>
            <w:tcBorders>
              <w:top w:val="single" w:sz="1" w:space="0" w:color="CCCCCC"/>
              <w:left w:val="single" w:sz="1" w:space="0" w:color="CCCCCC"/>
              <w:bottom w:val="single" w:sz="1" w:space="0" w:color="CCCCCC"/>
              <w:right w:val="single" w:sz="1" w:space="0" w:color="CCCCCC"/>
            </w:tcBorders>
          </w:tcPr>
          <w:p w14:paraId="4DADF5AC" w14:textId="77777777" w:rsidR="00D26A81" w:rsidRDefault="00D26A81"/>
        </w:tc>
        <w:tc>
          <w:tcPr>
            <w:tcW w:w="2000" w:type="dxa"/>
            <w:tcBorders>
              <w:top w:val="single" w:sz="1" w:space="0" w:color="CCCCCC"/>
              <w:left w:val="single" w:sz="1" w:space="0" w:color="CCCCCC"/>
              <w:bottom w:val="single" w:sz="1" w:space="0" w:color="CCCCCC"/>
              <w:right w:val="single" w:sz="1" w:space="0" w:color="CCCCCC"/>
            </w:tcBorders>
          </w:tcPr>
          <w:p w14:paraId="25B69FD4" w14:textId="77777777" w:rsidR="00D26A81" w:rsidRDefault="00D26A81"/>
        </w:tc>
        <w:tc>
          <w:tcPr>
            <w:tcW w:w="2200" w:type="dxa"/>
            <w:tcBorders>
              <w:top w:val="single" w:sz="1" w:space="0" w:color="CCCCCC"/>
              <w:left w:val="single" w:sz="1" w:space="0" w:color="CCCCCC"/>
              <w:bottom w:val="single" w:sz="1" w:space="0" w:color="CCCCCC"/>
              <w:right w:val="single" w:sz="1" w:space="0" w:color="CCCCCC"/>
            </w:tcBorders>
          </w:tcPr>
          <w:p w14:paraId="6A1E4169" w14:textId="77777777" w:rsidR="00D26A81" w:rsidRDefault="00D26A81"/>
        </w:tc>
      </w:tr>
    </w:tbl>
    <w:p w14:paraId="5A39F62A" w14:textId="77777777" w:rsidR="00D26A81" w:rsidRDefault="00000000">
      <w:pPr>
        <w:pStyle w:val="Heading2"/>
      </w:pPr>
      <w:r>
        <w:t>Cross-Functional Integration Sign-Off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8"/>
        <w:gridCol w:w="3445"/>
        <w:gridCol w:w="2955"/>
      </w:tblGrid>
      <w:tr w:rsidR="00563CDD" w14:paraId="64FA83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Pr>
          <w:p w14:paraId="7CA59514" w14:textId="77777777" w:rsidR="00D26A81" w:rsidRDefault="00000000">
            <w:r>
              <w:rPr>
                <w:b/>
                <w:bCs/>
                <w:sz w:val="18"/>
                <w:szCs w:val="18"/>
              </w:rPr>
              <w:t>ICT Officer</w:t>
            </w:r>
          </w:p>
        </w:tc>
        <w:tc>
          <w:tcPr>
            <w:tcW w:w="3500" w:type="dxa"/>
            <w:tcBorders>
              <w:top w:val="single" w:sz="1" w:space="0" w:color="CCCCCC"/>
              <w:left w:val="single" w:sz="1" w:space="0" w:color="CCCCCC"/>
              <w:bottom w:val="single" w:sz="1" w:space="0" w:color="CCCCCC"/>
              <w:right w:val="single" w:sz="1" w:space="0" w:color="CCCCCC"/>
            </w:tcBorders>
          </w:tcPr>
          <w:p w14:paraId="775508B6" w14:textId="77777777" w:rsidR="00D26A81" w:rsidRDefault="00000000">
            <w:r>
              <w:rPr>
                <w:sz w:val="18"/>
                <w:szCs w:val="18"/>
              </w:rPr>
              <w:t>Name:</w:t>
            </w:r>
          </w:p>
        </w:tc>
        <w:tc>
          <w:tcPr>
            <w:tcW w:w="3000" w:type="dxa"/>
            <w:tcBorders>
              <w:top w:val="single" w:sz="1" w:space="0" w:color="CCCCCC"/>
              <w:left w:val="single" w:sz="1" w:space="0" w:color="CCCCCC"/>
              <w:bottom w:val="single" w:sz="1" w:space="0" w:color="CCCCCC"/>
              <w:right w:val="single" w:sz="1" w:space="0" w:color="CCCCCC"/>
            </w:tcBorders>
          </w:tcPr>
          <w:p w14:paraId="143C3644" w14:textId="77777777" w:rsidR="00D26A81" w:rsidRDefault="00000000">
            <w:r>
              <w:rPr>
                <w:sz w:val="18"/>
                <w:szCs w:val="18"/>
              </w:rPr>
              <w:t>Date:</w:t>
            </w:r>
          </w:p>
        </w:tc>
      </w:tr>
      <w:tr w:rsidR="00563CDD" w14:paraId="19CE7A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Pr>
          <w:p w14:paraId="79A02D89" w14:textId="77777777" w:rsidR="00D26A81" w:rsidRDefault="00000000">
            <w:r>
              <w:rPr>
                <w:b/>
                <w:bCs/>
                <w:sz w:val="18"/>
                <w:szCs w:val="18"/>
              </w:rPr>
              <w:t>Head of Operations</w:t>
            </w:r>
          </w:p>
        </w:tc>
        <w:tc>
          <w:tcPr>
            <w:tcW w:w="3500" w:type="dxa"/>
            <w:tcBorders>
              <w:top w:val="single" w:sz="1" w:space="0" w:color="CCCCCC"/>
              <w:left w:val="single" w:sz="1" w:space="0" w:color="CCCCCC"/>
              <w:bottom w:val="single" w:sz="1" w:space="0" w:color="CCCCCC"/>
              <w:right w:val="single" w:sz="1" w:space="0" w:color="CCCCCC"/>
            </w:tcBorders>
          </w:tcPr>
          <w:p w14:paraId="10FFD297" w14:textId="77777777" w:rsidR="00D26A81" w:rsidRDefault="00000000">
            <w:r>
              <w:rPr>
                <w:sz w:val="18"/>
                <w:szCs w:val="18"/>
              </w:rPr>
              <w:t>Name:</w:t>
            </w:r>
          </w:p>
        </w:tc>
        <w:tc>
          <w:tcPr>
            <w:tcW w:w="3000" w:type="dxa"/>
            <w:tcBorders>
              <w:top w:val="single" w:sz="1" w:space="0" w:color="CCCCCC"/>
              <w:left w:val="single" w:sz="1" w:space="0" w:color="CCCCCC"/>
              <w:bottom w:val="single" w:sz="1" w:space="0" w:color="CCCCCC"/>
              <w:right w:val="single" w:sz="1" w:space="0" w:color="CCCCCC"/>
            </w:tcBorders>
          </w:tcPr>
          <w:p w14:paraId="413E9B09" w14:textId="77777777" w:rsidR="00D26A81" w:rsidRDefault="00000000">
            <w:r>
              <w:rPr>
                <w:sz w:val="18"/>
                <w:szCs w:val="18"/>
              </w:rPr>
              <w:t>Date:</w:t>
            </w:r>
          </w:p>
        </w:tc>
      </w:tr>
      <w:tr w:rsidR="00563CDD" w14:paraId="01CD75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7FB"/>
          </w:tcPr>
          <w:p w14:paraId="21346B6D" w14:textId="77777777" w:rsidR="00D26A81" w:rsidRDefault="00000000">
            <w:r>
              <w:rPr>
                <w:b/>
                <w:bCs/>
                <w:sz w:val="18"/>
                <w:szCs w:val="18"/>
              </w:rPr>
              <w:t>Review Period</w:t>
            </w:r>
          </w:p>
        </w:tc>
        <w:tc>
          <w:tcPr>
            <w:tcW w:w="3500" w:type="dxa"/>
            <w:tcBorders>
              <w:top w:val="single" w:sz="1" w:space="0" w:color="CCCCCC"/>
              <w:left w:val="single" w:sz="1" w:space="0" w:color="CCCCCC"/>
              <w:bottom w:val="single" w:sz="1" w:space="0" w:color="CCCCCC"/>
              <w:right w:val="single" w:sz="1" w:space="0" w:color="CCCCCC"/>
            </w:tcBorders>
          </w:tcPr>
          <w:p w14:paraId="7309F256" w14:textId="77777777" w:rsidR="00D26A81" w:rsidRDefault="00000000">
            <w:r>
              <w:rPr>
                <w:sz w:val="18"/>
                <w:szCs w:val="18"/>
              </w:rPr>
              <w:t>Quarterly</w:t>
            </w:r>
          </w:p>
        </w:tc>
        <w:tc>
          <w:tcPr>
            <w:tcW w:w="3000" w:type="dxa"/>
            <w:tcBorders>
              <w:top w:val="single" w:sz="1" w:space="0" w:color="CCCCCC"/>
              <w:left w:val="single" w:sz="1" w:space="0" w:color="CCCCCC"/>
              <w:bottom w:val="single" w:sz="1" w:space="0" w:color="CCCCCC"/>
              <w:right w:val="single" w:sz="1" w:space="0" w:color="CCCCCC"/>
            </w:tcBorders>
          </w:tcPr>
          <w:p w14:paraId="5FA2C0DB" w14:textId="77777777" w:rsidR="00D26A81" w:rsidRDefault="00000000">
            <w:r>
              <w:rPr>
                <w:sz w:val="18"/>
                <w:szCs w:val="18"/>
              </w:rPr>
              <w:t>Next: ___________</w:t>
            </w:r>
          </w:p>
        </w:tc>
      </w:tr>
    </w:tbl>
    <w:p w14:paraId="4230679F" w14:textId="77777777" w:rsidR="00D26A81" w:rsidRDefault="00000000">
      <w:pPr>
        <w:spacing w:before="400"/>
        <w:jc w:val="center"/>
      </w:pPr>
      <w:r>
        <w:rPr>
          <w:i/>
          <w:iCs/>
          <w:color w:val="666666"/>
        </w:rPr>
        <w:t>— End of SOP 6.2 Annexes —</w:t>
      </w:r>
    </w:p>
    <w:p w14:paraId="560416A7" w14:textId="77777777" w:rsidR="00274030" w:rsidRDefault="00274030"/>
    <w:p w14:paraId="75E5F7FB" w14:textId="77777777" w:rsidR="00274030" w:rsidRDefault="00274030"/>
    <w:p w14:paraId="126746EE" w14:textId="77777777" w:rsidR="00274030" w:rsidRDefault="00274030"/>
    <w:p w14:paraId="1F18DDC6" w14:textId="77777777" w:rsidR="00274030" w:rsidRDefault="00274030"/>
    <w:p w14:paraId="1800A915" w14:textId="77777777" w:rsidR="00274030" w:rsidRDefault="00274030"/>
    <w:p w14:paraId="2ED086AD" w14:textId="77777777" w:rsidR="00170057" w:rsidRDefault="00170057">
      <w:pPr>
        <w:jc w:val="center"/>
        <w:rPr>
          <w:b/>
          <w:color w:val="003366"/>
          <w:sz w:val="56"/>
        </w:rPr>
      </w:pPr>
      <w:r>
        <w:rPr>
          <w:b/>
          <w:color w:val="003366"/>
          <w:sz w:val="56"/>
        </w:rPr>
        <w:br w:type="page"/>
      </w:r>
    </w:p>
    <w:p w14:paraId="6C634E49" w14:textId="158873D6" w:rsidR="00274030" w:rsidRDefault="00000000">
      <w:pPr>
        <w:jc w:val="center"/>
      </w:pPr>
      <w:r>
        <w:rPr>
          <w:b/>
          <w:color w:val="003366"/>
          <w:sz w:val="56"/>
        </w:rPr>
        <w:lastRenderedPageBreak/>
        <w:t>PART 3</w:t>
      </w:r>
    </w:p>
    <w:p w14:paraId="38BF478C" w14:textId="77777777" w:rsidR="00274030" w:rsidRDefault="00000000">
      <w:pPr>
        <w:jc w:val="center"/>
      </w:pPr>
      <w:r>
        <w:rPr>
          <w:b/>
          <w:color w:val="006699"/>
          <w:sz w:val="40"/>
        </w:rPr>
        <w:t>SOP 6.3 — ASSESSMENT, DATA ANALYSIS AND REPORTING</w:t>
      </w:r>
    </w:p>
    <w:p w14:paraId="1D289775" w14:textId="77777777" w:rsidR="00274030" w:rsidRDefault="00000000">
      <w:pPr>
        <w:jc w:val="center"/>
      </w:pPr>
      <w:r>
        <w:rPr>
          <w:color w:val="505050"/>
          <w:sz w:val="28"/>
        </w:rPr>
        <w:t>OPERATIONAL ANNEXES</w:t>
      </w:r>
    </w:p>
    <w:p w14:paraId="394735ED" w14:textId="77777777" w:rsidR="00274030" w:rsidRDefault="00000000">
      <w:pPr>
        <w:jc w:val="center"/>
      </w:pPr>
      <w:r>
        <w:rPr>
          <w:i/>
          <w:sz w:val="24"/>
        </w:rPr>
        <w:t>8 Annexes (6.3-A through 6.3-H)</w:t>
      </w:r>
    </w:p>
    <w:p w14:paraId="7BEC9771" w14:textId="77777777" w:rsidR="00D26A81" w:rsidRDefault="00000000">
      <w:pPr>
        <w:spacing w:before="600"/>
        <w:jc w:val="center"/>
      </w:pPr>
      <w:r>
        <w:rPr>
          <w:b/>
          <w:bCs/>
          <w:color w:val="FF0000"/>
          <w:sz w:val="28"/>
          <w:szCs w:val="28"/>
        </w:rPr>
        <w:t>DRAFT</w:t>
      </w:r>
    </w:p>
    <w:p w14:paraId="3E7ABBCB" w14:textId="77777777" w:rsidR="00D26A81" w:rsidRDefault="00000000">
      <w:pPr>
        <w:spacing w:before="600"/>
        <w:jc w:val="center"/>
      </w:pPr>
      <w:r>
        <w:rPr>
          <w:b/>
          <w:bCs/>
          <w:color w:val="1F4E79"/>
          <w:sz w:val="32"/>
          <w:szCs w:val="32"/>
        </w:rPr>
        <w:t>SADC HUMANITARIAN AND EMERGENCY OPERATIONS CENTRE</w:t>
      </w:r>
    </w:p>
    <w:p w14:paraId="05832A40" w14:textId="77777777" w:rsidR="00D26A81" w:rsidRDefault="00000000">
      <w:pPr>
        <w:spacing w:after="400"/>
        <w:jc w:val="center"/>
      </w:pPr>
      <w:r>
        <w:rPr>
          <w:b/>
          <w:bCs/>
          <w:color w:val="1F4E79"/>
          <w:sz w:val="36"/>
          <w:szCs w:val="36"/>
        </w:rPr>
        <w:t>SOP 6.3 — ASSESSMENT, DATA ANALYSIS, AND REPORTING</w:t>
      </w:r>
    </w:p>
    <w:p w14:paraId="13F88204" w14:textId="77777777" w:rsidR="00D26A81" w:rsidRDefault="00000000">
      <w:pPr>
        <w:jc w:val="center"/>
      </w:pPr>
      <w:r>
        <w:rPr>
          <w:b/>
          <w:bCs/>
          <w:color w:val="2E75B6"/>
          <w:sz w:val="32"/>
          <w:szCs w:val="32"/>
        </w:rPr>
        <w:t>OPERATIONAL ANNEXES</w:t>
      </w:r>
    </w:p>
    <w:p w14:paraId="3FA07FBC" w14:textId="77777777" w:rsidR="00D26A81" w:rsidRDefault="00000000">
      <w:pPr>
        <w:spacing w:after="400"/>
        <w:jc w:val="center"/>
      </w:pPr>
      <w:r>
        <w:rPr>
          <w:i/>
          <w:iCs/>
          <w:sz w:val="24"/>
          <w:szCs w:val="24"/>
        </w:rPr>
        <w:t>Templates, Forms, and Reference Materials</w:t>
      </w:r>
    </w:p>
    <w:p w14:paraId="0B51368D" w14:textId="77777777" w:rsidR="00D26A81" w:rsidRDefault="00000000">
      <w:pPr>
        <w:spacing w:before="200"/>
        <w:jc w:val="center"/>
      </w:pPr>
      <w:r>
        <w:rPr>
          <w:b/>
          <w:bCs/>
        </w:rPr>
        <w:t>Classification: Confidential</w:t>
      </w:r>
    </w:p>
    <w:p w14:paraId="45A67E3D" w14:textId="77777777" w:rsidR="00D26A81" w:rsidRDefault="00000000">
      <w:pPr>
        <w:spacing w:before="400"/>
        <w:jc w:val="center"/>
      </w:pPr>
      <w:r>
        <w:rPr>
          <w:b/>
          <w:bCs/>
          <w:color w:val="1F4E79"/>
          <w:sz w:val="28"/>
          <w:szCs w:val="28"/>
        </w:rPr>
        <w:t>2026</w:t>
      </w:r>
    </w:p>
    <w:p w14:paraId="1F45BAC9" w14:textId="77777777" w:rsidR="00D26A81" w:rsidRDefault="00000000">
      <w:pPr>
        <w:spacing w:before="200"/>
        <w:jc w:val="center"/>
      </w:pPr>
      <w:r>
        <w:rPr>
          <w:sz w:val="20"/>
          <w:szCs w:val="20"/>
        </w:rPr>
        <w:t>Version: 2.0 | Effective: 01 January 2026</w:t>
      </w:r>
    </w:p>
    <w:p w14:paraId="511B7594" w14:textId="77777777" w:rsidR="00D26A81" w:rsidRDefault="00000000">
      <w:pPr>
        <w:pStyle w:val="Heading1"/>
      </w:pPr>
      <w:r>
        <w:t>Table of Annexes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99"/>
        <w:gridCol w:w="3359"/>
      </w:tblGrid>
      <w:tr w:rsidR="000F6E5D" w14:paraId="7BC04382" w14:textId="77777777">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57A9053" w14:textId="77777777" w:rsidR="00D26A81" w:rsidRDefault="00000000">
            <w:pPr>
              <w:jc w:val="center"/>
            </w:pPr>
            <w:r>
              <w:rPr>
                <w:b/>
                <w:bCs/>
                <w:color w:val="FFFFFF"/>
                <w:sz w:val="20"/>
                <w:szCs w:val="20"/>
              </w:rPr>
              <w:t>Annex</w:t>
            </w:r>
          </w:p>
        </w:tc>
        <w:tc>
          <w:tcPr>
            <w:tcW w:w="4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9FF86A8" w14:textId="77777777" w:rsidR="00D26A81" w:rsidRDefault="00000000">
            <w:pPr>
              <w:jc w:val="center"/>
            </w:pPr>
            <w:r>
              <w:rPr>
                <w:b/>
                <w:bCs/>
                <w:color w:val="FFFFFF"/>
                <w:sz w:val="20"/>
                <w:szCs w:val="20"/>
              </w:rPr>
              <w:t>Title</w:t>
            </w:r>
          </w:p>
        </w:tc>
        <w:tc>
          <w:tcPr>
            <w:tcW w:w="3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ADDD851" w14:textId="77777777" w:rsidR="00D26A81" w:rsidRDefault="00000000">
            <w:pPr>
              <w:jc w:val="center"/>
            </w:pPr>
            <w:r>
              <w:rPr>
                <w:b/>
                <w:bCs/>
                <w:color w:val="FFFFFF"/>
                <w:sz w:val="20"/>
                <w:szCs w:val="20"/>
              </w:rPr>
              <w:t>Purpose</w:t>
            </w:r>
          </w:p>
        </w:tc>
      </w:tr>
      <w:tr w:rsidR="000F6E5D" w14:paraId="10F3CA34"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19EAD940" w14:textId="77777777" w:rsidR="00D26A81" w:rsidRDefault="00000000">
            <w:r>
              <w:rPr>
                <w:b/>
                <w:bCs/>
                <w:sz w:val="18"/>
                <w:szCs w:val="18"/>
              </w:rPr>
              <w:t>6.3-A</w:t>
            </w:r>
          </w:p>
        </w:tc>
        <w:tc>
          <w:tcPr>
            <w:tcW w:w="4500" w:type="dxa"/>
            <w:tcBorders>
              <w:top w:val="single" w:sz="1" w:space="0" w:color="A6A6A6"/>
              <w:left w:val="single" w:sz="1" w:space="0" w:color="A6A6A6"/>
              <w:bottom w:val="single" w:sz="1" w:space="0" w:color="A6A6A6"/>
              <w:right w:val="single" w:sz="1" w:space="0" w:color="A6A6A6"/>
            </w:tcBorders>
          </w:tcPr>
          <w:p w14:paraId="619D2BDD" w14:textId="77777777" w:rsidR="00D26A81" w:rsidRDefault="00000000">
            <w:r>
              <w:rPr>
                <w:sz w:val="18"/>
                <w:szCs w:val="18"/>
              </w:rPr>
              <w:t>SITREP Template</w:t>
            </w:r>
          </w:p>
        </w:tc>
        <w:tc>
          <w:tcPr>
            <w:tcW w:w="3360" w:type="dxa"/>
            <w:tcBorders>
              <w:top w:val="single" w:sz="1" w:space="0" w:color="A6A6A6"/>
              <w:left w:val="single" w:sz="1" w:space="0" w:color="A6A6A6"/>
              <w:bottom w:val="single" w:sz="1" w:space="0" w:color="A6A6A6"/>
              <w:right w:val="single" w:sz="1" w:space="0" w:color="A6A6A6"/>
            </w:tcBorders>
          </w:tcPr>
          <w:p w14:paraId="65A89F4A" w14:textId="77777777" w:rsidR="00D26A81" w:rsidRDefault="00000000">
            <w:r>
              <w:rPr>
                <w:sz w:val="18"/>
                <w:szCs w:val="18"/>
              </w:rPr>
              <w:t>Standardised Situation Report format</w:t>
            </w:r>
          </w:p>
        </w:tc>
      </w:tr>
      <w:tr w:rsidR="000F6E5D" w14:paraId="74B8BA60"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73A0EB14" w14:textId="77777777" w:rsidR="00D26A81" w:rsidRDefault="00000000">
            <w:r>
              <w:rPr>
                <w:b/>
                <w:bCs/>
                <w:sz w:val="18"/>
                <w:szCs w:val="18"/>
              </w:rPr>
              <w:t>6.3-B</w:t>
            </w:r>
          </w:p>
        </w:tc>
        <w:tc>
          <w:tcPr>
            <w:tcW w:w="4500" w:type="dxa"/>
            <w:tcBorders>
              <w:top w:val="single" w:sz="1" w:space="0" w:color="A6A6A6"/>
              <w:left w:val="single" w:sz="1" w:space="0" w:color="A6A6A6"/>
              <w:bottom w:val="single" w:sz="1" w:space="0" w:color="A6A6A6"/>
              <w:right w:val="single" w:sz="1" w:space="0" w:color="A6A6A6"/>
            </w:tcBorders>
          </w:tcPr>
          <w:p w14:paraId="7F675553" w14:textId="77777777" w:rsidR="00D26A81" w:rsidRDefault="00000000">
            <w:r>
              <w:rPr>
                <w:sz w:val="18"/>
                <w:szCs w:val="18"/>
              </w:rPr>
              <w:t>Flash Update Template</w:t>
            </w:r>
          </w:p>
        </w:tc>
        <w:tc>
          <w:tcPr>
            <w:tcW w:w="3360" w:type="dxa"/>
            <w:tcBorders>
              <w:top w:val="single" w:sz="1" w:space="0" w:color="A6A6A6"/>
              <w:left w:val="single" w:sz="1" w:space="0" w:color="A6A6A6"/>
              <w:bottom w:val="single" w:sz="1" w:space="0" w:color="A6A6A6"/>
              <w:right w:val="single" w:sz="1" w:space="0" w:color="A6A6A6"/>
            </w:tcBorders>
          </w:tcPr>
          <w:p w14:paraId="3A41431E" w14:textId="77777777" w:rsidR="00D26A81" w:rsidRDefault="00000000">
            <w:r>
              <w:rPr>
                <w:sz w:val="18"/>
                <w:szCs w:val="18"/>
              </w:rPr>
              <w:t>Rapid event notification format</w:t>
            </w:r>
          </w:p>
        </w:tc>
      </w:tr>
      <w:tr w:rsidR="000F6E5D" w14:paraId="752B2944"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6DD2E4F7" w14:textId="77777777" w:rsidR="00D26A81" w:rsidRDefault="00000000">
            <w:r>
              <w:rPr>
                <w:b/>
                <w:bCs/>
                <w:sz w:val="18"/>
                <w:szCs w:val="18"/>
              </w:rPr>
              <w:t>6.3-C</w:t>
            </w:r>
          </w:p>
        </w:tc>
        <w:tc>
          <w:tcPr>
            <w:tcW w:w="4500" w:type="dxa"/>
            <w:tcBorders>
              <w:top w:val="single" w:sz="1" w:space="0" w:color="A6A6A6"/>
              <w:left w:val="single" w:sz="1" w:space="0" w:color="A6A6A6"/>
              <w:bottom w:val="single" w:sz="1" w:space="0" w:color="A6A6A6"/>
              <w:right w:val="single" w:sz="1" w:space="0" w:color="A6A6A6"/>
            </w:tcBorders>
          </w:tcPr>
          <w:p w14:paraId="4EA6CDBE" w14:textId="77777777" w:rsidR="00D26A81" w:rsidRDefault="00000000">
            <w:r>
              <w:rPr>
                <w:sz w:val="18"/>
                <w:szCs w:val="18"/>
              </w:rPr>
              <w:t>Rapid Needs Assessment Form</w:t>
            </w:r>
          </w:p>
        </w:tc>
        <w:tc>
          <w:tcPr>
            <w:tcW w:w="3360" w:type="dxa"/>
            <w:tcBorders>
              <w:top w:val="single" w:sz="1" w:space="0" w:color="A6A6A6"/>
              <w:left w:val="single" w:sz="1" w:space="0" w:color="A6A6A6"/>
              <w:bottom w:val="single" w:sz="1" w:space="0" w:color="A6A6A6"/>
              <w:right w:val="single" w:sz="1" w:space="0" w:color="A6A6A6"/>
            </w:tcBorders>
          </w:tcPr>
          <w:p w14:paraId="702FCF28" w14:textId="77777777" w:rsidR="00D26A81" w:rsidRDefault="00000000">
            <w:r>
              <w:rPr>
                <w:sz w:val="18"/>
                <w:szCs w:val="18"/>
              </w:rPr>
              <w:t>Field assessment data collection</w:t>
            </w:r>
          </w:p>
        </w:tc>
      </w:tr>
      <w:tr w:rsidR="000F6E5D" w14:paraId="6061E660"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13DAF996" w14:textId="77777777" w:rsidR="00D26A81" w:rsidRDefault="00000000">
            <w:r>
              <w:rPr>
                <w:b/>
                <w:bCs/>
                <w:sz w:val="18"/>
                <w:szCs w:val="18"/>
              </w:rPr>
              <w:t>6.3-D</w:t>
            </w:r>
          </w:p>
        </w:tc>
        <w:tc>
          <w:tcPr>
            <w:tcW w:w="4500" w:type="dxa"/>
            <w:tcBorders>
              <w:top w:val="single" w:sz="1" w:space="0" w:color="A6A6A6"/>
              <w:left w:val="single" w:sz="1" w:space="0" w:color="A6A6A6"/>
              <w:bottom w:val="single" w:sz="1" w:space="0" w:color="A6A6A6"/>
              <w:right w:val="single" w:sz="1" w:space="0" w:color="A6A6A6"/>
            </w:tcBorders>
          </w:tcPr>
          <w:p w14:paraId="52A5A7EA" w14:textId="77777777" w:rsidR="00D26A81" w:rsidRDefault="00000000">
            <w:r>
              <w:rPr>
                <w:sz w:val="18"/>
                <w:szCs w:val="18"/>
              </w:rPr>
              <w:t>Dashboard Indicator Definitions</w:t>
            </w:r>
          </w:p>
        </w:tc>
        <w:tc>
          <w:tcPr>
            <w:tcW w:w="3360" w:type="dxa"/>
            <w:tcBorders>
              <w:top w:val="single" w:sz="1" w:space="0" w:color="A6A6A6"/>
              <w:left w:val="single" w:sz="1" w:space="0" w:color="A6A6A6"/>
              <w:bottom w:val="single" w:sz="1" w:space="0" w:color="A6A6A6"/>
              <w:right w:val="single" w:sz="1" w:space="0" w:color="A6A6A6"/>
            </w:tcBorders>
          </w:tcPr>
          <w:p w14:paraId="38278D3B" w14:textId="77777777" w:rsidR="00D26A81" w:rsidRDefault="00000000">
            <w:r>
              <w:rPr>
                <w:sz w:val="18"/>
                <w:szCs w:val="18"/>
              </w:rPr>
              <w:t>KPI specifications and calculations</w:t>
            </w:r>
          </w:p>
        </w:tc>
      </w:tr>
      <w:tr w:rsidR="000F6E5D" w14:paraId="589AFCA8"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26CFD7D4" w14:textId="77777777" w:rsidR="00D26A81" w:rsidRDefault="00000000">
            <w:r>
              <w:rPr>
                <w:b/>
                <w:bCs/>
                <w:sz w:val="18"/>
                <w:szCs w:val="18"/>
              </w:rPr>
              <w:lastRenderedPageBreak/>
              <w:t>6.3-E</w:t>
            </w:r>
          </w:p>
        </w:tc>
        <w:tc>
          <w:tcPr>
            <w:tcW w:w="4500" w:type="dxa"/>
            <w:tcBorders>
              <w:top w:val="single" w:sz="1" w:space="0" w:color="A6A6A6"/>
              <w:left w:val="single" w:sz="1" w:space="0" w:color="A6A6A6"/>
              <w:bottom w:val="single" w:sz="1" w:space="0" w:color="A6A6A6"/>
              <w:right w:val="single" w:sz="1" w:space="0" w:color="A6A6A6"/>
            </w:tcBorders>
          </w:tcPr>
          <w:p w14:paraId="0E97A986" w14:textId="77777777" w:rsidR="00D26A81" w:rsidRDefault="00000000">
            <w:r>
              <w:rPr>
                <w:sz w:val="18"/>
                <w:szCs w:val="18"/>
              </w:rPr>
              <w:t>Data Quality Checklist</w:t>
            </w:r>
          </w:p>
        </w:tc>
        <w:tc>
          <w:tcPr>
            <w:tcW w:w="3360" w:type="dxa"/>
            <w:tcBorders>
              <w:top w:val="single" w:sz="1" w:space="0" w:color="A6A6A6"/>
              <w:left w:val="single" w:sz="1" w:space="0" w:color="A6A6A6"/>
              <w:bottom w:val="single" w:sz="1" w:space="0" w:color="A6A6A6"/>
              <w:right w:val="single" w:sz="1" w:space="0" w:color="A6A6A6"/>
            </w:tcBorders>
          </w:tcPr>
          <w:p w14:paraId="6B4F346C" w14:textId="77777777" w:rsidR="00D26A81" w:rsidRDefault="00000000">
            <w:r>
              <w:rPr>
                <w:sz w:val="18"/>
                <w:szCs w:val="18"/>
              </w:rPr>
              <w:t>QA verification procedures</w:t>
            </w:r>
          </w:p>
        </w:tc>
      </w:tr>
      <w:tr w:rsidR="000F6E5D" w14:paraId="260DCD2A"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4CDBA8C0" w14:textId="77777777" w:rsidR="00D26A81" w:rsidRDefault="00000000">
            <w:r>
              <w:rPr>
                <w:b/>
                <w:bCs/>
                <w:sz w:val="18"/>
                <w:szCs w:val="18"/>
              </w:rPr>
              <w:t>6.3-F</w:t>
            </w:r>
          </w:p>
        </w:tc>
        <w:tc>
          <w:tcPr>
            <w:tcW w:w="4500" w:type="dxa"/>
            <w:tcBorders>
              <w:top w:val="single" w:sz="1" w:space="0" w:color="A6A6A6"/>
              <w:left w:val="single" w:sz="1" w:space="0" w:color="A6A6A6"/>
              <w:bottom w:val="single" w:sz="1" w:space="0" w:color="A6A6A6"/>
              <w:right w:val="single" w:sz="1" w:space="0" w:color="A6A6A6"/>
            </w:tcBorders>
          </w:tcPr>
          <w:p w14:paraId="21E5A0EC" w14:textId="77777777" w:rsidR="00D26A81" w:rsidRDefault="00000000">
            <w:r>
              <w:rPr>
                <w:sz w:val="18"/>
                <w:szCs w:val="18"/>
              </w:rPr>
              <w:t>Cross-SOP Data Flow Diagram</w:t>
            </w:r>
          </w:p>
        </w:tc>
        <w:tc>
          <w:tcPr>
            <w:tcW w:w="3360" w:type="dxa"/>
            <w:tcBorders>
              <w:top w:val="single" w:sz="1" w:space="0" w:color="A6A6A6"/>
              <w:left w:val="single" w:sz="1" w:space="0" w:color="A6A6A6"/>
              <w:bottom w:val="single" w:sz="1" w:space="0" w:color="A6A6A6"/>
              <w:right w:val="single" w:sz="1" w:space="0" w:color="A6A6A6"/>
            </w:tcBorders>
          </w:tcPr>
          <w:p w14:paraId="015B490B" w14:textId="77777777" w:rsidR="00D26A81" w:rsidRDefault="00000000">
            <w:r>
              <w:rPr>
                <w:sz w:val="18"/>
                <w:szCs w:val="18"/>
              </w:rPr>
              <w:t>Data integration architecture</w:t>
            </w:r>
          </w:p>
        </w:tc>
      </w:tr>
      <w:tr w:rsidR="000F6E5D" w14:paraId="4DE13666"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7A849780" w14:textId="77777777" w:rsidR="00D26A81" w:rsidRDefault="00000000">
            <w:r>
              <w:rPr>
                <w:b/>
                <w:bCs/>
                <w:sz w:val="18"/>
                <w:szCs w:val="18"/>
              </w:rPr>
              <w:t>6.3-G</w:t>
            </w:r>
          </w:p>
        </w:tc>
        <w:tc>
          <w:tcPr>
            <w:tcW w:w="4500" w:type="dxa"/>
            <w:tcBorders>
              <w:top w:val="single" w:sz="1" w:space="0" w:color="A6A6A6"/>
              <w:left w:val="single" w:sz="1" w:space="0" w:color="A6A6A6"/>
              <w:bottom w:val="single" w:sz="1" w:space="0" w:color="A6A6A6"/>
              <w:right w:val="single" w:sz="1" w:space="0" w:color="A6A6A6"/>
            </w:tcBorders>
          </w:tcPr>
          <w:p w14:paraId="4BB50DA3" w14:textId="77777777" w:rsidR="00D26A81" w:rsidRDefault="00000000">
            <w:r>
              <w:rPr>
                <w:sz w:val="18"/>
                <w:szCs w:val="18"/>
              </w:rPr>
              <w:t>After-Action Review Template</w:t>
            </w:r>
          </w:p>
        </w:tc>
        <w:tc>
          <w:tcPr>
            <w:tcW w:w="3360" w:type="dxa"/>
            <w:tcBorders>
              <w:top w:val="single" w:sz="1" w:space="0" w:color="A6A6A6"/>
              <w:left w:val="single" w:sz="1" w:space="0" w:color="A6A6A6"/>
              <w:bottom w:val="single" w:sz="1" w:space="0" w:color="A6A6A6"/>
              <w:right w:val="single" w:sz="1" w:space="0" w:color="A6A6A6"/>
            </w:tcBorders>
          </w:tcPr>
          <w:p w14:paraId="7BD8F94F" w14:textId="77777777" w:rsidR="00D26A81" w:rsidRDefault="00000000">
            <w:r>
              <w:rPr>
                <w:sz w:val="18"/>
                <w:szCs w:val="18"/>
              </w:rPr>
              <w:t>Post-event lessons learned</w:t>
            </w:r>
          </w:p>
        </w:tc>
      </w:tr>
      <w:tr w:rsidR="000F6E5D" w14:paraId="04DBC464" w14:textId="77777777">
        <w:tc>
          <w:tcPr>
            <w:tcW w:w="1500" w:type="dxa"/>
            <w:tcBorders>
              <w:top w:val="single" w:sz="1" w:space="0" w:color="A6A6A6"/>
              <w:left w:val="single" w:sz="1" w:space="0" w:color="A6A6A6"/>
              <w:bottom w:val="single" w:sz="1" w:space="0" w:color="A6A6A6"/>
              <w:right w:val="single" w:sz="1" w:space="0" w:color="A6A6A6"/>
            </w:tcBorders>
            <w:shd w:val="clear" w:color="auto" w:fill="D6DCE5"/>
          </w:tcPr>
          <w:p w14:paraId="53F0B3B5" w14:textId="77777777" w:rsidR="00D26A81" w:rsidRDefault="00000000">
            <w:r>
              <w:rPr>
                <w:b/>
                <w:bCs/>
                <w:sz w:val="18"/>
                <w:szCs w:val="18"/>
              </w:rPr>
              <w:t>6.3-H</w:t>
            </w:r>
          </w:p>
        </w:tc>
        <w:tc>
          <w:tcPr>
            <w:tcW w:w="4500" w:type="dxa"/>
            <w:tcBorders>
              <w:top w:val="single" w:sz="1" w:space="0" w:color="A6A6A6"/>
              <w:left w:val="single" w:sz="1" w:space="0" w:color="A6A6A6"/>
              <w:bottom w:val="single" w:sz="1" w:space="0" w:color="A6A6A6"/>
              <w:right w:val="single" w:sz="1" w:space="0" w:color="A6A6A6"/>
            </w:tcBorders>
          </w:tcPr>
          <w:p w14:paraId="542AF9A0" w14:textId="77777777" w:rsidR="00D26A81" w:rsidRDefault="00000000">
            <w:r>
              <w:rPr>
                <w:sz w:val="18"/>
                <w:szCs w:val="18"/>
              </w:rPr>
              <w:t>Donor Reporting Template</w:t>
            </w:r>
          </w:p>
        </w:tc>
        <w:tc>
          <w:tcPr>
            <w:tcW w:w="3360" w:type="dxa"/>
            <w:tcBorders>
              <w:top w:val="single" w:sz="1" w:space="0" w:color="A6A6A6"/>
              <w:left w:val="single" w:sz="1" w:space="0" w:color="A6A6A6"/>
              <w:bottom w:val="single" w:sz="1" w:space="0" w:color="A6A6A6"/>
              <w:right w:val="single" w:sz="1" w:space="0" w:color="A6A6A6"/>
            </w:tcBorders>
          </w:tcPr>
          <w:p w14:paraId="0FB744EC" w14:textId="77777777" w:rsidR="00D26A81" w:rsidRDefault="00000000">
            <w:r>
              <w:rPr>
                <w:sz w:val="18"/>
                <w:szCs w:val="18"/>
              </w:rPr>
              <w:t>Financial accountability to donors</w:t>
            </w:r>
          </w:p>
        </w:tc>
      </w:tr>
    </w:tbl>
    <w:p w14:paraId="7E09DBB5" w14:textId="77777777" w:rsidR="00D26A81" w:rsidRDefault="00000000">
      <w:r>
        <w:br w:type="page"/>
      </w:r>
    </w:p>
    <w:p w14:paraId="5B3EB579" w14:textId="77777777" w:rsidR="00D26A81" w:rsidRDefault="00000000">
      <w:pPr>
        <w:pStyle w:val="Heading1"/>
      </w:pPr>
      <w:r>
        <w:lastRenderedPageBreak/>
        <w:t>Annex 6.3-A: SITREP Template</w:t>
      </w:r>
    </w:p>
    <w:p w14:paraId="0FC4D36D" w14:textId="77777777" w:rsidR="00D26A81" w:rsidRDefault="00000000">
      <w:pPr>
        <w:spacing w:after="120"/>
      </w:pPr>
      <w:r>
        <w:rPr>
          <w:b/>
          <w:bCs/>
        </w:rPr>
        <w:t xml:space="preserve">Purpose: </w:t>
      </w:r>
      <w:r>
        <w:t>Standardised Situation Report template for comprehensive event reporting during M2/M3 activations.</w:t>
      </w:r>
    </w:p>
    <w:p w14:paraId="0CEFC8BA" w14:textId="77777777" w:rsidR="00D26A81" w:rsidRDefault="00000000">
      <w:pPr>
        <w:pStyle w:val="Heading2"/>
      </w:pPr>
      <w:r>
        <w:t>SITREP Header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192696AF"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5F45006" w14:textId="77777777" w:rsidR="00D26A81" w:rsidRDefault="00000000">
            <w:pPr>
              <w:jc w:val="center"/>
            </w:pPr>
            <w:r>
              <w:rPr>
                <w:b/>
                <w:bCs/>
                <w:color w:val="FFFFFF"/>
                <w:sz w:val="20"/>
                <w:szCs w:val="20"/>
              </w:rPr>
              <w:t>Field</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8AEE8D1" w14:textId="77777777" w:rsidR="00D26A81" w:rsidRDefault="00000000">
            <w:pPr>
              <w:jc w:val="center"/>
            </w:pPr>
            <w:r>
              <w:rPr>
                <w:b/>
                <w:bCs/>
                <w:color w:val="FFFFFF"/>
                <w:sz w:val="20"/>
                <w:szCs w:val="20"/>
              </w:rPr>
              <w:t>Entry</w:t>
            </w:r>
          </w:p>
        </w:tc>
      </w:tr>
      <w:tr w:rsidR="000F6E5D" w14:paraId="79D49CF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86F7B9B" w14:textId="77777777" w:rsidR="00D26A81" w:rsidRDefault="00000000">
            <w:r>
              <w:rPr>
                <w:b/>
                <w:bCs/>
                <w:sz w:val="18"/>
                <w:szCs w:val="18"/>
              </w:rPr>
              <w:t>SITREP Number</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7E5E6D0" w14:textId="77777777" w:rsidR="00D26A81" w:rsidRDefault="00000000">
            <w:r>
              <w:rPr>
                <w:i/>
                <w:iCs/>
                <w:color w:val="808080"/>
                <w:sz w:val="18"/>
                <w:szCs w:val="18"/>
              </w:rPr>
              <w:t>[Event Code]-SITREP-[###]</w:t>
            </w:r>
          </w:p>
        </w:tc>
      </w:tr>
      <w:tr w:rsidR="000F6E5D" w14:paraId="4289AEA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C979789" w14:textId="77777777" w:rsidR="00D26A81" w:rsidRDefault="00000000">
            <w:r>
              <w:rPr>
                <w:b/>
                <w:bCs/>
                <w:sz w:val="18"/>
                <w:szCs w:val="18"/>
              </w:rPr>
              <w:t>Event Name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E9D45C1" w14:textId="77777777" w:rsidR="00D26A81" w:rsidRDefault="00000000">
            <w:r>
              <w:rPr>
                <w:i/>
                <w:iCs/>
                <w:color w:val="808080"/>
                <w:sz w:val="18"/>
                <w:szCs w:val="18"/>
              </w:rPr>
              <w:t>[e.g., Tropical Cyclone FREDDY]</w:t>
            </w:r>
          </w:p>
        </w:tc>
      </w:tr>
      <w:tr w:rsidR="000F6E5D" w14:paraId="7F888146"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6FDA5E4" w14:textId="77777777" w:rsidR="00D26A81" w:rsidRDefault="00000000">
            <w:r>
              <w:rPr>
                <w:b/>
                <w:bCs/>
                <w:sz w:val="18"/>
                <w:szCs w:val="18"/>
              </w:rPr>
              <w:t>Reporting Period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BD1ED47" w14:textId="77777777" w:rsidR="00D26A81" w:rsidRDefault="00000000">
            <w:r>
              <w:rPr>
                <w:i/>
                <w:iCs/>
                <w:color w:val="808080"/>
                <w:sz w:val="18"/>
                <w:szCs w:val="18"/>
              </w:rPr>
              <w:t>[Start Date/Time] to [End Date/Time]</w:t>
            </w:r>
          </w:p>
        </w:tc>
      </w:tr>
      <w:tr w:rsidR="000F6E5D" w14:paraId="1D1A52D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2D45B62" w14:textId="77777777" w:rsidR="00D26A81" w:rsidRDefault="00000000">
            <w:r>
              <w:rPr>
                <w:b/>
                <w:bCs/>
                <w:sz w:val="18"/>
                <w:szCs w:val="18"/>
              </w:rPr>
              <w:t>Date/Time Issued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7C2894F" w14:textId="77777777" w:rsidR="00D26A81" w:rsidRDefault="00000000">
            <w:r>
              <w:rPr>
                <w:i/>
                <w:iCs/>
                <w:color w:val="808080"/>
                <w:sz w:val="18"/>
                <w:szCs w:val="18"/>
              </w:rPr>
              <w:t>[DD MMM YYYY, HH:MM UTC+2]</w:t>
            </w:r>
          </w:p>
        </w:tc>
      </w:tr>
      <w:tr w:rsidR="000F6E5D" w14:paraId="753E496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5E91CAF" w14:textId="77777777" w:rsidR="00D26A81" w:rsidRDefault="00000000">
            <w:r>
              <w:rPr>
                <w:b/>
                <w:bCs/>
                <w:sz w:val="18"/>
                <w:szCs w:val="18"/>
              </w:rPr>
              <w:t>M-Stage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AFE34DA" w14:textId="77777777" w:rsidR="00D26A81" w:rsidRDefault="00000000">
            <w:r>
              <w:rPr>
                <w:i/>
                <w:iCs/>
                <w:color w:val="808080"/>
                <w:sz w:val="18"/>
                <w:szCs w:val="18"/>
              </w:rPr>
              <w:t>☐ M1  ☐ M2  ☐ M3</w:t>
            </w:r>
          </w:p>
        </w:tc>
      </w:tr>
      <w:tr w:rsidR="000F6E5D" w14:paraId="71131B48"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1934684" w14:textId="77777777" w:rsidR="00D26A81" w:rsidRDefault="00000000">
            <w:r>
              <w:rPr>
                <w:b/>
                <w:bCs/>
                <w:sz w:val="18"/>
                <w:szCs w:val="18"/>
              </w:rPr>
              <w:t>Classification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A051C15" w14:textId="77777777" w:rsidR="00D26A81" w:rsidRDefault="00000000">
            <w:r>
              <w:rPr>
                <w:i/>
                <w:iCs/>
                <w:color w:val="808080"/>
                <w:sz w:val="18"/>
                <w:szCs w:val="18"/>
              </w:rPr>
              <w:t>☐ Public  ☐ Restricted  ☐ Confidential</w:t>
            </w:r>
          </w:p>
        </w:tc>
      </w:tr>
      <w:tr w:rsidR="000F6E5D" w14:paraId="31072926"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50A8834" w14:textId="77777777" w:rsidR="00D26A81" w:rsidRDefault="00000000">
            <w:r>
              <w:rPr>
                <w:b/>
                <w:bCs/>
                <w:sz w:val="18"/>
                <w:szCs w:val="18"/>
              </w:rPr>
              <w:t>Prepared By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017EDB7" w14:textId="77777777" w:rsidR="00D26A81" w:rsidRDefault="00000000">
            <w:r>
              <w:rPr>
                <w:i/>
                <w:iCs/>
                <w:color w:val="808080"/>
                <w:sz w:val="18"/>
                <w:szCs w:val="18"/>
              </w:rPr>
              <w:t>[Name, Position]</w:t>
            </w:r>
          </w:p>
        </w:tc>
      </w:tr>
      <w:tr w:rsidR="000F6E5D" w14:paraId="27E4CE11"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AC25BF6" w14:textId="77777777" w:rsidR="00D26A81" w:rsidRDefault="00000000">
            <w:r>
              <w:rPr>
                <w:b/>
                <w:bCs/>
                <w:sz w:val="18"/>
                <w:szCs w:val="18"/>
              </w:rPr>
              <w:t>Approved By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D4EECF3" w14:textId="77777777" w:rsidR="00D26A81" w:rsidRDefault="00000000">
            <w:r>
              <w:rPr>
                <w:i/>
                <w:iCs/>
                <w:color w:val="808080"/>
                <w:sz w:val="18"/>
                <w:szCs w:val="18"/>
              </w:rPr>
              <w:t>[Name, Position]</w:t>
            </w:r>
          </w:p>
        </w:tc>
      </w:tr>
    </w:tbl>
    <w:p w14:paraId="0FC226F7" w14:textId="77777777" w:rsidR="00D26A81" w:rsidRDefault="00000000">
      <w:pPr>
        <w:pStyle w:val="Heading2"/>
      </w:pPr>
      <w:r>
        <w:t>Section 1: Executive Summary</w:t>
      </w:r>
    </w:p>
    <w:p w14:paraId="265D7B78" w14:textId="77777777" w:rsidR="00D26A81" w:rsidRDefault="00000000">
      <w:pPr>
        <w:spacing w:after="80"/>
      </w:pPr>
      <w:r>
        <w:rPr>
          <w:b/>
          <w:bCs/>
          <w:i/>
          <w:iCs/>
          <w:sz w:val="20"/>
          <w:szCs w:val="20"/>
        </w:rPr>
        <w:t xml:space="preserve">Instructions: </w:t>
      </w:r>
      <w:r>
        <w:rPr>
          <w:i/>
          <w:iCs/>
          <w:sz w:val="20"/>
          <w:szCs w:val="20"/>
        </w:rPr>
        <w:t>Maximum 200 words. Lead with most critical information. Include key decisions required.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6C637EB3" w14:textId="77777777">
        <w:tc>
          <w:tcPr>
            <w:tcW w:w="9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B5664BC" w14:textId="77777777" w:rsidR="00D26A81" w:rsidRDefault="00000000">
            <w:pPr>
              <w:jc w:val="center"/>
            </w:pPr>
            <w:r>
              <w:rPr>
                <w:b/>
                <w:bCs/>
                <w:color w:val="FFFFFF"/>
                <w:sz w:val="20"/>
                <w:szCs w:val="20"/>
              </w:rPr>
              <w:t>Executive Summary</w:t>
            </w:r>
          </w:p>
        </w:tc>
      </w:tr>
      <w:tr w:rsidR="000F6E5D" w14:paraId="31EDD59C"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4000835A" w14:textId="77777777" w:rsidR="00D26A81" w:rsidRDefault="00000000">
            <w:pPr>
              <w:spacing w:after="60"/>
            </w:pPr>
            <w:r>
              <w:rPr>
                <w:b/>
                <w:bCs/>
                <w:sz w:val="18"/>
                <w:szCs w:val="18"/>
              </w:rPr>
              <w:t>Key Developments:</w:t>
            </w:r>
          </w:p>
          <w:p w14:paraId="6EBBE3F1" w14:textId="77777777" w:rsidR="00D26A81" w:rsidRDefault="00000000">
            <w:pPr>
              <w:spacing w:after="60"/>
            </w:pPr>
            <w:r>
              <w:rPr>
                <w:i/>
                <w:iCs/>
                <w:color w:val="808080"/>
                <w:sz w:val="18"/>
                <w:szCs w:val="18"/>
              </w:rPr>
              <w:t>• [Development 1]</w:t>
            </w:r>
          </w:p>
          <w:p w14:paraId="392482FF" w14:textId="77777777" w:rsidR="00D26A81" w:rsidRDefault="00000000">
            <w:pPr>
              <w:spacing w:after="60"/>
            </w:pPr>
            <w:r>
              <w:rPr>
                <w:i/>
                <w:iCs/>
                <w:color w:val="808080"/>
                <w:sz w:val="18"/>
                <w:szCs w:val="18"/>
              </w:rPr>
              <w:t>• [Development 2]</w:t>
            </w:r>
          </w:p>
          <w:p w14:paraId="48C2406F" w14:textId="77777777" w:rsidR="00D26A81" w:rsidRDefault="00000000">
            <w:pPr>
              <w:spacing w:after="100"/>
            </w:pPr>
            <w:r>
              <w:rPr>
                <w:i/>
                <w:iCs/>
                <w:color w:val="808080"/>
                <w:sz w:val="18"/>
                <w:szCs w:val="18"/>
              </w:rPr>
              <w:t>• [Development 3]</w:t>
            </w:r>
          </w:p>
          <w:p w14:paraId="5F2ECD52" w14:textId="77777777" w:rsidR="00D26A81" w:rsidRDefault="00000000">
            <w:pPr>
              <w:spacing w:after="60"/>
            </w:pPr>
            <w:r>
              <w:rPr>
                <w:b/>
                <w:bCs/>
                <w:sz w:val="18"/>
                <w:szCs w:val="18"/>
              </w:rPr>
              <w:t>Critical Decisions Required:</w:t>
            </w:r>
          </w:p>
          <w:p w14:paraId="2187AB51" w14:textId="77777777" w:rsidR="00D26A81" w:rsidRDefault="00000000">
            <w:pPr>
              <w:spacing w:after="60"/>
            </w:pPr>
            <w:r>
              <w:rPr>
                <w:i/>
                <w:iCs/>
                <w:color w:val="808080"/>
                <w:sz w:val="18"/>
                <w:szCs w:val="18"/>
              </w:rPr>
              <w:t>• [Decision 1]</w:t>
            </w:r>
          </w:p>
          <w:p w14:paraId="6CC404CF" w14:textId="77777777" w:rsidR="00D26A81" w:rsidRDefault="00000000">
            <w:pPr>
              <w:spacing w:after="100"/>
            </w:pPr>
            <w:r>
              <w:rPr>
                <w:i/>
                <w:iCs/>
                <w:color w:val="808080"/>
                <w:sz w:val="18"/>
                <w:szCs w:val="18"/>
              </w:rPr>
              <w:t>• [Decision 2]</w:t>
            </w:r>
          </w:p>
          <w:p w14:paraId="36F976DB" w14:textId="77777777" w:rsidR="00D26A81" w:rsidRDefault="00000000">
            <w:pPr>
              <w:spacing w:after="60"/>
            </w:pPr>
            <w:r>
              <w:rPr>
                <w:b/>
                <w:bCs/>
                <w:sz w:val="18"/>
                <w:szCs w:val="18"/>
              </w:rPr>
              <w:t>Priority Actions:</w:t>
            </w:r>
          </w:p>
          <w:p w14:paraId="1B517A90" w14:textId="77777777" w:rsidR="00D26A81" w:rsidRDefault="00000000">
            <w:pPr>
              <w:spacing w:after="60"/>
            </w:pPr>
            <w:r>
              <w:rPr>
                <w:i/>
                <w:iCs/>
                <w:color w:val="808080"/>
                <w:sz w:val="18"/>
                <w:szCs w:val="18"/>
              </w:rPr>
              <w:t>• [Action 1]</w:t>
            </w:r>
          </w:p>
          <w:p w14:paraId="1FD7B956" w14:textId="77777777" w:rsidR="00D26A81" w:rsidRDefault="00000000">
            <w:r>
              <w:rPr>
                <w:i/>
                <w:iCs/>
                <w:color w:val="808080"/>
                <w:sz w:val="18"/>
                <w:szCs w:val="18"/>
              </w:rPr>
              <w:t>• [Action 2]</w:t>
            </w:r>
          </w:p>
        </w:tc>
      </w:tr>
    </w:tbl>
    <w:p w14:paraId="0C289273" w14:textId="77777777" w:rsidR="00D26A81" w:rsidRDefault="00000000">
      <w:pPr>
        <w:pStyle w:val="Heading2"/>
      </w:pPr>
      <w:r>
        <w:t>Section 2: Hazard Situation (SOP 2.1–2.3)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0E5DB4A1"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B86F1EA"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2FB50F5" w14:textId="77777777" w:rsidR="00D26A81" w:rsidRDefault="00000000">
            <w:pPr>
              <w:jc w:val="center"/>
            </w:pPr>
            <w:r>
              <w:rPr>
                <w:b/>
                <w:bCs/>
                <w:color w:val="FFFFFF"/>
                <w:sz w:val="20"/>
                <w:szCs w:val="20"/>
              </w:rPr>
              <w:t>Details</w:t>
            </w:r>
          </w:p>
        </w:tc>
      </w:tr>
      <w:tr w:rsidR="000F6E5D" w14:paraId="5C64D55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BE72E00" w14:textId="77777777" w:rsidR="00D26A81" w:rsidRDefault="00000000">
            <w:r>
              <w:rPr>
                <w:b/>
                <w:bCs/>
                <w:sz w:val="18"/>
                <w:szCs w:val="18"/>
              </w:rPr>
              <w:t>Hazard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EDC819B" w14:textId="77777777" w:rsidR="00D26A81" w:rsidRDefault="00000000">
            <w:r>
              <w:rPr>
                <w:i/>
                <w:iCs/>
                <w:color w:val="808080"/>
                <w:sz w:val="18"/>
                <w:szCs w:val="18"/>
              </w:rPr>
              <w:t>[Cyclone / Flood / Drought / Earthquake / Other]</w:t>
            </w:r>
          </w:p>
        </w:tc>
      </w:tr>
      <w:tr w:rsidR="000F6E5D" w14:paraId="4345661E"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359A075" w14:textId="77777777" w:rsidR="00D26A81" w:rsidRDefault="00000000">
            <w:r>
              <w:rPr>
                <w:b/>
                <w:bCs/>
                <w:sz w:val="18"/>
                <w:szCs w:val="18"/>
              </w:rPr>
              <w:t>Current Status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06D7C46" w14:textId="77777777" w:rsidR="00D26A81" w:rsidRDefault="00000000">
            <w:r>
              <w:rPr>
                <w:i/>
                <w:iCs/>
                <w:color w:val="808080"/>
                <w:sz w:val="18"/>
                <w:szCs w:val="18"/>
              </w:rPr>
              <w:t>[Active / Dissipating / Watch / Warning]</w:t>
            </w:r>
          </w:p>
        </w:tc>
      </w:tr>
      <w:tr w:rsidR="000F6E5D" w14:paraId="6748FBA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86B5AD3" w14:textId="77777777" w:rsidR="00D26A81" w:rsidRDefault="00000000">
            <w:r>
              <w:rPr>
                <w:b/>
                <w:bCs/>
                <w:sz w:val="18"/>
                <w:szCs w:val="18"/>
              </w:rPr>
              <w:t>Location/Extent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98826E6" w14:textId="77777777" w:rsidR="00D26A81" w:rsidRDefault="00000000">
            <w:r>
              <w:rPr>
                <w:i/>
                <w:iCs/>
                <w:color w:val="808080"/>
                <w:sz w:val="18"/>
                <w:szCs w:val="18"/>
              </w:rPr>
              <w:t>[Geographic description, coordinates]</w:t>
            </w:r>
          </w:p>
        </w:tc>
      </w:tr>
      <w:tr w:rsidR="000F6E5D" w14:paraId="722F4FDA"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5EB150C" w14:textId="77777777" w:rsidR="00D26A81" w:rsidRDefault="00000000">
            <w:r>
              <w:rPr>
                <w:b/>
                <w:bCs/>
                <w:sz w:val="18"/>
                <w:szCs w:val="18"/>
              </w:rPr>
              <w:lastRenderedPageBreak/>
              <w:t>Affected Countries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6937654" w14:textId="77777777" w:rsidR="00D26A81" w:rsidRDefault="00000000">
            <w:r>
              <w:rPr>
                <w:i/>
                <w:iCs/>
                <w:color w:val="808080"/>
                <w:sz w:val="18"/>
                <w:szCs w:val="18"/>
              </w:rPr>
              <w:t>[List Member States]</w:t>
            </w:r>
          </w:p>
        </w:tc>
      </w:tr>
      <w:tr w:rsidR="000F6E5D" w14:paraId="21481F6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C174825" w14:textId="77777777" w:rsidR="00D26A81" w:rsidRDefault="00000000">
            <w:r>
              <w:rPr>
                <w:b/>
                <w:bCs/>
                <w:sz w:val="18"/>
                <w:szCs w:val="18"/>
              </w:rPr>
              <w:t>Intensity/Magnitude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4378723" w14:textId="77777777" w:rsidR="00D26A81" w:rsidRDefault="00000000">
            <w:r>
              <w:rPr>
                <w:i/>
                <w:iCs/>
                <w:color w:val="808080"/>
                <w:sz w:val="18"/>
                <w:szCs w:val="18"/>
              </w:rPr>
              <w:t>[Category, Richter scale, precipitation mm, etc.]</w:t>
            </w:r>
          </w:p>
        </w:tc>
      </w:tr>
      <w:tr w:rsidR="000F6E5D" w14:paraId="1901A23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6EAB75E" w14:textId="77777777" w:rsidR="00D26A81" w:rsidRDefault="00000000">
            <w:r>
              <w:rPr>
                <w:b/>
                <w:bCs/>
                <w:sz w:val="18"/>
                <w:szCs w:val="18"/>
              </w:rPr>
              <w:t>Forecast Evolution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5898D61" w14:textId="77777777" w:rsidR="00D26A81" w:rsidRDefault="00000000">
            <w:r>
              <w:rPr>
                <w:i/>
                <w:iCs/>
                <w:color w:val="808080"/>
                <w:sz w:val="18"/>
                <w:szCs w:val="18"/>
              </w:rPr>
              <w:t>[24h / 48h / 72h outlook]</w:t>
            </w:r>
          </w:p>
        </w:tc>
      </w:tr>
      <w:tr w:rsidR="000F6E5D" w14:paraId="381298B1"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EB93255" w14:textId="77777777" w:rsidR="00D26A81" w:rsidRDefault="00000000">
            <w:r>
              <w:rPr>
                <w:b/>
                <w:bCs/>
                <w:sz w:val="18"/>
                <w:szCs w:val="18"/>
              </w:rPr>
              <w:t>AMHEWAS Alert Level</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1CCC79C" w14:textId="77777777" w:rsidR="00D26A81" w:rsidRDefault="00000000">
            <w:r>
              <w:rPr>
                <w:i/>
                <w:iCs/>
                <w:color w:val="808080"/>
                <w:sz w:val="18"/>
                <w:szCs w:val="18"/>
              </w:rPr>
              <w:t>☐ Green  ☐ Yellow  ☐ Orange  ☐ Red</w:t>
            </w:r>
          </w:p>
        </w:tc>
      </w:tr>
      <w:tr w:rsidR="000F6E5D" w14:paraId="62216311"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C78A328" w14:textId="77777777" w:rsidR="00D26A81" w:rsidRDefault="00000000">
            <w:r>
              <w:rPr>
                <w:b/>
                <w:bCs/>
                <w:sz w:val="18"/>
                <w:szCs w:val="18"/>
              </w:rPr>
              <w:t>GDACS Alert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B17FBBC" w14:textId="77777777" w:rsidR="00D26A81" w:rsidRDefault="00000000">
            <w:r>
              <w:rPr>
                <w:i/>
                <w:iCs/>
                <w:color w:val="808080"/>
                <w:sz w:val="18"/>
                <w:szCs w:val="18"/>
              </w:rPr>
              <w:t>Alert ID: [####] | Score: [#.#]</w:t>
            </w:r>
          </w:p>
        </w:tc>
      </w:tr>
      <w:tr w:rsidR="000F6E5D" w14:paraId="07EBA99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5E2621C" w14:textId="77777777" w:rsidR="00D26A81" w:rsidRDefault="00000000">
            <w:r>
              <w:rPr>
                <w:b/>
                <w:bCs/>
                <w:sz w:val="18"/>
                <w:szCs w:val="18"/>
              </w:rPr>
              <w:t>Source Verification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8DAAB55" w14:textId="77777777" w:rsidR="00D26A81" w:rsidRDefault="00000000">
            <w:r>
              <w:rPr>
                <w:i/>
                <w:iCs/>
                <w:color w:val="808080"/>
                <w:sz w:val="18"/>
                <w:szCs w:val="18"/>
              </w:rPr>
              <w:t>[INAM / SAWS / WMO / Other]</w:t>
            </w:r>
          </w:p>
        </w:tc>
      </w:tr>
    </w:tbl>
    <w:p w14:paraId="76D57A77" w14:textId="77777777" w:rsidR="00D26A81" w:rsidRDefault="00000000">
      <w:pPr>
        <w:pStyle w:val="Heading2"/>
      </w:pPr>
      <w:r>
        <w:t>Section 3: Response Operations (SOP 4.1–4.4)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0F1B4817"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6C8100D"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41CC76B" w14:textId="77777777" w:rsidR="00D26A81" w:rsidRDefault="00000000">
            <w:pPr>
              <w:jc w:val="center"/>
            </w:pPr>
            <w:r>
              <w:rPr>
                <w:b/>
                <w:bCs/>
                <w:color w:val="FFFFFF"/>
                <w:sz w:val="20"/>
                <w:szCs w:val="20"/>
              </w:rPr>
              <w:t>Details</w:t>
            </w:r>
          </w:p>
        </w:tc>
      </w:tr>
      <w:tr w:rsidR="000F6E5D" w14:paraId="09A2016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4A94358" w14:textId="77777777" w:rsidR="00D26A81" w:rsidRDefault="00000000">
            <w:r>
              <w:rPr>
                <w:b/>
                <w:bCs/>
                <w:sz w:val="18"/>
                <w:szCs w:val="18"/>
              </w:rPr>
              <w:t>ERT Deployment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C894829" w14:textId="77777777" w:rsidR="00D26A81" w:rsidRDefault="00000000">
            <w:r>
              <w:rPr>
                <w:i/>
                <w:iCs/>
                <w:color w:val="808080"/>
                <w:sz w:val="18"/>
                <w:szCs w:val="18"/>
              </w:rPr>
              <w:t>[# teams deployed, locations, arrival dates]</w:t>
            </w:r>
          </w:p>
        </w:tc>
      </w:tr>
      <w:tr w:rsidR="000F6E5D" w14:paraId="071AD84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71D4C60" w14:textId="77777777" w:rsidR="00D26A81" w:rsidRDefault="00000000">
            <w:r>
              <w:rPr>
                <w:b/>
                <w:bCs/>
                <w:sz w:val="18"/>
                <w:szCs w:val="18"/>
              </w:rPr>
              <w:t>SHOC Activities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A07C4EF" w14:textId="77777777" w:rsidR="00D26A81" w:rsidRDefault="00000000">
            <w:r>
              <w:rPr>
                <w:i/>
                <w:iCs/>
                <w:color w:val="808080"/>
                <w:sz w:val="18"/>
                <w:szCs w:val="18"/>
              </w:rPr>
              <w:t>[Coordination actions taken]</w:t>
            </w:r>
          </w:p>
        </w:tc>
      </w:tr>
      <w:tr w:rsidR="000F6E5D" w14:paraId="5D6FC3A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BE89C6D" w14:textId="77777777" w:rsidR="00D26A81" w:rsidRDefault="00000000">
            <w:r>
              <w:rPr>
                <w:b/>
                <w:bCs/>
                <w:sz w:val="18"/>
                <w:szCs w:val="18"/>
              </w:rPr>
              <w:t>NDMA Actions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5C5B9A6" w14:textId="77777777" w:rsidR="00D26A81" w:rsidRDefault="00000000">
            <w:r>
              <w:rPr>
                <w:i/>
                <w:iCs/>
                <w:color w:val="808080"/>
                <w:sz w:val="18"/>
                <w:szCs w:val="18"/>
              </w:rPr>
              <w:t>[Member State response activities]</w:t>
            </w:r>
          </w:p>
        </w:tc>
      </w:tr>
      <w:tr w:rsidR="000F6E5D" w14:paraId="7ACB19B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3B2FB20" w14:textId="77777777" w:rsidR="00D26A81" w:rsidRDefault="00000000">
            <w:r>
              <w:rPr>
                <w:b/>
                <w:bCs/>
                <w:sz w:val="18"/>
                <w:szCs w:val="18"/>
              </w:rPr>
              <w:t>Partner Activities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458B958" w14:textId="77777777" w:rsidR="00D26A81" w:rsidRDefault="00000000">
            <w:r>
              <w:rPr>
                <w:i/>
                <w:iCs/>
                <w:color w:val="808080"/>
                <w:sz w:val="18"/>
                <w:szCs w:val="18"/>
              </w:rPr>
              <w:t>[UN, IFRC, NGO activities]</w:t>
            </w:r>
          </w:p>
        </w:tc>
      </w:tr>
      <w:tr w:rsidR="000F6E5D" w14:paraId="1D47F926"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CA67CE3" w14:textId="77777777" w:rsidR="00D26A81" w:rsidRDefault="00000000">
            <w:r>
              <w:rPr>
                <w:b/>
                <w:bCs/>
                <w:sz w:val="18"/>
                <w:szCs w:val="18"/>
              </w:rPr>
              <w:t>Coordination Mechanisms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A11F098" w14:textId="77777777" w:rsidR="00D26A81" w:rsidRDefault="00000000">
            <w:r>
              <w:rPr>
                <w:i/>
                <w:iCs/>
                <w:color w:val="808080"/>
                <w:sz w:val="18"/>
                <w:szCs w:val="18"/>
              </w:rPr>
              <w:t>[Clusters activated, meetings held]</w:t>
            </w:r>
          </w:p>
        </w:tc>
      </w:tr>
      <w:tr w:rsidR="000F6E5D" w14:paraId="6BC0A55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D2DD8EE" w14:textId="77777777" w:rsidR="00D26A81" w:rsidRDefault="00000000">
            <w:r>
              <w:rPr>
                <w:b/>
                <w:bCs/>
                <w:sz w:val="18"/>
                <w:szCs w:val="18"/>
              </w:rPr>
              <w:t>Operational Gaps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2E81029" w14:textId="77777777" w:rsidR="00D26A81" w:rsidRDefault="00000000">
            <w:r>
              <w:rPr>
                <w:i/>
                <w:iCs/>
                <w:color w:val="808080"/>
                <w:sz w:val="18"/>
                <w:szCs w:val="18"/>
              </w:rPr>
              <w:t>[Identified shortfalls]</w:t>
            </w:r>
          </w:p>
        </w:tc>
      </w:tr>
      <w:tr w:rsidR="000F6E5D" w14:paraId="2ADB355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8951B5B" w14:textId="77777777" w:rsidR="00D26A81" w:rsidRDefault="00000000">
            <w:r>
              <w:rPr>
                <w:b/>
                <w:bCs/>
                <w:sz w:val="18"/>
                <w:szCs w:val="18"/>
              </w:rPr>
              <w:t>Resource Requests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B4756D6" w14:textId="77777777" w:rsidR="00D26A81" w:rsidRDefault="00000000">
            <w:r>
              <w:rPr>
                <w:i/>
                <w:iCs/>
                <w:color w:val="808080"/>
                <w:sz w:val="18"/>
                <w:szCs w:val="18"/>
              </w:rPr>
              <w:t>[Pending requests from NDMAs]</w:t>
            </w:r>
          </w:p>
        </w:tc>
      </w:tr>
    </w:tbl>
    <w:p w14:paraId="369A567F" w14:textId="77777777" w:rsidR="00D26A81" w:rsidRDefault="00D26A81">
      <w:pPr>
        <w:pStyle w:val="Heading3"/>
      </w:pPr>
    </w:p>
    <w:p w14:paraId="59F524B2" w14:textId="77777777" w:rsidR="00D26A81" w:rsidRDefault="00D26A81">
      <w:pPr>
        <w:pStyle w:val="Heading3"/>
      </w:pPr>
    </w:p>
    <w:p w14:paraId="2C8DA359" w14:textId="77777777" w:rsidR="00D26A81" w:rsidRDefault="00D26A81">
      <w:pPr>
        <w:pStyle w:val="Heading3"/>
      </w:pPr>
    </w:p>
    <w:p w14:paraId="50C04946" w14:textId="77777777" w:rsidR="00D26A81" w:rsidRDefault="00D26A81">
      <w:pPr>
        <w:pStyle w:val="Heading3"/>
      </w:pPr>
    </w:p>
    <w:p w14:paraId="7BC7E841" w14:textId="77777777" w:rsidR="00D26A81" w:rsidRDefault="00D26A81">
      <w:pPr>
        <w:pStyle w:val="Heading3"/>
      </w:pPr>
    </w:p>
    <w:p w14:paraId="3F26000C" w14:textId="77777777" w:rsidR="00D26A81" w:rsidRDefault="00000000">
      <w:pPr>
        <w:pStyle w:val="Heading3"/>
      </w:pPr>
      <w:r>
        <w:t>Impact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500"/>
        <w:gridCol w:w="1500"/>
        <w:gridCol w:w="1500"/>
        <w:gridCol w:w="2519"/>
      </w:tblGrid>
      <w:tr w:rsidR="000F6E5D" w14:paraId="479A9DC3" w14:textId="77777777">
        <w:tc>
          <w:tcPr>
            <w:tcW w:w="234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FDC9E8F" w14:textId="77777777" w:rsidR="00D26A81" w:rsidRDefault="00000000">
            <w:pPr>
              <w:jc w:val="center"/>
            </w:pPr>
            <w:r>
              <w:rPr>
                <w:b/>
                <w:bCs/>
                <w:color w:val="FFFFFF"/>
                <w:sz w:val="20"/>
                <w:szCs w:val="20"/>
              </w:rPr>
              <w:t>Impact Category</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DBB9164" w14:textId="77777777" w:rsidR="00D26A81" w:rsidRDefault="00000000">
            <w:pPr>
              <w:jc w:val="center"/>
            </w:pPr>
            <w:r>
              <w:rPr>
                <w:b/>
                <w:bCs/>
                <w:color w:val="FFFFFF"/>
                <w:sz w:val="20"/>
                <w:szCs w:val="20"/>
              </w:rPr>
              <w:t>Previous</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FC58111" w14:textId="77777777" w:rsidR="00D26A81" w:rsidRDefault="00000000">
            <w:pPr>
              <w:jc w:val="center"/>
            </w:pPr>
            <w:r>
              <w:rPr>
                <w:b/>
                <w:bCs/>
                <w:color w:val="FFFFFF"/>
                <w:sz w:val="20"/>
                <w:szCs w:val="20"/>
              </w:rPr>
              <w:t>Current</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6F55DEA" w14:textId="77777777" w:rsidR="00D26A81" w:rsidRDefault="00000000">
            <w:pPr>
              <w:jc w:val="center"/>
            </w:pPr>
            <w:r>
              <w:rPr>
                <w:b/>
                <w:bCs/>
                <w:color w:val="FFFFFF"/>
                <w:sz w:val="20"/>
                <w:szCs w:val="20"/>
              </w:rPr>
              <w:t>Change</w:t>
            </w:r>
          </w:p>
        </w:tc>
        <w:tc>
          <w:tcPr>
            <w:tcW w:w="252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E20B3B2" w14:textId="77777777" w:rsidR="00D26A81" w:rsidRDefault="00000000">
            <w:pPr>
              <w:jc w:val="center"/>
            </w:pPr>
            <w:r>
              <w:rPr>
                <w:b/>
                <w:bCs/>
                <w:color w:val="FFFFFF"/>
                <w:sz w:val="20"/>
                <w:szCs w:val="20"/>
              </w:rPr>
              <w:t>Source</w:t>
            </w:r>
          </w:p>
        </w:tc>
      </w:tr>
      <w:tr w:rsidR="000F6E5D" w14:paraId="617F8B6F"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11A32379" w14:textId="77777777" w:rsidR="00D26A81" w:rsidRDefault="00000000">
            <w:r>
              <w:rPr>
                <w:b/>
                <w:bCs/>
                <w:sz w:val="18"/>
                <w:szCs w:val="18"/>
              </w:rPr>
              <w:t>Deaths (Confirmed)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A94A66F"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3C1C31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B674B15"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74B86820" w14:textId="77777777" w:rsidR="00D26A81" w:rsidRDefault="00D26A81"/>
        </w:tc>
      </w:tr>
      <w:tr w:rsidR="000F6E5D" w14:paraId="05DAE9A2"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75150C3E" w14:textId="77777777" w:rsidR="00D26A81" w:rsidRDefault="00000000">
            <w:r>
              <w:rPr>
                <w:b/>
                <w:bCs/>
                <w:sz w:val="18"/>
                <w:szCs w:val="18"/>
              </w:rPr>
              <w:t>Deaths (Estimated)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383AE72"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DC811E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F6461A6"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7903121D" w14:textId="77777777" w:rsidR="00D26A81" w:rsidRDefault="00D26A81"/>
        </w:tc>
      </w:tr>
      <w:tr w:rsidR="000F6E5D" w14:paraId="02790DD3"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3A41B282" w14:textId="77777777" w:rsidR="00D26A81" w:rsidRDefault="00000000">
            <w:r>
              <w:rPr>
                <w:b/>
                <w:bCs/>
                <w:sz w:val="18"/>
                <w:szCs w:val="18"/>
              </w:rPr>
              <w:t>Injured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56A0A15"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0118DD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C7B2C26"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2C598CBE" w14:textId="77777777" w:rsidR="00D26A81" w:rsidRDefault="00D26A81"/>
        </w:tc>
      </w:tr>
      <w:tr w:rsidR="000F6E5D" w14:paraId="3F0605C3"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7913FEFD" w14:textId="77777777" w:rsidR="00D26A81" w:rsidRDefault="00000000">
            <w:r>
              <w:rPr>
                <w:b/>
                <w:bCs/>
                <w:sz w:val="18"/>
                <w:szCs w:val="18"/>
              </w:rPr>
              <w:t>Missing</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F2A179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CD8BB6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19B12D4"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352DF468" w14:textId="77777777" w:rsidR="00D26A81" w:rsidRDefault="00D26A81"/>
        </w:tc>
      </w:tr>
      <w:tr w:rsidR="000F6E5D" w14:paraId="2399D006"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6517CFDC" w14:textId="77777777" w:rsidR="00D26A81" w:rsidRDefault="00000000">
            <w:r>
              <w:rPr>
                <w:b/>
                <w:bCs/>
                <w:sz w:val="18"/>
                <w:szCs w:val="18"/>
              </w:rPr>
              <w:t>Displaced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D8E0E2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DC0CE5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8B8F550"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4AA7D4C1" w14:textId="77777777" w:rsidR="00D26A81" w:rsidRDefault="00D26A81"/>
        </w:tc>
      </w:tr>
      <w:tr w:rsidR="000F6E5D" w14:paraId="6742CD95"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5ECE3CD6" w14:textId="77777777" w:rsidR="00D26A81" w:rsidRDefault="00000000">
            <w:r>
              <w:rPr>
                <w:b/>
                <w:bCs/>
                <w:sz w:val="18"/>
                <w:szCs w:val="18"/>
              </w:rPr>
              <w:lastRenderedPageBreak/>
              <w:t>Affected Population</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900C29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D362DCB"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2877FCA"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633E4751" w14:textId="77777777" w:rsidR="00D26A81" w:rsidRDefault="00D26A81"/>
        </w:tc>
      </w:tr>
      <w:tr w:rsidR="000F6E5D" w14:paraId="622521DA"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08D5C132" w14:textId="77777777" w:rsidR="00D26A81" w:rsidRDefault="00000000">
            <w:r>
              <w:rPr>
                <w:b/>
                <w:bCs/>
                <w:sz w:val="18"/>
                <w:szCs w:val="18"/>
              </w:rPr>
              <w:t>Houses Destroyed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B615C8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126835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D88E56A"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77D5DA50" w14:textId="77777777" w:rsidR="00D26A81" w:rsidRDefault="00D26A81"/>
        </w:tc>
      </w:tr>
      <w:tr w:rsidR="000F6E5D" w14:paraId="26AD8A51"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45908C86" w14:textId="77777777" w:rsidR="00D26A81" w:rsidRDefault="00000000">
            <w:r>
              <w:rPr>
                <w:b/>
                <w:bCs/>
                <w:sz w:val="18"/>
                <w:szCs w:val="18"/>
              </w:rPr>
              <w:t>Houses Damaged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56BD2D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48433A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EBDAA29"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4D35DEB4" w14:textId="77777777" w:rsidR="00D26A81" w:rsidRDefault="00D26A81"/>
        </w:tc>
      </w:tr>
    </w:tbl>
    <w:p w14:paraId="6AA0009E" w14:textId="77777777" w:rsidR="00D26A81" w:rsidRDefault="00000000">
      <w:pPr>
        <w:pStyle w:val="Heading2"/>
      </w:pPr>
      <w:r>
        <w:t>Section 4: Logistics &amp; Supply Chain (SOP 8.1)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33DAD4FF"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7449A46"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DDF1FFC" w14:textId="77777777" w:rsidR="00D26A81" w:rsidRDefault="00000000">
            <w:pPr>
              <w:jc w:val="center"/>
            </w:pPr>
            <w:r>
              <w:rPr>
                <w:b/>
                <w:bCs/>
                <w:color w:val="FFFFFF"/>
                <w:sz w:val="20"/>
                <w:szCs w:val="20"/>
              </w:rPr>
              <w:t>Details</w:t>
            </w:r>
          </w:p>
        </w:tc>
      </w:tr>
      <w:tr w:rsidR="000F6E5D" w14:paraId="790A56C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D2A1B4B" w14:textId="77777777" w:rsidR="00D26A81" w:rsidRDefault="00000000">
            <w:r>
              <w:rPr>
                <w:b/>
                <w:bCs/>
                <w:sz w:val="18"/>
                <w:szCs w:val="18"/>
              </w:rPr>
              <w:t>Procurement Status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365F23A" w14:textId="77777777" w:rsidR="00D26A81" w:rsidRDefault="00000000">
            <w:r>
              <w:rPr>
                <w:i/>
                <w:iCs/>
                <w:color w:val="808080"/>
                <w:sz w:val="18"/>
                <w:szCs w:val="18"/>
              </w:rPr>
              <w:t>[Active procurements, status]</w:t>
            </w:r>
          </w:p>
        </w:tc>
      </w:tr>
      <w:tr w:rsidR="000F6E5D" w14:paraId="78EC9AA3"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CB0544F" w14:textId="77777777" w:rsidR="00D26A81" w:rsidRDefault="00000000">
            <w:r>
              <w:rPr>
                <w:b/>
                <w:bCs/>
                <w:sz w:val="18"/>
                <w:szCs w:val="18"/>
              </w:rPr>
              <w:t>Pipeline Tracking</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39F14C5" w14:textId="77777777" w:rsidR="00D26A81" w:rsidRDefault="00000000">
            <w:r>
              <w:rPr>
                <w:i/>
                <w:iCs/>
                <w:color w:val="808080"/>
                <w:sz w:val="18"/>
                <w:szCs w:val="18"/>
              </w:rPr>
              <w:t>[Items in transit, ETA]</w:t>
            </w:r>
          </w:p>
        </w:tc>
      </w:tr>
      <w:tr w:rsidR="000F6E5D" w14:paraId="1F4FE4C8"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7F54D96" w14:textId="77777777" w:rsidR="00D26A81" w:rsidRDefault="00000000">
            <w:r>
              <w:rPr>
                <w:b/>
                <w:bCs/>
                <w:sz w:val="18"/>
                <w:szCs w:val="18"/>
              </w:rPr>
              <w:t>Asset Deployment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8AE3C67" w14:textId="77777777" w:rsidR="00D26A81" w:rsidRDefault="00000000">
            <w:r>
              <w:rPr>
                <w:i/>
                <w:iCs/>
                <w:color w:val="808080"/>
                <w:sz w:val="18"/>
                <w:szCs w:val="18"/>
              </w:rPr>
              <w:t>[Equipment deployed, locations]</w:t>
            </w:r>
          </w:p>
        </w:tc>
      </w:tr>
      <w:tr w:rsidR="000F6E5D" w14:paraId="4AE082B3"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7088A52" w14:textId="77777777" w:rsidR="00D26A81" w:rsidRDefault="00000000">
            <w:r>
              <w:rPr>
                <w:b/>
                <w:bCs/>
                <w:sz w:val="18"/>
                <w:szCs w:val="18"/>
              </w:rPr>
              <w:t>Logistics Gaps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DAF586F" w14:textId="77777777" w:rsidR="00D26A81" w:rsidRDefault="00000000">
            <w:r>
              <w:rPr>
                <w:i/>
                <w:iCs/>
                <w:color w:val="808080"/>
                <w:sz w:val="18"/>
                <w:szCs w:val="18"/>
              </w:rPr>
              <w:t>[Shortfalls identified]</w:t>
            </w:r>
          </w:p>
        </w:tc>
      </w:tr>
    </w:tbl>
    <w:p w14:paraId="2202E7EB" w14:textId="77777777" w:rsidR="00D26A81" w:rsidRDefault="00000000">
      <w:pPr>
        <w:pStyle w:val="Heading2"/>
      </w:pPr>
      <w:r>
        <w:t>Section 5: Financial Status (SOP 1.1–1.4)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200"/>
        <w:gridCol w:w="2200"/>
        <w:gridCol w:w="2459"/>
      </w:tblGrid>
      <w:tr w:rsidR="000F6E5D" w14:paraId="3A126138"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487E282" w14:textId="77777777" w:rsidR="00D26A81" w:rsidRDefault="00000000">
            <w:pPr>
              <w:jc w:val="center"/>
            </w:pPr>
            <w:r>
              <w:rPr>
                <w:b/>
                <w:bCs/>
                <w:color w:val="FFFFFF"/>
                <w:sz w:val="20"/>
                <w:szCs w:val="20"/>
              </w:rPr>
              <w:t>Fund Category</w:t>
            </w:r>
          </w:p>
        </w:tc>
        <w:tc>
          <w:tcPr>
            <w:tcW w:w="22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C0981A6" w14:textId="77777777" w:rsidR="00D26A81" w:rsidRDefault="00000000">
            <w:pPr>
              <w:jc w:val="center"/>
            </w:pPr>
            <w:r>
              <w:rPr>
                <w:b/>
                <w:bCs/>
                <w:color w:val="FFFFFF"/>
                <w:sz w:val="20"/>
                <w:szCs w:val="20"/>
              </w:rPr>
              <w:t>Allocated</w:t>
            </w:r>
          </w:p>
        </w:tc>
        <w:tc>
          <w:tcPr>
            <w:tcW w:w="22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3BF90C7" w14:textId="77777777" w:rsidR="00D26A81" w:rsidRDefault="00000000">
            <w:pPr>
              <w:jc w:val="center"/>
            </w:pPr>
            <w:r>
              <w:rPr>
                <w:b/>
                <w:bCs/>
                <w:color w:val="FFFFFF"/>
                <w:sz w:val="20"/>
                <w:szCs w:val="20"/>
              </w:rPr>
              <w:t>Expended</w:t>
            </w:r>
          </w:p>
        </w:tc>
        <w:tc>
          <w:tcPr>
            <w:tcW w:w="24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721E31C" w14:textId="77777777" w:rsidR="00D26A81" w:rsidRDefault="00000000">
            <w:pPr>
              <w:jc w:val="center"/>
            </w:pPr>
            <w:r>
              <w:rPr>
                <w:b/>
                <w:bCs/>
                <w:color w:val="FFFFFF"/>
                <w:sz w:val="20"/>
                <w:szCs w:val="20"/>
              </w:rPr>
              <w:t>Balance</w:t>
            </w:r>
          </w:p>
        </w:tc>
      </w:tr>
      <w:tr w:rsidR="000F6E5D" w14:paraId="7B9793F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E287616" w14:textId="77777777" w:rsidR="00D26A81" w:rsidRDefault="00000000">
            <w:r>
              <w:rPr>
                <w:b/>
                <w:bCs/>
                <w:sz w:val="18"/>
                <w:szCs w:val="18"/>
              </w:rPr>
              <w:t>EPF Tier 1</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2147148B" w14:textId="77777777" w:rsidR="00D26A81" w:rsidRDefault="00000000">
            <w:r>
              <w:rPr>
                <w:i/>
                <w:iCs/>
                <w:color w:val="808080"/>
                <w:sz w:val="18"/>
                <w:szCs w:val="18"/>
              </w:rPr>
              <w:t>$</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3EEBD736" w14:textId="77777777" w:rsidR="00D26A81" w:rsidRDefault="00000000">
            <w:r>
              <w:rPr>
                <w:i/>
                <w:iCs/>
                <w:color w:val="808080"/>
                <w:sz w:val="18"/>
                <w:szCs w:val="18"/>
              </w:rPr>
              <w:t>$</w:t>
            </w:r>
          </w:p>
        </w:tc>
        <w:tc>
          <w:tcPr>
            <w:tcW w:w="2460" w:type="dxa"/>
            <w:tcBorders>
              <w:top w:val="single" w:sz="1" w:space="0" w:color="A6A6A6"/>
              <w:left w:val="single" w:sz="1" w:space="0" w:color="A6A6A6"/>
              <w:bottom w:val="single" w:sz="1" w:space="0" w:color="A6A6A6"/>
              <w:right w:val="single" w:sz="1" w:space="0" w:color="A6A6A6"/>
            </w:tcBorders>
            <w:shd w:val="clear" w:color="auto" w:fill="FFF2CC"/>
          </w:tcPr>
          <w:p w14:paraId="78AC0DBA" w14:textId="77777777" w:rsidR="00D26A81" w:rsidRDefault="00000000">
            <w:r>
              <w:rPr>
                <w:i/>
                <w:iCs/>
                <w:color w:val="808080"/>
                <w:sz w:val="18"/>
                <w:szCs w:val="18"/>
              </w:rPr>
              <w:t>$</w:t>
            </w:r>
          </w:p>
        </w:tc>
      </w:tr>
      <w:tr w:rsidR="000F6E5D" w14:paraId="2B8F75F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114BDF5" w14:textId="77777777" w:rsidR="00D26A81" w:rsidRDefault="00000000">
            <w:r>
              <w:rPr>
                <w:b/>
                <w:bCs/>
                <w:sz w:val="18"/>
                <w:szCs w:val="18"/>
              </w:rPr>
              <w:t>EPF Tier 2</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13C81548" w14:textId="77777777" w:rsidR="00D26A81" w:rsidRDefault="00000000">
            <w:r>
              <w:rPr>
                <w:i/>
                <w:iCs/>
                <w:color w:val="808080"/>
                <w:sz w:val="18"/>
                <w:szCs w:val="18"/>
              </w:rPr>
              <w:t>$</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7DE52440" w14:textId="77777777" w:rsidR="00D26A81" w:rsidRDefault="00000000">
            <w:r>
              <w:rPr>
                <w:i/>
                <w:iCs/>
                <w:color w:val="808080"/>
                <w:sz w:val="18"/>
                <w:szCs w:val="18"/>
              </w:rPr>
              <w:t>$</w:t>
            </w:r>
          </w:p>
        </w:tc>
        <w:tc>
          <w:tcPr>
            <w:tcW w:w="2460" w:type="dxa"/>
            <w:tcBorders>
              <w:top w:val="single" w:sz="1" w:space="0" w:color="A6A6A6"/>
              <w:left w:val="single" w:sz="1" w:space="0" w:color="A6A6A6"/>
              <w:bottom w:val="single" w:sz="1" w:space="0" w:color="A6A6A6"/>
              <w:right w:val="single" w:sz="1" w:space="0" w:color="A6A6A6"/>
            </w:tcBorders>
            <w:shd w:val="clear" w:color="auto" w:fill="FFF2CC"/>
          </w:tcPr>
          <w:p w14:paraId="5AACA053" w14:textId="77777777" w:rsidR="00D26A81" w:rsidRDefault="00000000">
            <w:r>
              <w:rPr>
                <w:i/>
                <w:iCs/>
                <w:color w:val="808080"/>
                <w:sz w:val="18"/>
                <w:szCs w:val="18"/>
              </w:rPr>
              <w:t>$</w:t>
            </w:r>
          </w:p>
        </w:tc>
      </w:tr>
      <w:tr w:rsidR="000F6E5D" w14:paraId="4B856E2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9ADF241" w14:textId="77777777" w:rsidR="00D26A81" w:rsidRDefault="00000000">
            <w:r>
              <w:rPr>
                <w:b/>
                <w:bCs/>
                <w:sz w:val="18"/>
                <w:szCs w:val="18"/>
              </w:rPr>
              <w:t>EPF Tier 3</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613379CF" w14:textId="77777777" w:rsidR="00D26A81" w:rsidRDefault="00000000">
            <w:r>
              <w:rPr>
                <w:i/>
                <w:iCs/>
                <w:color w:val="808080"/>
                <w:sz w:val="18"/>
                <w:szCs w:val="18"/>
              </w:rPr>
              <w:t>$</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0ED4DE02" w14:textId="77777777" w:rsidR="00D26A81" w:rsidRDefault="00000000">
            <w:r>
              <w:rPr>
                <w:i/>
                <w:iCs/>
                <w:color w:val="808080"/>
                <w:sz w:val="18"/>
                <w:szCs w:val="18"/>
              </w:rPr>
              <w:t>$</w:t>
            </w:r>
          </w:p>
        </w:tc>
        <w:tc>
          <w:tcPr>
            <w:tcW w:w="2460" w:type="dxa"/>
            <w:tcBorders>
              <w:top w:val="single" w:sz="1" w:space="0" w:color="A6A6A6"/>
              <w:left w:val="single" w:sz="1" w:space="0" w:color="A6A6A6"/>
              <w:bottom w:val="single" w:sz="1" w:space="0" w:color="A6A6A6"/>
              <w:right w:val="single" w:sz="1" w:space="0" w:color="A6A6A6"/>
            </w:tcBorders>
            <w:shd w:val="clear" w:color="auto" w:fill="FFF2CC"/>
          </w:tcPr>
          <w:p w14:paraId="1755A41B" w14:textId="77777777" w:rsidR="00D26A81" w:rsidRDefault="00000000">
            <w:r>
              <w:rPr>
                <w:i/>
                <w:iCs/>
                <w:color w:val="808080"/>
                <w:sz w:val="18"/>
                <w:szCs w:val="18"/>
              </w:rPr>
              <w:t>$</w:t>
            </w:r>
          </w:p>
        </w:tc>
      </w:tr>
      <w:tr w:rsidR="000F6E5D" w14:paraId="5CF97EF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8E0DAC3" w14:textId="77777777" w:rsidR="00D26A81" w:rsidRDefault="00000000">
            <w:r>
              <w:rPr>
                <w:b/>
                <w:bCs/>
                <w:sz w:val="18"/>
                <w:szCs w:val="18"/>
              </w:rPr>
              <w:t>Partner Contributions</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453554F0" w14:textId="77777777" w:rsidR="00D26A81" w:rsidRDefault="00000000">
            <w:r>
              <w:rPr>
                <w:i/>
                <w:iCs/>
                <w:color w:val="808080"/>
                <w:sz w:val="18"/>
                <w:szCs w:val="18"/>
              </w:rPr>
              <w:t>$</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2A085CD2" w14:textId="77777777" w:rsidR="00D26A81" w:rsidRDefault="00000000">
            <w:r>
              <w:rPr>
                <w:i/>
                <w:iCs/>
                <w:color w:val="808080"/>
                <w:sz w:val="18"/>
                <w:szCs w:val="18"/>
              </w:rPr>
              <w:t>$</w:t>
            </w:r>
          </w:p>
        </w:tc>
        <w:tc>
          <w:tcPr>
            <w:tcW w:w="2460" w:type="dxa"/>
            <w:tcBorders>
              <w:top w:val="single" w:sz="1" w:space="0" w:color="A6A6A6"/>
              <w:left w:val="single" w:sz="1" w:space="0" w:color="A6A6A6"/>
              <w:bottom w:val="single" w:sz="1" w:space="0" w:color="A6A6A6"/>
              <w:right w:val="single" w:sz="1" w:space="0" w:color="A6A6A6"/>
            </w:tcBorders>
            <w:shd w:val="clear" w:color="auto" w:fill="FFF2CC"/>
          </w:tcPr>
          <w:p w14:paraId="1DDDB1C4" w14:textId="77777777" w:rsidR="00D26A81" w:rsidRDefault="00000000">
            <w:r>
              <w:rPr>
                <w:i/>
                <w:iCs/>
                <w:color w:val="808080"/>
                <w:sz w:val="18"/>
                <w:szCs w:val="18"/>
              </w:rPr>
              <w:t>$</w:t>
            </w:r>
          </w:p>
        </w:tc>
      </w:tr>
      <w:tr w:rsidR="000F6E5D" w14:paraId="7FBA8FFB"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tcPr>
          <w:p w14:paraId="6A89F1D3" w14:textId="77777777" w:rsidR="00D26A81" w:rsidRDefault="00000000">
            <w:r>
              <w:rPr>
                <w:b/>
                <w:bCs/>
                <w:sz w:val="18"/>
                <w:szCs w:val="18"/>
              </w:rPr>
              <w:t>TOTAL</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490F08CA" w14:textId="77777777" w:rsidR="00D26A81" w:rsidRDefault="00000000">
            <w:r>
              <w:rPr>
                <w:i/>
                <w:iCs/>
                <w:color w:val="808080"/>
                <w:sz w:val="18"/>
                <w:szCs w:val="18"/>
              </w:rPr>
              <w:t>$</w:t>
            </w:r>
          </w:p>
        </w:tc>
        <w:tc>
          <w:tcPr>
            <w:tcW w:w="2200" w:type="dxa"/>
            <w:tcBorders>
              <w:top w:val="single" w:sz="1" w:space="0" w:color="A6A6A6"/>
              <w:left w:val="single" w:sz="1" w:space="0" w:color="A6A6A6"/>
              <w:bottom w:val="single" w:sz="1" w:space="0" w:color="A6A6A6"/>
              <w:right w:val="single" w:sz="1" w:space="0" w:color="A6A6A6"/>
            </w:tcBorders>
            <w:shd w:val="clear" w:color="auto" w:fill="FFF2CC"/>
          </w:tcPr>
          <w:p w14:paraId="60D0FEC1" w14:textId="77777777" w:rsidR="00D26A81" w:rsidRDefault="00000000">
            <w:r>
              <w:rPr>
                <w:i/>
                <w:iCs/>
                <w:color w:val="808080"/>
                <w:sz w:val="18"/>
                <w:szCs w:val="18"/>
              </w:rPr>
              <w:t>$</w:t>
            </w:r>
          </w:p>
        </w:tc>
        <w:tc>
          <w:tcPr>
            <w:tcW w:w="2460" w:type="dxa"/>
            <w:tcBorders>
              <w:top w:val="single" w:sz="1" w:space="0" w:color="A6A6A6"/>
              <w:left w:val="single" w:sz="1" w:space="0" w:color="A6A6A6"/>
              <w:bottom w:val="single" w:sz="1" w:space="0" w:color="A6A6A6"/>
              <w:right w:val="single" w:sz="1" w:space="0" w:color="A6A6A6"/>
            </w:tcBorders>
            <w:shd w:val="clear" w:color="auto" w:fill="FFF2CC"/>
          </w:tcPr>
          <w:p w14:paraId="4CCA15FE" w14:textId="77777777" w:rsidR="00D26A81" w:rsidRDefault="00000000">
            <w:r>
              <w:rPr>
                <w:i/>
                <w:iCs/>
                <w:color w:val="808080"/>
                <w:sz w:val="18"/>
                <w:szCs w:val="18"/>
              </w:rPr>
              <w:t>$</w:t>
            </w:r>
          </w:p>
        </w:tc>
      </w:tr>
    </w:tbl>
    <w:p w14:paraId="333280CD" w14:textId="77777777" w:rsidR="00D26A81" w:rsidRDefault="00000000">
      <w:pPr>
        <w:pStyle w:val="Heading2"/>
      </w:pPr>
      <w:r>
        <w:t>Section 6: HR &amp; Welfare (SOP 5.1–5.2)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3CD5A540"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384129D"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CCAD837" w14:textId="77777777" w:rsidR="00D26A81" w:rsidRDefault="00000000">
            <w:pPr>
              <w:jc w:val="center"/>
            </w:pPr>
            <w:r>
              <w:rPr>
                <w:b/>
                <w:bCs/>
                <w:color w:val="FFFFFF"/>
                <w:sz w:val="20"/>
                <w:szCs w:val="20"/>
              </w:rPr>
              <w:t>Details</w:t>
            </w:r>
          </w:p>
        </w:tc>
      </w:tr>
      <w:tr w:rsidR="000F6E5D" w14:paraId="5E531E9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B31580C" w14:textId="77777777" w:rsidR="00D26A81" w:rsidRDefault="00000000">
            <w:r>
              <w:rPr>
                <w:b/>
                <w:bCs/>
                <w:sz w:val="18"/>
                <w:szCs w:val="18"/>
              </w:rPr>
              <w:t>Staff Deployment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F0BAF5B" w14:textId="77777777" w:rsidR="00D26A81" w:rsidRDefault="00000000">
            <w:r>
              <w:rPr>
                <w:i/>
                <w:iCs/>
                <w:color w:val="808080"/>
                <w:sz w:val="18"/>
                <w:szCs w:val="18"/>
              </w:rPr>
              <w:t>[# staff deployed, locations]</w:t>
            </w:r>
          </w:p>
        </w:tc>
      </w:tr>
      <w:tr w:rsidR="000F6E5D" w14:paraId="7B37A2D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5C922E1" w14:textId="77777777" w:rsidR="00D26A81" w:rsidRDefault="00000000">
            <w:r>
              <w:rPr>
                <w:b/>
                <w:bCs/>
                <w:sz w:val="18"/>
                <w:szCs w:val="18"/>
              </w:rPr>
              <w:t>Surge Capacity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04BE909" w14:textId="77777777" w:rsidR="00D26A81" w:rsidRDefault="00000000">
            <w:r>
              <w:rPr>
                <w:i/>
                <w:iCs/>
                <w:color w:val="808080"/>
                <w:sz w:val="18"/>
                <w:szCs w:val="18"/>
              </w:rPr>
              <w:t>[Activated / Available / Roster status]</w:t>
            </w:r>
          </w:p>
        </w:tc>
      </w:tr>
      <w:tr w:rsidR="000F6E5D" w14:paraId="27609B48"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06EB7CC" w14:textId="77777777" w:rsidR="00D26A81" w:rsidRDefault="00000000">
            <w:r>
              <w:rPr>
                <w:b/>
                <w:bCs/>
                <w:sz w:val="18"/>
                <w:szCs w:val="18"/>
              </w:rPr>
              <w:t>Welfare Status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28DDCE8" w14:textId="77777777" w:rsidR="00D26A81" w:rsidRDefault="00000000">
            <w:r>
              <w:rPr>
                <w:i/>
                <w:iCs/>
                <w:color w:val="808080"/>
                <w:sz w:val="18"/>
                <w:szCs w:val="18"/>
              </w:rPr>
              <w:t>[Staff wellbeing, issues]</w:t>
            </w:r>
          </w:p>
        </w:tc>
      </w:tr>
      <w:tr w:rsidR="000F6E5D" w14:paraId="45C8E4A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031DB51" w14:textId="77777777" w:rsidR="00D26A81" w:rsidRDefault="00000000">
            <w:r>
              <w:rPr>
                <w:b/>
                <w:bCs/>
                <w:sz w:val="18"/>
                <w:szCs w:val="18"/>
              </w:rPr>
              <w:t>Fatigue Management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3B79B2D" w14:textId="77777777" w:rsidR="00D26A81" w:rsidRDefault="00000000">
            <w:r>
              <w:rPr>
                <w:i/>
                <w:iCs/>
                <w:color w:val="808080"/>
                <w:sz w:val="18"/>
                <w:szCs w:val="18"/>
              </w:rPr>
              <w:t>[Shift patterns, rest requirements]</w:t>
            </w:r>
          </w:p>
        </w:tc>
      </w:tr>
    </w:tbl>
    <w:p w14:paraId="46F83282" w14:textId="77777777" w:rsidR="00D26A81" w:rsidRDefault="00000000">
      <w:pPr>
        <w:pStyle w:val="Heading2"/>
      </w:pPr>
      <w:r>
        <w:t>Section 7: ICT &amp; Communications (SOP 6.1–6.2, 3.1–3.2)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0B00C258"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AB67148"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42498A6" w14:textId="77777777" w:rsidR="00D26A81" w:rsidRDefault="00000000">
            <w:pPr>
              <w:jc w:val="center"/>
            </w:pPr>
            <w:r>
              <w:rPr>
                <w:b/>
                <w:bCs/>
                <w:color w:val="FFFFFF"/>
                <w:sz w:val="20"/>
                <w:szCs w:val="20"/>
              </w:rPr>
              <w:t>Details</w:t>
            </w:r>
          </w:p>
        </w:tc>
      </w:tr>
      <w:tr w:rsidR="000F6E5D" w14:paraId="62ADFCF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72C59A0" w14:textId="77777777" w:rsidR="00D26A81" w:rsidRDefault="00000000">
            <w:r>
              <w:rPr>
                <w:b/>
                <w:bCs/>
                <w:sz w:val="18"/>
                <w:szCs w:val="18"/>
              </w:rPr>
              <w:t>System Status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B7716AF" w14:textId="77777777" w:rsidR="00D26A81" w:rsidRDefault="00000000">
            <w:r>
              <w:rPr>
                <w:i/>
                <w:iCs/>
                <w:color w:val="808080"/>
                <w:sz w:val="18"/>
                <w:szCs w:val="18"/>
              </w:rPr>
              <w:t>☐ Normal  ☐ Degraded  ☐ Critical</w:t>
            </w:r>
          </w:p>
        </w:tc>
      </w:tr>
      <w:tr w:rsidR="000F6E5D" w14:paraId="0F2ADB52"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7CE247C" w14:textId="77777777" w:rsidR="00D26A81" w:rsidRDefault="00000000">
            <w:r>
              <w:rPr>
                <w:b/>
                <w:bCs/>
                <w:sz w:val="18"/>
                <w:szCs w:val="18"/>
              </w:rPr>
              <w:t>Connectivity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A5A8EF3" w14:textId="77777777" w:rsidR="00D26A81" w:rsidRDefault="00000000">
            <w:r>
              <w:rPr>
                <w:i/>
                <w:iCs/>
                <w:color w:val="808080"/>
                <w:sz w:val="18"/>
                <w:szCs w:val="18"/>
              </w:rPr>
              <w:t>[Primary / Backup / Satellite status]</w:t>
            </w:r>
          </w:p>
        </w:tc>
      </w:tr>
      <w:tr w:rsidR="000F6E5D" w14:paraId="7FE9F18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A2C807F" w14:textId="77777777" w:rsidR="00D26A81" w:rsidRDefault="00000000">
            <w:r>
              <w:rPr>
                <w:b/>
                <w:bCs/>
                <w:sz w:val="18"/>
                <w:szCs w:val="18"/>
              </w:rPr>
              <w:t>Backup Verification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84A92AF" w14:textId="77777777" w:rsidR="00D26A81" w:rsidRDefault="00000000">
            <w:r>
              <w:rPr>
                <w:i/>
                <w:iCs/>
                <w:color w:val="808080"/>
                <w:sz w:val="18"/>
                <w:szCs w:val="18"/>
              </w:rPr>
              <w:t>[Last backup, RPO compliance]</w:t>
            </w:r>
          </w:p>
        </w:tc>
      </w:tr>
      <w:tr w:rsidR="000F6E5D" w14:paraId="666907D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CE2C8F7" w14:textId="77777777" w:rsidR="00D26A81" w:rsidRDefault="00000000">
            <w:r>
              <w:rPr>
                <w:b/>
                <w:bCs/>
                <w:sz w:val="18"/>
                <w:szCs w:val="18"/>
              </w:rPr>
              <w:lastRenderedPageBreak/>
              <w:t>VSAT Activation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344832C" w14:textId="77777777" w:rsidR="00D26A81" w:rsidRDefault="00000000">
            <w:r>
              <w:rPr>
                <w:i/>
                <w:iCs/>
                <w:color w:val="808080"/>
                <w:sz w:val="18"/>
                <w:szCs w:val="18"/>
              </w:rPr>
              <w:t>[Status, locations]</w:t>
            </w:r>
          </w:p>
        </w:tc>
      </w:tr>
      <w:tr w:rsidR="000F6E5D" w14:paraId="64282D1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65EFA01" w14:textId="77777777" w:rsidR="00D26A81" w:rsidRDefault="00000000">
            <w:r>
              <w:rPr>
                <w:b/>
                <w:bCs/>
                <w:sz w:val="18"/>
                <w:szCs w:val="18"/>
              </w:rPr>
              <w:t>Issues/Actions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4A9E0F6" w14:textId="77777777" w:rsidR="00D26A81" w:rsidRDefault="00000000">
            <w:r>
              <w:rPr>
                <w:i/>
                <w:iCs/>
                <w:color w:val="808080"/>
                <w:sz w:val="18"/>
                <w:szCs w:val="18"/>
              </w:rPr>
              <w:t>[Technical issues, mitigations]</w:t>
            </w:r>
          </w:p>
        </w:tc>
      </w:tr>
    </w:tbl>
    <w:p w14:paraId="74567829" w14:textId="77777777" w:rsidR="00D26A81" w:rsidRDefault="00000000">
      <w:pPr>
        <w:pStyle w:val="Heading2"/>
      </w:pPr>
      <w:r>
        <w:t>Section 8: Security (SOP 7.1–7.3)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0EFE1B97"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44CAE90"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CD192EA" w14:textId="77777777" w:rsidR="00D26A81" w:rsidRDefault="00000000">
            <w:pPr>
              <w:jc w:val="center"/>
            </w:pPr>
            <w:r>
              <w:rPr>
                <w:b/>
                <w:bCs/>
                <w:color w:val="FFFFFF"/>
                <w:sz w:val="20"/>
                <w:szCs w:val="20"/>
              </w:rPr>
              <w:t>Details</w:t>
            </w:r>
          </w:p>
        </w:tc>
      </w:tr>
      <w:tr w:rsidR="000F6E5D" w14:paraId="2C6584A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57517A4" w14:textId="77777777" w:rsidR="00D26A81" w:rsidRDefault="00000000">
            <w:r>
              <w:rPr>
                <w:b/>
                <w:bCs/>
                <w:sz w:val="18"/>
                <w:szCs w:val="18"/>
              </w:rPr>
              <w:t>Security Level</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818D9BA" w14:textId="77777777" w:rsidR="00D26A81" w:rsidRDefault="00000000">
            <w:r>
              <w:rPr>
                <w:i/>
                <w:iCs/>
                <w:color w:val="808080"/>
                <w:sz w:val="18"/>
                <w:szCs w:val="18"/>
              </w:rPr>
              <w:t>☐ Phase 1  ☐ Phase 2  ☐ Phase 3  ☐ Phase 4</w:t>
            </w:r>
          </w:p>
        </w:tc>
      </w:tr>
      <w:tr w:rsidR="000F6E5D" w14:paraId="2B35514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D9F74A1" w14:textId="77777777" w:rsidR="00D26A81" w:rsidRDefault="00000000">
            <w:r>
              <w:rPr>
                <w:b/>
                <w:bCs/>
                <w:sz w:val="18"/>
                <w:szCs w:val="18"/>
              </w:rPr>
              <w:t>Incidents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94A1C87" w14:textId="77777777" w:rsidR="00D26A81" w:rsidRDefault="00000000">
            <w:r>
              <w:rPr>
                <w:i/>
                <w:iCs/>
                <w:color w:val="808080"/>
                <w:sz w:val="18"/>
                <w:szCs w:val="18"/>
              </w:rPr>
              <w:t>[Security incidents reported]</w:t>
            </w:r>
          </w:p>
        </w:tc>
      </w:tr>
      <w:tr w:rsidR="000F6E5D" w14:paraId="2D76AC6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77C7374" w14:textId="77777777" w:rsidR="00D26A81" w:rsidRDefault="00000000">
            <w:r>
              <w:rPr>
                <w:b/>
                <w:bCs/>
                <w:sz w:val="18"/>
                <w:szCs w:val="18"/>
              </w:rPr>
              <w:t>Access Restrictions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C65EE60" w14:textId="77777777" w:rsidR="00D26A81" w:rsidRDefault="00000000">
            <w:r>
              <w:rPr>
                <w:i/>
                <w:iCs/>
                <w:color w:val="808080"/>
                <w:sz w:val="18"/>
                <w:szCs w:val="18"/>
              </w:rPr>
              <w:t>[Movement limitations]</w:t>
            </w:r>
          </w:p>
        </w:tc>
      </w:tr>
      <w:tr w:rsidR="000F6E5D" w14:paraId="40E8602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CC17304" w14:textId="77777777" w:rsidR="00D26A81" w:rsidRDefault="00000000">
            <w:r>
              <w:rPr>
                <w:b/>
                <w:bCs/>
                <w:sz w:val="18"/>
                <w:szCs w:val="18"/>
              </w:rPr>
              <w:t>Threat Assessment</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4663ABD" w14:textId="77777777" w:rsidR="00D26A81" w:rsidRDefault="00000000">
            <w:r>
              <w:rPr>
                <w:i/>
                <w:iCs/>
                <w:color w:val="808080"/>
                <w:sz w:val="18"/>
                <w:szCs w:val="18"/>
              </w:rPr>
              <w:t>[Current threat level, concerns]</w:t>
            </w:r>
          </w:p>
        </w:tc>
      </w:tr>
    </w:tbl>
    <w:p w14:paraId="2DBD2C1B" w14:textId="77777777" w:rsidR="00D26A81" w:rsidRDefault="00000000">
      <w:pPr>
        <w:pStyle w:val="Heading2"/>
      </w:pPr>
      <w:r>
        <w:t>Section 9: Coordination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3F2E91E1"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D51D848"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7E31F24" w14:textId="77777777" w:rsidR="00D26A81" w:rsidRDefault="00000000">
            <w:pPr>
              <w:jc w:val="center"/>
            </w:pPr>
            <w:r>
              <w:rPr>
                <w:b/>
                <w:bCs/>
                <w:color w:val="FFFFFF"/>
                <w:sz w:val="20"/>
                <w:szCs w:val="20"/>
              </w:rPr>
              <w:t>Details</w:t>
            </w:r>
          </w:p>
        </w:tc>
      </w:tr>
      <w:tr w:rsidR="000F6E5D" w14:paraId="3EC51861"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89F2A7E" w14:textId="77777777" w:rsidR="00D26A81" w:rsidRDefault="00000000">
            <w:r>
              <w:rPr>
                <w:b/>
                <w:bCs/>
                <w:sz w:val="18"/>
                <w:szCs w:val="18"/>
              </w:rPr>
              <w:t>VOSOCC Updates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D2E281A" w14:textId="77777777" w:rsidR="00D26A81" w:rsidRDefault="00000000">
            <w:r>
              <w:rPr>
                <w:i/>
                <w:iCs/>
                <w:color w:val="808080"/>
                <w:sz w:val="18"/>
                <w:szCs w:val="18"/>
              </w:rPr>
              <w:t>[Key coordination points]</w:t>
            </w:r>
          </w:p>
        </w:tc>
      </w:tr>
      <w:tr w:rsidR="000F6E5D" w14:paraId="4C478918"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A451E27" w14:textId="77777777" w:rsidR="00D26A81" w:rsidRDefault="00000000">
            <w:r>
              <w:rPr>
                <w:b/>
                <w:bCs/>
                <w:sz w:val="18"/>
                <w:szCs w:val="18"/>
              </w:rPr>
              <w:t>Cluster Updates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8A27AA3" w14:textId="77777777" w:rsidR="00D26A81" w:rsidRDefault="00000000">
            <w:r>
              <w:rPr>
                <w:i/>
                <w:iCs/>
                <w:color w:val="808080"/>
                <w:sz w:val="18"/>
                <w:szCs w:val="18"/>
              </w:rPr>
              <w:t>[Sector coordination status]</w:t>
            </w:r>
          </w:p>
        </w:tc>
      </w:tr>
      <w:tr w:rsidR="000F6E5D" w14:paraId="53316DA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F633B4D" w14:textId="77777777" w:rsidR="00D26A81" w:rsidRDefault="00000000">
            <w:r>
              <w:rPr>
                <w:b/>
                <w:bCs/>
                <w:sz w:val="18"/>
                <w:szCs w:val="18"/>
              </w:rPr>
              <w:t>Transboundary Coord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CE6F428" w14:textId="77777777" w:rsidR="00D26A81" w:rsidRDefault="00000000">
            <w:r>
              <w:rPr>
                <w:i/>
                <w:iCs/>
                <w:color w:val="808080"/>
                <w:sz w:val="18"/>
                <w:szCs w:val="18"/>
              </w:rPr>
              <w:t>[Cross-border coordination]</w:t>
            </w:r>
          </w:p>
        </w:tc>
      </w:tr>
      <w:tr w:rsidR="000F6E5D" w14:paraId="0F2E79B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A49B388" w14:textId="77777777" w:rsidR="00D26A81" w:rsidRDefault="00000000">
            <w:r>
              <w:rPr>
                <w:b/>
                <w:bCs/>
                <w:sz w:val="18"/>
                <w:szCs w:val="18"/>
              </w:rPr>
              <w:t>Next Coord Meeting</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87943E4" w14:textId="77777777" w:rsidR="00D26A81" w:rsidRDefault="00000000">
            <w:r>
              <w:rPr>
                <w:i/>
                <w:iCs/>
                <w:color w:val="808080"/>
                <w:sz w:val="18"/>
                <w:szCs w:val="18"/>
              </w:rPr>
              <w:t>[Date/Time, Platform]</w:t>
            </w:r>
          </w:p>
        </w:tc>
      </w:tr>
    </w:tbl>
    <w:p w14:paraId="05002CF0" w14:textId="77777777" w:rsidR="00D26A81" w:rsidRDefault="00D26A81">
      <w:pPr>
        <w:pStyle w:val="Heading2"/>
      </w:pPr>
    </w:p>
    <w:p w14:paraId="72C8A34A" w14:textId="77777777" w:rsidR="00D26A81" w:rsidRDefault="00D26A81">
      <w:pPr>
        <w:pStyle w:val="Heading2"/>
      </w:pPr>
    </w:p>
    <w:p w14:paraId="162D3F41" w14:textId="77777777" w:rsidR="00D26A81" w:rsidRDefault="00000000">
      <w:pPr>
        <w:pStyle w:val="Heading2"/>
      </w:pPr>
      <w:r>
        <w:t>Section 10: Forward Look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180413AB" w14:textId="77777777">
        <w:tc>
          <w:tcPr>
            <w:tcW w:w="9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0E04D58" w14:textId="77777777" w:rsidR="00D26A81" w:rsidRDefault="00000000">
            <w:pPr>
              <w:jc w:val="center"/>
            </w:pPr>
            <w:r>
              <w:rPr>
                <w:b/>
                <w:bCs/>
                <w:color w:val="FFFFFF"/>
                <w:sz w:val="20"/>
                <w:szCs w:val="20"/>
              </w:rPr>
              <w:t>Forward Look (Next 24–72 hours)</w:t>
            </w:r>
          </w:p>
        </w:tc>
      </w:tr>
      <w:tr w:rsidR="000F6E5D" w14:paraId="16694516"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6F7353C5" w14:textId="77777777" w:rsidR="00D26A81" w:rsidRDefault="00000000">
            <w:pPr>
              <w:spacing w:after="60"/>
            </w:pPr>
            <w:r>
              <w:rPr>
                <w:b/>
                <w:bCs/>
                <w:sz w:val="18"/>
                <w:szCs w:val="18"/>
              </w:rPr>
              <w:t>Anticipated Developments:</w:t>
            </w:r>
          </w:p>
          <w:p w14:paraId="3661A5CD" w14:textId="77777777" w:rsidR="00D26A81" w:rsidRDefault="00000000">
            <w:pPr>
              <w:spacing w:after="100"/>
            </w:pPr>
            <w:r>
              <w:rPr>
                <w:i/>
                <w:iCs/>
                <w:color w:val="808080"/>
                <w:sz w:val="18"/>
                <w:szCs w:val="18"/>
              </w:rPr>
              <w:t>• [Enter anticipated developments]</w:t>
            </w:r>
          </w:p>
          <w:p w14:paraId="5B227F44" w14:textId="77777777" w:rsidR="00D26A81" w:rsidRDefault="00000000">
            <w:pPr>
              <w:spacing w:after="60"/>
            </w:pPr>
            <w:r>
              <w:rPr>
                <w:b/>
                <w:bCs/>
                <w:sz w:val="18"/>
                <w:szCs w:val="18"/>
              </w:rPr>
              <w:t>Planned Actions:</w:t>
            </w:r>
          </w:p>
          <w:p w14:paraId="55792CB8" w14:textId="77777777" w:rsidR="00D26A81" w:rsidRDefault="00000000">
            <w:pPr>
              <w:spacing w:after="100"/>
            </w:pPr>
            <w:r>
              <w:rPr>
                <w:i/>
                <w:iCs/>
                <w:color w:val="808080"/>
                <w:sz w:val="18"/>
                <w:szCs w:val="18"/>
              </w:rPr>
              <w:t>• [Enter planned response actions]</w:t>
            </w:r>
          </w:p>
          <w:p w14:paraId="24B56098" w14:textId="77777777" w:rsidR="00D26A81" w:rsidRDefault="00000000">
            <w:pPr>
              <w:spacing w:after="60"/>
            </w:pPr>
            <w:r>
              <w:rPr>
                <w:b/>
                <w:bCs/>
                <w:sz w:val="18"/>
                <w:szCs w:val="18"/>
              </w:rPr>
              <w:t>Resource Requirements:</w:t>
            </w:r>
          </w:p>
          <w:p w14:paraId="5D476136" w14:textId="77777777" w:rsidR="00D26A81" w:rsidRDefault="00000000">
            <w:r>
              <w:rPr>
                <w:i/>
                <w:iCs/>
                <w:color w:val="808080"/>
                <w:sz w:val="18"/>
                <w:szCs w:val="18"/>
              </w:rPr>
              <w:t>• [Enter resource needs]</w:t>
            </w:r>
          </w:p>
        </w:tc>
      </w:tr>
    </w:tbl>
    <w:p w14:paraId="5F8C291E" w14:textId="77777777" w:rsidR="00D26A81" w:rsidRDefault="00000000">
      <w:pPr>
        <w:pStyle w:val="Heading2"/>
      </w:pPr>
      <w:r>
        <w:t>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0F6E5D" w14:paraId="10C260A8"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F1252B8" w14:textId="77777777" w:rsidR="00D26A81" w:rsidRDefault="00000000">
            <w:pPr>
              <w:jc w:val="center"/>
            </w:pPr>
            <w:r>
              <w:rPr>
                <w:b/>
                <w:bCs/>
                <w:color w:val="FFFFFF"/>
                <w:sz w:val="20"/>
                <w:szCs w:val="20"/>
              </w:rPr>
              <w:t>Category</w:t>
            </w:r>
          </w:p>
        </w:tc>
        <w:tc>
          <w:tcPr>
            <w:tcW w:w="6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CFC2920" w14:textId="77777777" w:rsidR="00D26A81" w:rsidRDefault="00000000">
            <w:pPr>
              <w:jc w:val="center"/>
            </w:pPr>
            <w:r>
              <w:rPr>
                <w:b/>
                <w:bCs/>
                <w:color w:val="FFFFFF"/>
                <w:sz w:val="20"/>
                <w:szCs w:val="20"/>
              </w:rPr>
              <w:t>Recipients</w:t>
            </w:r>
          </w:p>
        </w:tc>
      </w:tr>
      <w:tr w:rsidR="000F6E5D" w14:paraId="29E516C8"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0C02D112" w14:textId="77777777" w:rsidR="00D26A81" w:rsidRDefault="00000000">
            <w:r>
              <w:rPr>
                <w:b/>
                <w:bCs/>
                <w:sz w:val="18"/>
                <w:szCs w:val="18"/>
              </w:rPr>
              <w:t>Internal</w:t>
            </w:r>
          </w:p>
        </w:tc>
        <w:tc>
          <w:tcPr>
            <w:tcW w:w="6360" w:type="dxa"/>
            <w:tcBorders>
              <w:top w:val="single" w:sz="1" w:space="0" w:color="A6A6A6"/>
              <w:left w:val="single" w:sz="1" w:space="0" w:color="A6A6A6"/>
              <w:bottom w:val="single" w:sz="1" w:space="0" w:color="A6A6A6"/>
              <w:right w:val="single" w:sz="1" w:space="0" w:color="A6A6A6"/>
            </w:tcBorders>
          </w:tcPr>
          <w:p w14:paraId="631B5051" w14:textId="77777777" w:rsidR="00D26A81" w:rsidRDefault="00000000">
            <w:r>
              <w:rPr>
                <w:sz w:val="18"/>
                <w:szCs w:val="18"/>
              </w:rPr>
              <w:t>SHOC All Staff, SADC Secretariat DRR Unit</w:t>
            </w:r>
          </w:p>
        </w:tc>
      </w:tr>
      <w:tr w:rsidR="000F6E5D" w14:paraId="5BEB67AE"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54A7CAF3" w14:textId="77777777" w:rsidR="00D26A81" w:rsidRDefault="00000000">
            <w:r>
              <w:rPr>
                <w:b/>
                <w:bCs/>
                <w:sz w:val="18"/>
                <w:szCs w:val="18"/>
              </w:rPr>
              <w:t>Member States</w:t>
            </w:r>
          </w:p>
        </w:tc>
        <w:tc>
          <w:tcPr>
            <w:tcW w:w="6360" w:type="dxa"/>
            <w:tcBorders>
              <w:top w:val="single" w:sz="1" w:space="0" w:color="A6A6A6"/>
              <w:left w:val="single" w:sz="1" w:space="0" w:color="A6A6A6"/>
              <w:bottom w:val="single" w:sz="1" w:space="0" w:color="A6A6A6"/>
              <w:right w:val="single" w:sz="1" w:space="0" w:color="A6A6A6"/>
            </w:tcBorders>
          </w:tcPr>
          <w:p w14:paraId="4421B361" w14:textId="77777777" w:rsidR="00D26A81" w:rsidRDefault="00000000">
            <w:r>
              <w:rPr>
                <w:sz w:val="18"/>
                <w:szCs w:val="18"/>
              </w:rPr>
              <w:t>All 16 NDMA Directors</w:t>
            </w:r>
          </w:p>
        </w:tc>
      </w:tr>
      <w:tr w:rsidR="000F6E5D" w14:paraId="0197E79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70F55713" w14:textId="77777777" w:rsidR="00D26A81" w:rsidRDefault="00000000">
            <w:r>
              <w:rPr>
                <w:b/>
                <w:bCs/>
                <w:sz w:val="18"/>
                <w:szCs w:val="18"/>
              </w:rPr>
              <w:lastRenderedPageBreak/>
              <w:t>AU</w:t>
            </w:r>
          </w:p>
        </w:tc>
        <w:tc>
          <w:tcPr>
            <w:tcW w:w="6360" w:type="dxa"/>
            <w:tcBorders>
              <w:top w:val="single" w:sz="1" w:space="0" w:color="A6A6A6"/>
              <w:left w:val="single" w:sz="1" w:space="0" w:color="A6A6A6"/>
              <w:bottom w:val="single" w:sz="1" w:space="0" w:color="A6A6A6"/>
              <w:right w:val="single" w:sz="1" w:space="0" w:color="A6A6A6"/>
            </w:tcBorders>
          </w:tcPr>
          <w:p w14:paraId="0F1A5E14" w14:textId="77777777" w:rsidR="00D26A81" w:rsidRDefault="00000000">
            <w:r>
              <w:rPr>
                <w:sz w:val="18"/>
                <w:szCs w:val="18"/>
              </w:rPr>
              <w:t>Continental Situation Room, AMHEWAS</w:t>
            </w:r>
          </w:p>
        </w:tc>
      </w:tr>
      <w:tr w:rsidR="000F6E5D" w14:paraId="1918FAED"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B9BE917" w14:textId="77777777" w:rsidR="00D26A81" w:rsidRDefault="00000000">
            <w:r>
              <w:rPr>
                <w:b/>
                <w:bCs/>
                <w:sz w:val="18"/>
                <w:szCs w:val="18"/>
              </w:rPr>
              <w:t>UN</w:t>
            </w:r>
          </w:p>
        </w:tc>
        <w:tc>
          <w:tcPr>
            <w:tcW w:w="6360" w:type="dxa"/>
            <w:tcBorders>
              <w:top w:val="single" w:sz="1" w:space="0" w:color="A6A6A6"/>
              <w:left w:val="single" w:sz="1" w:space="0" w:color="A6A6A6"/>
              <w:bottom w:val="single" w:sz="1" w:space="0" w:color="A6A6A6"/>
              <w:right w:val="single" w:sz="1" w:space="0" w:color="A6A6A6"/>
            </w:tcBorders>
          </w:tcPr>
          <w:p w14:paraId="6749E667" w14:textId="77777777" w:rsidR="00D26A81" w:rsidRDefault="00000000">
            <w:r>
              <w:rPr>
                <w:sz w:val="18"/>
                <w:szCs w:val="18"/>
              </w:rPr>
              <w:t>OCHA ROSEA, WFP, UNDP, Virtual OSOCC</w:t>
            </w:r>
          </w:p>
        </w:tc>
      </w:tr>
      <w:tr w:rsidR="000F6E5D" w14:paraId="6120207B"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E5F1316" w14:textId="77777777" w:rsidR="00D26A81" w:rsidRDefault="00000000">
            <w:r>
              <w:rPr>
                <w:b/>
                <w:bCs/>
                <w:sz w:val="18"/>
                <w:szCs w:val="18"/>
              </w:rPr>
              <w:t>Other</w:t>
            </w:r>
          </w:p>
        </w:tc>
        <w:tc>
          <w:tcPr>
            <w:tcW w:w="6360" w:type="dxa"/>
            <w:tcBorders>
              <w:top w:val="single" w:sz="1" w:space="0" w:color="A6A6A6"/>
              <w:left w:val="single" w:sz="1" w:space="0" w:color="A6A6A6"/>
              <w:bottom w:val="single" w:sz="1" w:space="0" w:color="A6A6A6"/>
              <w:right w:val="single" w:sz="1" w:space="0" w:color="A6A6A6"/>
            </w:tcBorders>
          </w:tcPr>
          <w:p w14:paraId="506C2DA6" w14:textId="77777777" w:rsidR="00D26A81" w:rsidRDefault="00000000">
            <w:r>
              <w:rPr>
                <w:sz w:val="18"/>
                <w:szCs w:val="18"/>
              </w:rPr>
              <w:t>IFRC, Active Donors (as required)</w:t>
            </w:r>
          </w:p>
        </w:tc>
      </w:tr>
    </w:tbl>
    <w:p w14:paraId="288AED18" w14:textId="77777777" w:rsidR="00D26A81" w:rsidRDefault="00000000">
      <w:r>
        <w:br w:type="page"/>
      </w:r>
    </w:p>
    <w:p w14:paraId="74B68676" w14:textId="77777777" w:rsidR="00D26A81" w:rsidRDefault="00000000">
      <w:pPr>
        <w:pStyle w:val="Heading1"/>
      </w:pPr>
      <w:r>
        <w:lastRenderedPageBreak/>
        <w:t>Annex 6.3-B: Flash Update Template</w:t>
      </w:r>
    </w:p>
    <w:p w14:paraId="1951476B" w14:textId="77777777" w:rsidR="00D26A81" w:rsidRDefault="00000000">
      <w:pPr>
        <w:spacing w:after="120"/>
      </w:pPr>
      <w:r>
        <w:rPr>
          <w:b/>
          <w:bCs/>
        </w:rPr>
        <w:t xml:space="preserve">Purpose: </w:t>
      </w:r>
      <w:r>
        <w:t>Rapid notification template for significant event developments requiring immediate stakeholder attention.</w:t>
      </w:r>
    </w:p>
    <w:p w14:paraId="5E2D9296" w14:textId="77777777" w:rsidR="00D26A81" w:rsidRDefault="00000000">
      <w:pPr>
        <w:spacing w:after="120"/>
      </w:pPr>
      <w:r>
        <w:rPr>
          <w:b/>
          <w:bCs/>
        </w:rPr>
        <w:t xml:space="preserve">Use When: </w:t>
      </w:r>
      <w:r>
        <w:t>New event onset, significant escalation, M-stage change, major incident, or critical resource request.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3A29925A" w14:textId="77777777">
        <w:tc>
          <w:tcPr>
            <w:tcW w:w="2500" w:type="dxa"/>
            <w:gridSpan w:val="2"/>
            <w:tcBorders>
              <w:top w:val="single" w:sz="1" w:space="0" w:color="A6A6A6"/>
              <w:left w:val="single" w:sz="1" w:space="0" w:color="A6A6A6"/>
              <w:bottom w:val="single" w:sz="1" w:space="0" w:color="A6A6A6"/>
              <w:right w:val="single" w:sz="1" w:space="0" w:color="A6A6A6"/>
            </w:tcBorders>
            <w:shd w:val="clear" w:color="auto" w:fill="1F4E79"/>
            <w:vAlign w:val="center"/>
          </w:tcPr>
          <w:p w14:paraId="155D5F9C" w14:textId="77777777" w:rsidR="00D26A81" w:rsidRDefault="00000000">
            <w:pPr>
              <w:jc w:val="center"/>
            </w:pPr>
            <w:r>
              <w:rPr>
                <w:b/>
                <w:bCs/>
                <w:color w:val="FFFFFF"/>
                <w:sz w:val="20"/>
                <w:szCs w:val="20"/>
              </w:rPr>
              <w:t>FLASH UPDATE</w:t>
            </w:r>
          </w:p>
        </w:tc>
      </w:tr>
      <w:tr w:rsidR="000F6E5D" w14:paraId="0050D25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7E066C0" w14:textId="77777777" w:rsidR="00D26A81" w:rsidRDefault="00000000">
            <w:r>
              <w:rPr>
                <w:b/>
                <w:bCs/>
                <w:sz w:val="18"/>
                <w:szCs w:val="18"/>
              </w:rPr>
              <w:t>Flash Update Number</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6D2CEB6" w14:textId="77777777" w:rsidR="00D26A81" w:rsidRDefault="00000000">
            <w:r>
              <w:rPr>
                <w:i/>
                <w:iCs/>
                <w:color w:val="808080"/>
                <w:sz w:val="18"/>
                <w:szCs w:val="18"/>
              </w:rPr>
              <w:t>[Event Code]-FLASH-[###]</w:t>
            </w:r>
          </w:p>
        </w:tc>
      </w:tr>
      <w:tr w:rsidR="000F6E5D" w14:paraId="2E3FAF7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7A3271B" w14:textId="77777777" w:rsidR="00D26A81" w:rsidRDefault="00000000">
            <w:r>
              <w:rPr>
                <w:b/>
                <w:bCs/>
                <w:sz w:val="18"/>
                <w:szCs w:val="18"/>
              </w:rPr>
              <w:t>Event Name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920112D" w14:textId="77777777" w:rsidR="00D26A81" w:rsidRDefault="00000000">
            <w:r>
              <w:rPr>
                <w:i/>
                <w:iCs/>
                <w:color w:val="808080"/>
                <w:sz w:val="18"/>
                <w:szCs w:val="18"/>
              </w:rPr>
              <w:t>[Event Name]</w:t>
            </w:r>
          </w:p>
        </w:tc>
      </w:tr>
      <w:tr w:rsidR="000F6E5D" w14:paraId="1996BAB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C3AF99D" w14:textId="77777777" w:rsidR="00D26A81" w:rsidRDefault="00000000">
            <w:r>
              <w:rPr>
                <w:b/>
                <w:bCs/>
                <w:sz w:val="18"/>
                <w:szCs w:val="18"/>
              </w:rPr>
              <w:t>Date/Time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D86DB44" w14:textId="77777777" w:rsidR="00D26A81" w:rsidRDefault="00000000">
            <w:r>
              <w:rPr>
                <w:i/>
                <w:iCs/>
                <w:color w:val="808080"/>
                <w:sz w:val="18"/>
                <w:szCs w:val="18"/>
              </w:rPr>
              <w:t>[DD MMM YYYY, HH:MM UTC+2]</w:t>
            </w:r>
          </w:p>
        </w:tc>
      </w:tr>
      <w:tr w:rsidR="000F6E5D" w14:paraId="44B29D2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686A1E0" w14:textId="77777777" w:rsidR="00D26A81" w:rsidRDefault="00000000">
            <w:r>
              <w:rPr>
                <w:b/>
                <w:bCs/>
                <w:sz w:val="18"/>
                <w:szCs w:val="18"/>
              </w:rPr>
              <w:t>M-Stage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5FCF793" w14:textId="77777777" w:rsidR="00D26A81" w:rsidRDefault="00000000">
            <w:r>
              <w:rPr>
                <w:i/>
                <w:iCs/>
                <w:color w:val="808080"/>
                <w:sz w:val="18"/>
                <w:szCs w:val="18"/>
              </w:rPr>
              <w:t>☐ M1  ☐ M2  ☐ M3</w:t>
            </w:r>
          </w:p>
        </w:tc>
      </w:tr>
      <w:tr w:rsidR="000F6E5D" w14:paraId="0E687B3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34346A5" w14:textId="77777777" w:rsidR="00D26A81" w:rsidRDefault="00000000">
            <w:r>
              <w:rPr>
                <w:b/>
                <w:bCs/>
                <w:sz w:val="18"/>
                <w:szCs w:val="18"/>
              </w:rPr>
              <w:t>Classification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6F9F63F" w14:textId="77777777" w:rsidR="00D26A81" w:rsidRDefault="00000000">
            <w:r>
              <w:rPr>
                <w:i/>
                <w:iCs/>
                <w:color w:val="808080"/>
                <w:sz w:val="18"/>
                <w:szCs w:val="18"/>
              </w:rPr>
              <w:t>☐ Public  ☐ Restricted</w:t>
            </w:r>
          </w:p>
        </w:tc>
      </w:tr>
      <w:tr w:rsidR="000F6E5D" w14:paraId="5965AC2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94CE7BE" w14:textId="77777777" w:rsidR="00D26A81" w:rsidRDefault="00000000">
            <w:r>
              <w:rPr>
                <w:b/>
                <w:bCs/>
                <w:sz w:val="18"/>
                <w:szCs w:val="18"/>
              </w:rPr>
              <w:t>Trigger Reason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6634547" w14:textId="77777777" w:rsidR="00D26A81" w:rsidRDefault="00000000">
            <w:r>
              <w:rPr>
                <w:i/>
                <w:iCs/>
                <w:color w:val="808080"/>
                <w:sz w:val="18"/>
                <w:szCs w:val="18"/>
              </w:rPr>
              <w:t>☐ New Event  ☐ Escalation  ☐ M-Stage Change  ☐ Critical Update  ☐ Resource Request</w:t>
            </w:r>
          </w:p>
        </w:tc>
      </w:tr>
    </w:tbl>
    <w:p w14:paraId="2C8A3BA5" w14:textId="77777777" w:rsidR="00D26A81" w:rsidRDefault="00000000">
      <w:pPr>
        <w:pStyle w:val="Heading2"/>
      </w:pPr>
      <w:r>
        <w:t>Key Message (Maximum 100 words)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15D76E8C"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4E1EFCDC" w14:textId="77777777" w:rsidR="00D26A81" w:rsidRDefault="00000000">
            <w:r>
              <w:rPr>
                <w:i/>
                <w:iCs/>
                <w:color w:val="808080"/>
                <w:sz w:val="18"/>
                <w:szCs w:val="18"/>
              </w:rPr>
              <w:t>[Enter the key message — what happened, where, when, immediate impact, and required action]</w:t>
            </w:r>
          </w:p>
        </w:tc>
      </w:tr>
    </w:tbl>
    <w:p w14:paraId="04B8B68C" w14:textId="77777777" w:rsidR="00D26A81" w:rsidRDefault="00000000">
      <w:pPr>
        <w:pStyle w:val="Heading2"/>
      </w:pPr>
      <w:r>
        <w:t>Quick Facts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0F6E5D" w14:paraId="4A7DC28D"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D3FC97D" w14:textId="77777777" w:rsidR="00D26A81" w:rsidRDefault="00000000">
            <w:pPr>
              <w:jc w:val="center"/>
            </w:pPr>
            <w:r>
              <w:rPr>
                <w:b/>
                <w:bCs/>
                <w:color w:val="FFFFFF"/>
                <w:sz w:val="20"/>
                <w:szCs w:val="20"/>
              </w:rPr>
              <w:t>Element</w:t>
            </w:r>
          </w:p>
        </w:tc>
        <w:tc>
          <w:tcPr>
            <w:tcW w:w="6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32195D4" w14:textId="77777777" w:rsidR="00D26A81" w:rsidRDefault="00000000">
            <w:pPr>
              <w:jc w:val="center"/>
            </w:pPr>
            <w:r>
              <w:rPr>
                <w:b/>
                <w:bCs/>
                <w:color w:val="FFFFFF"/>
                <w:sz w:val="20"/>
                <w:szCs w:val="20"/>
              </w:rPr>
              <w:t>Details</w:t>
            </w:r>
          </w:p>
        </w:tc>
      </w:tr>
      <w:tr w:rsidR="000F6E5D" w14:paraId="64C15A2D"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559D8193" w14:textId="77777777" w:rsidR="00D26A81" w:rsidRDefault="00000000">
            <w:r>
              <w:rPr>
                <w:b/>
                <w:bCs/>
                <w:sz w:val="18"/>
                <w:szCs w:val="18"/>
              </w:rPr>
              <w:t>Location</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1680C2E4" w14:textId="77777777" w:rsidR="00D26A81" w:rsidRDefault="00000000">
            <w:r>
              <w:rPr>
                <w:i/>
                <w:iCs/>
                <w:color w:val="808080"/>
                <w:sz w:val="18"/>
                <w:szCs w:val="18"/>
              </w:rPr>
              <w:t>[Country/Province/District]</w:t>
            </w:r>
          </w:p>
        </w:tc>
      </w:tr>
      <w:tr w:rsidR="000F6E5D" w14:paraId="1DAEBA32"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8AD56C6" w14:textId="77777777" w:rsidR="00D26A81" w:rsidRDefault="00000000">
            <w:r>
              <w:rPr>
                <w:b/>
                <w:bCs/>
                <w:sz w:val="18"/>
                <w:szCs w:val="18"/>
              </w:rPr>
              <w:t>Affected Population (Est.)</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5CE6CF62" w14:textId="77777777" w:rsidR="00D26A81" w:rsidRDefault="00000000">
            <w:r>
              <w:rPr>
                <w:i/>
                <w:iCs/>
                <w:color w:val="808080"/>
                <w:sz w:val="18"/>
                <w:szCs w:val="18"/>
              </w:rPr>
              <w:t>[Number]</w:t>
            </w:r>
          </w:p>
        </w:tc>
      </w:tr>
      <w:tr w:rsidR="000F6E5D" w14:paraId="2800CBBA"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5329D09A" w14:textId="77777777" w:rsidR="00D26A81" w:rsidRDefault="00000000">
            <w:r>
              <w:rPr>
                <w:b/>
                <w:bCs/>
                <w:sz w:val="18"/>
                <w:szCs w:val="18"/>
              </w:rPr>
              <w:t>Deaths (Confirmed)</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063485E1" w14:textId="77777777" w:rsidR="00D26A81" w:rsidRDefault="00000000">
            <w:r>
              <w:rPr>
                <w:i/>
                <w:iCs/>
                <w:color w:val="808080"/>
                <w:sz w:val="18"/>
                <w:szCs w:val="18"/>
              </w:rPr>
              <w:t>[Number]</w:t>
            </w:r>
          </w:p>
        </w:tc>
      </w:tr>
      <w:tr w:rsidR="000F6E5D" w14:paraId="1145BAA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19460E2" w14:textId="77777777" w:rsidR="00D26A81" w:rsidRDefault="00000000">
            <w:r>
              <w:rPr>
                <w:b/>
                <w:bCs/>
                <w:sz w:val="18"/>
                <w:szCs w:val="18"/>
              </w:rPr>
              <w:t>Displaced</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74558E6C" w14:textId="77777777" w:rsidR="00D26A81" w:rsidRDefault="00000000">
            <w:r>
              <w:rPr>
                <w:i/>
                <w:iCs/>
                <w:color w:val="808080"/>
                <w:sz w:val="18"/>
                <w:szCs w:val="18"/>
              </w:rPr>
              <w:t>[Number]</w:t>
            </w:r>
          </w:p>
        </w:tc>
      </w:tr>
      <w:tr w:rsidR="000F6E5D" w14:paraId="3D72E37B"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B163E0F" w14:textId="77777777" w:rsidR="00D26A81" w:rsidRDefault="00000000">
            <w:r>
              <w:rPr>
                <w:b/>
                <w:bCs/>
                <w:sz w:val="18"/>
                <w:szCs w:val="18"/>
              </w:rPr>
              <w:t>SHOC Action</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5F57916D" w14:textId="77777777" w:rsidR="00D26A81" w:rsidRDefault="00000000">
            <w:r>
              <w:rPr>
                <w:i/>
                <w:iCs/>
                <w:color w:val="808080"/>
                <w:sz w:val="18"/>
                <w:szCs w:val="18"/>
              </w:rPr>
              <w:t>[Immediate action taken/planned]</w:t>
            </w:r>
          </w:p>
        </w:tc>
      </w:tr>
      <w:tr w:rsidR="000F6E5D" w14:paraId="6BF87CE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7B8DBA33" w14:textId="77777777" w:rsidR="00D26A81" w:rsidRDefault="00000000">
            <w:r>
              <w:rPr>
                <w:b/>
                <w:bCs/>
                <w:sz w:val="18"/>
                <w:szCs w:val="18"/>
              </w:rPr>
              <w:t>Next SITREP</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072D328A" w14:textId="77777777" w:rsidR="00D26A81" w:rsidRDefault="00000000">
            <w:r>
              <w:rPr>
                <w:i/>
                <w:iCs/>
                <w:color w:val="808080"/>
                <w:sz w:val="18"/>
                <w:szCs w:val="18"/>
              </w:rPr>
              <w:t>[Expected date/time]</w:t>
            </w:r>
          </w:p>
        </w:tc>
      </w:tr>
    </w:tbl>
    <w:p w14:paraId="36DD4AB1" w14:textId="77777777" w:rsidR="00D26A81" w:rsidRDefault="00000000">
      <w:pPr>
        <w:pStyle w:val="Heading2"/>
      </w:pPr>
      <w:r>
        <w:t>Contacts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99"/>
        <w:gridCol w:w="3359"/>
      </w:tblGrid>
      <w:tr w:rsidR="000F6E5D" w14:paraId="6AB88AD6"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28743C9" w14:textId="77777777" w:rsidR="00D26A81" w:rsidRDefault="00000000">
            <w:pPr>
              <w:jc w:val="center"/>
            </w:pPr>
            <w:r>
              <w:rPr>
                <w:b/>
                <w:bCs/>
                <w:color w:val="FFFFFF"/>
                <w:sz w:val="20"/>
                <w:szCs w:val="20"/>
              </w:rPr>
              <w:t>Role</w:t>
            </w:r>
          </w:p>
        </w:tc>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A406DE7" w14:textId="77777777" w:rsidR="00D26A81" w:rsidRDefault="00000000">
            <w:pPr>
              <w:jc w:val="center"/>
            </w:pPr>
            <w:r>
              <w:rPr>
                <w:b/>
                <w:bCs/>
                <w:color w:val="FFFFFF"/>
                <w:sz w:val="20"/>
                <w:szCs w:val="20"/>
              </w:rPr>
              <w:t>Name</w:t>
            </w:r>
          </w:p>
        </w:tc>
        <w:tc>
          <w:tcPr>
            <w:tcW w:w="3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4C528BD" w14:textId="77777777" w:rsidR="00D26A81" w:rsidRDefault="00000000">
            <w:pPr>
              <w:jc w:val="center"/>
            </w:pPr>
            <w:r>
              <w:rPr>
                <w:b/>
                <w:bCs/>
                <w:color w:val="FFFFFF"/>
                <w:sz w:val="20"/>
                <w:szCs w:val="20"/>
              </w:rPr>
              <w:t>Contact</w:t>
            </w:r>
          </w:p>
        </w:tc>
      </w:tr>
      <w:tr w:rsidR="000F6E5D" w14:paraId="7C6B6A08"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4B32C14" w14:textId="77777777" w:rsidR="00D26A81" w:rsidRDefault="00000000">
            <w:r>
              <w:rPr>
                <w:b/>
                <w:bCs/>
                <w:sz w:val="18"/>
                <w:szCs w:val="18"/>
              </w:rPr>
              <w:t>SHOC Duty Officer</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28AECA2B"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548E915C" w14:textId="77777777" w:rsidR="00D26A81" w:rsidRDefault="00D26A81"/>
        </w:tc>
      </w:tr>
      <w:tr w:rsidR="000F6E5D" w14:paraId="3B3D315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FCFBF86" w14:textId="77777777" w:rsidR="00D26A81" w:rsidRDefault="00000000">
            <w:r>
              <w:rPr>
                <w:b/>
                <w:bCs/>
                <w:sz w:val="18"/>
                <w:szCs w:val="18"/>
              </w:rPr>
              <w:t>IM Officer</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1FF352DF"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54BEEAA9" w14:textId="77777777" w:rsidR="00D26A81" w:rsidRDefault="00D26A81"/>
        </w:tc>
      </w:tr>
      <w:tr w:rsidR="000F6E5D" w14:paraId="7A609103"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59A5ED9" w14:textId="77777777" w:rsidR="00D26A81" w:rsidRDefault="00000000">
            <w:r>
              <w:rPr>
                <w:b/>
                <w:bCs/>
                <w:sz w:val="18"/>
                <w:szCs w:val="18"/>
              </w:rPr>
              <w:t>Operations Officer</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7E3583EB"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6612CD73" w14:textId="77777777" w:rsidR="00D26A81" w:rsidRDefault="00D26A81"/>
        </w:tc>
      </w:tr>
    </w:tbl>
    <w:p w14:paraId="65A810EE" w14:textId="77777777" w:rsidR="00D26A81" w:rsidRDefault="00000000">
      <w:r>
        <w:br w:type="page"/>
      </w:r>
    </w:p>
    <w:p w14:paraId="7B9E696D" w14:textId="77777777" w:rsidR="00D26A81" w:rsidRDefault="00000000">
      <w:pPr>
        <w:pStyle w:val="Heading1"/>
      </w:pPr>
      <w:r>
        <w:lastRenderedPageBreak/>
        <w:t>Annex 6.3-C: Rapid Needs Assessment Form</w:t>
      </w:r>
    </w:p>
    <w:p w14:paraId="073F7B2E" w14:textId="77777777" w:rsidR="00D26A81" w:rsidRDefault="00000000">
      <w:pPr>
        <w:spacing w:after="120"/>
      </w:pPr>
      <w:r>
        <w:rPr>
          <w:b/>
          <w:bCs/>
        </w:rPr>
        <w:t xml:space="preserve">Purpose: </w:t>
      </w:r>
      <w:r>
        <w:t>Standardised field assessment form for ERT and partner use, aligned with UNDAC Handbook (8th Edition, 2024).</w:t>
      </w:r>
    </w:p>
    <w:p w14:paraId="29653B80" w14:textId="77777777" w:rsidR="00D26A81" w:rsidRDefault="00000000">
      <w:pPr>
        <w:pStyle w:val="Heading2"/>
      </w:pPr>
      <w:r>
        <w:t>Assessment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2ED43FE8"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BA86249" w14:textId="77777777" w:rsidR="00D26A81" w:rsidRDefault="00000000">
            <w:pPr>
              <w:jc w:val="center"/>
            </w:pPr>
            <w:r>
              <w:rPr>
                <w:b/>
                <w:bCs/>
                <w:color w:val="FFFFFF"/>
                <w:sz w:val="20"/>
                <w:szCs w:val="20"/>
              </w:rPr>
              <w:t>Field</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5CF5A9D" w14:textId="77777777" w:rsidR="00D26A81" w:rsidRDefault="00000000">
            <w:pPr>
              <w:jc w:val="center"/>
            </w:pPr>
            <w:r>
              <w:rPr>
                <w:b/>
                <w:bCs/>
                <w:color w:val="FFFFFF"/>
                <w:sz w:val="20"/>
                <w:szCs w:val="20"/>
              </w:rPr>
              <w:t>Entry</w:t>
            </w:r>
          </w:p>
        </w:tc>
      </w:tr>
      <w:tr w:rsidR="000F6E5D" w14:paraId="3BD8E3D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FA47F53" w14:textId="77777777" w:rsidR="00D26A81" w:rsidRDefault="00000000">
            <w:r>
              <w:rPr>
                <w:b/>
                <w:bCs/>
                <w:sz w:val="18"/>
                <w:szCs w:val="18"/>
              </w:rPr>
              <w:t>Assessment ID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4B5570B" w14:textId="77777777" w:rsidR="00D26A81" w:rsidRDefault="00000000">
            <w:r>
              <w:rPr>
                <w:i/>
                <w:iCs/>
                <w:color w:val="808080"/>
                <w:sz w:val="18"/>
                <w:szCs w:val="18"/>
              </w:rPr>
              <w:t>[Event Code]-RNA-[###]</w:t>
            </w:r>
          </w:p>
        </w:tc>
      </w:tr>
      <w:tr w:rsidR="000F6E5D" w14:paraId="4FF5FCF3"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AA97458" w14:textId="77777777" w:rsidR="00D26A81" w:rsidRDefault="00000000">
            <w:r>
              <w:rPr>
                <w:b/>
                <w:bCs/>
                <w:sz w:val="18"/>
                <w:szCs w:val="18"/>
              </w:rPr>
              <w:t>Assessment Date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1E10127" w14:textId="77777777" w:rsidR="00D26A81" w:rsidRDefault="00000000">
            <w:r>
              <w:rPr>
                <w:i/>
                <w:iCs/>
                <w:color w:val="808080"/>
                <w:sz w:val="18"/>
                <w:szCs w:val="18"/>
              </w:rPr>
              <w:t>[DD MMM YYYY]</w:t>
            </w:r>
          </w:p>
        </w:tc>
      </w:tr>
      <w:tr w:rsidR="000F6E5D" w14:paraId="7D8395C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AF5D091" w14:textId="77777777" w:rsidR="00D26A81" w:rsidRDefault="00000000">
            <w:r>
              <w:rPr>
                <w:b/>
                <w:bCs/>
                <w:sz w:val="18"/>
                <w:szCs w:val="18"/>
              </w:rPr>
              <w:t>Assessment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34F1FCC" w14:textId="77777777" w:rsidR="00D26A81" w:rsidRDefault="00000000">
            <w:r>
              <w:rPr>
                <w:i/>
                <w:iCs/>
                <w:color w:val="808080"/>
                <w:sz w:val="18"/>
                <w:szCs w:val="18"/>
              </w:rPr>
              <w:t>☐ Initial (0–72h)  ☐ Rapid (3–7 days)  ☐ Detailed (&gt;7 days)</w:t>
            </w:r>
          </w:p>
        </w:tc>
      </w:tr>
      <w:tr w:rsidR="000F6E5D" w14:paraId="6C8D3A3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C159D67" w14:textId="77777777" w:rsidR="00D26A81" w:rsidRDefault="00000000">
            <w:r>
              <w:rPr>
                <w:b/>
                <w:bCs/>
                <w:sz w:val="18"/>
                <w:szCs w:val="18"/>
              </w:rPr>
              <w:t>Lead Agency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4445568" w14:textId="77777777" w:rsidR="00D26A81" w:rsidRDefault="00000000">
            <w:r>
              <w:rPr>
                <w:i/>
                <w:iCs/>
                <w:color w:val="808080"/>
                <w:sz w:val="18"/>
                <w:szCs w:val="18"/>
              </w:rPr>
              <w:t>[SHOC / NDMA / Partner]</w:t>
            </w:r>
          </w:p>
        </w:tc>
      </w:tr>
      <w:tr w:rsidR="000F6E5D" w14:paraId="68DA39F3"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0FF3C1B" w14:textId="77777777" w:rsidR="00D26A81" w:rsidRDefault="00000000">
            <w:r>
              <w:rPr>
                <w:b/>
                <w:bCs/>
                <w:sz w:val="18"/>
                <w:szCs w:val="18"/>
              </w:rPr>
              <w:t>Team Members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AB18F7B" w14:textId="77777777" w:rsidR="00D26A81" w:rsidRDefault="00000000">
            <w:r>
              <w:rPr>
                <w:i/>
                <w:iCs/>
                <w:color w:val="808080"/>
                <w:sz w:val="18"/>
                <w:szCs w:val="18"/>
              </w:rPr>
              <w:t>[Names and organisations]</w:t>
            </w:r>
          </w:p>
        </w:tc>
      </w:tr>
      <w:tr w:rsidR="000F6E5D" w14:paraId="5B35CA3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6EE0389" w14:textId="77777777" w:rsidR="00D26A81" w:rsidRDefault="00000000">
            <w:r>
              <w:rPr>
                <w:b/>
                <w:bCs/>
                <w:sz w:val="18"/>
                <w:szCs w:val="18"/>
              </w:rPr>
              <w:t>Assessment Location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40A5398" w14:textId="77777777" w:rsidR="00D26A81" w:rsidRDefault="00000000">
            <w:r>
              <w:rPr>
                <w:i/>
                <w:iCs/>
                <w:color w:val="808080"/>
                <w:sz w:val="18"/>
                <w:szCs w:val="18"/>
              </w:rPr>
              <w:t>[Country / Province / District / Community]</w:t>
            </w:r>
          </w:p>
        </w:tc>
      </w:tr>
      <w:tr w:rsidR="000F6E5D" w14:paraId="1A87F1C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99C155F" w14:textId="77777777" w:rsidR="00D26A81" w:rsidRDefault="00000000">
            <w:r>
              <w:rPr>
                <w:b/>
                <w:bCs/>
                <w:sz w:val="18"/>
                <w:szCs w:val="18"/>
              </w:rPr>
              <w:t>GPS Coordinates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3ECB27B" w14:textId="77777777" w:rsidR="00D26A81" w:rsidRDefault="00000000">
            <w:r>
              <w:rPr>
                <w:i/>
                <w:iCs/>
                <w:color w:val="808080"/>
                <w:sz w:val="18"/>
                <w:szCs w:val="18"/>
              </w:rPr>
              <w:t>[Latitude, Longitude (WGS84)]</w:t>
            </w:r>
          </w:p>
        </w:tc>
      </w:tr>
      <w:tr w:rsidR="000F6E5D" w14:paraId="1BC4864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C5311A4" w14:textId="77777777" w:rsidR="00D26A81" w:rsidRDefault="00000000">
            <w:r>
              <w:rPr>
                <w:b/>
                <w:bCs/>
                <w:sz w:val="18"/>
                <w:szCs w:val="18"/>
              </w:rPr>
              <w:t>Data Collection Method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9D8C32E" w14:textId="77777777" w:rsidR="00D26A81" w:rsidRDefault="00000000">
            <w:r>
              <w:rPr>
                <w:i/>
                <w:iCs/>
                <w:color w:val="808080"/>
                <w:sz w:val="18"/>
                <w:szCs w:val="18"/>
              </w:rPr>
              <w:t>☐ Key Informant  ☐ Direct Observation  ☐ Household Survey  ☐ Focus Group</w:t>
            </w:r>
          </w:p>
        </w:tc>
      </w:tr>
    </w:tbl>
    <w:p w14:paraId="5D5FAE47" w14:textId="77777777" w:rsidR="00D26A81" w:rsidRDefault="00000000">
      <w:pPr>
        <w:pStyle w:val="Heading2"/>
      </w:pPr>
      <w:r>
        <w:t>Population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99"/>
        <w:gridCol w:w="2000"/>
        <w:gridCol w:w="2359"/>
      </w:tblGrid>
      <w:tr w:rsidR="000F6E5D" w14:paraId="15401382"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AADAFE3" w14:textId="77777777" w:rsidR="00D26A81" w:rsidRDefault="00000000">
            <w:pPr>
              <w:jc w:val="center"/>
            </w:pPr>
            <w:r>
              <w:rPr>
                <w:b/>
                <w:bCs/>
                <w:color w:val="FFFFFF"/>
                <w:sz w:val="20"/>
                <w:szCs w:val="20"/>
              </w:rPr>
              <w:t>Category</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44165FE" w14:textId="77777777" w:rsidR="00D26A81" w:rsidRDefault="00000000">
            <w:pPr>
              <w:jc w:val="center"/>
            </w:pPr>
            <w:r>
              <w:rPr>
                <w:b/>
                <w:bCs/>
                <w:color w:val="FFFFFF"/>
                <w:sz w:val="20"/>
                <w:szCs w:val="20"/>
              </w:rPr>
              <w:t>Pre-Event</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BF28289" w14:textId="77777777" w:rsidR="00D26A81" w:rsidRDefault="00000000">
            <w:pPr>
              <w:jc w:val="center"/>
            </w:pPr>
            <w:r>
              <w:rPr>
                <w:b/>
                <w:bCs/>
                <w:color w:val="FFFFFF"/>
                <w:sz w:val="20"/>
                <w:szCs w:val="20"/>
              </w:rPr>
              <w:t>Current</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186A3A1" w14:textId="77777777" w:rsidR="00D26A81" w:rsidRDefault="00000000">
            <w:pPr>
              <w:jc w:val="center"/>
            </w:pPr>
            <w:r>
              <w:rPr>
                <w:b/>
                <w:bCs/>
                <w:color w:val="FFFFFF"/>
                <w:sz w:val="20"/>
                <w:szCs w:val="20"/>
              </w:rPr>
              <w:t>Source</w:t>
            </w:r>
          </w:p>
        </w:tc>
      </w:tr>
      <w:tr w:rsidR="000F6E5D" w14:paraId="7A1F4B01"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563928A8" w14:textId="77777777" w:rsidR="00D26A81" w:rsidRDefault="00000000">
            <w:r>
              <w:rPr>
                <w:b/>
                <w:bCs/>
                <w:sz w:val="18"/>
                <w:szCs w:val="18"/>
              </w:rPr>
              <w:t>Total Population</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9D9AB57"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E8F218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4068B6B" w14:textId="77777777" w:rsidR="00D26A81" w:rsidRDefault="00D26A81"/>
        </w:tc>
      </w:tr>
      <w:tr w:rsidR="000F6E5D" w14:paraId="6A22320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1D8D5BFA" w14:textId="77777777" w:rsidR="00D26A81" w:rsidRDefault="00000000">
            <w:r>
              <w:rPr>
                <w:b/>
                <w:bCs/>
                <w:sz w:val="18"/>
                <w:szCs w:val="18"/>
              </w:rPr>
              <w:t>Affected Population</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30E4DFA"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6D24696"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BEACF5F" w14:textId="77777777" w:rsidR="00D26A81" w:rsidRDefault="00D26A81"/>
        </w:tc>
      </w:tr>
      <w:tr w:rsidR="000F6E5D" w14:paraId="0DEB8D4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CE6DB97" w14:textId="77777777" w:rsidR="00D26A81" w:rsidRDefault="00000000">
            <w:r>
              <w:rPr>
                <w:b/>
                <w:bCs/>
                <w:sz w:val="18"/>
                <w:szCs w:val="18"/>
              </w:rPr>
              <w:t>Displaced (in camps)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F82F28A"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D9F8B4C"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CAFC37E" w14:textId="77777777" w:rsidR="00D26A81" w:rsidRDefault="00D26A81"/>
        </w:tc>
      </w:tr>
      <w:tr w:rsidR="000F6E5D" w14:paraId="2F776DFF"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0984BE4" w14:textId="77777777" w:rsidR="00D26A81" w:rsidRDefault="00000000">
            <w:r>
              <w:rPr>
                <w:b/>
                <w:bCs/>
                <w:sz w:val="18"/>
                <w:szCs w:val="18"/>
              </w:rPr>
              <w:t>Displaced (host families)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0DA434E9"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F8E8244"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92870AD" w14:textId="77777777" w:rsidR="00D26A81" w:rsidRDefault="00D26A81"/>
        </w:tc>
      </w:tr>
      <w:tr w:rsidR="000F6E5D" w14:paraId="1767C4C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13C39E9D" w14:textId="77777777" w:rsidR="00D26A81" w:rsidRDefault="00000000">
            <w:r>
              <w:rPr>
                <w:b/>
                <w:bCs/>
                <w:sz w:val="18"/>
                <w:szCs w:val="18"/>
              </w:rPr>
              <w:t>Children (&lt;5 years)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2A8B1BE"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CB7B585"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1EBB6D96" w14:textId="77777777" w:rsidR="00D26A81" w:rsidRDefault="00D26A81"/>
        </w:tc>
      </w:tr>
      <w:tr w:rsidR="000F6E5D" w14:paraId="42FA2C9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02F58D85" w14:textId="77777777" w:rsidR="00D26A81" w:rsidRDefault="00000000">
            <w:r>
              <w:rPr>
                <w:b/>
                <w:bCs/>
                <w:sz w:val="18"/>
                <w:szCs w:val="18"/>
              </w:rPr>
              <w:t>Children (5–17 years)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142DEC4"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D68C892"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7E33878" w14:textId="77777777" w:rsidR="00D26A81" w:rsidRDefault="00D26A81"/>
        </w:tc>
      </w:tr>
      <w:tr w:rsidR="000F6E5D" w14:paraId="0C6588AB"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128E2E6C" w14:textId="77777777" w:rsidR="00D26A81" w:rsidRDefault="00000000">
            <w:r>
              <w:rPr>
                <w:b/>
                <w:bCs/>
                <w:sz w:val="18"/>
                <w:szCs w:val="18"/>
              </w:rPr>
              <w:t>Elderly (&gt;60 years)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3979F3A"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AC4648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B51CE55" w14:textId="77777777" w:rsidR="00D26A81" w:rsidRDefault="00D26A81"/>
        </w:tc>
      </w:tr>
      <w:tr w:rsidR="000F6E5D" w14:paraId="6D283773"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E38D047" w14:textId="77777777" w:rsidR="00D26A81" w:rsidRDefault="00000000">
            <w:r>
              <w:rPr>
                <w:b/>
                <w:bCs/>
                <w:sz w:val="18"/>
                <w:szCs w:val="18"/>
              </w:rPr>
              <w:t>Pregnant/Lactating Women</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49B0A8F"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AF0F6D3"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939E58D" w14:textId="77777777" w:rsidR="00D26A81" w:rsidRDefault="00D26A81"/>
        </w:tc>
      </w:tr>
      <w:tr w:rsidR="000F6E5D" w14:paraId="6B803998"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AE41FD4" w14:textId="77777777" w:rsidR="00D26A81" w:rsidRDefault="00000000">
            <w:r>
              <w:rPr>
                <w:b/>
                <w:bCs/>
                <w:sz w:val="18"/>
                <w:szCs w:val="18"/>
              </w:rPr>
              <w:t>Persons with Disabilities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CA5D4D1"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0E236BB"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15A97D9" w14:textId="77777777" w:rsidR="00D26A81" w:rsidRDefault="00D26A81"/>
        </w:tc>
      </w:tr>
    </w:tbl>
    <w:p w14:paraId="312E6D49" w14:textId="77777777" w:rsidR="00D26A81" w:rsidRDefault="00000000">
      <w:pPr>
        <w:pStyle w:val="Heading2"/>
      </w:pPr>
      <w:r>
        <w:t>Sectoral Needs Assessment</w:t>
      </w:r>
    </w:p>
    <w:p w14:paraId="5D23671A" w14:textId="77777777" w:rsidR="00D26A81" w:rsidRDefault="00000000">
      <w:pPr>
        <w:spacing w:after="80"/>
      </w:pPr>
      <w:r>
        <w:rPr>
          <w:b/>
          <w:bCs/>
          <w:sz w:val="20"/>
          <w:szCs w:val="20"/>
        </w:rPr>
        <w:t xml:space="preserve">Priority Scale: </w:t>
      </w:r>
      <w:r>
        <w:rPr>
          <w:sz w:val="20"/>
          <w:szCs w:val="20"/>
        </w:rPr>
        <w:t>1 = Critical (life-threatening), 2 = High, 3 = Medium, 4 = Low, 5 = Not Applicable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200"/>
        <w:gridCol w:w="3999"/>
        <w:gridCol w:w="2360"/>
      </w:tblGrid>
      <w:tr w:rsidR="000F6E5D" w14:paraId="1C979280" w14:textId="77777777">
        <w:tc>
          <w:tcPr>
            <w:tcW w:w="18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2374BA1" w14:textId="77777777" w:rsidR="00D26A81" w:rsidRDefault="00000000">
            <w:pPr>
              <w:jc w:val="center"/>
            </w:pPr>
            <w:r>
              <w:rPr>
                <w:b/>
                <w:bCs/>
                <w:color w:val="FFFFFF"/>
                <w:sz w:val="20"/>
                <w:szCs w:val="20"/>
              </w:rPr>
              <w:t>Sector</w:t>
            </w:r>
          </w:p>
        </w:tc>
        <w:tc>
          <w:tcPr>
            <w:tcW w:w="12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E5D2AA5" w14:textId="77777777" w:rsidR="00D26A81" w:rsidRDefault="00000000">
            <w:pPr>
              <w:jc w:val="center"/>
            </w:pPr>
            <w:r>
              <w:rPr>
                <w:b/>
                <w:bCs/>
                <w:color w:val="FFFFFF"/>
                <w:sz w:val="20"/>
                <w:szCs w:val="20"/>
              </w:rPr>
              <w:t>Priority</w:t>
            </w:r>
          </w:p>
        </w:tc>
        <w:tc>
          <w:tcPr>
            <w:tcW w:w="4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739B68A" w14:textId="77777777" w:rsidR="00D26A81" w:rsidRDefault="00000000">
            <w:pPr>
              <w:jc w:val="center"/>
            </w:pPr>
            <w:r>
              <w:rPr>
                <w:b/>
                <w:bCs/>
                <w:color w:val="FFFFFF"/>
                <w:sz w:val="20"/>
                <w:szCs w:val="20"/>
              </w:rPr>
              <w:t>Key Findings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C1C8141" w14:textId="77777777" w:rsidR="00D26A81" w:rsidRDefault="00000000">
            <w:pPr>
              <w:jc w:val="center"/>
            </w:pPr>
            <w:r>
              <w:rPr>
                <w:b/>
                <w:bCs/>
                <w:color w:val="FFFFFF"/>
                <w:sz w:val="20"/>
                <w:szCs w:val="20"/>
              </w:rPr>
              <w:t>Immediate Needs</w:t>
            </w:r>
          </w:p>
        </w:tc>
      </w:tr>
      <w:tr w:rsidR="000F6E5D" w14:paraId="1221A1C0"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7DDC03F3" w14:textId="77777777" w:rsidR="00D26A81" w:rsidRDefault="00000000">
            <w:r>
              <w:rPr>
                <w:b/>
                <w:bCs/>
                <w:sz w:val="18"/>
                <w:szCs w:val="18"/>
              </w:rPr>
              <w:lastRenderedPageBreak/>
              <w:t>Shelter</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7C907E1B"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4E42C32D"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2466871" w14:textId="77777777" w:rsidR="00D26A81" w:rsidRDefault="00D26A81"/>
        </w:tc>
      </w:tr>
      <w:tr w:rsidR="000F6E5D" w14:paraId="4DAF5608"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2F470F67" w14:textId="77777777" w:rsidR="00D26A81" w:rsidRDefault="00000000">
            <w:r>
              <w:rPr>
                <w:b/>
                <w:bCs/>
                <w:sz w:val="18"/>
                <w:szCs w:val="18"/>
              </w:rPr>
              <w:t>WASH</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5426B54A"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6C05ADAC"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0E49EDD" w14:textId="77777777" w:rsidR="00D26A81" w:rsidRDefault="00D26A81"/>
        </w:tc>
      </w:tr>
      <w:tr w:rsidR="000F6E5D" w14:paraId="20715EBC"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5A845143" w14:textId="77777777" w:rsidR="00D26A81" w:rsidRDefault="00000000">
            <w:r>
              <w:rPr>
                <w:b/>
                <w:bCs/>
                <w:sz w:val="18"/>
                <w:szCs w:val="18"/>
              </w:rPr>
              <w:t>Food Security</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212E67CF"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0C513C54"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3842AF9" w14:textId="77777777" w:rsidR="00D26A81" w:rsidRDefault="00D26A81"/>
        </w:tc>
      </w:tr>
      <w:tr w:rsidR="000F6E5D" w14:paraId="693FB94C"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384C28B1" w14:textId="77777777" w:rsidR="00D26A81" w:rsidRDefault="00000000">
            <w:r>
              <w:rPr>
                <w:b/>
                <w:bCs/>
                <w:sz w:val="18"/>
                <w:szCs w:val="18"/>
              </w:rPr>
              <w:t>Health</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5CC1D256"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12AF0463"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F4806F4" w14:textId="77777777" w:rsidR="00D26A81" w:rsidRDefault="00D26A81"/>
        </w:tc>
      </w:tr>
      <w:tr w:rsidR="000F6E5D" w14:paraId="3EC6EBE6"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4CB47FB6" w14:textId="77777777" w:rsidR="00D26A81" w:rsidRDefault="00000000">
            <w:r>
              <w:rPr>
                <w:b/>
                <w:bCs/>
                <w:sz w:val="18"/>
                <w:szCs w:val="18"/>
              </w:rPr>
              <w:t>Protection</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4394408F"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297D86D1"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FA9C3BC" w14:textId="77777777" w:rsidR="00D26A81" w:rsidRDefault="00D26A81"/>
        </w:tc>
      </w:tr>
      <w:tr w:rsidR="000F6E5D" w14:paraId="6D5ABED8"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70549FE8" w14:textId="77777777" w:rsidR="00D26A81" w:rsidRDefault="00000000">
            <w:r>
              <w:rPr>
                <w:b/>
                <w:bCs/>
                <w:sz w:val="18"/>
                <w:szCs w:val="18"/>
              </w:rPr>
              <w:t>Education</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798780D0"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5E659D3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B4DA909" w14:textId="77777777" w:rsidR="00D26A81" w:rsidRDefault="00D26A81"/>
        </w:tc>
      </w:tr>
      <w:tr w:rsidR="000F6E5D" w14:paraId="5AC8C5C2"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4D5858FB" w14:textId="77777777" w:rsidR="00D26A81" w:rsidRDefault="00000000">
            <w:r>
              <w:rPr>
                <w:b/>
                <w:bCs/>
                <w:sz w:val="18"/>
                <w:szCs w:val="18"/>
              </w:rPr>
              <w:t>Livelihoods</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515A8068"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17FCECD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D171D38" w14:textId="77777777" w:rsidR="00D26A81" w:rsidRDefault="00D26A81"/>
        </w:tc>
      </w:tr>
      <w:tr w:rsidR="000F6E5D" w14:paraId="4CDDE84B" w14:textId="77777777">
        <w:tc>
          <w:tcPr>
            <w:tcW w:w="1800" w:type="dxa"/>
            <w:tcBorders>
              <w:top w:val="single" w:sz="1" w:space="0" w:color="A6A6A6"/>
              <w:left w:val="single" w:sz="1" w:space="0" w:color="A6A6A6"/>
              <w:bottom w:val="single" w:sz="1" w:space="0" w:color="A6A6A6"/>
              <w:right w:val="single" w:sz="1" w:space="0" w:color="A6A6A6"/>
            </w:tcBorders>
            <w:shd w:val="clear" w:color="auto" w:fill="D6DCE5"/>
          </w:tcPr>
          <w:p w14:paraId="63578A34" w14:textId="77777777" w:rsidR="00D26A81" w:rsidRDefault="00000000">
            <w:r>
              <w:rPr>
                <w:b/>
                <w:bCs/>
                <w:sz w:val="18"/>
                <w:szCs w:val="18"/>
              </w:rPr>
              <w:t>Logistics</w:t>
            </w:r>
          </w:p>
        </w:tc>
        <w:tc>
          <w:tcPr>
            <w:tcW w:w="1200" w:type="dxa"/>
            <w:tcBorders>
              <w:top w:val="single" w:sz="1" w:space="0" w:color="A6A6A6"/>
              <w:left w:val="single" w:sz="1" w:space="0" w:color="A6A6A6"/>
              <w:bottom w:val="single" w:sz="1" w:space="0" w:color="A6A6A6"/>
              <w:right w:val="single" w:sz="1" w:space="0" w:color="A6A6A6"/>
            </w:tcBorders>
            <w:shd w:val="clear" w:color="auto" w:fill="FFF2CC"/>
          </w:tcPr>
          <w:p w14:paraId="305DC7DB" w14:textId="77777777" w:rsidR="00D26A81" w:rsidRDefault="00000000">
            <w:r>
              <w:rPr>
                <w:i/>
                <w:iCs/>
                <w:color w:val="808080"/>
                <w:sz w:val="18"/>
                <w:szCs w:val="18"/>
              </w:rPr>
              <w:t>[1-5]</w:t>
            </w:r>
          </w:p>
        </w:tc>
        <w:tc>
          <w:tcPr>
            <w:tcW w:w="4000" w:type="dxa"/>
            <w:tcBorders>
              <w:top w:val="single" w:sz="1" w:space="0" w:color="A6A6A6"/>
              <w:left w:val="single" w:sz="1" w:space="0" w:color="A6A6A6"/>
              <w:bottom w:val="single" w:sz="1" w:space="0" w:color="A6A6A6"/>
              <w:right w:val="single" w:sz="1" w:space="0" w:color="A6A6A6"/>
            </w:tcBorders>
            <w:shd w:val="clear" w:color="auto" w:fill="FFF2CC"/>
          </w:tcPr>
          <w:p w14:paraId="18C8E3AB"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DD2D90E" w14:textId="77777777" w:rsidR="00D26A81" w:rsidRDefault="00D26A81"/>
        </w:tc>
      </w:tr>
    </w:tbl>
    <w:p w14:paraId="782568F9" w14:textId="77777777" w:rsidR="00D26A81" w:rsidRDefault="00000000">
      <w:pPr>
        <w:pStyle w:val="Heading2"/>
      </w:pPr>
      <w:r>
        <w:t>Infrastructure Status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500"/>
        <w:gridCol w:w="1500"/>
        <w:gridCol w:w="1500"/>
        <w:gridCol w:w="2519"/>
      </w:tblGrid>
      <w:tr w:rsidR="000F6E5D" w14:paraId="29DF25A8" w14:textId="77777777">
        <w:tc>
          <w:tcPr>
            <w:tcW w:w="234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E390F98" w14:textId="77777777" w:rsidR="00D26A81" w:rsidRDefault="00000000">
            <w:pPr>
              <w:jc w:val="center"/>
            </w:pPr>
            <w:r>
              <w:rPr>
                <w:b/>
                <w:bCs/>
                <w:color w:val="FFFFFF"/>
                <w:sz w:val="20"/>
                <w:szCs w:val="20"/>
              </w:rPr>
              <w:t>Infrastructure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E180CB6" w14:textId="77777777" w:rsidR="00D26A81" w:rsidRDefault="00000000">
            <w:pPr>
              <w:jc w:val="center"/>
            </w:pPr>
            <w:r>
              <w:rPr>
                <w:b/>
                <w:bCs/>
                <w:color w:val="FFFFFF"/>
                <w:sz w:val="20"/>
                <w:szCs w:val="20"/>
              </w:rPr>
              <w:t>Functional</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BACA1CB" w14:textId="77777777" w:rsidR="00D26A81" w:rsidRDefault="00000000">
            <w:pPr>
              <w:jc w:val="center"/>
            </w:pPr>
            <w:r>
              <w:rPr>
                <w:b/>
                <w:bCs/>
                <w:color w:val="FFFFFF"/>
                <w:sz w:val="20"/>
                <w:szCs w:val="20"/>
              </w:rPr>
              <w:t>Damaged</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8C7D65E" w14:textId="77777777" w:rsidR="00D26A81" w:rsidRDefault="00000000">
            <w:pPr>
              <w:jc w:val="center"/>
            </w:pPr>
            <w:r>
              <w:rPr>
                <w:b/>
                <w:bCs/>
                <w:color w:val="FFFFFF"/>
                <w:sz w:val="20"/>
                <w:szCs w:val="20"/>
              </w:rPr>
              <w:t>Destroyed</w:t>
            </w:r>
          </w:p>
        </w:tc>
        <w:tc>
          <w:tcPr>
            <w:tcW w:w="252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577A41A" w14:textId="77777777" w:rsidR="00D26A81" w:rsidRDefault="00000000">
            <w:pPr>
              <w:jc w:val="center"/>
            </w:pPr>
            <w:r>
              <w:rPr>
                <w:b/>
                <w:bCs/>
                <w:color w:val="FFFFFF"/>
                <w:sz w:val="20"/>
                <w:szCs w:val="20"/>
              </w:rPr>
              <w:t>Notes</w:t>
            </w:r>
          </w:p>
        </w:tc>
      </w:tr>
      <w:tr w:rsidR="000F6E5D" w14:paraId="5ADD5C4F"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70B457F3" w14:textId="77777777" w:rsidR="00D26A81" w:rsidRDefault="00000000">
            <w:r>
              <w:rPr>
                <w:b/>
                <w:bCs/>
                <w:sz w:val="18"/>
                <w:szCs w:val="18"/>
              </w:rPr>
              <w:t>Health Facilities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19EEEC7"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93B188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295494"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0B9E8191" w14:textId="77777777" w:rsidR="00D26A81" w:rsidRDefault="00D26A81"/>
        </w:tc>
      </w:tr>
      <w:tr w:rsidR="000F6E5D" w14:paraId="1151F26E"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792B2B39" w14:textId="77777777" w:rsidR="00D26A81" w:rsidRDefault="00000000">
            <w:r>
              <w:rPr>
                <w:b/>
                <w:bCs/>
                <w:sz w:val="18"/>
                <w:szCs w:val="18"/>
              </w:rPr>
              <w:t>Schools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826127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79EE9C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67C0209"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3E6705AF" w14:textId="77777777" w:rsidR="00D26A81" w:rsidRDefault="00D26A81"/>
        </w:tc>
      </w:tr>
      <w:tr w:rsidR="000F6E5D" w14:paraId="5FE93D5F"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0FCE1000" w14:textId="77777777" w:rsidR="00D26A81" w:rsidRDefault="00000000">
            <w:r>
              <w:rPr>
                <w:b/>
                <w:bCs/>
                <w:sz w:val="18"/>
                <w:szCs w:val="18"/>
              </w:rPr>
              <w:t>Water Points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F487FA7"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56179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0D3C150"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16AC0284" w14:textId="77777777" w:rsidR="00D26A81" w:rsidRDefault="00D26A81"/>
        </w:tc>
      </w:tr>
      <w:tr w:rsidR="000F6E5D" w14:paraId="65C3103B"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11E440ED" w14:textId="77777777" w:rsidR="00D26A81" w:rsidRDefault="00000000">
            <w:r>
              <w:rPr>
                <w:b/>
                <w:bCs/>
                <w:sz w:val="18"/>
                <w:szCs w:val="18"/>
              </w:rPr>
              <w:t>Roads/Bridges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C9B8EA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6BC6C3D"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5915C9E"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249AE800" w14:textId="77777777" w:rsidR="00D26A81" w:rsidRDefault="00D26A81"/>
        </w:tc>
      </w:tr>
      <w:tr w:rsidR="000F6E5D" w14:paraId="1406A206"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0752852C" w14:textId="77777777" w:rsidR="00D26A81" w:rsidRDefault="00000000">
            <w:r>
              <w:rPr>
                <w:b/>
                <w:bCs/>
                <w:sz w:val="18"/>
                <w:szCs w:val="18"/>
              </w:rPr>
              <w:t>Power Supply</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3CBA56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6943D26"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FFABC82"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011EC20A" w14:textId="77777777" w:rsidR="00D26A81" w:rsidRDefault="00D26A81"/>
        </w:tc>
      </w:tr>
      <w:tr w:rsidR="000F6E5D" w14:paraId="5FC4E45C"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5D826FFC" w14:textId="77777777" w:rsidR="00D26A81" w:rsidRDefault="00000000">
            <w:r>
              <w:rPr>
                <w:b/>
                <w:bCs/>
                <w:sz w:val="18"/>
                <w:szCs w:val="18"/>
              </w:rPr>
              <w:t>Telecom</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00EF78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93B5B5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52B5219"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29F965D8" w14:textId="77777777" w:rsidR="00D26A81" w:rsidRDefault="00D26A81"/>
        </w:tc>
      </w:tr>
      <w:tr w:rsidR="000F6E5D" w14:paraId="724F76C3" w14:textId="77777777">
        <w:tc>
          <w:tcPr>
            <w:tcW w:w="2340" w:type="dxa"/>
            <w:tcBorders>
              <w:top w:val="single" w:sz="1" w:space="0" w:color="A6A6A6"/>
              <w:left w:val="single" w:sz="1" w:space="0" w:color="A6A6A6"/>
              <w:bottom w:val="single" w:sz="1" w:space="0" w:color="A6A6A6"/>
              <w:right w:val="single" w:sz="1" w:space="0" w:color="A6A6A6"/>
            </w:tcBorders>
            <w:shd w:val="clear" w:color="auto" w:fill="D6DCE5"/>
          </w:tcPr>
          <w:p w14:paraId="1F7995E9" w14:textId="77777777" w:rsidR="00D26A81" w:rsidRDefault="00000000">
            <w:r>
              <w:rPr>
                <w:b/>
                <w:bCs/>
                <w:sz w:val="18"/>
                <w:szCs w:val="18"/>
              </w:rPr>
              <w:t>Markets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678C21F"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1BBD4C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0DDE0AD8" w14:textId="77777777" w:rsidR="00D26A81" w:rsidRDefault="00D26A81"/>
        </w:tc>
        <w:tc>
          <w:tcPr>
            <w:tcW w:w="2520" w:type="dxa"/>
            <w:tcBorders>
              <w:top w:val="single" w:sz="1" w:space="0" w:color="A6A6A6"/>
              <w:left w:val="single" w:sz="1" w:space="0" w:color="A6A6A6"/>
              <w:bottom w:val="single" w:sz="1" w:space="0" w:color="A6A6A6"/>
              <w:right w:val="single" w:sz="1" w:space="0" w:color="A6A6A6"/>
            </w:tcBorders>
            <w:shd w:val="clear" w:color="auto" w:fill="FFF2CC"/>
          </w:tcPr>
          <w:p w14:paraId="1A52B752" w14:textId="77777777" w:rsidR="00D26A81" w:rsidRDefault="00D26A81"/>
        </w:tc>
      </w:tr>
    </w:tbl>
    <w:p w14:paraId="6D8C1CF6" w14:textId="77777777" w:rsidR="00D26A81" w:rsidRDefault="00D26A81">
      <w:pPr>
        <w:pStyle w:val="Heading2"/>
      </w:pPr>
    </w:p>
    <w:p w14:paraId="333FE874" w14:textId="77777777" w:rsidR="00D26A81" w:rsidRDefault="00D26A81">
      <w:pPr>
        <w:pStyle w:val="Heading2"/>
      </w:pPr>
    </w:p>
    <w:p w14:paraId="35C570F3" w14:textId="77777777" w:rsidR="00D26A81" w:rsidRDefault="00D26A81">
      <w:pPr>
        <w:pStyle w:val="Heading2"/>
      </w:pPr>
    </w:p>
    <w:p w14:paraId="728AE6B4" w14:textId="77777777" w:rsidR="00D26A81" w:rsidRDefault="00D26A81">
      <w:pPr>
        <w:pStyle w:val="Heading2"/>
      </w:pPr>
    </w:p>
    <w:p w14:paraId="55C16BB8" w14:textId="77777777" w:rsidR="00D26A81" w:rsidRDefault="00000000">
      <w:pPr>
        <w:pStyle w:val="Heading2"/>
      </w:pPr>
      <w:r>
        <w:t>Recommendations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6FFC3BC2" w14:textId="77777777">
        <w:tc>
          <w:tcPr>
            <w:tcW w:w="9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84E5412" w14:textId="77777777" w:rsidR="00D26A81" w:rsidRDefault="00000000">
            <w:pPr>
              <w:jc w:val="center"/>
            </w:pPr>
            <w:r>
              <w:rPr>
                <w:b/>
                <w:bCs/>
                <w:color w:val="FFFFFF"/>
                <w:sz w:val="20"/>
                <w:szCs w:val="20"/>
              </w:rPr>
              <w:t>Priority Recommendations</w:t>
            </w:r>
          </w:p>
        </w:tc>
      </w:tr>
      <w:tr w:rsidR="000F6E5D" w14:paraId="074C3BA4"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3A8D8008" w14:textId="77777777" w:rsidR="00D26A81" w:rsidRDefault="00000000">
            <w:pPr>
              <w:spacing w:after="60"/>
            </w:pPr>
            <w:r>
              <w:rPr>
                <w:b/>
                <w:bCs/>
                <w:sz w:val="18"/>
                <w:szCs w:val="18"/>
              </w:rPr>
              <w:t>Immediate (0–72 hours):</w:t>
            </w:r>
          </w:p>
          <w:p w14:paraId="617584CD" w14:textId="77777777" w:rsidR="00D26A81" w:rsidRDefault="00000000">
            <w:pPr>
              <w:spacing w:after="100"/>
            </w:pPr>
            <w:r>
              <w:rPr>
                <w:i/>
                <w:iCs/>
                <w:color w:val="808080"/>
                <w:sz w:val="18"/>
                <w:szCs w:val="18"/>
              </w:rPr>
              <w:t>1. [Enter recommendation]</w:t>
            </w:r>
          </w:p>
          <w:p w14:paraId="74749AC4" w14:textId="77777777" w:rsidR="00D26A81" w:rsidRDefault="00000000">
            <w:pPr>
              <w:spacing w:after="60"/>
            </w:pPr>
            <w:r>
              <w:rPr>
                <w:b/>
                <w:bCs/>
                <w:sz w:val="18"/>
                <w:szCs w:val="18"/>
              </w:rPr>
              <w:t>Short-term (1–2 weeks):</w:t>
            </w:r>
          </w:p>
          <w:p w14:paraId="3862396E" w14:textId="77777777" w:rsidR="00D26A81" w:rsidRDefault="00000000">
            <w:pPr>
              <w:spacing w:after="100"/>
            </w:pPr>
            <w:r>
              <w:rPr>
                <w:i/>
                <w:iCs/>
                <w:color w:val="808080"/>
                <w:sz w:val="18"/>
                <w:szCs w:val="18"/>
              </w:rPr>
              <w:lastRenderedPageBreak/>
              <w:t>1. [Enter recommendation]</w:t>
            </w:r>
          </w:p>
          <w:p w14:paraId="2B41FDEA" w14:textId="77777777" w:rsidR="00D26A81" w:rsidRDefault="00000000">
            <w:pPr>
              <w:spacing w:after="60"/>
            </w:pPr>
            <w:r>
              <w:rPr>
                <w:b/>
                <w:bCs/>
                <w:sz w:val="18"/>
                <w:szCs w:val="18"/>
              </w:rPr>
              <w:t>Medium-term (1–3 months):</w:t>
            </w:r>
          </w:p>
          <w:p w14:paraId="1DB6C264" w14:textId="77777777" w:rsidR="00D26A81" w:rsidRDefault="00000000">
            <w:r>
              <w:rPr>
                <w:i/>
                <w:iCs/>
                <w:color w:val="808080"/>
                <w:sz w:val="18"/>
                <w:szCs w:val="18"/>
              </w:rPr>
              <w:t>1. [Enter recommendation]</w:t>
            </w:r>
          </w:p>
        </w:tc>
      </w:tr>
    </w:tbl>
    <w:p w14:paraId="1298B6BB" w14:textId="77777777" w:rsidR="00D26A81" w:rsidRDefault="00000000">
      <w:r>
        <w:lastRenderedPageBreak/>
        <w:br w:type="page"/>
      </w:r>
    </w:p>
    <w:p w14:paraId="07A6E799" w14:textId="77777777" w:rsidR="00D26A81" w:rsidRDefault="00000000">
      <w:pPr>
        <w:pStyle w:val="Heading1"/>
      </w:pPr>
      <w:r>
        <w:lastRenderedPageBreak/>
        <w:t>Annex 6.3-D: Dashboard Indicator Definitions</w:t>
      </w:r>
    </w:p>
    <w:p w14:paraId="290F8CE2" w14:textId="77777777" w:rsidR="00D26A81" w:rsidRDefault="00000000">
      <w:pPr>
        <w:spacing w:after="120"/>
      </w:pPr>
      <w:r>
        <w:rPr>
          <w:b/>
          <w:bCs/>
        </w:rPr>
        <w:t xml:space="preserve">Purpose: </w:t>
      </w:r>
      <w:r>
        <w:t>Comprehensive definitions for all KPIs displayed on SHOC operational dashboards.</w:t>
      </w:r>
    </w:p>
    <w:p w14:paraId="549C8BB3" w14:textId="77777777" w:rsidR="00D26A81" w:rsidRDefault="00000000">
      <w:pPr>
        <w:pStyle w:val="Heading2"/>
      </w:pPr>
      <w:r>
        <w:t>Executive Dashboard KPIs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499"/>
        <w:gridCol w:w="2000"/>
        <w:gridCol w:w="1500"/>
        <w:gridCol w:w="1360"/>
      </w:tblGrid>
      <w:tr w:rsidR="000F6E5D" w14:paraId="2C9BB9CB" w14:textId="77777777">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4A82474" w14:textId="77777777" w:rsidR="00D26A81" w:rsidRDefault="00000000">
            <w:pPr>
              <w:jc w:val="center"/>
            </w:pPr>
            <w:r>
              <w:rPr>
                <w:b/>
                <w:bCs/>
                <w:color w:val="FFFFFF"/>
                <w:sz w:val="20"/>
                <w:szCs w:val="20"/>
              </w:rPr>
              <w:t>Indicator</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18B2220" w14:textId="77777777" w:rsidR="00D26A81" w:rsidRDefault="00000000">
            <w:pPr>
              <w:jc w:val="center"/>
            </w:pPr>
            <w:r>
              <w:rPr>
                <w:b/>
                <w:bCs/>
                <w:color w:val="FFFFFF"/>
                <w:sz w:val="20"/>
                <w:szCs w:val="20"/>
              </w:rPr>
              <w:t>Definition</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1A8F101" w14:textId="77777777" w:rsidR="00D26A81" w:rsidRDefault="00000000">
            <w:pPr>
              <w:jc w:val="center"/>
            </w:pPr>
            <w:r>
              <w:rPr>
                <w:b/>
                <w:bCs/>
                <w:color w:val="FFFFFF"/>
                <w:sz w:val="20"/>
                <w:szCs w:val="20"/>
              </w:rPr>
              <w:t>Calculation</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93282DC" w14:textId="77777777" w:rsidR="00D26A81" w:rsidRDefault="00000000">
            <w:pPr>
              <w:jc w:val="center"/>
            </w:pPr>
            <w:r>
              <w:rPr>
                <w:b/>
                <w:bCs/>
                <w:color w:val="FFFFFF"/>
                <w:sz w:val="20"/>
                <w:szCs w:val="20"/>
              </w:rPr>
              <w:t>Target</w:t>
            </w:r>
          </w:p>
        </w:tc>
        <w:tc>
          <w:tcPr>
            <w:tcW w:w="1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1D32769" w14:textId="77777777" w:rsidR="00D26A81" w:rsidRDefault="00000000">
            <w:pPr>
              <w:jc w:val="center"/>
            </w:pPr>
            <w:r>
              <w:rPr>
                <w:b/>
                <w:bCs/>
                <w:color w:val="FFFFFF"/>
                <w:sz w:val="20"/>
                <w:szCs w:val="20"/>
              </w:rPr>
              <w:t>Frequency</w:t>
            </w:r>
          </w:p>
        </w:tc>
      </w:tr>
      <w:tr w:rsidR="000F6E5D" w14:paraId="0245E24F"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6D3361A2" w14:textId="77777777" w:rsidR="00D26A81" w:rsidRDefault="00000000">
            <w:r>
              <w:rPr>
                <w:b/>
                <w:bCs/>
                <w:sz w:val="18"/>
                <w:szCs w:val="18"/>
              </w:rPr>
              <w:t>Active Events</w:t>
            </w:r>
          </w:p>
        </w:tc>
        <w:tc>
          <w:tcPr>
            <w:tcW w:w="2500" w:type="dxa"/>
            <w:tcBorders>
              <w:top w:val="single" w:sz="1" w:space="0" w:color="A6A6A6"/>
              <w:left w:val="single" w:sz="1" w:space="0" w:color="A6A6A6"/>
              <w:bottom w:val="single" w:sz="1" w:space="0" w:color="A6A6A6"/>
              <w:right w:val="single" w:sz="1" w:space="0" w:color="A6A6A6"/>
            </w:tcBorders>
          </w:tcPr>
          <w:p w14:paraId="6735693A" w14:textId="77777777" w:rsidR="00D26A81" w:rsidRDefault="00000000">
            <w:r>
              <w:rPr>
                <w:sz w:val="18"/>
                <w:szCs w:val="18"/>
              </w:rPr>
              <w:t>Number of disaster events at M1+ status</w:t>
            </w:r>
          </w:p>
        </w:tc>
        <w:tc>
          <w:tcPr>
            <w:tcW w:w="2000" w:type="dxa"/>
            <w:tcBorders>
              <w:top w:val="single" w:sz="1" w:space="0" w:color="A6A6A6"/>
              <w:left w:val="single" w:sz="1" w:space="0" w:color="A6A6A6"/>
              <w:bottom w:val="single" w:sz="1" w:space="0" w:color="A6A6A6"/>
              <w:right w:val="single" w:sz="1" w:space="0" w:color="A6A6A6"/>
            </w:tcBorders>
          </w:tcPr>
          <w:p w14:paraId="0712CD23" w14:textId="77777777" w:rsidR="00D26A81" w:rsidRDefault="00000000">
            <w:r>
              <w:rPr>
                <w:sz w:val="18"/>
                <w:szCs w:val="18"/>
              </w:rPr>
              <w:t>Count of events where M-Stage ≥ 1</w:t>
            </w:r>
          </w:p>
        </w:tc>
        <w:tc>
          <w:tcPr>
            <w:tcW w:w="1500" w:type="dxa"/>
            <w:tcBorders>
              <w:top w:val="single" w:sz="1" w:space="0" w:color="A6A6A6"/>
              <w:left w:val="single" w:sz="1" w:space="0" w:color="A6A6A6"/>
              <w:bottom w:val="single" w:sz="1" w:space="0" w:color="A6A6A6"/>
              <w:right w:val="single" w:sz="1" w:space="0" w:color="A6A6A6"/>
            </w:tcBorders>
          </w:tcPr>
          <w:p w14:paraId="77545CE0" w14:textId="77777777" w:rsidR="00D26A81" w:rsidRDefault="00000000">
            <w:r>
              <w:rPr>
                <w:sz w:val="18"/>
                <w:szCs w:val="18"/>
              </w:rPr>
              <w:t>N/A</w:t>
            </w:r>
          </w:p>
        </w:tc>
        <w:tc>
          <w:tcPr>
            <w:tcW w:w="1360" w:type="dxa"/>
            <w:tcBorders>
              <w:top w:val="single" w:sz="1" w:space="0" w:color="A6A6A6"/>
              <w:left w:val="single" w:sz="1" w:space="0" w:color="A6A6A6"/>
              <w:bottom w:val="single" w:sz="1" w:space="0" w:color="A6A6A6"/>
              <w:right w:val="single" w:sz="1" w:space="0" w:color="A6A6A6"/>
            </w:tcBorders>
          </w:tcPr>
          <w:p w14:paraId="7A7C012C" w14:textId="77777777" w:rsidR="00D26A81" w:rsidRDefault="00000000">
            <w:r>
              <w:rPr>
                <w:sz w:val="18"/>
                <w:szCs w:val="18"/>
              </w:rPr>
              <w:t>Real-time</w:t>
            </w:r>
          </w:p>
        </w:tc>
      </w:tr>
      <w:tr w:rsidR="000F6E5D" w14:paraId="724C442A"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4E07A4C6" w14:textId="77777777" w:rsidR="00D26A81" w:rsidRDefault="00000000">
            <w:r>
              <w:rPr>
                <w:b/>
                <w:bCs/>
                <w:sz w:val="18"/>
                <w:szCs w:val="18"/>
              </w:rPr>
              <w:t>Affected Population</w:t>
            </w:r>
          </w:p>
        </w:tc>
        <w:tc>
          <w:tcPr>
            <w:tcW w:w="2500" w:type="dxa"/>
            <w:tcBorders>
              <w:top w:val="single" w:sz="1" w:space="0" w:color="A6A6A6"/>
              <w:left w:val="single" w:sz="1" w:space="0" w:color="A6A6A6"/>
              <w:bottom w:val="single" w:sz="1" w:space="0" w:color="A6A6A6"/>
              <w:right w:val="single" w:sz="1" w:space="0" w:color="A6A6A6"/>
            </w:tcBorders>
          </w:tcPr>
          <w:p w14:paraId="164922FD" w14:textId="77777777" w:rsidR="00D26A81" w:rsidRDefault="00000000">
            <w:r>
              <w:rPr>
                <w:sz w:val="18"/>
                <w:szCs w:val="18"/>
              </w:rPr>
              <w:t>Total people impacted by active events</w:t>
            </w:r>
          </w:p>
        </w:tc>
        <w:tc>
          <w:tcPr>
            <w:tcW w:w="2000" w:type="dxa"/>
            <w:tcBorders>
              <w:top w:val="single" w:sz="1" w:space="0" w:color="A6A6A6"/>
              <w:left w:val="single" w:sz="1" w:space="0" w:color="A6A6A6"/>
              <w:bottom w:val="single" w:sz="1" w:space="0" w:color="A6A6A6"/>
              <w:right w:val="single" w:sz="1" w:space="0" w:color="A6A6A6"/>
            </w:tcBorders>
          </w:tcPr>
          <w:p w14:paraId="0ED01356" w14:textId="77777777" w:rsidR="00D26A81" w:rsidRDefault="00000000">
            <w:r>
              <w:rPr>
                <w:sz w:val="18"/>
                <w:szCs w:val="18"/>
              </w:rPr>
              <w:t>Sum of affected population across all active events</w:t>
            </w:r>
          </w:p>
        </w:tc>
        <w:tc>
          <w:tcPr>
            <w:tcW w:w="1500" w:type="dxa"/>
            <w:tcBorders>
              <w:top w:val="single" w:sz="1" w:space="0" w:color="A6A6A6"/>
              <w:left w:val="single" w:sz="1" w:space="0" w:color="A6A6A6"/>
              <w:bottom w:val="single" w:sz="1" w:space="0" w:color="A6A6A6"/>
              <w:right w:val="single" w:sz="1" w:space="0" w:color="A6A6A6"/>
            </w:tcBorders>
          </w:tcPr>
          <w:p w14:paraId="5F829266" w14:textId="77777777" w:rsidR="00D26A81" w:rsidRDefault="00000000">
            <w:r>
              <w:rPr>
                <w:sz w:val="18"/>
                <w:szCs w:val="18"/>
              </w:rPr>
              <w:t>N/A</w:t>
            </w:r>
          </w:p>
        </w:tc>
        <w:tc>
          <w:tcPr>
            <w:tcW w:w="1360" w:type="dxa"/>
            <w:tcBorders>
              <w:top w:val="single" w:sz="1" w:space="0" w:color="A6A6A6"/>
              <w:left w:val="single" w:sz="1" w:space="0" w:color="A6A6A6"/>
              <w:bottom w:val="single" w:sz="1" w:space="0" w:color="A6A6A6"/>
              <w:right w:val="single" w:sz="1" w:space="0" w:color="A6A6A6"/>
            </w:tcBorders>
          </w:tcPr>
          <w:p w14:paraId="2F3729D3" w14:textId="77777777" w:rsidR="00D26A81" w:rsidRDefault="00000000">
            <w:r>
              <w:rPr>
                <w:sz w:val="18"/>
                <w:szCs w:val="18"/>
              </w:rPr>
              <w:t>Real-time</w:t>
            </w:r>
          </w:p>
        </w:tc>
      </w:tr>
      <w:tr w:rsidR="000F6E5D" w14:paraId="5D9B258C"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72DFE828" w14:textId="77777777" w:rsidR="00D26A81" w:rsidRDefault="00000000">
            <w:r>
              <w:rPr>
                <w:b/>
                <w:bCs/>
                <w:sz w:val="18"/>
                <w:szCs w:val="18"/>
              </w:rPr>
              <w:t>ERT Deployment</w:t>
            </w:r>
          </w:p>
        </w:tc>
        <w:tc>
          <w:tcPr>
            <w:tcW w:w="2500" w:type="dxa"/>
            <w:tcBorders>
              <w:top w:val="single" w:sz="1" w:space="0" w:color="A6A6A6"/>
              <w:left w:val="single" w:sz="1" w:space="0" w:color="A6A6A6"/>
              <w:bottom w:val="single" w:sz="1" w:space="0" w:color="A6A6A6"/>
              <w:right w:val="single" w:sz="1" w:space="0" w:color="A6A6A6"/>
            </w:tcBorders>
          </w:tcPr>
          <w:p w14:paraId="12DA2BC3" w14:textId="77777777" w:rsidR="00D26A81" w:rsidRDefault="00000000">
            <w:r>
              <w:rPr>
                <w:sz w:val="18"/>
                <w:szCs w:val="18"/>
              </w:rPr>
              <w:t>Number of ERT teams currently deployed</w:t>
            </w:r>
          </w:p>
        </w:tc>
        <w:tc>
          <w:tcPr>
            <w:tcW w:w="2000" w:type="dxa"/>
            <w:tcBorders>
              <w:top w:val="single" w:sz="1" w:space="0" w:color="A6A6A6"/>
              <w:left w:val="single" w:sz="1" w:space="0" w:color="A6A6A6"/>
              <w:bottom w:val="single" w:sz="1" w:space="0" w:color="A6A6A6"/>
              <w:right w:val="single" w:sz="1" w:space="0" w:color="A6A6A6"/>
            </w:tcBorders>
          </w:tcPr>
          <w:p w14:paraId="56CD9A9A" w14:textId="77777777" w:rsidR="00D26A81" w:rsidRDefault="00000000">
            <w:r>
              <w:rPr>
                <w:sz w:val="18"/>
                <w:szCs w:val="18"/>
              </w:rPr>
              <w:t>Count of teams with Active status</w:t>
            </w:r>
          </w:p>
        </w:tc>
        <w:tc>
          <w:tcPr>
            <w:tcW w:w="1500" w:type="dxa"/>
            <w:tcBorders>
              <w:top w:val="single" w:sz="1" w:space="0" w:color="A6A6A6"/>
              <w:left w:val="single" w:sz="1" w:space="0" w:color="A6A6A6"/>
              <w:bottom w:val="single" w:sz="1" w:space="0" w:color="A6A6A6"/>
              <w:right w:val="single" w:sz="1" w:space="0" w:color="A6A6A6"/>
            </w:tcBorders>
          </w:tcPr>
          <w:p w14:paraId="28B0D9B8" w14:textId="77777777" w:rsidR="00D26A81" w:rsidRDefault="00000000">
            <w:r>
              <w:rPr>
                <w:sz w:val="18"/>
                <w:szCs w:val="18"/>
              </w:rPr>
              <w:t>Per event req.</w:t>
            </w:r>
          </w:p>
        </w:tc>
        <w:tc>
          <w:tcPr>
            <w:tcW w:w="1360" w:type="dxa"/>
            <w:tcBorders>
              <w:top w:val="single" w:sz="1" w:space="0" w:color="A6A6A6"/>
              <w:left w:val="single" w:sz="1" w:space="0" w:color="A6A6A6"/>
              <w:bottom w:val="single" w:sz="1" w:space="0" w:color="A6A6A6"/>
              <w:right w:val="single" w:sz="1" w:space="0" w:color="A6A6A6"/>
            </w:tcBorders>
          </w:tcPr>
          <w:p w14:paraId="239D1E2B" w14:textId="77777777" w:rsidR="00D26A81" w:rsidRDefault="00000000">
            <w:r>
              <w:rPr>
                <w:sz w:val="18"/>
                <w:szCs w:val="18"/>
              </w:rPr>
              <w:t>Real-time</w:t>
            </w:r>
          </w:p>
        </w:tc>
      </w:tr>
      <w:tr w:rsidR="000F6E5D" w14:paraId="30956436"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3FC421B" w14:textId="77777777" w:rsidR="00D26A81" w:rsidRDefault="00000000">
            <w:r>
              <w:rPr>
                <w:b/>
                <w:bCs/>
                <w:sz w:val="18"/>
                <w:szCs w:val="18"/>
              </w:rPr>
              <w:t>EPF Utilisation</w:t>
            </w:r>
          </w:p>
        </w:tc>
        <w:tc>
          <w:tcPr>
            <w:tcW w:w="2500" w:type="dxa"/>
            <w:tcBorders>
              <w:top w:val="single" w:sz="1" w:space="0" w:color="A6A6A6"/>
              <w:left w:val="single" w:sz="1" w:space="0" w:color="A6A6A6"/>
              <w:bottom w:val="single" w:sz="1" w:space="0" w:color="A6A6A6"/>
              <w:right w:val="single" w:sz="1" w:space="0" w:color="A6A6A6"/>
            </w:tcBorders>
          </w:tcPr>
          <w:p w14:paraId="1F80BBE9" w14:textId="77777777" w:rsidR="00D26A81" w:rsidRDefault="00000000">
            <w:r>
              <w:rPr>
                <w:sz w:val="18"/>
                <w:szCs w:val="18"/>
              </w:rPr>
              <w:t>Percentage of Emergency Programme Fund expended</w:t>
            </w:r>
          </w:p>
        </w:tc>
        <w:tc>
          <w:tcPr>
            <w:tcW w:w="2000" w:type="dxa"/>
            <w:tcBorders>
              <w:top w:val="single" w:sz="1" w:space="0" w:color="A6A6A6"/>
              <w:left w:val="single" w:sz="1" w:space="0" w:color="A6A6A6"/>
              <w:bottom w:val="single" w:sz="1" w:space="0" w:color="A6A6A6"/>
              <w:right w:val="single" w:sz="1" w:space="0" w:color="A6A6A6"/>
            </w:tcBorders>
          </w:tcPr>
          <w:p w14:paraId="28B592AB" w14:textId="77777777" w:rsidR="00D26A81" w:rsidRDefault="00000000">
            <w:r>
              <w:rPr>
                <w:sz w:val="18"/>
                <w:szCs w:val="18"/>
              </w:rPr>
              <w:t>(Total Expended / Total Allocated) × 100</w:t>
            </w:r>
          </w:p>
        </w:tc>
        <w:tc>
          <w:tcPr>
            <w:tcW w:w="1500" w:type="dxa"/>
            <w:tcBorders>
              <w:top w:val="single" w:sz="1" w:space="0" w:color="A6A6A6"/>
              <w:left w:val="single" w:sz="1" w:space="0" w:color="A6A6A6"/>
              <w:bottom w:val="single" w:sz="1" w:space="0" w:color="A6A6A6"/>
              <w:right w:val="single" w:sz="1" w:space="0" w:color="A6A6A6"/>
            </w:tcBorders>
          </w:tcPr>
          <w:p w14:paraId="58C8665D" w14:textId="77777777" w:rsidR="00D26A81" w:rsidRDefault="00000000">
            <w:r>
              <w:rPr>
                <w:sz w:val="18"/>
                <w:szCs w:val="18"/>
              </w:rPr>
              <w:t>Per approval</w:t>
            </w:r>
          </w:p>
        </w:tc>
        <w:tc>
          <w:tcPr>
            <w:tcW w:w="1360" w:type="dxa"/>
            <w:tcBorders>
              <w:top w:val="single" w:sz="1" w:space="0" w:color="A6A6A6"/>
              <w:left w:val="single" w:sz="1" w:space="0" w:color="A6A6A6"/>
              <w:bottom w:val="single" w:sz="1" w:space="0" w:color="A6A6A6"/>
              <w:right w:val="single" w:sz="1" w:space="0" w:color="A6A6A6"/>
            </w:tcBorders>
          </w:tcPr>
          <w:p w14:paraId="1B0BD920" w14:textId="77777777" w:rsidR="00D26A81" w:rsidRDefault="00000000">
            <w:r>
              <w:rPr>
                <w:sz w:val="18"/>
                <w:szCs w:val="18"/>
              </w:rPr>
              <w:t>Daily</w:t>
            </w:r>
          </w:p>
        </w:tc>
      </w:tr>
      <w:tr w:rsidR="000F6E5D" w14:paraId="06ACC012"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6E323F4F" w14:textId="77777777" w:rsidR="00D26A81" w:rsidRDefault="00000000">
            <w:r>
              <w:rPr>
                <w:b/>
                <w:bCs/>
                <w:sz w:val="18"/>
                <w:szCs w:val="18"/>
              </w:rPr>
              <w:t>SITREP Timeliness</w:t>
            </w:r>
          </w:p>
        </w:tc>
        <w:tc>
          <w:tcPr>
            <w:tcW w:w="2500" w:type="dxa"/>
            <w:tcBorders>
              <w:top w:val="single" w:sz="1" w:space="0" w:color="A6A6A6"/>
              <w:left w:val="single" w:sz="1" w:space="0" w:color="A6A6A6"/>
              <w:bottom w:val="single" w:sz="1" w:space="0" w:color="A6A6A6"/>
              <w:right w:val="single" w:sz="1" w:space="0" w:color="A6A6A6"/>
            </w:tcBorders>
          </w:tcPr>
          <w:p w14:paraId="18B3B5C8" w14:textId="77777777" w:rsidR="00D26A81" w:rsidRDefault="00000000">
            <w:r>
              <w:rPr>
                <w:sz w:val="18"/>
                <w:szCs w:val="18"/>
              </w:rPr>
              <w:t>Percentage of SITREPs published within target timeframe</w:t>
            </w:r>
          </w:p>
        </w:tc>
        <w:tc>
          <w:tcPr>
            <w:tcW w:w="2000" w:type="dxa"/>
            <w:tcBorders>
              <w:top w:val="single" w:sz="1" w:space="0" w:color="A6A6A6"/>
              <w:left w:val="single" w:sz="1" w:space="0" w:color="A6A6A6"/>
              <w:bottom w:val="single" w:sz="1" w:space="0" w:color="A6A6A6"/>
              <w:right w:val="single" w:sz="1" w:space="0" w:color="A6A6A6"/>
            </w:tcBorders>
          </w:tcPr>
          <w:p w14:paraId="41518BB4" w14:textId="77777777" w:rsidR="00D26A81" w:rsidRDefault="00000000">
            <w:r>
              <w:rPr>
                <w:sz w:val="18"/>
                <w:szCs w:val="18"/>
              </w:rPr>
              <w:t>(On-time SITREPs / Total SITREPs) × 100</w:t>
            </w:r>
          </w:p>
        </w:tc>
        <w:tc>
          <w:tcPr>
            <w:tcW w:w="1500" w:type="dxa"/>
            <w:tcBorders>
              <w:top w:val="single" w:sz="1" w:space="0" w:color="A6A6A6"/>
              <w:left w:val="single" w:sz="1" w:space="0" w:color="A6A6A6"/>
              <w:bottom w:val="single" w:sz="1" w:space="0" w:color="A6A6A6"/>
              <w:right w:val="single" w:sz="1" w:space="0" w:color="A6A6A6"/>
            </w:tcBorders>
          </w:tcPr>
          <w:p w14:paraId="70694E41" w14:textId="77777777" w:rsidR="00D26A81" w:rsidRDefault="00000000">
            <w:r>
              <w:rPr>
                <w:sz w:val="18"/>
                <w:szCs w:val="18"/>
              </w:rPr>
              <w:t>≥ 95%</w:t>
            </w:r>
          </w:p>
        </w:tc>
        <w:tc>
          <w:tcPr>
            <w:tcW w:w="1360" w:type="dxa"/>
            <w:tcBorders>
              <w:top w:val="single" w:sz="1" w:space="0" w:color="A6A6A6"/>
              <w:left w:val="single" w:sz="1" w:space="0" w:color="A6A6A6"/>
              <w:bottom w:val="single" w:sz="1" w:space="0" w:color="A6A6A6"/>
              <w:right w:val="single" w:sz="1" w:space="0" w:color="A6A6A6"/>
            </w:tcBorders>
          </w:tcPr>
          <w:p w14:paraId="12EC19F6" w14:textId="77777777" w:rsidR="00D26A81" w:rsidRDefault="00000000">
            <w:r>
              <w:rPr>
                <w:sz w:val="18"/>
                <w:szCs w:val="18"/>
              </w:rPr>
              <w:t>Per cycle</w:t>
            </w:r>
          </w:p>
        </w:tc>
      </w:tr>
      <w:tr w:rsidR="000F6E5D" w14:paraId="29057067"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C5133E1" w14:textId="77777777" w:rsidR="00D26A81" w:rsidRDefault="00000000">
            <w:r>
              <w:rPr>
                <w:b/>
                <w:bCs/>
                <w:sz w:val="18"/>
                <w:szCs w:val="18"/>
              </w:rPr>
              <w:t>System Health</w:t>
            </w:r>
          </w:p>
        </w:tc>
        <w:tc>
          <w:tcPr>
            <w:tcW w:w="2500" w:type="dxa"/>
            <w:tcBorders>
              <w:top w:val="single" w:sz="1" w:space="0" w:color="A6A6A6"/>
              <w:left w:val="single" w:sz="1" w:space="0" w:color="A6A6A6"/>
              <w:bottom w:val="single" w:sz="1" w:space="0" w:color="A6A6A6"/>
              <w:right w:val="single" w:sz="1" w:space="0" w:color="A6A6A6"/>
            </w:tcBorders>
          </w:tcPr>
          <w:p w14:paraId="42400133" w14:textId="77777777" w:rsidR="00D26A81" w:rsidRDefault="00000000">
            <w:r>
              <w:rPr>
                <w:sz w:val="18"/>
                <w:szCs w:val="18"/>
              </w:rPr>
              <w:t>Overall infrastructure status indicator</w:t>
            </w:r>
          </w:p>
        </w:tc>
        <w:tc>
          <w:tcPr>
            <w:tcW w:w="2000" w:type="dxa"/>
            <w:tcBorders>
              <w:top w:val="single" w:sz="1" w:space="0" w:color="A6A6A6"/>
              <w:left w:val="single" w:sz="1" w:space="0" w:color="A6A6A6"/>
              <w:bottom w:val="single" w:sz="1" w:space="0" w:color="A6A6A6"/>
              <w:right w:val="single" w:sz="1" w:space="0" w:color="A6A6A6"/>
            </w:tcBorders>
          </w:tcPr>
          <w:p w14:paraId="2C7ADFCA" w14:textId="77777777" w:rsidR="00D26A81" w:rsidRDefault="00000000">
            <w:r>
              <w:rPr>
                <w:sz w:val="18"/>
                <w:szCs w:val="18"/>
              </w:rPr>
              <w:t>Composite of connectivity, backup, and application status</w:t>
            </w:r>
          </w:p>
        </w:tc>
        <w:tc>
          <w:tcPr>
            <w:tcW w:w="1500" w:type="dxa"/>
            <w:tcBorders>
              <w:top w:val="single" w:sz="1" w:space="0" w:color="A6A6A6"/>
              <w:left w:val="single" w:sz="1" w:space="0" w:color="A6A6A6"/>
              <w:bottom w:val="single" w:sz="1" w:space="0" w:color="A6A6A6"/>
              <w:right w:val="single" w:sz="1" w:space="0" w:color="A6A6A6"/>
            </w:tcBorders>
          </w:tcPr>
          <w:p w14:paraId="00E80F32" w14:textId="77777777" w:rsidR="00D26A81" w:rsidRDefault="00000000">
            <w:r>
              <w:rPr>
                <w:sz w:val="18"/>
                <w:szCs w:val="18"/>
              </w:rPr>
              <w:t>Green</w:t>
            </w:r>
          </w:p>
        </w:tc>
        <w:tc>
          <w:tcPr>
            <w:tcW w:w="1360" w:type="dxa"/>
            <w:tcBorders>
              <w:top w:val="single" w:sz="1" w:space="0" w:color="A6A6A6"/>
              <w:left w:val="single" w:sz="1" w:space="0" w:color="A6A6A6"/>
              <w:bottom w:val="single" w:sz="1" w:space="0" w:color="A6A6A6"/>
              <w:right w:val="single" w:sz="1" w:space="0" w:color="A6A6A6"/>
            </w:tcBorders>
          </w:tcPr>
          <w:p w14:paraId="619B973A" w14:textId="77777777" w:rsidR="00D26A81" w:rsidRDefault="00000000">
            <w:r>
              <w:rPr>
                <w:sz w:val="18"/>
                <w:szCs w:val="18"/>
              </w:rPr>
              <w:t>Real-time</w:t>
            </w:r>
          </w:p>
        </w:tc>
      </w:tr>
    </w:tbl>
    <w:p w14:paraId="50B5E6AD" w14:textId="77777777" w:rsidR="00D26A81" w:rsidRDefault="00000000">
      <w:pPr>
        <w:pStyle w:val="Heading2"/>
      </w:pPr>
      <w:r>
        <w:t>Early Warning Dashboard KPIs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499"/>
        <w:gridCol w:w="2000"/>
        <w:gridCol w:w="1500"/>
        <w:gridCol w:w="1360"/>
      </w:tblGrid>
      <w:tr w:rsidR="000F6E5D" w14:paraId="34E3735A" w14:textId="77777777">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D5F4AB8" w14:textId="77777777" w:rsidR="00D26A81" w:rsidRDefault="00000000">
            <w:pPr>
              <w:jc w:val="center"/>
            </w:pPr>
            <w:r>
              <w:rPr>
                <w:b/>
                <w:bCs/>
                <w:color w:val="FFFFFF"/>
                <w:sz w:val="20"/>
                <w:szCs w:val="20"/>
              </w:rPr>
              <w:t>Indicator</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BC266CE" w14:textId="77777777" w:rsidR="00D26A81" w:rsidRDefault="00000000">
            <w:pPr>
              <w:jc w:val="center"/>
            </w:pPr>
            <w:r>
              <w:rPr>
                <w:b/>
                <w:bCs/>
                <w:color w:val="FFFFFF"/>
                <w:sz w:val="20"/>
                <w:szCs w:val="20"/>
              </w:rPr>
              <w:t>Definition</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BEEF7AD" w14:textId="77777777" w:rsidR="00D26A81" w:rsidRDefault="00000000">
            <w:pPr>
              <w:jc w:val="center"/>
            </w:pPr>
            <w:r>
              <w:rPr>
                <w:b/>
                <w:bCs/>
                <w:color w:val="FFFFFF"/>
                <w:sz w:val="20"/>
                <w:szCs w:val="20"/>
              </w:rPr>
              <w:t>Calculation</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9A09804" w14:textId="77777777" w:rsidR="00D26A81" w:rsidRDefault="00000000">
            <w:pPr>
              <w:jc w:val="center"/>
            </w:pPr>
            <w:r>
              <w:rPr>
                <w:b/>
                <w:bCs/>
                <w:color w:val="FFFFFF"/>
                <w:sz w:val="20"/>
                <w:szCs w:val="20"/>
              </w:rPr>
              <w:t>Target</w:t>
            </w:r>
          </w:p>
        </w:tc>
        <w:tc>
          <w:tcPr>
            <w:tcW w:w="1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0F4A825" w14:textId="77777777" w:rsidR="00D26A81" w:rsidRDefault="00000000">
            <w:pPr>
              <w:jc w:val="center"/>
            </w:pPr>
            <w:r>
              <w:rPr>
                <w:b/>
                <w:bCs/>
                <w:color w:val="FFFFFF"/>
                <w:sz w:val="20"/>
                <w:szCs w:val="20"/>
              </w:rPr>
              <w:t>Frequency</w:t>
            </w:r>
          </w:p>
        </w:tc>
      </w:tr>
      <w:tr w:rsidR="000F6E5D" w14:paraId="36CC00DD"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14CD0A5B" w14:textId="77777777" w:rsidR="00D26A81" w:rsidRDefault="00000000">
            <w:r>
              <w:rPr>
                <w:b/>
                <w:bCs/>
                <w:sz w:val="18"/>
                <w:szCs w:val="18"/>
              </w:rPr>
              <w:t>Active Alerts</w:t>
            </w:r>
          </w:p>
        </w:tc>
        <w:tc>
          <w:tcPr>
            <w:tcW w:w="2500" w:type="dxa"/>
            <w:tcBorders>
              <w:top w:val="single" w:sz="1" w:space="0" w:color="A6A6A6"/>
              <w:left w:val="single" w:sz="1" w:space="0" w:color="A6A6A6"/>
              <w:bottom w:val="single" w:sz="1" w:space="0" w:color="A6A6A6"/>
              <w:right w:val="single" w:sz="1" w:space="0" w:color="A6A6A6"/>
            </w:tcBorders>
          </w:tcPr>
          <w:p w14:paraId="1913038D" w14:textId="77777777" w:rsidR="00D26A81" w:rsidRDefault="00000000">
            <w:r>
              <w:rPr>
                <w:sz w:val="18"/>
                <w:szCs w:val="18"/>
              </w:rPr>
              <w:t>Number of hazard alerts currently active</w:t>
            </w:r>
          </w:p>
        </w:tc>
        <w:tc>
          <w:tcPr>
            <w:tcW w:w="2000" w:type="dxa"/>
            <w:tcBorders>
              <w:top w:val="single" w:sz="1" w:space="0" w:color="A6A6A6"/>
              <w:left w:val="single" w:sz="1" w:space="0" w:color="A6A6A6"/>
              <w:bottom w:val="single" w:sz="1" w:space="0" w:color="A6A6A6"/>
              <w:right w:val="single" w:sz="1" w:space="0" w:color="A6A6A6"/>
            </w:tcBorders>
          </w:tcPr>
          <w:p w14:paraId="097BFE6F" w14:textId="77777777" w:rsidR="00D26A81" w:rsidRDefault="00000000">
            <w:r>
              <w:rPr>
                <w:sz w:val="18"/>
                <w:szCs w:val="18"/>
              </w:rPr>
              <w:t>Count of alerts with status = Active</w:t>
            </w:r>
          </w:p>
        </w:tc>
        <w:tc>
          <w:tcPr>
            <w:tcW w:w="1500" w:type="dxa"/>
            <w:tcBorders>
              <w:top w:val="single" w:sz="1" w:space="0" w:color="A6A6A6"/>
              <w:left w:val="single" w:sz="1" w:space="0" w:color="A6A6A6"/>
              <w:bottom w:val="single" w:sz="1" w:space="0" w:color="A6A6A6"/>
              <w:right w:val="single" w:sz="1" w:space="0" w:color="A6A6A6"/>
            </w:tcBorders>
          </w:tcPr>
          <w:p w14:paraId="74DCA35D" w14:textId="77777777" w:rsidR="00D26A81" w:rsidRDefault="00000000">
            <w:r>
              <w:rPr>
                <w:sz w:val="18"/>
                <w:szCs w:val="18"/>
              </w:rPr>
              <w:t>N/A</w:t>
            </w:r>
          </w:p>
        </w:tc>
        <w:tc>
          <w:tcPr>
            <w:tcW w:w="1360" w:type="dxa"/>
            <w:tcBorders>
              <w:top w:val="single" w:sz="1" w:space="0" w:color="A6A6A6"/>
              <w:left w:val="single" w:sz="1" w:space="0" w:color="A6A6A6"/>
              <w:bottom w:val="single" w:sz="1" w:space="0" w:color="A6A6A6"/>
              <w:right w:val="single" w:sz="1" w:space="0" w:color="A6A6A6"/>
            </w:tcBorders>
          </w:tcPr>
          <w:p w14:paraId="4F742C15" w14:textId="77777777" w:rsidR="00D26A81" w:rsidRDefault="00000000">
            <w:r>
              <w:rPr>
                <w:sz w:val="18"/>
                <w:szCs w:val="18"/>
              </w:rPr>
              <w:t>Real-time</w:t>
            </w:r>
          </w:p>
        </w:tc>
      </w:tr>
      <w:tr w:rsidR="000F6E5D" w14:paraId="253E2216"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4B49F2F4" w14:textId="77777777" w:rsidR="00D26A81" w:rsidRDefault="00000000">
            <w:r>
              <w:rPr>
                <w:b/>
                <w:bCs/>
                <w:sz w:val="18"/>
                <w:szCs w:val="18"/>
              </w:rPr>
              <w:t>Alert Lead Time</w:t>
            </w:r>
          </w:p>
        </w:tc>
        <w:tc>
          <w:tcPr>
            <w:tcW w:w="2500" w:type="dxa"/>
            <w:tcBorders>
              <w:top w:val="single" w:sz="1" w:space="0" w:color="A6A6A6"/>
              <w:left w:val="single" w:sz="1" w:space="0" w:color="A6A6A6"/>
              <w:bottom w:val="single" w:sz="1" w:space="0" w:color="A6A6A6"/>
              <w:right w:val="single" w:sz="1" w:space="0" w:color="A6A6A6"/>
            </w:tcBorders>
          </w:tcPr>
          <w:p w14:paraId="6EFA5E38" w14:textId="77777777" w:rsidR="00D26A81" w:rsidRDefault="00000000">
            <w:r>
              <w:rPr>
                <w:sz w:val="18"/>
                <w:szCs w:val="18"/>
              </w:rPr>
              <w:t>Average time between alert and impact</w:t>
            </w:r>
          </w:p>
        </w:tc>
        <w:tc>
          <w:tcPr>
            <w:tcW w:w="2000" w:type="dxa"/>
            <w:tcBorders>
              <w:top w:val="single" w:sz="1" w:space="0" w:color="A6A6A6"/>
              <w:left w:val="single" w:sz="1" w:space="0" w:color="A6A6A6"/>
              <w:bottom w:val="single" w:sz="1" w:space="0" w:color="A6A6A6"/>
              <w:right w:val="single" w:sz="1" w:space="0" w:color="A6A6A6"/>
            </w:tcBorders>
          </w:tcPr>
          <w:p w14:paraId="15FD738C" w14:textId="77777777" w:rsidR="00D26A81" w:rsidRDefault="00000000">
            <w:r>
              <w:rPr>
                <w:sz w:val="18"/>
                <w:szCs w:val="18"/>
              </w:rPr>
              <w:t>Mean (Impact Time - Alert Time)</w:t>
            </w:r>
          </w:p>
        </w:tc>
        <w:tc>
          <w:tcPr>
            <w:tcW w:w="1500" w:type="dxa"/>
            <w:tcBorders>
              <w:top w:val="single" w:sz="1" w:space="0" w:color="A6A6A6"/>
              <w:left w:val="single" w:sz="1" w:space="0" w:color="A6A6A6"/>
              <w:bottom w:val="single" w:sz="1" w:space="0" w:color="A6A6A6"/>
              <w:right w:val="single" w:sz="1" w:space="0" w:color="A6A6A6"/>
            </w:tcBorders>
          </w:tcPr>
          <w:p w14:paraId="3746763C" w14:textId="77777777" w:rsidR="00D26A81" w:rsidRDefault="00000000">
            <w:r>
              <w:rPr>
                <w:sz w:val="18"/>
                <w:szCs w:val="18"/>
              </w:rPr>
              <w:t>≥ 24h</w:t>
            </w:r>
          </w:p>
        </w:tc>
        <w:tc>
          <w:tcPr>
            <w:tcW w:w="1360" w:type="dxa"/>
            <w:tcBorders>
              <w:top w:val="single" w:sz="1" w:space="0" w:color="A6A6A6"/>
              <w:left w:val="single" w:sz="1" w:space="0" w:color="A6A6A6"/>
              <w:bottom w:val="single" w:sz="1" w:space="0" w:color="A6A6A6"/>
              <w:right w:val="single" w:sz="1" w:space="0" w:color="A6A6A6"/>
            </w:tcBorders>
          </w:tcPr>
          <w:p w14:paraId="2532B45D" w14:textId="77777777" w:rsidR="00D26A81" w:rsidRDefault="00000000">
            <w:r>
              <w:rPr>
                <w:sz w:val="18"/>
                <w:szCs w:val="18"/>
              </w:rPr>
              <w:t>Per event</w:t>
            </w:r>
          </w:p>
        </w:tc>
      </w:tr>
      <w:tr w:rsidR="000F6E5D" w14:paraId="7D9BE515"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5BAE78B6" w14:textId="77777777" w:rsidR="00D26A81" w:rsidRDefault="00000000">
            <w:r>
              <w:rPr>
                <w:b/>
                <w:bCs/>
                <w:sz w:val="18"/>
                <w:szCs w:val="18"/>
              </w:rPr>
              <w:t>Feed Currency</w:t>
            </w:r>
          </w:p>
        </w:tc>
        <w:tc>
          <w:tcPr>
            <w:tcW w:w="2500" w:type="dxa"/>
            <w:tcBorders>
              <w:top w:val="single" w:sz="1" w:space="0" w:color="A6A6A6"/>
              <w:left w:val="single" w:sz="1" w:space="0" w:color="A6A6A6"/>
              <w:bottom w:val="single" w:sz="1" w:space="0" w:color="A6A6A6"/>
              <w:right w:val="single" w:sz="1" w:space="0" w:color="A6A6A6"/>
            </w:tcBorders>
          </w:tcPr>
          <w:p w14:paraId="4F59CC56" w14:textId="77777777" w:rsidR="00D26A81" w:rsidRDefault="00000000">
            <w:r>
              <w:rPr>
                <w:sz w:val="18"/>
                <w:szCs w:val="18"/>
              </w:rPr>
              <w:t>Age of most recent data from each source</w:t>
            </w:r>
          </w:p>
        </w:tc>
        <w:tc>
          <w:tcPr>
            <w:tcW w:w="2000" w:type="dxa"/>
            <w:tcBorders>
              <w:top w:val="single" w:sz="1" w:space="0" w:color="A6A6A6"/>
              <w:left w:val="single" w:sz="1" w:space="0" w:color="A6A6A6"/>
              <w:bottom w:val="single" w:sz="1" w:space="0" w:color="A6A6A6"/>
              <w:right w:val="single" w:sz="1" w:space="0" w:color="A6A6A6"/>
            </w:tcBorders>
          </w:tcPr>
          <w:p w14:paraId="4300E080" w14:textId="77777777" w:rsidR="00D26A81" w:rsidRDefault="00000000">
            <w:r>
              <w:rPr>
                <w:sz w:val="18"/>
                <w:szCs w:val="18"/>
              </w:rPr>
              <w:t>Current Time - Last Update Time</w:t>
            </w:r>
          </w:p>
        </w:tc>
        <w:tc>
          <w:tcPr>
            <w:tcW w:w="1500" w:type="dxa"/>
            <w:tcBorders>
              <w:top w:val="single" w:sz="1" w:space="0" w:color="A6A6A6"/>
              <w:left w:val="single" w:sz="1" w:space="0" w:color="A6A6A6"/>
              <w:bottom w:val="single" w:sz="1" w:space="0" w:color="A6A6A6"/>
              <w:right w:val="single" w:sz="1" w:space="0" w:color="A6A6A6"/>
            </w:tcBorders>
          </w:tcPr>
          <w:p w14:paraId="13B15F80" w14:textId="77777777" w:rsidR="00D26A81" w:rsidRDefault="00000000">
            <w:r>
              <w:rPr>
                <w:sz w:val="18"/>
                <w:szCs w:val="18"/>
              </w:rPr>
              <w:t>&lt; 15 min</w:t>
            </w:r>
          </w:p>
        </w:tc>
        <w:tc>
          <w:tcPr>
            <w:tcW w:w="1360" w:type="dxa"/>
            <w:tcBorders>
              <w:top w:val="single" w:sz="1" w:space="0" w:color="A6A6A6"/>
              <w:left w:val="single" w:sz="1" w:space="0" w:color="A6A6A6"/>
              <w:bottom w:val="single" w:sz="1" w:space="0" w:color="A6A6A6"/>
              <w:right w:val="single" w:sz="1" w:space="0" w:color="A6A6A6"/>
            </w:tcBorders>
          </w:tcPr>
          <w:p w14:paraId="16A9728A" w14:textId="77777777" w:rsidR="00D26A81" w:rsidRDefault="00000000">
            <w:r>
              <w:rPr>
                <w:sz w:val="18"/>
                <w:szCs w:val="18"/>
              </w:rPr>
              <w:t>Real-time</w:t>
            </w:r>
          </w:p>
        </w:tc>
      </w:tr>
      <w:tr w:rsidR="000F6E5D" w14:paraId="1513DF00"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60B0455F" w14:textId="77777777" w:rsidR="00D26A81" w:rsidRDefault="00000000">
            <w:r>
              <w:rPr>
                <w:b/>
                <w:bCs/>
                <w:sz w:val="18"/>
                <w:szCs w:val="18"/>
              </w:rPr>
              <w:t>Threshold Breaches</w:t>
            </w:r>
          </w:p>
        </w:tc>
        <w:tc>
          <w:tcPr>
            <w:tcW w:w="2500" w:type="dxa"/>
            <w:tcBorders>
              <w:top w:val="single" w:sz="1" w:space="0" w:color="A6A6A6"/>
              <w:left w:val="single" w:sz="1" w:space="0" w:color="A6A6A6"/>
              <w:bottom w:val="single" w:sz="1" w:space="0" w:color="A6A6A6"/>
              <w:right w:val="single" w:sz="1" w:space="0" w:color="A6A6A6"/>
            </w:tcBorders>
          </w:tcPr>
          <w:p w14:paraId="6562392F" w14:textId="77777777" w:rsidR="00D26A81" w:rsidRDefault="00000000">
            <w:r>
              <w:rPr>
                <w:sz w:val="18"/>
                <w:szCs w:val="18"/>
              </w:rPr>
              <w:t>Number of monitored thresholds exceeded</w:t>
            </w:r>
          </w:p>
        </w:tc>
        <w:tc>
          <w:tcPr>
            <w:tcW w:w="2000" w:type="dxa"/>
            <w:tcBorders>
              <w:top w:val="single" w:sz="1" w:space="0" w:color="A6A6A6"/>
              <w:left w:val="single" w:sz="1" w:space="0" w:color="A6A6A6"/>
              <w:bottom w:val="single" w:sz="1" w:space="0" w:color="A6A6A6"/>
              <w:right w:val="single" w:sz="1" w:space="0" w:color="A6A6A6"/>
            </w:tcBorders>
          </w:tcPr>
          <w:p w14:paraId="04389A97" w14:textId="77777777" w:rsidR="00D26A81" w:rsidRDefault="00000000">
            <w:r>
              <w:rPr>
                <w:sz w:val="18"/>
                <w:szCs w:val="18"/>
              </w:rPr>
              <w:t>Count where Current Value &gt; Threshold</w:t>
            </w:r>
          </w:p>
        </w:tc>
        <w:tc>
          <w:tcPr>
            <w:tcW w:w="1500" w:type="dxa"/>
            <w:tcBorders>
              <w:top w:val="single" w:sz="1" w:space="0" w:color="A6A6A6"/>
              <w:left w:val="single" w:sz="1" w:space="0" w:color="A6A6A6"/>
              <w:bottom w:val="single" w:sz="1" w:space="0" w:color="A6A6A6"/>
              <w:right w:val="single" w:sz="1" w:space="0" w:color="A6A6A6"/>
            </w:tcBorders>
          </w:tcPr>
          <w:p w14:paraId="0A8F5685" w14:textId="77777777" w:rsidR="00D26A81" w:rsidRDefault="00000000">
            <w:r>
              <w:rPr>
                <w:sz w:val="18"/>
                <w:szCs w:val="18"/>
              </w:rPr>
              <w:t>Monitor</w:t>
            </w:r>
          </w:p>
        </w:tc>
        <w:tc>
          <w:tcPr>
            <w:tcW w:w="1360" w:type="dxa"/>
            <w:tcBorders>
              <w:top w:val="single" w:sz="1" w:space="0" w:color="A6A6A6"/>
              <w:left w:val="single" w:sz="1" w:space="0" w:color="A6A6A6"/>
              <w:bottom w:val="single" w:sz="1" w:space="0" w:color="A6A6A6"/>
              <w:right w:val="single" w:sz="1" w:space="0" w:color="A6A6A6"/>
            </w:tcBorders>
          </w:tcPr>
          <w:p w14:paraId="37F6E09E" w14:textId="77777777" w:rsidR="00D26A81" w:rsidRDefault="00000000">
            <w:r>
              <w:rPr>
                <w:sz w:val="18"/>
                <w:szCs w:val="18"/>
              </w:rPr>
              <w:t>Real-time</w:t>
            </w:r>
          </w:p>
        </w:tc>
      </w:tr>
      <w:tr w:rsidR="000F6E5D" w14:paraId="426C9C36"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365EAF0F" w14:textId="77777777" w:rsidR="00D26A81" w:rsidRDefault="00000000">
            <w:r>
              <w:rPr>
                <w:b/>
                <w:bCs/>
                <w:sz w:val="18"/>
                <w:szCs w:val="18"/>
              </w:rPr>
              <w:t>Forecast Accuracy</w:t>
            </w:r>
          </w:p>
        </w:tc>
        <w:tc>
          <w:tcPr>
            <w:tcW w:w="2500" w:type="dxa"/>
            <w:tcBorders>
              <w:top w:val="single" w:sz="1" w:space="0" w:color="A6A6A6"/>
              <w:left w:val="single" w:sz="1" w:space="0" w:color="A6A6A6"/>
              <w:bottom w:val="single" w:sz="1" w:space="0" w:color="A6A6A6"/>
              <w:right w:val="single" w:sz="1" w:space="0" w:color="A6A6A6"/>
            </w:tcBorders>
          </w:tcPr>
          <w:p w14:paraId="696EA4CB" w14:textId="77777777" w:rsidR="00D26A81" w:rsidRDefault="00000000">
            <w:r>
              <w:rPr>
                <w:sz w:val="18"/>
                <w:szCs w:val="18"/>
              </w:rPr>
              <w:t>Percentage of forecasts matching observed outcomes</w:t>
            </w:r>
          </w:p>
        </w:tc>
        <w:tc>
          <w:tcPr>
            <w:tcW w:w="2000" w:type="dxa"/>
            <w:tcBorders>
              <w:top w:val="single" w:sz="1" w:space="0" w:color="A6A6A6"/>
              <w:left w:val="single" w:sz="1" w:space="0" w:color="A6A6A6"/>
              <w:bottom w:val="single" w:sz="1" w:space="0" w:color="A6A6A6"/>
              <w:right w:val="single" w:sz="1" w:space="0" w:color="A6A6A6"/>
            </w:tcBorders>
          </w:tcPr>
          <w:p w14:paraId="54B4F17C" w14:textId="77777777" w:rsidR="00D26A81" w:rsidRDefault="00000000">
            <w:r>
              <w:rPr>
                <w:sz w:val="18"/>
                <w:szCs w:val="18"/>
              </w:rPr>
              <w:t>(Accurate Forecasts / Total Forecasts) × 100</w:t>
            </w:r>
          </w:p>
        </w:tc>
        <w:tc>
          <w:tcPr>
            <w:tcW w:w="1500" w:type="dxa"/>
            <w:tcBorders>
              <w:top w:val="single" w:sz="1" w:space="0" w:color="A6A6A6"/>
              <w:left w:val="single" w:sz="1" w:space="0" w:color="A6A6A6"/>
              <w:bottom w:val="single" w:sz="1" w:space="0" w:color="A6A6A6"/>
              <w:right w:val="single" w:sz="1" w:space="0" w:color="A6A6A6"/>
            </w:tcBorders>
          </w:tcPr>
          <w:p w14:paraId="3CA117E9" w14:textId="77777777" w:rsidR="00D26A81" w:rsidRDefault="00000000">
            <w:r>
              <w:rPr>
                <w:sz w:val="18"/>
                <w:szCs w:val="18"/>
              </w:rPr>
              <w:t>≥ 80%</w:t>
            </w:r>
          </w:p>
        </w:tc>
        <w:tc>
          <w:tcPr>
            <w:tcW w:w="1360" w:type="dxa"/>
            <w:tcBorders>
              <w:top w:val="single" w:sz="1" w:space="0" w:color="A6A6A6"/>
              <w:left w:val="single" w:sz="1" w:space="0" w:color="A6A6A6"/>
              <w:bottom w:val="single" w:sz="1" w:space="0" w:color="A6A6A6"/>
              <w:right w:val="single" w:sz="1" w:space="0" w:color="A6A6A6"/>
            </w:tcBorders>
          </w:tcPr>
          <w:p w14:paraId="0B1F14C6" w14:textId="77777777" w:rsidR="00D26A81" w:rsidRDefault="00000000">
            <w:r>
              <w:rPr>
                <w:sz w:val="18"/>
                <w:szCs w:val="18"/>
              </w:rPr>
              <w:t>Monthly</w:t>
            </w:r>
          </w:p>
        </w:tc>
      </w:tr>
    </w:tbl>
    <w:p w14:paraId="5BB1AADE" w14:textId="77777777" w:rsidR="00D26A81" w:rsidRDefault="00000000">
      <w:pPr>
        <w:pStyle w:val="Heading2"/>
      </w:pPr>
      <w:r>
        <w:t>Operations Dashboard KPIs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499"/>
        <w:gridCol w:w="2000"/>
        <w:gridCol w:w="1500"/>
        <w:gridCol w:w="1360"/>
      </w:tblGrid>
      <w:tr w:rsidR="000F6E5D" w14:paraId="0965D466" w14:textId="77777777">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9F4EC07" w14:textId="77777777" w:rsidR="00D26A81" w:rsidRDefault="00000000">
            <w:pPr>
              <w:jc w:val="center"/>
            </w:pPr>
            <w:r>
              <w:rPr>
                <w:b/>
                <w:bCs/>
                <w:color w:val="FFFFFF"/>
                <w:sz w:val="20"/>
                <w:szCs w:val="20"/>
              </w:rPr>
              <w:t>Indicator</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40F992A" w14:textId="77777777" w:rsidR="00D26A81" w:rsidRDefault="00000000">
            <w:pPr>
              <w:jc w:val="center"/>
            </w:pPr>
            <w:r>
              <w:rPr>
                <w:b/>
                <w:bCs/>
                <w:color w:val="FFFFFF"/>
                <w:sz w:val="20"/>
                <w:szCs w:val="20"/>
              </w:rPr>
              <w:t>Definition</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573CB2D" w14:textId="77777777" w:rsidR="00D26A81" w:rsidRDefault="00000000">
            <w:pPr>
              <w:jc w:val="center"/>
            </w:pPr>
            <w:r>
              <w:rPr>
                <w:b/>
                <w:bCs/>
                <w:color w:val="FFFFFF"/>
                <w:sz w:val="20"/>
                <w:szCs w:val="20"/>
              </w:rPr>
              <w:t>Calculation</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6468544" w14:textId="77777777" w:rsidR="00D26A81" w:rsidRDefault="00000000">
            <w:pPr>
              <w:jc w:val="center"/>
            </w:pPr>
            <w:r>
              <w:rPr>
                <w:b/>
                <w:bCs/>
                <w:color w:val="FFFFFF"/>
                <w:sz w:val="20"/>
                <w:szCs w:val="20"/>
              </w:rPr>
              <w:t>Target</w:t>
            </w:r>
          </w:p>
        </w:tc>
        <w:tc>
          <w:tcPr>
            <w:tcW w:w="1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A736E94" w14:textId="77777777" w:rsidR="00D26A81" w:rsidRDefault="00000000">
            <w:pPr>
              <w:jc w:val="center"/>
            </w:pPr>
            <w:r>
              <w:rPr>
                <w:b/>
                <w:bCs/>
                <w:color w:val="FFFFFF"/>
                <w:sz w:val="20"/>
                <w:szCs w:val="20"/>
              </w:rPr>
              <w:t>Frequency</w:t>
            </w:r>
          </w:p>
        </w:tc>
      </w:tr>
      <w:tr w:rsidR="000F6E5D" w14:paraId="4BC8E76E"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291FC1D" w14:textId="77777777" w:rsidR="00D26A81" w:rsidRDefault="00000000">
            <w:r>
              <w:rPr>
                <w:b/>
                <w:bCs/>
                <w:sz w:val="18"/>
                <w:szCs w:val="18"/>
              </w:rPr>
              <w:lastRenderedPageBreak/>
              <w:t>Response Coverage</w:t>
            </w:r>
          </w:p>
        </w:tc>
        <w:tc>
          <w:tcPr>
            <w:tcW w:w="2500" w:type="dxa"/>
            <w:tcBorders>
              <w:top w:val="single" w:sz="1" w:space="0" w:color="A6A6A6"/>
              <w:left w:val="single" w:sz="1" w:space="0" w:color="A6A6A6"/>
              <w:bottom w:val="single" w:sz="1" w:space="0" w:color="A6A6A6"/>
              <w:right w:val="single" w:sz="1" w:space="0" w:color="A6A6A6"/>
            </w:tcBorders>
          </w:tcPr>
          <w:p w14:paraId="55819AB5" w14:textId="77777777" w:rsidR="00D26A81" w:rsidRDefault="00000000">
            <w:r>
              <w:rPr>
                <w:sz w:val="18"/>
                <w:szCs w:val="18"/>
              </w:rPr>
              <w:t>Percentage of affected areas receiving response</w:t>
            </w:r>
          </w:p>
        </w:tc>
        <w:tc>
          <w:tcPr>
            <w:tcW w:w="2000" w:type="dxa"/>
            <w:tcBorders>
              <w:top w:val="single" w:sz="1" w:space="0" w:color="A6A6A6"/>
              <w:left w:val="single" w:sz="1" w:space="0" w:color="A6A6A6"/>
              <w:bottom w:val="single" w:sz="1" w:space="0" w:color="A6A6A6"/>
              <w:right w:val="single" w:sz="1" w:space="0" w:color="A6A6A6"/>
            </w:tcBorders>
          </w:tcPr>
          <w:p w14:paraId="6818F81B" w14:textId="77777777" w:rsidR="00D26A81" w:rsidRDefault="00000000">
            <w:r>
              <w:rPr>
                <w:sz w:val="18"/>
                <w:szCs w:val="18"/>
              </w:rPr>
              <w:t>(Areas with Response / Total Affected Areas) × 100</w:t>
            </w:r>
          </w:p>
        </w:tc>
        <w:tc>
          <w:tcPr>
            <w:tcW w:w="1500" w:type="dxa"/>
            <w:tcBorders>
              <w:top w:val="single" w:sz="1" w:space="0" w:color="A6A6A6"/>
              <w:left w:val="single" w:sz="1" w:space="0" w:color="A6A6A6"/>
              <w:bottom w:val="single" w:sz="1" w:space="0" w:color="A6A6A6"/>
              <w:right w:val="single" w:sz="1" w:space="0" w:color="A6A6A6"/>
            </w:tcBorders>
          </w:tcPr>
          <w:p w14:paraId="20F3024C" w14:textId="77777777" w:rsidR="00D26A81" w:rsidRDefault="00000000">
            <w:r>
              <w:rPr>
                <w:sz w:val="18"/>
                <w:szCs w:val="18"/>
              </w:rPr>
              <w:t>100%</w:t>
            </w:r>
          </w:p>
        </w:tc>
        <w:tc>
          <w:tcPr>
            <w:tcW w:w="1360" w:type="dxa"/>
            <w:tcBorders>
              <w:top w:val="single" w:sz="1" w:space="0" w:color="A6A6A6"/>
              <w:left w:val="single" w:sz="1" w:space="0" w:color="A6A6A6"/>
              <w:bottom w:val="single" w:sz="1" w:space="0" w:color="A6A6A6"/>
              <w:right w:val="single" w:sz="1" w:space="0" w:color="A6A6A6"/>
            </w:tcBorders>
          </w:tcPr>
          <w:p w14:paraId="25ABD2F6" w14:textId="77777777" w:rsidR="00D26A81" w:rsidRDefault="00000000">
            <w:r>
              <w:rPr>
                <w:sz w:val="18"/>
                <w:szCs w:val="18"/>
              </w:rPr>
              <w:t>Daily</w:t>
            </w:r>
          </w:p>
        </w:tc>
      </w:tr>
      <w:tr w:rsidR="000F6E5D" w14:paraId="4DA8BB62"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75634C69" w14:textId="77777777" w:rsidR="00D26A81" w:rsidRDefault="00000000">
            <w:r>
              <w:rPr>
                <w:b/>
                <w:bCs/>
                <w:sz w:val="18"/>
                <w:szCs w:val="18"/>
              </w:rPr>
              <w:t>Gap Closure Rate</w:t>
            </w:r>
          </w:p>
        </w:tc>
        <w:tc>
          <w:tcPr>
            <w:tcW w:w="2500" w:type="dxa"/>
            <w:tcBorders>
              <w:top w:val="single" w:sz="1" w:space="0" w:color="A6A6A6"/>
              <w:left w:val="single" w:sz="1" w:space="0" w:color="A6A6A6"/>
              <w:bottom w:val="single" w:sz="1" w:space="0" w:color="A6A6A6"/>
              <w:right w:val="single" w:sz="1" w:space="0" w:color="A6A6A6"/>
            </w:tcBorders>
          </w:tcPr>
          <w:p w14:paraId="7D775618" w14:textId="77777777" w:rsidR="00D26A81" w:rsidRDefault="00000000">
            <w:r>
              <w:rPr>
                <w:sz w:val="18"/>
                <w:szCs w:val="18"/>
              </w:rPr>
              <w:t>Rate of identified gaps being addressed</w:t>
            </w:r>
          </w:p>
        </w:tc>
        <w:tc>
          <w:tcPr>
            <w:tcW w:w="2000" w:type="dxa"/>
            <w:tcBorders>
              <w:top w:val="single" w:sz="1" w:space="0" w:color="A6A6A6"/>
              <w:left w:val="single" w:sz="1" w:space="0" w:color="A6A6A6"/>
              <w:bottom w:val="single" w:sz="1" w:space="0" w:color="A6A6A6"/>
              <w:right w:val="single" w:sz="1" w:space="0" w:color="A6A6A6"/>
            </w:tcBorders>
          </w:tcPr>
          <w:p w14:paraId="662EE3F5" w14:textId="77777777" w:rsidR="00D26A81" w:rsidRDefault="00000000">
            <w:r>
              <w:rPr>
                <w:sz w:val="18"/>
                <w:szCs w:val="18"/>
              </w:rPr>
              <w:t>(Gaps Closed / Gaps Identified) × 100</w:t>
            </w:r>
          </w:p>
        </w:tc>
        <w:tc>
          <w:tcPr>
            <w:tcW w:w="1500" w:type="dxa"/>
            <w:tcBorders>
              <w:top w:val="single" w:sz="1" w:space="0" w:color="A6A6A6"/>
              <w:left w:val="single" w:sz="1" w:space="0" w:color="A6A6A6"/>
              <w:bottom w:val="single" w:sz="1" w:space="0" w:color="A6A6A6"/>
              <w:right w:val="single" w:sz="1" w:space="0" w:color="A6A6A6"/>
            </w:tcBorders>
          </w:tcPr>
          <w:p w14:paraId="2FEC16FB" w14:textId="77777777" w:rsidR="00D26A81" w:rsidRDefault="00000000">
            <w:r>
              <w:rPr>
                <w:sz w:val="18"/>
                <w:szCs w:val="18"/>
              </w:rPr>
              <w:t>≥ 80%</w:t>
            </w:r>
          </w:p>
        </w:tc>
        <w:tc>
          <w:tcPr>
            <w:tcW w:w="1360" w:type="dxa"/>
            <w:tcBorders>
              <w:top w:val="single" w:sz="1" w:space="0" w:color="A6A6A6"/>
              <w:left w:val="single" w:sz="1" w:space="0" w:color="A6A6A6"/>
              <w:bottom w:val="single" w:sz="1" w:space="0" w:color="A6A6A6"/>
              <w:right w:val="single" w:sz="1" w:space="0" w:color="A6A6A6"/>
            </w:tcBorders>
          </w:tcPr>
          <w:p w14:paraId="0F3A6105" w14:textId="77777777" w:rsidR="00D26A81" w:rsidRDefault="00000000">
            <w:r>
              <w:rPr>
                <w:sz w:val="18"/>
                <w:szCs w:val="18"/>
              </w:rPr>
              <w:t>Daily</w:t>
            </w:r>
          </w:p>
        </w:tc>
      </w:tr>
      <w:tr w:rsidR="000F6E5D" w14:paraId="537F466E"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5D296BC7" w14:textId="77777777" w:rsidR="00D26A81" w:rsidRDefault="00000000">
            <w:r>
              <w:rPr>
                <w:b/>
                <w:bCs/>
                <w:sz w:val="18"/>
                <w:szCs w:val="18"/>
              </w:rPr>
              <w:t>Coordination Meetings</w:t>
            </w:r>
          </w:p>
        </w:tc>
        <w:tc>
          <w:tcPr>
            <w:tcW w:w="2500" w:type="dxa"/>
            <w:tcBorders>
              <w:top w:val="single" w:sz="1" w:space="0" w:color="A6A6A6"/>
              <w:left w:val="single" w:sz="1" w:space="0" w:color="A6A6A6"/>
              <w:bottom w:val="single" w:sz="1" w:space="0" w:color="A6A6A6"/>
              <w:right w:val="single" w:sz="1" w:space="0" w:color="A6A6A6"/>
            </w:tcBorders>
          </w:tcPr>
          <w:p w14:paraId="19188E95" w14:textId="77777777" w:rsidR="00D26A81" w:rsidRDefault="00000000">
            <w:r>
              <w:rPr>
                <w:sz w:val="18"/>
                <w:szCs w:val="18"/>
              </w:rPr>
              <w:t>Number of coordination meetings held</w:t>
            </w:r>
          </w:p>
        </w:tc>
        <w:tc>
          <w:tcPr>
            <w:tcW w:w="2000" w:type="dxa"/>
            <w:tcBorders>
              <w:top w:val="single" w:sz="1" w:space="0" w:color="A6A6A6"/>
              <w:left w:val="single" w:sz="1" w:space="0" w:color="A6A6A6"/>
              <w:bottom w:val="single" w:sz="1" w:space="0" w:color="A6A6A6"/>
              <w:right w:val="single" w:sz="1" w:space="0" w:color="A6A6A6"/>
            </w:tcBorders>
          </w:tcPr>
          <w:p w14:paraId="5E22A313" w14:textId="77777777" w:rsidR="00D26A81" w:rsidRDefault="00000000">
            <w:r>
              <w:rPr>
                <w:sz w:val="18"/>
                <w:szCs w:val="18"/>
              </w:rPr>
              <w:t>Count of meetings in period</w:t>
            </w:r>
          </w:p>
        </w:tc>
        <w:tc>
          <w:tcPr>
            <w:tcW w:w="1500" w:type="dxa"/>
            <w:tcBorders>
              <w:top w:val="single" w:sz="1" w:space="0" w:color="A6A6A6"/>
              <w:left w:val="single" w:sz="1" w:space="0" w:color="A6A6A6"/>
              <w:bottom w:val="single" w:sz="1" w:space="0" w:color="A6A6A6"/>
              <w:right w:val="single" w:sz="1" w:space="0" w:color="A6A6A6"/>
            </w:tcBorders>
          </w:tcPr>
          <w:p w14:paraId="71D6EB89" w14:textId="77777777" w:rsidR="00D26A81" w:rsidRDefault="00000000">
            <w:r>
              <w:rPr>
                <w:sz w:val="18"/>
                <w:szCs w:val="18"/>
              </w:rPr>
              <w:t>Per plan</w:t>
            </w:r>
          </w:p>
        </w:tc>
        <w:tc>
          <w:tcPr>
            <w:tcW w:w="1360" w:type="dxa"/>
            <w:tcBorders>
              <w:top w:val="single" w:sz="1" w:space="0" w:color="A6A6A6"/>
              <w:left w:val="single" w:sz="1" w:space="0" w:color="A6A6A6"/>
              <w:bottom w:val="single" w:sz="1" w:space="0" w:color="A6A6A6"/>
              <w:right w:val="single" w:sz="1" w:space="0" w:color="A6A6A6"/>
            </w:tcBorders>
          </w:tcPr>
          <w:p w14:paraId="5D16EC97" w14:textId="77777777" w:rsidR="00D26A81" w:rsidRDefault="00000000">
            <w:r>
              <w:rPr>
                <w:sz w:val="18"/>
                <w:szCs w:val="18"/>
              </w:rPr>
              <w:t>Daily</w:t>
            </w:r>
          </w:p>
        </w:tc>
      </w:tr>
      <w:tr w:rsidR="000F6E5D" w14:paraId="69327FEF"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54BDC12D" w14:textId="77777777" w:rsidR="00D26A81" w:rsidRDefault="00000000">
            <w:r>
              <w:rPr>
                <w:b/>
                <w:bCs/>
                <w:sz w:val="18"/>
                <w:szCs w:val="18"/>
              </w:rPr>
              <w:t>Partner Engagement</w:t>
            </w:r>
          </w:p>
        </w:tc>
        <w:tc>
          <w:tcPr>
            <w:tcW w:w="2500" w:type="dxa"/>
            <w:tcBorders>
              <w:top w:val="single" w:sz="1" w:space="0" w:color="A6A6A6"/>
              <w:left w:val="single" w:sz="1" w:space="0" w:color="A6A6A6"/>
              <w:bottom w:val="single" w:sz="1" w:space="0" w:color="A6A6A6"/>
              <w:right w:val="single" w:sz="1" w:space="0" w:color="A6A6A6"/>
            </w:tcBorders>
          </w:tcPr>
          <w:p w14:paraId="0EA8C5AD" w14:textId="77777777" w:rsidR="00D26A81" w:rsidRDefault="00000000">
            <w:r>
              <w:rPr>
                <w:sz w:val="18"/>
                <w:szCs w:val="18"/>
              </w:rPr>
              <w:t>Number of active partner organisations</w:t>
            </w:r>
          </w:p>
        </w:tc>
        <w:tc>
          <w:tcPr>
            <w:tcW w:w="2000" w:type="dxa"/>
            <w:tcBorders>
              <w:top w:val="single" w:sz="1" w:space="0" w:color="A6A6A6"/>
              <w:left w:val="single" w:sz="1" w:space="0" w:color="A6A6A6"/>
              <w:bottom w:val="single" w:sz="1" w:space="0" w:color="A6A6A6"/>
              <w:right w:val="single" w:sz="1" w:space="0" w:color="A6A6A6"/>
            </w:tcBorders>
          </w:tcPr>
          <w:p w14:paraId="7BB427A8" w14:textId="77777777" w:rsidR="00D26A81" w:rsidRDefault="00000000">
            <w:r>
              <w:rPr>
                <w:sz w:val="18"/>
                <w:szCs w:val="18"/>
              </w:rPr>
              <w:t>Count of partners with activity in 7 days</w:t>
            </w:r>
          </w:p>
        </w:tc>
        <w:tc>
          <w:tcPr>
            <w:tcW w:w="1500" w:type="dxa"/>
            <w:tcBorders>
              <w:top w:val="single" w:sz="1" w:space="0" w:color="A6A6A6"/>
              <w:left w:val="single" w:sz="1" w:space="0" w:color="A6A6A6"/>
              <w:bottom w:val="single" w:sz="1" w:space="0" w:color="A6A6A6"/>
              <w:right w:val="single" w:sz="1" w:space="0" w:color="A6A6A6"/>
            </w:tcBorders>
          </w:tcPr>
          <w:p w14:paraId="49623F82" w14:textId="77777777" w:rsidR="00D26A81" w:rsidRDefault="00000000">
            <w:r>
              <w:rPr>
                <w:sz w:val="18"/>
                <w:szCs w:val="18"/>
              </w:rPr>
              <w:t>Per event</w:t>
            </w:r>
          </w:p>
        </w:tc>
        <w:tc>
          <w:tcPr>
            <w:tcW w:w="1360" w:type="dxa"/>
            <w:tcBorders>
              <w:top w:val="single" w:sz="1" w:space="0" w:color="A6A6A6"/>
              <w:left w:val="single" w:sz="1" w:space="0" w:color="A6A6A6"/>
              <w:bottom w:val="single" w:sz="1" w:space="0" w:color="A6A6A6"/>
              <w:right w:val="single" w:sz="1" w:space="0" w:color="A6A6A6"/>
            </w:tcBorders>
          </w:tcPr>
          <w:p w14:paraId="592B3238" w14:textId="77777777" w:rsidR="00D26A81" w:rsidRDefault="00000000">
            <w:r>
              <w:rPr>
                <w:sz w:val="18"/>
                <w:szCs w:val="18"/>
              </w:rPr>
              <w:t>Weekly</w:t>
            </w:r>
          </w:p>
        </w:tc>
      </w:tr>
      <w:tr w:rsidR="000F6E5D" w14:paraId="638255CC"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5162DBC0" w14:textId="77777777" w:rsidR="00D26A81" w:rsidRDefault="00000000">
            <w:r>
              <w:rPr>
                <w:b/>
                <w:bCs/>
                <w:sz w:val="18"/>
                <w:szCs w:val="18"/>
              </w:rPr>
              <w:t>Assessment Completion</w:t>
            </w:r>
          </w:p>
        </w:tc>
        <w:tc>
          <w:tcPr>
            <w:tcW w:w="2500" w:type="dxa"/>
            <w:tcBorders>
              <w:top w:val="single" w:sz="1" w:space="0" w:color="A6A6A6"/>
              <w:left w:val="single" w:sz="1" w:space="0" w:color="A6A6A6"/>
              <w:bottom w:val="single" w:sz="1" w:space="0" w:color="A6A6A6"/>
              <w:right w:val="single" w:sz="1" w:space="0" w:color="A6A6A6"/>
            </w:tcBorders>
          </w:tcPr>
          <w:p w14:paraId="58952C1D" w14:textId="77777777" w:rsidR="00D26A81" w:rsidRDefault="00000000">
            <w:r>
              <w:rPr>
                <w:sz w:val="18"/>
                <w:szCs w:val="18"/>
              </w:rPr>
              <w:t>Percentage of planned assessments completed</w:t>
            </w:r>
          </w:p>
        </w:tc>
        <w:tc>
          <w:tcPr>
            <w:tcW w:w="2000" w:type="dxa"/>
            <w:tcBorders>
              <w:top w:val="single" w:sz="1" w:space="0" w:color="A6A6A6"/>
              <w:left w:val="single" w:sz="1" w:space="0" w:color="A6A6A6"/>
              <w:bottom w:val="single" w:sz="1" w:space="0" w:color="A6A6A6"/>
              <w:right w:val="single" w:sz="1" w:space="0" w:color="A6A6A6"/>
            </w:tcBorders>
          </w:tcPr>
          <w:p w14:paraId="6DCA4CCB" w14:textId="77777777" w:rsidR="00D26A81" w:rsidRDefault="00000000">
            <w:r>
              <w:rPr>
                <w:sz w:val="18"/>
                <w:szCs w:val="18"/>
              </w:rPr>
              <w:t>(Completed / Planned) × 100</w:t>
            </w:r>
          </w:p>
        </w:tc>
        <w:tc>
          <w:tcPr>
            <w:tcW w:w="1500" w:type="dxa"/>
            <w:tcBorders>
              <w:top w:val="single" w:sz="1" w:space="0" w:color="A6A6A6"/>
              <w:left w:val="single" w:sz="1" w:space="0" w:color="A6A6A6"/>
              <w:bottom w:val="single" w:sz="1" w:space="0" w:color="A6A6A6"/>
              <w:right w:val="single" w:sz="1" w:space="0" w:color="A6A6A6"/>
            </w:tcBorders>
          </w:tcPr>
          <w:p w14:paraId="04F0F60B" w14:textId="77777777" w:rsidR="00D26A81" w:rsidRDefault="00000000">
            <w:r>
              <w:rPr>
                <w:sz w:val="18"/>
                <w:szCs w:val="18"/>
              </w:rPr>
              <w:t>100%</w:t>
            </w:r>
          </w:p>
        </w:tc>
        <w:tc>
          <w:tcPr>
            <w:tcW w:w="1360" w:type="dxa"/>
            <w:tcBorders>
              <w:top w:val="single" w:sz="1" w:space="0" w:color="A6A6A6"/>
              <w:left w:val="single" w:sz="1" w:space="0" w:color="A6A6A6"/>
              <w:bottom w:val="single" w:sz="1" w:space="0" w:color="A6A6A6"/>
              <w:right w:val="single" w:sz="1" w:space="0" w:color="A6A6A6"/>
            </w:tcBorders>
          </w:tcPr>
          <w:p w14:paraId="2B1BC5DC" w14:textId="77777777" w:rsidR="00D26A81" w:rsidRDefault="00000000">
            <w:r>
              <w:rPr>
                <w:sz w:val="18"/>
                <w:szCs w:val="18"/>
              </w:rPr>
              <w:t>Weekly</w:t>
            </w:r>
          </w:p>
        </w:tc>
      </w:tr>
    </w:tbl>
    <w:p w14:paraId="1A225AE3" w14:textId="77777777" w:rsidR="00D26A81" w:rsidRDefault="00000000">
      <w:pPr>
        <w:pStyle w:val="Heading2"/>
      </w:pPr>
      <w:r>
        <w:t>Dashboard Colour Coding Standards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99"/>
        <w:gridCol w:w="5359"/>
      </w:tblGrid>
      <w:tr w:rsidR="000F6E5D" w14:paraId="740760B7" w14:textId="77777777">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3057FE5" w14:textId="77777777" w:rsidR="00D26A81" w:rsidRDefault="00000000">
            <w:pPr>
              <w:jc w:val="center"/>
            </w:pPr>
            <w:r>
              <w:rPr>
                <w:b/>
                <w:bCs/>
                <w:color w:val="FFFFFF"/>
                <w:sz w:val="20"/>
                <w:szCs w:val="20"/>
              </w:rPr>
              <w:t>Colour</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5084E54" w14:textId="77777777" w:rsidR="00D26A81" w:rsidRDefault="00000000">
            <w:pPr>
              <w:jc w:val="center"/>
            </w:pPr>
            <w:r>
              <w:rPr>
                <w:b/>
                <w:bCs/>
                <w:color w:val="FFFFFF"/>
                <w:sz w:val="20"/>
                <w:szCs w:val="20"/>
              </w:rPr>
              <w:t>Status</w:t>
            </w:r>
          </w:p>
        </w:tc>
        <w:tc>
          <w:tcPr>
            <w:tcW w:w="5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AB1DA0F" w14:textId="77777777" w:rsidR="00D26A81" w:rsidRDefault="00000000">
            <w:pPr>
              <w:jc w:val="center"/>
            </w:pPr>
            <w:r>
              <w:rPr>
                <w:b/>
                <w:bCs/>
                <w:color w:val="FFFFFF"/>
                <w:sz w:val="20"/>
                <w:szCs w:val="20"/>
              </w:rPr>
              <w:t>Definition</w:t>
            </w:r>
          </w:p>
        </w:tc>
      </w:tr>
      <w:tr w:rsidR="000F6E5D" w14:paraId="2F8427A5" w14:textId="77777777">
        <w:tc>
          <w:tcPr>
            <w:tcW w:w="1500" w:type="dxa"/>
            <w:tcBorders>
              <w:top w:val="single" w:sz="1" w:space="0" w:color="A6A6A6"/>
              <w:left w:val="single" w:sz="1" w:space="0" w:color="A6A6A6"/>
              <w:bottom w:val="single" w:sz="1" w:space="0" w:color="A6A6A6"/>
              <w:right w:val="single" w:sz="1" w:space="0" w:color="A6A6A6"/>
            </w:tcBorders>
            <w:shd w:val="clear" w:color="auto" w:fill="00B050"/>
          </w:tcPr>
          <w:p w14:paraId="5A164291" w14:textId="77777777" w:rsidR="00D26A81" w:rsidRDefault="00000000">
            <w:pPr>
              <w:jc w:val="center"/>
            </w:pPr>
            <w:r>
              <w:rPr>
                <w:b/>
                <w:bCs/>
                <w:color w:val="FFFFFF"/>
                <w:sz w:val="18"/>
                <w:szCs w:val="18"/>
              </w:rPr>
              <w:t>GREEN</w:t>
            </w:r>
          </w:p>
        </w:tc>
        <w:tc>
          <w:tcPr>
            <w:tcW w:w="2500" w:type="dxa"/>
            <w:tcBorders>
              <w:top w:val="single" w:sz="1" w:space="0" w:color="A6A6A6"/>
              <w:left w:val="single" w:sz="1" w:space="0" w:color="A6A6A6"/>
              <w:bottom w:val="single" w:sz="1" w:space="0" w:color="A6A6A6"/>
              <w:right w:val="single" w:sz="1" w:space="0" w:color="A6A6A6"/>
            </w:tcBorders>
          </w:tcPr>
          <w:p w14:paraId="230498B5" w14:textId="77777777" w:rsidR="00D26A81" w:rsidRDefault="00000000">
            <w:r>
              <w:rPr>
                <w:sz w:val="18"/>
                <w:szCs w:val="18"/>
              </w:rPr>
              <w:t>Normal / On Track</w:t>
            </w:r>
          </w:p>
        </w:tc>
        <w:tc>
          <w:tcPr>
            <w:tcW w:w="5360" w:type="dxa"/>
            <w:tcBorders>
              <w:top w:val="single" w:sz="1" w:space="0" w:color="A6A6A6"/>
              <w:left w:val="single" w:sz="1" w:space="0" w:color="A6A6A6"/>
              <w:bottom w:val="single" w:sz="1" w:space="0" w:color="A6A6A6"/>
              <w:right w:val="single" w:sz="1" w:space="0" w:color="A6A6A6"/>
            </w:tcBorders>
          </w:tcPr>
          <w:p w14:paraId="02631E0A" w14:textId="77777777" w:rsidR="00D26A81" w:rsidRDefault="00000000">
            <w:r>
              <w:rPr>
                <w:sz w:val="18"/>
                <w:szCs w:val="18"/>
              </w:rPr>
              <w:t>Performance meets or exceeds target; no action required</w:t>
            </w:r>
          </w:p>
        </w:tc>
      </w:tr>
      <w:tr w:rsidR="000F6E5D" w14:paraId="271B4494"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F00"/>
          </w:tcPr>
          <w:p w14:paraId="7BF1BFC1" w14:textId="77777777" w:rsidR="00D26A81" w:rsidRDefault="00000000">
            <w:pPr>
              <w:jc w:val="center"/>
            </w:pPr>
            <w:r>
              <w:rPr>
                <w:b/>
                <w:bCs/>
                <w:sz w:val="18"/>
                <w:szCs w:val="18"/>
              </w:rPr>
              <w:t>YELLOW</w:t>
            </w:r>
          </w:p>
        </w:tc>
        <w:tc>
          <w:tcPr>
            <w:tcW w:w="2500" w:type="dxa"/>
            <w:tcBorders>
              <w:top w:val="single" w:sz="1" w:space="0" w:color="A6A6A6"/>
              <w:left w:val="single" w:sz="1" w:space="0" w:color="A6A6A6"/>
              <w:bottom w:val="single" w:sz="1" w:space="0" w:color="A6A6A6"/>
              <w:right w:val="single" w:sz="1" w:space="0" w:color="A6A6A6"/>
            </w:tcBorders>
          </w:tcPr>
          <w:p w14:paraId="045645A7" w14:textId="77777777" w:rsidR="00D26A81" w:rsidRDefault="00000000">
            <w:r>
              <w:rPr>
                <w:sz w:val="18"/>
                <w:szCs w:val="18"/>
              </w:rPr>
              <w:t>Caution / Watch</w:t>
            </w:r>
          </w:p>
        </w:tc>
        <w:tc>
          <w:tcPr>
            <w:tcW w:w="5360" w:type="dxa"/>
            <w:tcBorders>
              <w:top w:val="single" w:sz="1" w:space="0" w:color="A6A6A6"/>
              <w:left w:val="single" w:sz="1" w:space="0" w:color="A6A6A6"/>
              <w:bottom w:val="single" w:sz="1" w:space="0" w:color="A6A6A6"/>
              <w:right w:val="single" w:sz="1" w:space="0" w:color="A6A6A6"/>
            </w:tcBorders>
          </w:tcPr>
          <w:p w14:paraId="7CBAD8C7" w14:textId="77777777" w:rsidR="00D26A81" w:rsidRDefault="00000000">
            <w:r>
              <w:rPr>
                <w:sz w:val="18"/>
                <w:szCs w:val="18"/>
              </w:rPr>
              <w:t>Performance within 10% of target; monitor closely</w:t>
            </w:r>
          </w:p>
        </w:tc>
      </w:tr>
      <w:tr w:rsidR="000F6E5D" w14:paraId="7452C33A" w14:textId="77777777">
        <w:tc>
          <w:tcPr>
            <w:tcW w:w="1500" w:type="dxa"/>
            <w:tcBorders>
              <w:top w:val="single" w:sz="1" w:space="0" w:color="A6A6A6"/>
              <w:left w:val="single" w:sz="1" w:space="0" w:color="A6A6A6"/>
              <w:bottom w:val="single" w:sz="1" w:space="0" w:color="A6A6A6"/>
              <w:right w:val="single" w:sz="1" w:space="0" w:color="A6A6A6"/>
            </w:tcBorders>
            <w:shd w:val="clear" w:color="auto" w:fill="FFC000"/>
          </w:tcPr>
          <w:p w14:paraId="5C22A606" w14:textId="77777777" w:rsidR="00D26A81" w:rsidRDefault="00000000">
            <w:pPr>
              <w:jc w:val="center"/>
            </w:pPr>
            <w:r>
              <w:rPr>
                <w:b/>
                <w:bCs/>
                <w:sz w:val="18"/>
                <w:szCs w:val="18"/>
              </w:rPr>
              <w:t>AMBER</w:t>
            </w:r>
          </w:p>
        </w:tc>
        <w:tc>
          <w:tcPr>
            <w:tcW w:w="2500" w:type="dxa"/>
            <w:tcBorders>
              <w:top w:val="single" w:sz="1" w:space="0" w:color="A6A6A6"/>
              <w:left w:val="single" w:sz="1" w:space="0" w:color="A6A6A6"/>
              <w:bottom w:val="single" w:sz="1" w:space="0" w:color="A6A6A6"/>
              <w:right w:val="single" w:sz="1" w:space="0" w:color="A6A6A6"/>
            </w:tcBorders>
          </w:tcPr>
          <w:p w14:paraId="3848203A" w14:textId="77777777" w:rsidR="00D26A81" w:rsidRDefault="00000000">
            <w:r>
              <w:rPr>
                <w:sz w:val="18"/>
                <w:szCs w:val="18"/>
              </w:rPr>
              <w:t>Warning / Attention</w:t>
            </w:r>
          </w:p>
        </w:tc>
        <w:tc>
          <w:tcPr>
            <w:tcW w:w="5360" w:type="dxa"/>
            <w:tcBorders>
              <w:top w:val="single" w:sz="1" w:space="0" w:color="A6A6A6"/>
              <w:left w:val="single" w:sz="1" w:space="0" w:color="A6A6A6"/>
              <w:bottom w:val="single" w:sz="1" w:space="0" w:color="A6A6A6"/>
              <w:right w:val="single" w:sz="1" w:space="0" w:color="A6A6A6"/>
            </w:tcBorders>
          </w:tcPr>
          <w:p w14:paraId="42092810" w14:textId="77777777" w:rsidR="00D26A81" w:rsidRDefault="00000000">
            <w:r>
              <w:rPr>
                <w:sz w:val="18"/>
                <w:szCs w:val="18"/>
              </w:rPr>
              <w:t>Performance 10–25% below target; corrective action needed</w:t>
            </w:r>
          </w:p>
        </w:tc>
      </w:tr>
      <w:tr w:rsidR="000F6E5D" w14:paraId="3DD24628" w14:textId="77777777">
        <w:tc>
          <w:tcPr>
            <w:tcW w:w="1500" w:type="dxa"/>
            <w:tcBorders>
              <w:top w:val="single" w:sz="1" w:space="0" w:color="A6A6A6"/>
              <w:left w:val="single" w:sz="1" w:space="0" w:color="A6A6A6"/>
              <w:bottom w:val="single" w:sz="1" w:space="0" w:color="A6A6A6"/>
              <w:right w:val="single" w:sz="1" w:space="0" w:color="A6A6A6"/>
            </w:tcBorders>
            <w:shd w:val="clear" w:color="auto" w:fill="FF0000"/>
          </w:tcPr>
          <w:p w14:paraId="26188AF9" w14:textId="77777777" w:rsidR="00D26A81" w:rsidRDefault="00000000">
            <w:pPr>
              <w:jc w:val="center"/>
            </w:pPr>
            <w:r>
              <w:rPr>
                <w:b/>
                <w:bCs/>
                <w:color w:val="FFFFFF"/>
                <w:sz w:val="18"/>
                <w:szCs w:val="18"/>
              </w:rPr>
              <w:t>RED</w:t>
            </w:r>
          </w:p>
        </w:tc>
        <w:tc>
          <w:tcPr>
            <w:tcW w:w="2500" w:type="dxa"/>
            <w:tcBorders>
              <w:top w:val="single" w:sz="1" w:space="0" w:color="A6A6A6"/>
              <w:left w:val="single" w:sz="1" w:space="0" w:color="A6A6A6"/>
              <w:bottom w:val="single" w:sz="1" w:space="0" w:color="A6A6A6"/>
              <w:right w:val="single" w:sz="1" w:space="0" w:color="A6A6A6"/>
            </w:tcBorders>
          </w:tcPr>
          <w:p w14:paraId="16983286" w14:textId="77777777" w:rsidR="00D26A81" w:rsidRDefault="00000000">
            <w:r>
              <w:rPr>
                <w:sz w:val="18"/>
                <w:szCs w:val="18"/>
              </w:rPr>
              <w:t>Critical / Alert</w:t>
            </w:r>
          </w:p>
        </w:tc>
        <w:tc>
          <w:tcPr>
            <w:tcW w:w="5360" w:type="dxa"/>
            <w:tcBorders>
              <w:top w:val="single" w:sz="1" w:space="0" w:color="A6A6A6"/>
              <w:left w:val="single" w:sz="1" w:space="0" w:color="A6A6A6"/>
              <w:bottom w:val="single" w:sz="1" w:space="0" w:color="A6A6A6"/>
              <w:right w:val="single" w:sz="1" w:space="0" w:color="A6A6A6"/>
            </w:tcBorders>
          </w:tcPr>
          <w:p w14:paraId="67D6FDC4" w14:textId="77777777" w:rsidR="00D26A81" w:rsidRDefault="00000000">
            <w:r>
              <w:rPr>
                <w:sz w:val="18"/>
                <w:szCs w:val="18"/>
              </w:rPr>
              <w:t>Performance &gt;25% below target; immediate escalation required</w:t>
            </w:r>
          </w:p>
        </w:tc>
      </w:tr>
    </w:tbl>
    <w:p w14:paraId="46DA5355" w14:textId="77777777" w:rsidR="00D26A81" w:rsidRDefault="00000000">
      <w:r>
        <w:br w:type="page"/>
      </w:r>
    </w:p>
    <w:p w14:paraId="40BBC5CF" w14:textId="77777777" w:rsidR="00D26A81" w:rsidRDefault="00000000">
      <w:pPr>
        <w:pStyle w:val="Heading1"/>
      </w:pPr>
      <w:r>
        <w:lastRenderedPageBreak/>
        <w:t>Annex 6.3-E: Data Quality Checklist</w:t>
      </w:r>
    </w:p>
    <w:p w14:paraId="7EA07F8B" w14:textId="77777777" w:rsidR="00D26A81" w:rsidRDefault="00000000">
      <w:pPr>
        <w:spacing w:after="120"/>
      </w:pPr>
      <w:r>
        <w:rPr>
          <w:b/>
          <w:bCs/>
        </w:rPr>
        <w:t xml:space="preserve">Purpose: </w:t>
      </w:r>
      <w:r>
        <w:t>Standardised quality assurance checklist for validating data and reports before publication.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21CCF5B7"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E4A0688" w14:textId="77777777" w:rsidR="00D26A81" w:rsidRDefault="00000000">
            <w:pPr>
              <w:jc w:val="center"/>
            </w:pPr>
            <w:r>
              <w:rPr>
                <w:b/>
                <w:bCs/>
                <w:color w:val="FFFFFF"/>
                <w:sz w:val="20"/>
                <w:szCs w:val="20"/>
              </w:rPr>
              <w:t>QA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8E9862B" w14:textId="77777777" w:rsidR="00D26A81" w:rsidRDefault="00000000">
            <w:pPr>
              <w:jc w:val="center"/>
            </w:pPr>
            <w:r>
              <w:rPr>
                <w:b/>
                <w:bCs/>
                <w:color w:val="FFFFFF"/>
                <w:sz w:val="20"/>
                <w:szCs w:val="20"/>
              </w:rPr>
              <w:t>Details</w:t>
            </w:r>
          </w:p>
        </w:tc>
      </w:tr>
      <w:tr w:rsidR="000F6E5D" w14:paraId="216CA0C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EFB3C01" w14:textId="77777777" w:rsidR="00D26A81" w:rsidRDefault="00000000">
            <w:r>
              <w:rPr>
                <w:b/>
                <w:bCs/>
                <w:sz w:val="18"/>
                <w:szCs w:val="18"/>
              </w:rPr>
              <w:t>Document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739D9FE" w14:textId="77777777" w:rsidR="00D26A81" w:rsidRDefault="00000000">
            <w:r>
              <w:rPr>
                <w:i/>
                <w:iCs/>
                <w:color w:val="808080"/>
                <w:sz w:val="18"/>
                <w:szCs w:val="18"/>
              </w:rPr>
              <w:t>☐ SITREP  ☐ Flash Update  ☐ Assessment  ☐ Dashboard  ☐ Donor Report</w:t>
            </w:r>
          </w:p>
        </w:tc>
      </w:tr>
      <w:tr w:rsidR="000F6E5D" w14:paraId="1BC7BD0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F606195" w14:textId="77777777" w:rsidR="00D26A81" w:rsidRDefault="00000000">
            <w:r>
              <w:rPr>
                <w:b/>
                <w:bCs/>
                <w:sz w:val="18"/>
                <w:szCs w:val="18"/>
              </w:rPr>
              <w:t>Document ID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F8C7DEE" w14:textId="77777777" w:rsidR="00D26A81" w:rsidRDefault="00000000">
            <w:r>
              <w:rPr>
                <w:i/>
                <w:iCs/>
                <w:color w:val="808080"/>
                <w:sz w:val="18"/>
                <w:szCs w:val="18"/>
              </w:rPr>
              <w:t>[Enter document reference]</w:t>
            </w:r>
          </w:p>
        </w:tc>
      </w:tr>
      <w:tr w:rsidR="000F6E5D" w14:paraId="78F6438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8AC47EE" w14:textId="77777777" w:rsidR="00D26A81" w:rsidRDefault="00000000">
            <w:r>
              <w:rPr>
                <w:b/>
                <w:bCs/>
                <w:sz w:val="18"/>
                <w:szCs w:val="18"/>
              </w:rPr>
              <w:t>QA Date/Time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45055BE" w14:textId="77777777" w:rsidR="00D26A81" w:rsidRDefault="00000000">
            <w:r>
              <w:rPr>
                <w:i/>
                <w:iCs/>
                <w:color w:val="808080"/>
                <w:sz w:val="18"/>
                <w:szCs w:val="18"/>
              </w:rPr>
              <w:t>[DD MMM YYYY, HH:MM]</w:t>
            </w:r>
          </w:p>
        </w:tc>
      </w:tr>
      <w:tr w:rsidR="000F6E5D" w14:paraId="57F8412A"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A893BEE" w14:textId="77777777" w:rsidR="00D26A81" w:rsidRDefault="00000000">
            <w:r>
              <w:rPr>
                <w:b/>
                <w:bCs/>
                <w:sz w:val="18"/>
                <w:szCs w:val="18"/>
              </w:rPr>
              <w:t>QA Officer</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DCCE19F" w14:textId="77777777" w:rsidR="00D26A81" w:rsidRDefault="00000000">
            <w:r>
              <w:rPr>
                <w:i/>
                <w:iCs/>
                <w:color w:val="808080"/>
                <w:sz w:val="18"/>
                <w:szCs w:val="18"/>
              </w:rPr>
              <w:t>[Name]</w:t>
            </w:r>
          </w:p>
        </w:tc>
      </w:tr>
    </w:tbl>
    <w:p w14:paraId="69E8CF22" w14:textId="77777777" w:rsidR="00D26A81" w:rsidRDefault="00000000">
      <w:pPr>
        <w:pStyle w:val="Heading2"/>
      </w:pPr>
      <w:r>
        <w:t>1. Data Accuracy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53E17BDE"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35F3441"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664607B"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3D6115F"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6653650" w14:textId="77777777" w:rsidR="00D26A81" w:rsidRDefault="00000000">
            <w:pPr>
              <w:jc w:val="center"/>
            </w:pPr>
            <w:r>
              <w:rPr>
                <w:b/>
                <w:bCs/>
                <w:color w:val="FFFFFF"/>
                <w:sz w:val="20"/>
                <w:szCs w:val="20"/>
              </w:rPr>
              <w:t>Notes</w:t>
            </w:r>
          </w:p>
        </w:tc>
      </w:tr>
      <w:tr w:rsidR="000F6E5D" w14:paraId="001A011C" w14:textId="77777777">
        <w:tc>
          <w:tcPr>
            <w:tcW w:w="500" w:type="dxa"/>
            <w:tcBorders>
              <w:top w:val="single" w:sz="1" w:space="0" w:color="A6A6A6"/>
              <w:left w:val="single" w:sz="1" w:space="0" w:color="A6A6A6"/>
              <w:bottom w:val="single" w:sz="1" w:space="0" w:color="A6A6A6"/>
              <w:right w:val="single" w:sz="1" w:space="0" w:color="A6A6A6"/>
            </w:tcBorders>
          </w:tcPr>
          <w:p w14:paraId="0C59E791" w14:textId="77777777" w:rsidR="00D26A81" w:rsidRDefault="00000000">
            <w:pPr>
              <w:jc w:val="center"/>
            </w:pPr>
            <w:r>
              <w:rPr>
                <w:sz w:val="18"/>
                <w:szCs w:val="18"/>
              </w:rPr>
              <w:t>1.1</w:t>
            </w:r>
          </w:p>
        </w:tc>
        <w:tc>
          <w:tcPr>
            <w:tcW w:w="5500" w:type="dxa"/>
            <w:tcBorders>
              <w:top w:val="single" w:sz="1" w:space="0" w:color="A6A6A6"/>
              <w:left w:val="single" w:sz="1" w:space="0" w:color="A6A6A6"/>
              <w:bottom w:val="single" w:sz="1" w:space="0" w:color="A6A6A6"/>
              <w:right w:val="single" w:sz="1" w:space="0" w:color="A6A6A6"/>
            </w:tcBorders>
          </w:tcPr>
          <w:p w14:paraId="70155913" w14:textId="77777777" w:rsidR="00D26A81" w:rsidRDefault="00000000">
            <w:r>
              <w:rPr>
                <w:sz w:val="18"/>
                <w:szCs w:val="18"/>
              </w:rPr>
              <w:t>All numerical figures verified against source data</w:t>
            </w:r>
          </w:p>
        </w:tc>
        <w:tc>
          <w:tcPr>
            <w:tcW w:w="1000" w:type="dxa"/>
            <w:tcBorders>
              <w:top w:val="single" w:sz="1" w:space="0" w:color="A6A6A6"/>
              <w:left w:val="single" w:sz="1" w:space="0" w:color="A6A6A6"/>
              <w:bottom w:val="single" w:sz="1" w:space="0" w:color="A6A6A6"/>
              <w:right w:val="single" w:sz="1" w:space="0" w:color="A6A6A6"/>
            </w:tcBorders>
          </w:tcPr>
          <w:p w14:paraId="7E071EF7"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23BEDAD" w14:textId="77777777" w:rsidR="00D26A81" w:rsidRDefault="00D26A81"/>
        </w:tc>
      </w:tr>
      <w:tr w:rsidR="000F6E5D" w14:paraId="7AB74DEF" w14:textId="77777777">
        <w:tc>
          <w:tcPr>
            <w:tcW w:w="500" w:type="dxa"/>
            <w:tcBorders>
              <w:top w:val="single" w:sz="1" w:space="0" w:color="A6A6A6"/>
              <w:left w:val="single" w:sz="1" w:space="0" w:color="A6A6A6"/>
              <w:bottom w:val="single" w:sz="1" w:space="0" w:color="A6A6A6"/>
              <w:right w:val="single" w:sz="1" w:space="0" w:color="A6A6A6"/>
            </w:tcBorders>
          </w:tcPr>
          <w:p w14:paraId="00A93B02" w14:textId="77777777" w:rsidR="00D26A81" w:rsidRDefault="00000000">
            <w:pPr>
              <w:jc w:val="center"/>
            </w:pPr>
            <w:r>
              <w:rPr>
                <w:sz w:val="18"/>
                <w:szCs w:val="18"/>
              </w:rPr>
              <w:t>1.2</w:t>
            </w:r>
          </w:p>
        </w:tc>
        <w:tc>
          <w:tcPr>
            <w:tcW w:w="5500" w:type="dxa"/>
            <w:tcBorders>
              <w:top w:val="single" w:sz="1" w:space="0" w:color="A6A6A6"/>
              <w:left w:val="single" w:sz="1" w:space="0" w:color="A6A6A6"/>
              <w:bottom w:val="single" w:sz="1" w:space="0" w:color="A6A6A6"/>
              <w:right w:val="single" w:sz="1" w:space="0" w:color="A6A6A6"/>
            </w:tcBorders>
          </w:tcPr>
          <w:p w14:paraId="7749792B" w14:textId="77777777" w:rsidR="00D26A81" w:rsidRDefault="00000000">
            <w:r>
              <w:rPr>
                <w:sz w:val="18"/>
                <w:szCs w:val="18"/>
              </w:rPr>
              <w:t>Figures consistent across all sections (no contradictions)</w:t>
            </w:r>
          </w:p>
        </w:tc>
        <w:tc>
          <w:tcPr>
            <w:tcW w:w="1000" w:type="dxa"/>
            <w:tcBorders>
              <w:top w:val="single" w:sz="1" w:space="0" w:color="A6A6A6"/>
              <w:left w:val="single" w:sz="1" w:space="0" w:color="A6A6A6"/>
              <w:bottom w:val="single" w:sz="1" w:space="0" w:color="A6A6A6"/>
              <w:right w:val="single" w:sz="1" w:space="0" w:color="A6A6A6"/>
            </w:tcBorders>
          </w:tcPr>
          <w:p w14:paraId="58BA4CBC"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E1EB29E" w14:textId="77777777" w:rsidR="00D26A81" w:rsidRDefault="00D26A81"/>
        </w:tc>
      </w:tr>
      <w:tr w:rsidR="000F6E5D" w14:paraId="49DDBFD9" w14:textId="77777777">
        <w:tc>
          <w:tcPr>
            <w:tcW w:w="500" w:type="dxa"/>
            <w:tcBorders>
              <w:top w:val="single" w:sz="1" w:space="0" w:color="A6A6A6"/>
              <w:left w:val="single" w:sz="1" w:space="0" w:color="A6A6A6"/>
              <w:bottom w:val="single" w:sz="1" w:space="0" w:color="A6A6A6"/>
              <w:right w:val="single" w:sz="1" w:space="0" w:color="A6A6A6"/>
            </w:tcBorders>
          </w:tcPr>
          <w:p w14:paraId="6535B14C" w14:textId="77777777" w:rsidR="00D26A81" w:rsidRDefault="00000000">
            <w:pPr>
              <w:jc w:val="center"/>
            </w:pPr>
            <w:r>
              <w:rPr>
                <w:sz w:val="18"/>
                <w:szCs w:val="18"/>
              </w:rPr>
              <w:t>1.3</w:t>
            </w:r>
          </w:p>
        </w:tc>
        <w:tc>
          <w:tcPr>
            <w:tcW w:w="5500" w:type="dxa"/>
            <w:tcBorders>
              <w:top w:val="single" w:sz="1" w:space="0" w:color="A6A6A6"/>
              <w:left w:val="single" w:sz="1" w:space="0" w:color="A6A6A6"/>
              <w:bottom w:val="single" w:sz="1" w:space="0" w:color="A6A6A6"/>
              <w:right w:val="single" w:sz="1" w:space="0" w:color="A6A6A6"/>
            </w:tcBorders>
          </w:tcPr>
          <w:p w14:paraId="57DFAAF7" w14:textId="77777777" w:rsidR="00D26A81" w:rsidRDefault="00000000">
            <w:r>
              <w:rPr>
                <w:sz w:val="18"/>
                <w:szCs w:val="18"/>
              </w:rPr>
              <w:t>Geographic references verified (locations, coordinates)</w:t>
            </w:r>
          </w:p>
        </w:tc>
        <w:tc>
          <w:tcPr>
            <w:tcW w:w="1000" w:type="dxa"/>
            <w:tcBorders>
              <w:top w:val="single" w:sz="1" w:space="0" w:color="A6A6A6"/>
              <w:left w:val="single" w:sz="1" w:space="0" w:color="A6A6A6"/>
              <w:bottom w:val="single" w:sz="1" w:space="0" w:color="A6A6A6"/>
              <w:right w:val="single" w:sz="1" w:space="0" w:color="A6A6A6"/>
            </w:tcBorders>
          </w:tcPr>
          <w:p w14:paraId="3AAEB75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BBBACB7" w14:textId="77777777" w:rsidR="00D26A81" w:rsidRDefault="00D26A81"/>
        </w:tc>
      </w:tr>
      <w:tr w:rsidR="000F6E5D" w14:paraId="2AED52E1" w14:textId="77777777">
        <w:tc>
          <w:tcPr>
            <w:tcW w:w="500" w:type="dxa"/>
            <w:tcBorders>
              <w:top w:val="single" w:sz="1" w:space="0" w:color="A6A6A6"/>
              <w:left w:val="single" w:sz="1" w:space="0" w:color="A6A6A6"/>
              <w:bottom w:val="single" w:sz="1" w:space="0" w:color="A6A6A6"/>
              <w:right w:val="single" w:sz="1" w:space="0" w:color="A6A6A6"/>
            </w:tcBorders>
          </w:tcPr>
          <w:p w14:paraId="5B15B9BA" w14:textId="77777777" w:rsidR="00D26A81" w:rsidRDefault="00000000">
            <w:pPr>
              <w:jc w:val="center"/>
            </w:pPr>
            <w:r>
              <w:rPr>
                <w:sz w:val="18"/>
                <w:szCs w:val="18"/>
              </w:rPr>
              <w:t>1.4</w:t>
            </w:r>
          </w:p>
        </w:tc>
        <w:tc>
          <w:tcPr>
            <w:tcW w:w="5500" w:type="dxa"/>
            <w:tcBorders>
              <w:top w:val="single" w:sz="1" w:space="0" w:color="A6A6A6"/>
              <w:left w:val="single" w:sz="1" w:space="0" w:color="A6A6A6"/>
              <w:bottom w:val="single" w:sz="1" w:space="0" w:color="A6A6A6"/>
              <w:right w:val="single" w:sz="1" w:space="0" w:color="A6A6A6"/>
            </w:tcBorders>
          </w:tcPr>
          <w:p w14:paraId="6B8302DD" w14:textId="77777777" w:rsidR="00D26A81" w:rsidRDefault="00000000">
            <w:r>
              <w:rPr>
                <w:sz w:val="18"/>
                <w:szCs w:val="18"/>
              </w:rPr>
              <w:t>Dates and times accurate and consistently formatted</w:t>
            </w:r>
          </w:p>
        </w:tc>
        <w:tc>
          <w:tcPr>
            <w:tcW w:w="1000" w:type="dxa"/>
            <w:tcBorders>
              <w:top w:val="single" w:sz="1" w:space="0" w:color="A6A6A6"/>
              <w:left w:val="single" w:sz="1" w:space="0" w:color="A6A6A6"/>
              <w:bottom w:val="single" w:sz="1" w:space="0" w:color="A6A6A6"/>
              <w:right w:val="single" w:sz="1" w:space="0" w:color="A6A6A6"/>
            </w:tcBorders>
          </w:tcPr>
          <w:p w14:paraId="1C11C08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0132E8A" w14:textId="77777777" w:rsidR="00D26A81" w:rsidRDefault="00D26A81"/>
        </w:tc>
      </w:tr>
      <w:tr w:rsidR="000F6E5D" w14:paraId="1434FB4B" w14:textId="77777777">
        <w:tc>
          <w:tcPr>
            <w:tcW w:w="500" w:type="dxa"/>
            <w:tcBorders>
              <w:top w:val="single" w:sz="1" w:space="0" w:color="A6A6A6"/>
              <w:left w:val="single" w:sz="1" w:space="0" w:color="A6A6A6"/>
              <w:bottom w:val="single" w:sz="1" w:space="0" w:color="A6A6A6"/>
              <w:right w:val="single" w:sz="1" w:space="0" w:color="A6A6A6"/>
            </w:tcBorders>
          </w:tcPr>
          <w:p w14:paraId="6D91470B" w14:textId="77777777" w:rsidR="00D26A81" w:rsidRDefault="00000000">
            <w:pPr>
              <w:jc w:val="center"/>
            </w:pPr>
            <w:r>
              <w:rPr>
                <w:sz w:val="18"/>
                <w:szCs w:val="18"/>
              </w:rPr>
              <w:t>1.5</w:t>
            </w:r>
          </w:p>
        </w:tc>
        <w:tc>
          <w:tcPr>
            <w:tcW w:w="5500" w:type="dxa"/>
            <w:tcBorders>
              <w:top w:val="single" w:sz="1" w:space="0" w:color="A6A6A6"/>
              <w:left w:val="single" w:sz="1" w:space="0" w:color="A6A6A6"/>
              <w:bottom w:val="single" w:sz="1" w:space="0" w:color="A6A6A6"/>
              <w:right w:val="single" w:sz="1" w:space="0" w:color="A6A6A6"/>
            </w:tcBorders>
          </w:tcPr>
          <w:p w14:paraId="795F71DF" w14:textId="77777777" w:rsidR="00D26A81" w:rsidRDefault="00000000">
            <w:r>
              <w:rPr>
                <w:sz w:val="18"/>
                <w:szCs w:val="18"/>
              </w:rPr>
              <w:t>Names and titles correctly spelled and current</w:t>
            </w:r>
          </w:p>
        </w:tc>
        <w:tc>
          <w:tcPr>
            <w:tcW w:w="1000" w:type="dxa"/>
            <w:tcBorders>
              <w:top w:val="single" w:sz="1" w:space="0" w:color="A6A6A6"/>
              <w:left w:val="single" w:sz="1" w:space="0" w:color="A6A6A6"/>
              <w:bottom w:val="single" w:sz="1" w:space="0" w:color="A6A6A6"/>
              <w:right w:val="single" w:sz="1" w:space="0" w:color="A6A6A6"/>
            </w:tcBorders>
          </w:tcPr>
          <w:p w14:paraId="5DA06209"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CDDCE01" w14:textId="77777777" w:rsidR="00D26A81" w:rsidRDefault="00D26A81"/>
        </w:tc>
      </w:tr>
      <w:tr w:rsidR="000F6E5D" w14:paraId="28A7D1D6" w14:textId="77777777">
        <w:tc>
          <w:tcPr>
            <w:tcW w:w="500" w:type="dxa"/>
            <w:tcBorders>
              <w:top w:val="single" w:sz="1" w:space="0" w:color="A6A6A6"/>
              <w:left w:val="single" w:sz="1" w:space="0" w:color="A6A6A6"/>
              <w:bottom w:val="single" w:sz="1" w:space="0" w:color="A6A6A6"/>
              <w:right w:val="single" w:sz="1" w:space="0" w:color="A6A6A6"/>
            </w:tcBorders>
          </w:tcPr>
          <w:p w14:paraId="4F993A8C" w14:textId="77777777" w:rsidR="00D26A81" w:rsidRDefault="00000000">
            <w:pPr>
              <w:jc w:val="center"/>
            </w:pPr>
            <w:r>
              <w:rPr>
                <w:sz w:val="18"/>
                <w:szCs w:val="18"/>
              </w:rPr>
              <w:t>1.6</w:t>
            </w:r>
          </w:p>
        </w:tc>
        <w:tc>
          <w:tcPr>
            <w:tcW w:w="5500" w:type="dxa"/>
            <w:tcBorders>
              <w:top w:val="single" w:sz="1" w:space="0" w:color="A6A6A6"/>
              <w:left w:val="single" w:sz="1" w:space="0" w:color="A6A6A6"/>
              <w:bottom w:val="single" w:sz="1" w:space="0" w:color="A6A6A6"/>
              <w:right w:val="single" w:sz="1" w:space="0" w:color="A6A6A6"/>
            </w:tcBorders>
          </w:tcPr>
          <w:p w14:paraId="4467DF95" w14:textId="77777777" w:rsidR="00D26A81" w:rsidRDefault="00000000">
            <w:r>
              <w:rPr>
                <w:sz w:val="18"/>
                <w:szCs w:val="18"/>
              </w:rPr>
              <w:t>Calculations verified (totals, percentages, changes)</w:t>
            </w:r>
          </w:p>
        </w:tc>
        <w:tc>
          <w:tcPr>
            <w:tcW w:w="1000" w:type="dxa"/>
            <w:tcBorders>
              <w:top w:val="single" w:sz="1" w:space="0" w:color="A6A6A6"/>
              <w:left w:val="single" w:sz="1" w:space="0" w:color="A6A6A6"/>
              <w:bottom w:val="single" w:sz="1" w:space="0" w:color="A6A6A6"/>
              <w:right w:val="single" w:sz="1" w:space="0" w:color="A6A6A6"/>
            </w:tcBorders>
          </w:tcPr>
          <w:p w14:paraId="5FF91EFC"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3268ACD" w14:textId="77777777" w:rsidR="00D26A81" w:rsidRDefault="00D26A81"/>
        </w:tc>
      </w:tr>
    </w:tbl>
    <w:p w14:paraId="4929BFDB" w14:textId="77777777" w:rsidR="00D26A81" w:rsidRDefault="00000000">
      <w:pPr>
        <w:pStyle w:val="Heading2"/>
      </w:pPr>
      <w:r>
        <w:t>2. Completeness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0A9AA3D3"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1B2087A"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5FC1AF2"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3A27B99"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B6C7392" w14:textId="77777777" w:rsidR="00D26A81" w:rsidRDefault="00000000">
            <w:pPr>
              <w:jc w:val="center"/>
            </w:pPr>
            <w:r>
              <w:rPr>
                <w:b/>
                <w:bCs/>
                <w:color w:val="FFFFFF"/>
                <w:sz w:val="20"/>
                <w:szCs w:val="20"/>
              </w:rPr>
              <w:t>Notes</w:t>
            </w:r>
          </w:p>
        </w:tc>
      </w:tr>
      <w:tr w:rsidR="000F6E5D" w14:paraId="2AA9D2ED" w14:textId="77777777">
        <w:tc>
          <w:tcPr>
            <w:tcW w:w="500" w:type="dxa"/>
            <w:tcBorders>
              <w:top w:val="single" w:sz="1" w:space="0" w:color="A6A6A6"/>
              <w:left w:val="single" w:sz="1" w:space="0" w:color="A6A6A6"/>
              <w:bottom w:val="single" w:sz="1" w:space="0" w:color="A6A6A6"/>
              <w:right w:val="single" w:sz="1" w:space="0" w:color="A6A6A6"/>
            </w:tcBorders>
          </w:tcPr>
          <w:p w14:paraId="698B8BD3" w14:textId="77777777" w:rsidR="00D26A81" w:rsidRDefault="00000000">
            <w:pPr>
              <w:jc w:val="center"/>
            </w:pPr>
            <w:r>
              <w:rPr>
                <w:sz w:val="18"/>
                <w:szCs w:val="18"/>
              </w:rPr>
              <w:t>2.1</w:t>
            </w:r>
          </w:p>
        </w:tc>
        <w:tc>
          <w:tcPr>
            <w:tcW w:w="5500" w:type="dxa"/>
            <w:tcBorders>
              <w:top w:val="single" w:sz="1" w:space="0" w:color="A6A6A6"/>
              <w:left w:val="single" w:sz="1" w:space="0" w:color="A6A6A6"/>
              <w:bottom w:val="single" w:sz="1" w:space="0" w:color="A6A6A6"/>
              <w:right w:val="single" w:sz="1" w:space="0" w:color="A6A6A6"/>
            </w:tcBorders>
          </w:tcPr>
          <w:p w14:paraId="29800402" w14:textId="77777777" w:rsidR="00D26A81" w:rsidRDefault="00000000">
            <w:r>
              <w:rPr>
                <w:sz w:val="18"/>
                <w:szCs w:val="18"/>
              </w:rPr>
              <w:t>All required sections populated</w:t>
            </w:r>
          </w:p>
        </w:tc>
        <w:tc>
          <w:tcPr>
            <w:tcW w:w="1000" w:type="dxa"/>
            <w:tcBorders>
              <w:top w:val="single" w:sz="1" w:space="0" w:color="A6A6A6"/>
              <w:left w:val="single" w:sz="1" w:space="0" w:color="A6A6A6"/>
              <w:bottom w:val="single" w:sz="1" w:space="0" w:color="A6A6A6"/>
              <w:right w:val="single" w:sz="1" w:space="0" w:color="A6A6A6"/>
            </w:tcBorders>
          </w:tcPr>
          <w:p w14:paraId="2F2678D9"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1F6F88B" w14:textId="77777777" w:rsidR="00D26A81" w:rsidRDefault="00D26A81"/>
        </w:tc>
      </w:tr>
      <w:tr w:rsidR="000F6E5D" w14:paraId="38607A46" w14:textId="77777777">
        <w:tc>
          <w:tcPr>
            <w:tcW w:w="500" w:type="dxa"/>
            <w:tcBorders>
              <w:top w:val="single" w:sz="1" w:space="0" w:color="A6A6A6"/>
              <w:left w:val="single" w:sz="1" w:space="0" w:color="A6A6A6"/>
              <w:bottom w:val="single" w:sz="1" w:space="0" w:color="A6A6A6"/>
              <w:right w:val="single" w:sz="1" w:space="0" w:color="A6A6A6"/>
            </w:tcBorders>
          </w:tcPr>
          <w:p w14:paraId="500D8D43" w14:textId="77777777" w:rsidR="00D26A81" w:rsidRDefault="00000000">
            <w:pPr>
              <w:jc w:val="center"/>
            </w:pPr>
            <w:r>
              <w:rPr>
                <w:sz w:val="18"/>
                <w:szCs w:val="18"/>
              </w:rPr>
              <w:t>2.2</w:t>
            </w:r>
          </w:p>
        </w:tc>
        <w:tc>
          <w:tcPr>
            <w:tcW w:w="5500" w:type="dxa"/>
            <w:tcBorders>
              <w:top w:val="single" w:sz="1" w:space="0" w:color="A6A6A6"/>
              <w:left w:val="single" w:sz="1" w:space="0" w:color="A6A6A6"/>
              <w:bottom w:val="single" w:sz="1" w:space="0" w:color="A6A6A6"/>
              <w:right w:val="single" w:sz="1" w:space="0" w:color="A6A6A6"/>
            </w:tcBorders>
          </w:tcPr>
          <w:p w14:paraId="32F121E7" w14:textId="77777777" w:rsidR="00D26A81" w:rsidRDefault="00000000">
            <w:r>
              <w:rPr>
                <w:sz w:val="18"/>
                <w:szCs w:val="18"/>
              </w:rPr>
              <w:t>All mandatory fields completed</w:t>
            </w:r>
          </w:p>
        </w:tc>
        <w:tc>
          <w:tcPr>
            <w:tcW w:w="1000" w:type="dxa"/>
            <w:tcBorders>
              <w:top w:val="single" w:sz="1" w:space="0" w:color="A6A6A6"/>
              <w:left w:val="single" w:sz="1" w:space="0" w:color="A6A6A6"/>
              <w:bottom w:val="single" w:sz="1" w:space="0" w:color="A6A6A6"/>
              <w:right w:val="single" w:sz="1" w:space="0" w:color="A6A6A6"/>
            </w:tcBorders>
          </w:tcPr>
          <w:p w14:paraId="67AE573C"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6557B1B" w14:textId="77777777" w:rsidR="00D26A81" w:rsidRDefault="00D26A81"/>
        </w:tc>
      </w:tr>
      <w:tr w:rsidR="000F6E5D" w14:paraId="1E277B9F" w14:textId="77777777">
        <w:tc>
          <w:tcPr>
            <w:tcW w:w="500" w:type="dxa"/>
            <w:tcBorders>
              <w:top w:val="single" w:sz="1" w:space="0" w:color="A6A6A6"/>
              <w:left w:val="single" w:sz="1" w:space="0" w:color="A6A6A6"/>
              <w:bottom w:val="single" w:sz="1" w:space="0" w:color="A6A6A6"/>
              <w:right w:val="single" w:sz="1" w:space="0" w:color="A6A6A6"/>
            </w:tcBorders>
          </w:tcPr>
          <w:p w14:paraId="683FA37F" w14:textId="77777777" w:rsidR="00D26A81" w:rsidRDefault="00000000">
            <w:pPr>
              <w:jc w:val="center"/>
            </w:pPr>
            <w:r>
              <w:rPr>
                <w:sz w:val="18"/>
                <w:szCs w:val="18"/>
              </w:rPr>
              <w:t>2.3</w:t>
            </w:r>
          </w:p>
        </w:tc>
        <w:tc>
          <w:tcPr>
            <w:tcW w:w="5500" w:type="dxa"/>
            <w:tcBorders>
              <w:top w:val="single" w:sz="1" w:space="0" w:color="A6A6A6"/>
              <w:left w:val="single" w:sz="1" w:space="0" w:color="A6A6A6"/>
              <w:bottom w:val="single" w:sz="1" w:space="0" w:color="A6A6A6"/>
              <w:right w:val="single" w:sz="1" w:space="0" w:color="A6A6A6"/>
            </w:tcBorders>
          </w:tcPr>
          <w:p w14:paraId="6C7037B2" w14:textId="77777777" w:rsidR="00D26A81" w:rsidRDefault="00000000">
            <w:r>
              <w:rPr>
                <w:sz w:val="18"/>
                <w:szCs w:val="18"/>
              </w:rPr>
              <w:t>All referenced annexes/attachments included</w:t>
            </w:r>
          </w:p>
        </w:tc>
        <w:tc>
          <w:tcPr>
            <w:tcW w:w="1000" w:type="dxa"/>
            <w:tcBorders>
              <w:top w:val="single" w:sz="1" w:space="0" w:color="A6A6A6"/>
              <w:left w:val="single" w:sz="1" w:space="0" w:color="A6A6A6"/>
              <w:bottom w:val="single" w:sz="1" w:space="0" w:color="A6A6A6"/>
              <w:right w:val="single" w:sz="1" w:space="0" w:color="A6A6A6"/>
            </w:tcBorders>
          </w:tcPr>
          <w:p w14:paraId="28158B78"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D945255" w14:textId="77777777" w:rsidR="00D26A81" w:rsidRDefault="00D26A81"/>
        </w:tc>
      </w:tr>
      <w:tr w:rsidR="000F6E5D" w14:paraId="2F5252A2" w14:textId="77777777">
        <w:tc>
          <w:tcPr>
            <w:tcW w:w="500" w:type="dxa"/>
            <w:tcBorders>
              <w:top w:val="single" w:sz="1" w:space="0" w:color="A6A6A6"/>
              <w:left w:val="single" w:sz="1" w:space="0" w:color="A6A6A6"/>
              <w:bottom w:val="single" w:sz="1" w:space="0" w:color="A6A6A6"/>
              <w:right w:val="single" w:sz="1" w:space="0" w:color="A6A6A6"/>
            </w:tcBorders>
          </w:tcPr>
          <w:p w14:paraId="6BBE3616" w14:textId="77777777" w:rsidR="00D26A81" w:rsidRDefault="00000000">
            <w:pPr>
              <w:jc w:val="center"/>
            </w:pPr>
            <w:r>
              <w:rPr>
                <w:sz w:val="18"/>
                <w:szCs w:val="18"/>
              </w:rPr>
              <w:t>2.4</w:t>
            </w:r>
          </w:p>
        </w:tc>
        <w:tc>
          <w:tcPr>
            <w:tcW w:w="5500" w:type="dxa"/>
            <w:tcBorders>
              <w:top w:val="single" w:sz="1" w:space="0" w:color="A6A6A6"/>
              <w:left w:val="single" w:sz="1" w:space="0" w:color="A6A6A6"/>
              <w:bottom w:val="single" w:sz="1" w:space="0" w:color="A6A6A6"/>
              <w:right w:val="single" w:sz="1" w:space="0" w:color="A6A6A6"/>
            </w:tcBorders>
          </w:tcPr>
          <w:p w14:paraId="7B2DD416" w14:textId="77777777" w:rsidR="00D26A81" w:rsidRDefault="00000000">
            <w:r>
              <w:rPr>
                <w:sz w:val="18"/>
                <w:szCs w:val="18"/>
              </w:rPr>
              <w:t>All visualisations (maps, charts) present and readable</w:t>
            </w:r>
          </w:p>
        </w:tc>
        <w:tc>
          <w:tcPr>
            <w:tcW w:w="1000" w:type="dxa"/>
            <w:tcBorders>
              <w:top w:val="single" w:sz="1" w:space="0" w:color="A6A6A6"/>
              <w:left w:val="single" w:sz="1" w:space="0" w:color="A6A6A6"/>
              <w:bottom w:val="single" w:sz="1" w:space="0" w:color="A6A6A6"/>
              <w:right w:val="single" w:sz="1" w:space="0" w:color="A6A6A6"/>
            </w:tcBorders>
          </w:tcPr>
          <w:p w14:paraId="282E57FD"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14F25277" w14:textId="77777777" w:rsidR="00D26A81" w:rsidRDefault="00D26A81"/>
        </w:tc>
      </w:tr>
      <w:tr w:rsidR="000F6E5D" w14:paraId="04EF2FAB" w14:textId="77777777">
        <w:tc>
          <w:tcPr>
            <w:tcW w:w="500" w:type="dxa"/>
            <w:tcBorders>
              <w:top w:val="single" w:sz="1" w:space="0" w:color="A6A6A6"/>
              <w:left w:val="single" w:sz="1" w:space="0" w:color="A6A6A6"/>
              <w:bottom w:val="single" w:sz="1" w:space="0" w:color="A6A6A6"/>
              <w:right w:val="single" w:sz="1" w:space="0" w:color="A6A6A6"/>
            </w:tcBorders>
          </w:tcPr>
          <w:p w14:paraId="0438DB8F" w14:textId="77777777" w:rsidR="00D26A81" w:rsidRDefault="00000000">
            <w:pPr>
              <w:jc w:val="center"/>
            </w:pPr>
            <w:r>
              <w:rPr>
                <w:sz w:val="18"/>
                <w:szCs w:val="18"/>
              </w:rPr>
              <w:lastRenderedPageBreak/>
              <w:t>2.5</w:t>
            </w:r>
          </w:p>
        </w:tc>
        <w:tc>
          <w:tcPr>
            <w:tcW w:w="5500" w:type="dxa"/>
            <w:tcBorders>
              <w:top w:val="single" w:sz="1" w:space="0" w:color="A6A6A6"/>
              <w:left w:val="single" w:sz="1" w:space="0" w:color="A6A6A6"/>
              <w:bottom w:val="single" w:sz="1" w:space="0" w:color="A6A6A6"/>
              <w:right w:val="single" w:sz="1" w:space="0" w:color="A6A6A6"/>
            </w:tcBorders>
          </w:tcPr>
          <w:p w14:paraId="144BB419" w14:textId="77777777" w:rsidR="00D26A81" w:rsidRDefault="00000000">
            <w:r>
              <w:rPr>
                <w:sz w:val="18"/>
                <w:szCs w:val="18"/>
              </w:rPr>
              <w:t>Data gaps explicitly acknowledged where applicable</w:t>
            </w:r>
          </w:p>
        </w:tc>
        <w:tc>
          <w:tcPr>
            <w:tcW w:w="1000" w:type="dxa"/>
            <w:tcBorders>
              <w:top w:val="single" w:sz="1" w:space="0" w:color="A6A6A6"/>
              <w:left w:val="single" w:sz="1" w:space="0" w:color="A6A6A6"/>
              <w:bottom w:val="single" w:sz="1" w:space="0" w:color="A6A6A6"/>
              <w:right w:val="single" w:sz="1" w:space="0" w:color="A6A6A6"/>
            </w:tcBorders>
          </w:tcPr>
          <w:p w14:paraId="3748F0EF"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044FD01A" w14:textId="77777777" w:rsidR="00D26A81" w:rsidRDefault="00D26A81"/>
        </w:tc>
      </w:tr>
    </w:tbl>
    <w:p w14:paraId="67046BC4" w14:textId="77777777" w:rsidR="00D26A81" w:rsidRDefault="00000000">
      <w:pPr>
        <w:pStyle w:val="Heading2"/>
      </w:pPr>
      <w:r>
        <w:t>3. Consistency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10555532"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FA72455"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A299A76"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9176294"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12DAD12" w14:textId="77777777" w:rsidR="00D26A81" w:rsidRDefault="00000000">
            <w:pPr>
              <w:jc w:val="center"/>
            </w:pPr>
            <w:r>
              <w:rPr>
                <w:b/>
                <w:bCs/>
                <w:color w:val="FFFFFF"/>
                <w:sz w:val="20"/>
                <w:szCs w:val="20"/>
              </w:rPr>
              <w:t>Notes</w:t>
            </w:r>
          </w:p>
        </w:tc>
      </w:tr>
      <w:tr w:rsidR="000F6E5D" w14:paraId="25839804" w14:textId="77777777">
        <w:tc>
          <w:tcPr>
            <w:tcW w:w="500" w:type="dxa"/>
            <w:tcBorders>
              <w:top w:val="single" w:sz="1" w:space="0" w:color="A6A6A6"/>
              <w:left w:val="single" w:sz="1" w:space="0" w:color="A6A6A6"/>
              <w:bottom w:val="single" w:sz="1" w:space="0" w:color="A6A6A6"/>
              <w:right w:val="single" w:sz="1" w:space="0" w:color="A6A6A6"/>
            </w:tcBorders>
          </w:tcPr>
          <w:p w14:paraId="34B227D8" w14:textId="77777777" w:rsidR="00D26A81" w:rsidRDefault="00000000">
            <w:pPr>
              <w:jc w:val="center"/>
            </w:pPr>
            <w:r>
              <w:rPr>
                <w:sz w:val="18"/>
                <w:szCs w:val="18"/>
              </w:rPr>
              <w:t>3.1</w:t>
            </w:r>
          </w:p>
        </w:tc>
        <w:tc>
          <w:tcPr>
            <w:tcW w:w="5500" w:type="dxa"/>
            <w:tcBorders>
              <w:top w:val="single" w:sz="1" w:space="0" w:color="A6A6A6"/>
              <w:left w:val="single" w:sz="1" w:space="0" w:color="A6A6A6"/>
              <w:bottom w:val="single" w:sz="1" w:space="0" w:color="A6A6A6"/>
              <w:right w:val="single" w:sz="1" w:space="0" w:color="A6A6A6"/>
            </w:tcBorders>
          </w:tcPr>
          <w:p w14:paraId="31AF6AA7" w14:textId="77777777" w:rsidR="00D26A81" w:rsidRDefault="00000000">
            <w:r>
              <w:rPr>
                <w:sz w:val="18"/>
                <w:szCs w:val="18"/>
              </w:rPr>
              <w:t>Terminology consistent throughout document</w:t>
            </w:r>
          </w:p>
        </w:tc>
        <w:tc>
          <w:tcPr>
            <w:tcW w:w="1000" w:type="dxa"/>
            <w:tcBorders>
              <w:top w:val="single" w:sz="1" w:space="0" w:color="A6A6A6"/>
              <w:left w:val="single" w:sz="1" w:space="0" w:color="A6A6A6"/>
              <w:bottom w:val="single" w:sz="1" w:space="0" w:color="A6A6A6"/>
              <w:right w:val="single" w:sz="1" w:space="0" w:color="A6A6A6"/>
            </w:tcBorders>
          </w:tcPr>
          <w:p w14:paraId="319B52B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EC06230" w14:textId="77777777" w:rsidR="00D26A81" w:rsidRDefault="00D26A81"/>
        </w:tc>
      </w:tr>
      <w:tr w:rsidR="000F6E5D" w14:paraId="142CB92B" w14:textId="77777777">
        <w:tc>
          <w:tcPr>
            <w:tcW w:w="500" w:type="dxa"/>
            <w:tcBorders>
              <w:top w:val="single" w:sz="1" w:space="0" w:color="A6A6A6"/>
              <w:left w:val="single" w:sz="1" w:space="0" w:color="A6A6A6"/>
              <w:bottom w:val="single" w:sz="1" w:space="0" w:color="A6A6A6"/>
              <w:right w:val="single" w:sz="1" w:space="0" w:color="A6A6A6"/>
            </w:tcBorders>
          </w:tcPr>
          <w:p w14:paraId="446B9D5B" w14:textId="77777777" w:rsidR="00D26A81" w:rsidRDefault="00000000">
            <w:pPr>
              <w:jc w:val="center"/>
            </w:pPr>
            <w:r>
              <w:rPr>
                <w:sz w:val="18"/>
                <w:szCs w:val="18"/>
              </w:rPr>
              <w:t>3.2</w:t>
            </w:r>
          </w:p>
        </w:tc>
        <w:tc>
          <w:tcPr>
            <w:tcW w:w="5500" w:type="dxa"/>
            <w:tcBorders>
              <w:top w:val="single" w:sz="1" w:space="0" w:color="A6A6A6"/>
              <w:left w:val="single" w:sz="1" w:space="0" w:color="A6A6A6"/>
              <w:bottom w:val="single" w:sz="1" w:space="0" w:color="A6A6A6"/>
              <w:right w:val="single" w:sz="1" w:space="0" w:color="A6A6A6"/>
            </w:tcBorders>
          </w:tcPr>
          <w:p w14:paraId="6F8085F8" w14:textId="77777777" w:rsidR="00D26A81" w:rsidRDefault="00000000">
            <w:r>
              <w:rPr>
                <w:sz w:val="18"/>
                <w:szCs w:val="18"/>
              </w:rPr>
              <w:t>No contradictions between text and tables/figures</w:t>
            </w:r>
          </w:p>
        </w:tc>
        <w:tc>
          <w:tcPr>
            <w:tcW w:w="1000" w:type="dxa"/>
            <w:tcBorders>
              <w:top w:val="single" w:sz="1" w:space="0" w:color="A6A6A6"/>
              <w:left w:val="single" w:sz="1" w:space="0" w:color="A6A6A6"/>
              <w:bottom w:val="single" w:sz="1" w:space="0" w:color="A6A6A6"/>
              <w:right w:val="single" w:sz="1" w:space="0" w:color="A6A6A6"/>
            </w:tcBorders>
          </w:tcPr>
          <w:p w14:paraId="30A07A19"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1778E66E" w14:textId="77777777" w:rsidR="00D26A81" w:rsidRDefault="00D26A81"/>
        </w:tc>
      </w:tr>
      <w:tr w:rsidR="000F6E5D" w14:paraId="7940B006" w14:textId="77777777">
        <w:tc>
          <w:tcPr>
            <w:tcW w:w="500" w:type="dxa"/>
            <w:tcBorders>
              <w:top w:val="single" w:sz="1" w:space="0" w:color="A6A6A6"/>
              <w:left w:val="single" w:sz="1" w:space="0" w:color="A6A6A6"/>
              <w:bottom w:val="single" w:sz="1" w:space="0" w:color="A6A6A6"/>
              <w:right w:val="single" w:sz="1" w:space="0" w:color="A6A6A6"/>
            </w:tcBorders>
          </w:tcPr>
          <w:p w14:paraId="12C86ABC" w14:textId="77777777" w:rsidR="00D26A81" w:rsidRDefault="00000000">
            <w:pPr>
              <w:jc w:val="center"/>
            </w:pPr>
            <w:r>
              <w:rPr>
                <w:sz w:val="18"/>
                <w:szCs w:val="18"/>
              </w:rPr>
              <w:t>3.3</w:t>
            </w:r>
          </w:p>
        </w:tc>
        <w:tc>
          <w:tcPr>
            <w:tcW w:w="5500" w:type="dxa"/>
            <w:tcBorders>
              <w:top w:val="single" w:sz="1" w:space="0" w:color="A6A6A6"/>
              <w:left w:val="single" w:sz="1" w:space="0" w:color="A6A6A6"/>
              <w:bottom w:val="single" w:sz="1" w:space="0" w:color="A6A6A6"/>
              <w:right w:val="single" w:sz="1" w:space="0" w:color="A6A6A6"/>
            </w:tcBorders>
          </w:tcPr>
          <w:p w14:paraId="2DB3660C" w14:textId="77777777" w:rsidR="00D26A81" w:rsidRDefault="00000000">
            <w:r>
              <w:rPr>
                <w:sz w:val="18"/>
                <w:szCs w:val="18"/>
              </w:rPr>
              <w:t>Consistent with previous report (logical progression)</w:t>
            </w:r>
          </w:p>
        </w:tc>
        <w:tc>
          <w:tcPr>
            <w:tcW w:w="1000" w:type="dxa"/>
            <w:tcBorders>
              <w:top w:val="single" w:sz="1" w:space="0" w:color="A6A6A6"/>
              <w:left w:val="single" w:sz="1" w:space="0" w:color="A6A6A6"/>
              <w:bottom w:val="single" w:sz="1" w:space="0" w:color="A6A6A6"/>
              <w:right w:val="single" w:sz="1" w:space="0" w:color="A6A6A6"/>
            </w:tcBorders>
          </w:tcPr>
          <w:p w14:paraId="565E933B"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0543131B" w14:textId="77777777" w:rsidR="00D26A81" w:rsidRDefault="00D26A81"/>
        </w:tc>
      </w:tr>
      <w:tr w:rsidR="000F6E5D" w14:paraId="6ADF7C6C" w14:textId="77777777">
        <w:tc>
          <w:tcPr>
            <w:tcW w:w="500" w:type="dxa"/>
            <w:tcBorders>
              <w:top w:val="single" w:sz="1" w:space="0" w:color="A6A6A6"/>
              <w:left w:val="single" w:sz="1" w:space="0" w:color="A6A6A6"/>
              <w:bottom w:val="single" w:sz="1" w:space="0" w:color="A6A6A6"/>
              <w:right w:val="single" w:sz="1" w:space="0" w:color="A6A6A6"/>
            </w:tcBorders>
          </w:tcPr>
          <w:p w14:paraId="41ADBF61" w14:textId="77777777" w:rsidR="00D26A81" w:rsidRDefault="00000000">
            <w:pPr>
              <w:jc w:val="center"/>
            </w:pPr>
            <w:r>
              <w:rPr>
                <w:sz w:val="18"/>
                <w:szCs w:val="18"/>
              </w:rPr>
              <w:t>3.4</w:t>
            </w:r>
          </w:p>
        </w:tc>
        <w:tc>
          <w:tcPr>
            <w:tcW w:w="5500" w:type="dxa"/>
            <w:tcBorders>
              <w:top w:val="single" w:sz="1" w:space="0" w:color="A6A6A6"/>
              <w:left w:val="single" w:sz="1" w:space="0" w:color="A6A6A6"/>
              <w:bottom w:val="single" w:sz="1" w:space="0" w:color="A6A6A6"/>
              <w:right w:val="single" w:sz="1" w:space="0" w:color="A6A6A6"/>
            </w:tcBorders>
          </w:tcPr>
          <w:p w14:paraId="4193C6FA" w14:textId="77777777" w:rsidR="00D26A81" w:rsidRDefault="00000000">
            <w:r>
              <w:rPr>
                <w:sz w:val="18"/>
                <w:szCs w:val="18"/>
              </w:rPr>
              <w:t>M-stage classification consistent with content</w:t>
            </w:r>
          </w:p>
        </w:tc>
        <w:tc>
          <w:tcPr>
            <w:tcW w:w="1000" w:type="dxa"/>
            <w:tcBorders>
              <w:top w:val="single" w:sz="1" w:space="0" w:color="A6A6A6"/>
              <w:left w:val="single" w:sz="1" w:space="0" w:color="A6A6A6"/>
              <w:bottom w:val="single" w:sz="1" w:space="0" w:color="A6A6A6"/>
              <w:right w:val="single" w:sz="1" w:space="0" w:color="A6A6A6"/>
            </w:tcBorders>
          </w:tcPr>
          <w:p w14:paraId="5D453D62"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450CD44" w14:textId="77777777" w:rsidR="00D26A81" w:rsidRDefault="00D26A81"/>
        </w:tc>
      </w:tr>
    </w:tbl>
    <w:p w14:paraId="1AB52975" w14:textId="77777777" w:rsidR="00D26A81" w:rsidRDefault="00000000">
      <w:pPr>
        <w:pStyle w:val="Heading2"/>
      </w:pPr>
      <w:r>
        <w:t>4. Currency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2BAC5984"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3042879"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19181EC"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6321E05"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BB64CC7" w14:textId="77777777" w:rsidR="00D26A81" w:rsidRDefault="00000000">
            <w:pPr>
              <w:jc w:val="center"/>
            </w:pPr>
            <w:r>
              <w:rPr>
                <w:b/>
                <w:bCs/>
                <w:color w:val="FFFFFF"/>
                <w:sz w:val="20"/>
                <w:szCs w:val="20"/>
              </w:rPr>
              <w:t>Notes</w:t>
            </w:r>
          </w:p>
        </w:tc>
      </w:tr>
      <w:tr w:rsidR="000F6E5D" w14:paraId="169C56C7" w14:textId="77777777">
        <w:tc>
          <w:tcPr>
            <w:tcW w:w="500" w:type="dxa"/>
            <w:tcBorders>
              <w:top w:val="single" w:sz="1" w:space="0" w:color="A6A6A6"/>
              <w:left w:val="single" w:sz="1" w:space="0" w:color="A6A6A6"/>
              <w:bottom w:val="single" w:sz="1" w:space="0" w:color="A6A6A6"/>
              <w:right w:val="single" w:sz="1" w:space="0" w:color="A6A6A6"/>
            </w:tcBorders>
          </w:tcPr>
          <w:p w14:paraId="0DF2F406" w14:textId="77777777" w:rsidR="00D26A81" w:rsidRDefault="00000000">
            <w:pPr>
              <w:jc w:val="center"/>
            </w:pPr>
            <w:r>
              <w:rPr>
                <w:sz w:val="18"/>
                <w:szCs w:val="18"/>
              </w:rPr>
              <w:t>4.1</w:t>
            </w:r>
          </w:p>
        </w:tc>
        <w:tc>
          <w:tcPr>
            <w:tcW w:w="5500" w:type="dxa"/>
            <w:tcBorders>
              <w:top w:val="single" w:sz="1" w:space="0" w:color="A6A6A6"/>
              <w:left w:val="single" w:sz="1" w:space="0" w:color="A6A6A6"/>
              <w:bottom w:val="single" w:sz="1" w:space="0" w:color="A6A6A6"/>
              <w:right w:val="single" w:sz="1" w:space="0" w:color="A6A6A6"/>
            </w:tcBorders>
          </w:tcPr>
          <w:p w14:paraId="3C884034" w14:textId="77777777" w:rsidR="00D26A81" w:rsidRDefault="00000000">
            <w:r>
              <w:rPr>
                <w:sz w:val="18"/>
                <w:szCs w:val="18"/>
              </w:rPr>
              <w:t>All data within stated reporting period</w:t>
            </w:r>
          </w:p>
        </w:tc>
        <w:tc>
          <w:tcPr>
            <w:tcW w:w="1000" w:type="dxa"/>
            <w:tcBorders>
              <w:top w:val="single" w:sz="1" w:space="0" w:color="A6A6A6"/>
              <w:left w:val="single" w:sz="1" w:space="0" w:color="A6A6A6"/>
              <w:bottom w:val="single" w:sz="1" w:space="0" w:color="A6A6A6"/>
              <w:right w:val="single" w:sz="1" w:space="0" w:color="A6A6A6"/>
            </w:tcBorders>
          </w:tcPr>
          <w:p w14:paraId="5213E34E"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0040E10" w14:textId="77777777" w:rsidR="00D26A81" w:rsidRDefault="00D26A81"/>
        </w:tc>
      </w:tr>
      <w:tr w:rsidR="000F6E5D" w14:paraId="777DD034" w14:textId="77777777">
        <w:tc>
          <w:tcPr>
            <w:tcW w:w="500" w:type="dxa"/>
            <w:tcBorders>
              <w:top w:val="single" w:sz="1" w:space="0" w:color="A6A6A6"/>
              <w:left w:val="single" w:sz="1" w:space="0" w:color="A6A6A6"/>
              <w:bottom w:val="single" w:sz="1" w:space="0" w:color="A6A6A6"/>
              <w:right w:val="single" w:sz="1" w:space="0" w:color="A6A6A6"/>
            </w:tcBorders>
          </w:tcPr>
          <w:p w14:paraId="06B9D767" w14:textId="77777777" w:rsidR="00D26A81" w:rsidRDefault="00000000">
            <w:pPr>
              <w:jc w:val="center"/>
            </w:pPr>
            <w:r>
              <w:rPr>
                <w:sz w:val="18"/>
                <w:szCs w:val="18"/>
              </w:rPr>
              <w:t>4.2</w:t>
            </w:r>
          </w:p>
        </w:tc>
        <w:tc>
          <w:tcPr>
            <w:tcW w:w="5500" w:type="dxa"/>
            <w:tcBorders>
              <w:top w:val="single" w:sz="1" w:space="0" w:color="A6A6A6"/>
              <w:left w:val="single" w:sz="1" w:space="0" w:color="A6A6A6"/>
              <w:bottom w:val="single" w:sz="1" w:space="0" w:color="A6A6A6"/>
              <w:right w:val="single" w:sz="1" w:space="0" w:color="A6A6A6"/>
            </w:tcBorders>
          </w:tcPr>
          <w:p w14:paraId="22894C5B" w14:textId="77777777" w:rsidR="00D26A81" w:rsidRDefault="00000000">
            <w:r>
              <w:rPr>
                <w:sz w:val="18"/>
                <w:szCs w:val="18"/>
              </w:rPr>
              <w:t>No outdated information carried forward without notation</w:t>
            </w:r>
          </w:p>
        </w:tc>
        <w:tc>
          <w:tcPr>
            <w:tcW w:w="1000" w:type="dxa"/>
            <w:tcBorders>
              <w:top w:val="single" w:sz="1" w:space="0" w:color="A6A6A6"/>
              <w:left w:val="single" w:sz="1" w:space="0" w:color="A6A6A6"/>
              <w:bottom w:val="single" w:sz="1" w:space="0" w:color="A6A6A6"/>
              <w:right w:val="single" w:sz="1" w:space="0" w:color="A6A6A6"/>
            </w:tcBorders>
          </w:tcPr>
          <w:p w14:paraId="084312E8"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10390B93" w14:textId="77777777" w:rsidR="00D26A81" w:rsidRDefault="00D26A81"/>
        </w:tc>
      </w:tr>
      <w:tr w:rsidR="000F6E5D" w14:paraId="103A2881" w14:textId="77777777">
        <w:tc>
          <w:tcPr>
            <w:tcW w:w="500" w:type="dxa"/>
            <w:tcBorders>
              <w:top w:val="single" w:sz="1" w:space="0" w:color="A6A6A6"/>
              <w:left w:val="single" w:sz="1" w:space="0" w:color="A6A6A6"/>
              <w:bottom w:val="single" w:sz="1" w:space="0" w:color="A6A6A6"/>
              <w:right w:val="single" w:sz="1" w:space="0" w:color="A6A6A6"/>
            </w:tcBorders>
          </w:tcPr>
          <w:p w14:paraId="30A957DF" w14:textId="77777777" w:rsidR="00D26A81" w:rsidRDefault="00000000">
            <w:pPr>
              <w:jc w:val="center"/>
            </w:pPr>
            <w:r>
              <w:rPr>
                <w:sz w:val="18"/>
                <w:szCs w:val="18"/>
              </w:rPr>
              <w:t>4.3</w:t>
            </w:r>
          </w:p>
        </w:tc>
        <w:tc>
          <w:tcPr>
            <w:tcW w:w="5500" w:type="dxa"/>
            <w:tcBorders>
              <w:top w:val="single" w:sz="1" w:space="0" w:color="A6A6A6"/>
              <w:left w:val="single" w:sz="1" w:space="0" w:color="A6A6A6"/>
              <w:bottom w:val="single" w:sz="1" w:space="0" w:color="A6A6A6"/>
              <w:right w:val="single" w:sz="1" w:space="0" w:color="A6A6A6"/>
            </w:tcBorders>
          </w:tcPr>
          <w:p w14:paraId="6B9CDEF3" w14:textId="77777777" w:rsidR="00D26A81" w:rsidRDefault="00000000">
            <w:r>
              <w:rPr>
                <w:sz w:val="18"/>
                <w:szCs w:val="18"/>
              </w:rPr>
              <w:t>External source data current (AMHEWAS, GDACS within 15 min for M3)</w:t>
            </w:r>
          </w:p>
        </w:tc>
        <w:tc>
          <w:tcPr>
            <w:tcW w:w="1000" w:type="dxa"/>
            <w:tcBorders>
              <w:top w:val="single" w:sz="1" w:space="0" w:color="A6A6A6"/>
              <w:left w:val="single" w:sz="1" w:space="0" w:color="A6A6A6"/>
              <w:bottom w:val="single" w:sz="1" w:space="0" w:color="A6A6A6"/>
              <w:right w:val="single" w:sz="1" w:space="0" w:color="A6A6A6"/>
            </w:tcBorders>
          </w:tcPr>
          <w:p w14:paraId="7C22016A"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F9D4A5A" w14:textId="77777777" w:rsidR="00D26A81" w:rsidRDefault="00D26A81"/>
        </w:tc>
      </w:tr>
      <w:tr w:rsidR="000F6E5D" w14:paraId="5568F9DB" w14:textId="77777777">
        <w:tc>
          <w:tcPr>
            <w:tcW w:w="500" w:type="dxa"/>
            <w:tcBorders>
              <w:top w:val="single" w:sz="1" w:space="0" w:color="A6A6A6"/>
              <w:left w:val="single" w:sz="1" w:space="0" w:color="A6A6A6"/>
              <w:bottom w:val="single" w:sz="1" w:space="0" w:color="A6A6A6"/>
              <w:right w:val="single" w:sz="1" w:space="0" w:color="A6A6A6"/>
            </w:tcBorders>
          </w:tcPr>
          <w:p w14:paraId="22308D1F" w14:textId="77777777" w:rsidR="00D26A81" w:rsidRDefault="00000000">
            <w:pPr>
              <w:jc w:val="center"/>
            </w:pPr>
            <w:r>
              <w:rPr>
                <w:sz w:val="18"/>
                <w:szCs w:val="18"/>
              </w:rPr>
              <w:t>4.4</w:t>
            </w:r>
          </w:p>
        </w:tc>
        <w:tc>
          <w:tcPr>
            <w:tcW w:w="5500" w:type="dxa"/>
            <w:tcBorders>
              <w:top w:val="single" w:sz="1" w:space="0" w:color="A6A6A6"/>
              <w:left w:val="single" w:sz="1" w:space="0" w:color="A6A6A6"/>
              <w:bottom w:val="single" w:sz="1" w:space="0" w:color="A6A6A6"/>
              <w:right w:val="single" w:sz="1" w:space="0" w:color="A6A6A6"/>
            </w:tcBorders>
          </w:tcPr>
          <w:p w14:paraId="3BA290D7" w14:textId="77777777" w:rsidR="00D26A81" w:rsidRDefault="00000000">
            <w:r>
              <w:rPr>
                <w:sz w:val="18"/>
                <w:szCs w:val="18"/>
              </w:rPr>
              <w:t>Timestamps present on all data elements</w:t>
            </w:r>
          </w:p>
        </w:tc>
        <w:tc>
          <w:tcPr>
            <w:tcW w:w="1000" w:type="dxa"/>
            <w:tcBorders>
              <w:top w:val="single" w:sz="1" w:space="0" w:color="A6A6A6"/>
              <w:left w:val="single" w:sz="1" w:space="0" w:color="A6A6A6"/>
              <w:bottom w:val="single" w:sz="1" w:space="0" w:color="A6A6A6"/>
              <w:right w:val="single" w:sz="1" w:space="0" w:color="A6A6A6"/>
            </w:tcBorders>
          </w:tcPr>
          <w:p w14:paraId="669B52E2"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FC78C94" w14:textId="77777777" w:rsidR="00D26A81" w:rsidRDefault="00D26A81"/>
        </w:tc>
      </w:tr>
    </w:tbl>
    <w:p w14:paraId="37463C92" w14:textId="77777777" w:rsidR="00D26A81" w:rsidRDefault="00000000">
      <w:pPr>
        <w:pStyle w:val="Heading2"/>
      </w:pPr>
      <w:r>
        <w:t>5. Clarity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4A992041"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C8E8A1A"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354D1DA"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80359D6"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39A1EB8" w14:textId="77777777" w:rsidR="00D26A81" w:rsidRDefault="00000000">
            <w:pPr>
              <w:jc w:val="center"/>
            </w:pPr>
            <w:r>
              <w:rPr>
                <w:b/>
                <w:bCs/>
                <w:color w:val="FFFFFF"/>
                <w:sz w:val="20"/>
                <w:szCs w:val="20"/>
              </w:rPr>
              <w:t>Notes</w:t>
            </w:r>
          </w:p>
        </w:tc>
      </w:tr>
      <w:tr w:rsidR="000F6E5D" w14:paraId="532220FB" w14:textId="77777777">
        <w:tc>
          <w:tcPr>
            <w:tcW w:w="500" w:type="dxa"/>
            <w:tcBorders>
              <w:top w:val="single" w:sz="1" w:space="0" w:color="A6A6A6"/>
              <w:left w:val="single" w:sz="1" w:space="0" w:color="A6A6A6"/>
              <w:bottom w:val="single" w:sz="1" w:space="0" w:color="A6A6A6"/>
              <w:right w:val="single" w:sz="1" w:space="0" w:color="A6A6A6"/>
            </w:tcBorders>
          </w:tcPr>
          <w:p w14:paraId="6F774C48" w14:textId="77777777" w:rsidR="00D26A81" w:rsidRDefault="00000000">
            <w:pPr>
              <w:jc w:val="center"/>
            </w:pPr>
            <w:r>
              <w:rPr>
                <w:sz w:val="18"/>
                <w:szCs w:val="18"/>
              </w:rPr>
              <w:t>5.1</w:t>
            </w:r>
          </w:p>
        </w:tc>
        <w:tc>
          <w:tcPr>
            <w:tcW w:w="5500" w:type="dxa"/>
            <w:tcBorders>
              <w:top w:val="single" w:sz="1" w:space="0" w:color="A6A6A6"/>
              <w:left w:val="single" w:sz="1" w:space="0" w:color="A6A6A6"/>
              <w:bottom w:val="single" w:sz="1" w:space="0" w:color="A6A6A6"/>
              <w:right w:val="single" w:sz="1" w:space="0" w:color="A6A6A6"/>
            </w:tcBorders>
          </w:tcPr>
          <w:p w14:paraId="4EB64ADC" w14:textId="77777777" w:rsidR="00D26A81" w:rsidRDefault="00000000">
            <w:r>
              <w:rPr>
                <w:sz w:val="18"/>
                <w:szCs w:val="18"/>
              </w:rPr>
              <w:t>Language clear and unambiguous</w:t>
            </w:r>
          </w:p>
        </w:tc>
        <w:tc>
          <w:tcPr>
            <w:tcW w:w="1000" w:type="dxa"/>
            <w:tcBorders>
              <w:top w:val="single" w:sz="1" w:space="0" w:color="A6A6A6"/>
              <w:left w:val="single" w:sz="1" w:space="0" w:color="A6A6A6"/>
              <w:bottom w:val="single" w:sz="1" w:space="0" w:color="A6A6A6"/>
              <w:right w:val="single" w:sz="1" w:space="0" w:color="A6A6A6"/>
            </w:tcBorders>
          </w:tcPr>
          <w:p w14:paraId="4262B88E"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04F093C" w14:textId="77777777" w:rsidR="00D26A81" w:rsidRDefault="00D26A81"/>
        </w:tc>
      </w:tr>
      <w:tr w:rsidR="000F6E5D" w14:paraId="21ED547C" w14:textId="77777777">
        <w:tc>
          <w:tcPr>
            <w:tcW w:w="500" w:type="dxa"/>
            <w:tcBorders>
              <w:top w:val="single" w:sz="1" w:space="0" w:color="A6A6A6"/>
              <w:left w:val="single" w:sz="1" w:space="0" w:color="A6A6A6"/>
              <w:bottom w:val="single" w:sz="1" w:space="0" w:color="A6A6A6"/>
              <w:right w:val="single" w:sz="1" w:space="0" w:color="A6A6A6"/>
            </w:tcBorders>
          </w:tcPr>
          <w:p w14:paraId="5F582362" w14:textId="77777777" w:rsidR="00D26A81" w:rsidRDefault="00000000">
            <w:pPr>
              <w:jc w:val="center"/>
            </w:pPr>
            <w:r>
              <w:rPr>
                <w:sz w:val="18"/>
                <w:szCs w:val="18"/>
              </w:rPr>
              <w:t>5.2</w:t>
            </w:r>
          </w:p>
        </w:tc>
        <w:tc>
          <w:tcPr>
            <w:tcW w:w="5500" w:type="dxa"/>
            <w:tcBorders>
              <w:top w:val="single" w:sz="1" w:space="0" w:color="A6A6A6"/>
              <w:left w:val="single" w:sz="1" w:space="0" w:color="A6A6A6"/>
              <w:bottom w:val="single" w:sz="1" w:space="0" w:color="A6A6A6"/>
              <w:right w:val="single" w:sz="1" w:space="0" w:color="A6A6A6"/>
            </w:tcBorders>
          </w:tcPr>
          <w:p w14:paraId="53525D83" w14:textId="77777777" w:rsidR="00D26A81" w:rsidRDefault="00000000">
            <w:r>
              <w:rPr>
                <w:sz w:val="18"/>
                <w:szCs w:val="18"/>
              </w:rPr>
              <w:t>Technical jargon minimised or explained</w:t>
            </w:r>
          </w:p>
        </w:tc>
        <w:tc>
          <w:tcPr>
            <w:tcW w:w="1000" w:type="dxa"/>
            <w:tcBorders>
              <w:top w:val="single" w:sz="1" w:space="0" w:color="A6A6A6"/>
              <w:left w:val="single" w:sz="1" w:space="0" w:color="A6A6A6"/>
              <w:bottom w:val="single" w:sz="1" w:space="0" w:color="A6A6A6"/>
              <w:right w:val="single" w:sz="1" w:space="0" w:color="A6A6A6"/>
            </w:tcBorders>
          </w:tcPr>
          <w:p w14:paraId="19DA4E8C"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704102C" w14:textId="77777777" w:rsidR="00D26A81" w:rsidRDefault="00D26A81"/>
        </w:tc>
      </w:tr>
      <w:tr w:rsidR="000F6E5D" w14:paraId="3E39ED0C" w14:textId="77777777">
        <w:tc>
          <w:tcPr>
            <w:tcW w:w="500" w:type="dxa"/>
            <w:tcBorders>
              <w:top w:val="single" w:sz="1" w:space="0" w:color="A6A6A6"/>
              <w:left w:val="single" w:sz="1" w:space="0" w:color="A6A6A6"/>
              <w:bottom w:val="single" w:sz="1" w:space="0" w:color="A6A6A6"/>
              <w:right w:val="single" w:sz="1" w:space="0" w:color="A6A6A6"/>
            </w:tcBorders>
          </w:tcPr>
          <w:p w14:paraId="28CECD20" w14:textId="77777777" w:rsidR="00D26A81" w:rsidRDefault="00000000">
            <w:pPr>
              <w:jc w:val="center"/>
            </w:pPr>
            <w:r>
              <w:rPr>
                <w:sz w:val="18"/>
                <w:szCs w:val="18"/>
              </w:rPr>
              <w:t>5.3</w:t>
            </w:r>
          </w:p>
        </w:tc>
        <w:tc>
          <w:tcPr>
            <w:tcW w:w="5500" w:type="dxa"/>
            <w:tcBorders>
              <w:top w:val="single" w:sz="1" w:space="0" w:color="A6A6A6"/>
              <w:left w:val="single" w:sz="1" w:space="0" w:color="A6A6A6"/>
              <w:bottom w:val="single" w:sz="1" w:space="0" w:color="A6A6A6"/>
              <w:right w:val="single" w:sz="1" w:space="0" w:color="A6A6A6"/>
            </w:tcBorders>
          </w:tcPr>
          <w:p w14:paraId="20A00152" w14:textId="77777777" w:rsidR="00D26A81" w:rsidRDefault="00000000">
            <w:r>
              <w:rPr>
                <w:sz w:val="18"/>
                <w:szCs w:val="18"/>
              </w:rPr>
              <w:t>Acronyms defined at first use</w:t>
            </w:r>
          </w:p>
        </w:tc>
        <w:tc>
          <w:tcPr>
            <w:tcW w:w="1000" w:type="dxa"/>
            <w:tcBorders>
              <w:top w:val="single" w:sz="1" w:space="0" w:color="A6A6A6"/>
              <w:left w:val="single" w:sz="1" w:space="0" w:color="A6A6A6"/>
              <w:bottom w:val="single" w:sz="1" w:space="0" w:color="A6A6A6"/>
              <w:right w:val="single" w:sz="1" w:space="0" w:color="A6A6A6"/>
            </w:tcBorders>
          </w:tcPr>
          <w:p w14:paraId="355F5F36"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6D46BD7" w14:textId="77777777" w:rsidR="00D26A81" w:rsidRDefault="00D26A81"/>
        </w:tc>
      </w:tr>
      <w:tr w:rsidR="000F6E5D" w14:paraId="07A825EA" w14:textId="77777777">
        <w:tc>
          <w:tcPr>
            <w:tcW w:w="500" w:type="dxa"/>
            <w:tcBorders>
              <w:top w:val="single" w:sz="1" w:space="0" w:color="A6A6A6"/>
              <w:left w:val="single" w:sz="1" w:space="0" w:color="A6A6A6"/>
              <w:bottom w:val="single" w:sz="1" w:space="0" w:color="A6A6A6"/>
              <w:right w:val="single" w:sz="1" w:space="0" w:color="A6A6A6"/>
            </w:tcBorders>
          </w:tcPr>
          <w:p w14:paraId="4F47CC4F" w14:textId="77777777" w:rsidR="00D26A81" w:rsidRDefault="00000000">
            <w:pPr>
              <w:jc w:val="center"/>
            </w:pPr>
            <w:r>
              <w:rPr>
                <w:sz w:val="18"/>
                <w:szCs w:val="18"/>
              </w:rPr>
              <w:t>5.4</w:t>
            </w:r>
          </w:p>
        </w:tc>
        <w:tc>
          <w:tcPr>
            <w:tcW w:w="5500" w:type="dxa"/>
            <w:tcBorders>
              <w:top w:val="single" w:sz="1" w:space="0" w:color="A6A6A6"/>
              <w:left w:val="single" w:sz="1" w:space="0" w:color="A6A6A6"/>
              <w:bottom w:val="single" w:sz="1" w:space="0" w:color="A6A6A6"/>
              <w:right w:val="single" w:sz="1" w:space="0" w:color="A6A6A6"/>
            </w:tcBorders>
          </w:tcPr>
          <w:p w14:paraId="1075E292" w14:textId="77777777" w:rsidR="00D26A81" w:rsidRDefault="00000000">
            <w:r>
              <w:rPr>
                <w:sz w:val="18"/>
                <w:szCs w:val="18"/>
              </w:rPr>
              <w:t>Visualisations have clear titles, legends, and sources</w:t>
            </w:r>
          </w:p>
        </w:tc>
        <w:tc>
          <w:tcPr>
            <w:tcW w:w="1000" w:type="dxa"/>
            <w:tcBorders>
              <w:top w:val="single" w:sz="1" w:space="0" w:color="A6A6A6"/>
              <w:left w:val="single" w:sz="1" w:space="0" w:color="A6A6A6"/>
              <w:bottom w:val="single" w:sz="1" w:space="0" w:color="A6A6A6"/>
              <w:right w:val="single" w:sz="1" w:space="0" w:color="A6A6A6"/>
            </w:tcBorders>
          </w:tcPr>
          <w:p w14:paraId="1581B5C9"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C27A315" w14:textId="77777777" w:rsidR="00D26A81" w:rsidRDefault="00D26A81"/>
        </w:tc>
      </w:tr>
      <w:tr w:rsidR="000F6E5D" w14:paraId="795EBFC6" w14:textId="77777777">
        <w:tc>
          <w:tcPr>
            <w:tcW w:w="500" w:type="dxa"/>
            <w:tcBorders>
              <w:top w:val="single" w:sz="1" w:space="0" w:color="A6A6A6"/>
              <w:left w:val="single" w:sz="1" w:space="0" w:color="A6A6A6"/>
              <w:bottom w:val="single" w:sz="1" w:space="0" w:color="A6A6A6"/>
              <w:right w:val="single" w:sz="1" w:space="0" w:color="A6A6A6"/>
            </w:tcBorders>
          </w:tcPr>
          <w:p w14:paraId="58C327D8" w14:textId="77777777" w:rsidR="00D26A81" w:rsidRDefault="00000000">
            <w:pPr>
              <w:jc w:val="center"/>
            </w:pPr>
            <w:r>
              <w:rPr>
                <w:sz w:val="18"/>
                <w:szCs w:val="18"/>
              </w:rPr>
              <w:lastRenderedPageBreak/>
              <w:t>5.5</w:t>
            </w:r>
          </w:p>
        </w:tc>
        <w:tc>
          <w:tcPr>
            <w:tcW w:w="5500" w:type="dxa"/>
            <w:tcBorders>
              <w:top w:val="single" w:sz="1" w:space="0" w:color="A6A6A6"/>
              <w:left w:val="single" w:sz="1" w:space="0" w:color="A6A6A6"/>
              <w:bottom w:val="single" w:sz="1" w:space="0" w:color="A6A6A6"/>
              <w:right w:val="single" w:sz="1" w:space="0" w:color="A6A6A6"/>
            </w:tcBorders>
          </w:tcPr>
          <w:p w14:paraId="51DC7F41" w14:textId="77777777" w:rsidR="00D26A81" w:rsidRDefault="00000000">
            <w:r>
              <w:rPr>
                <w:sz w:val="18"/>
                <w:szCs w:val="18"/>
              </w:rPr>
              <w:t>Recommendations are specific and actionable</w:t>
            </w:r>
          </w:p>
        </w:tc>
        <w:tc>
          <w:tcPr>
            <w:tcW w:w="1000" w:type="dxa"/>
            <w:tcBorders>
              <w:top w:val="single" w:sz="1" w:space="0" w:color="A6A6A6"/>
              <w:left w:val="single" w:sz="1" w:space="0" w:color="A6A6A6"/>
              <w:bottom w:val="single" w:sz="1" w:space="0" w:color="A6A6A6"/>
              <w:right w:val="single" w:sz="1" w:space="0" w:color="A6A6A6"/>
            </w:tcBorders>
          </w:tcPr>
          <w:p w14:paraId="130ACF2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0B9221F" w14:textId="77777777" w:rsidR="00D26A81" w:rsidRDefault="00D26A81"/>
        </w:tc>
      </w:tr>
    </w:tbl>
    <w:p w14:paraId="42EFF7D4" w14:textId="77777777" w:rsidR="00D26A81" w:rsidRDefault="00000000">
      <w:pPr>
        <w:pStyle w:val="Heading2"/>
      </w:pPr>
      <w:r>
        <w:t>6. Sensitivity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99"/>
        <w:gridCol w:w="1000"/>
        <w:gridCol w:w="2359"/>
      </w:tblGrid>
      <w:tr w:rsidR="000F6E5D" w14:paraId="1797A795"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B03653F" w14:textId="77777777" w:rsidR="00D26A81" w:rsidRDefault="00000000">
            <w:pPr>
              <w:jc w:val="center"/>
            </w:pPr>
            <w:r>
              <w:rPr>
                <w:b/>
                <w:bCs/>
                <w:color w:val="FFFFFF"/>
                <w:sz w:val="20"/>
                <w:szCs w:val="20"/>
              </w:rPr>
              <w:t>#</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C4FE493" w14:textId="77777777" w:rsidR="00D26A81" w:rsidRDefault="00000000">
            <w:pPr>
              <w:jc w:val="center"/>
            </w:pPr>
            <w:r>
              <w:rPr>
                <w:b/>
                <w:bCs/>
                <w:color w:val="FFFFFF"/>
                <w:sz w:val="20"/>
                <w:szCs w:val="20"/>
              </w:rPr>
              <w:t>Check Item</w:t>
            </w:r>
          </w:p>
        </w:tc>
        <w:tc>
          <w:tcPr>
            <w:tcW w:w="1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000A834" w14:textId="77777777" w:rsidR="00D26A81" w:rsidRDefault="00000000">
            <w:pPr>
              <w:jc w:val="center"/>
            </w:pPr>
            <w:r>
              <w:rPr>
                <w:b/>
                <w:bCs/>
                <w:color w:val="FFFFFF"/>
                <w:sz w:val="20"/>
                <w:szCs w:val="20"/>
              </w:rPr>
              <w:t>Status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441B3B2" w14:textId="77777777" w:rsidR="00D26A81" w:rsidRDefault="00000000">
            <w:pPr>
              <w:jc w:val="center"/>
            </w:pPr>
            <w:r>
              <w:rPr>
                <w:b/>
                <w:bCs/>
                <w:color w:val="FFFFFF"/>
                <w:sz w:val="20"/>
                <w:szCs w:val="20"/>
              </w:rPr>
              <w:t>Notes</w:t>
            </w:r>
          </w:p>
        </w:tc>
      </w:tr>
      <w:tr w:rsidR="000F6E5D" w14:paraId="60E67C3D" w14:textId="77777777">
        <w:tc>
          <w:tcPr>
            <w:tcW w:w="500" w:type="dxa"/>
            <w:tcBorders>
              <w:top w:val="single" w:sz="1" w:space="0" w:color="A6A6A6"/>
              <w:left w:val="single" w:sz="1" w:space="0" w:color="A6A6A6"/>
              <w:bottom w:val="single" w:sz="1" w:space="0" w:color="A6A6A6"/>
              <w:right w:val="single" w:sz="1" w:space="0" w:color="A6A6A6"/>
            </w:tcBorders>
          </w:tcPr>
          <w:p w14:paraId="3004B29B" w14:textId="77777777" w:rsidR="00D26A81" w:rsidRDefault="00000000">
            <w:pPr>
              <w:jc w:val="center"/>
            </w:pPr>
            <w:r>
              <w:rPr>
                <w:sz w:val="18"/>
                <w:szCs w:val="18"/>
              </w:rPr>
              <w:t>6.1</w:t>
            </w:r>
          </w:p>
        </w:tc>
        <w:tc>
          <w:tcPr>
            <w:tcW w:w="5500" w:type="dxa"/>
            <w:tcBorders>
              <w:top w:val="single" w:sz="1" w:space="0" w:color="A6A6A6"/>
              <w:left w:val="single" w:sz="1" w:space="0" w:color="A6A6A6"/>
              <w:bottom w:val="single" w:sz="1" w:space="0" w:color="A6A6A6"/>
              <w:right w:val="single" w:sz="1" w:space="0" w:color="A6A6A6"/>
            </w:tcBorders>
          </w:tcPr>
          <w:p w14:paraId="3F44B5FB" w14:textId="77777777" w:rsidR="00D26A81" w:rsidRDefault="00000000">
            <w:r>
              <w:rPr>
                <w:sz w:val="18"/>
                <w:szCs w:val="18"/>
              </w:rPr>
              <w:t>Classification level appropriate for content</w:t>
            </w:r>
          </w:p>
        </w:tc>
        <w:tc>
          <w:tcPr>
            <w:tcW w:w="1000" w:type="dxa"/>
            <w:tcBorders>
              <w:top w:val="single" w:sz="1" w:space="0" w:color="A6A6A6"/>
              <w:left w:val="single" w:sz="1" w:space="0" w:color="A6A6A6"/>
              <w:bottom w:val="single" w:sz="1" w:space="0" w:color="A6A6A6"/>
              <w:right w:val="single" w:sz="1" w:space="0" w:color="A6A6A6"/>
            </w:tcBorders>
          </w:tcPr>
          <w:p w14:paraId="4A06379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B8ED0A0" w14:textId="77777777" w:rsidR="00D26A81" w:rsidRDefault="00D26A81"/>
        </w:tc>
      </w:tr>
      <w:tr w:rsidR="000F6E5D" w14:paraId="1502499A" w14:textId="77777777">
        <w:tc>
          <w:tcPr>
            <w:tcW w:w="500" w:type="dxa"/>
            <w:tcBorders>
              <w:top w:val="single" w:sz="1" w:space="0" w:color="A6A6A6"/>
              <w:left w:val="single" w:sz="1" w:space="0" w:color="A6A6A6"/>
              <w:bottom w:val="single" w:sz="1" w:space="0" w:color="A6A6A6"/>
              <w:right w:val="single" w:sz="1" w:space="0" w:color="A6A6A6"/>
            </w:tcBorders>
          </w:tcPr>
          <w:p w14:paraId="05392294" w14:textId="77777777" w:rsidR="00D26A81" w:rsidRDefault="00000000">
            <w:pPr>
              <w:jc w:val="center"/>
            </w:pPr>
            <w:r>
              <w:rPr>
                <w:sz w:val="18"/>
                <w:szCs w:val="18"/>
              </w:rPr>
              <w:t>6.2</w:t>
            </w:r>
          </w:p>
        </w:tc>
        <w:tc>
          <w:tcPr>
            <w:tcW w:w="5500" w:type="dxa"/>
            <w:tcBorders>
              <w:top w:val="single" w:sz="1" w:space="0" w:color="A6A6A6"/>
              <w:left w:val="single" w:sz="1" w:space="0" w:color="A6A6A6"/>
              <w:bottom w:val="single" w:sz="1" w:space="0" w:color="A6A6A6"/>
              <w:right w:val="single" w:sz="1" w:space="0" w:color="A6A6A6"/>
            </w:tcBorders>
          </w:tcPr>
          <w:p w14:paraId="7BF04940" w14:textId="77777777" w:rsidR="00D26A81" w:rsidRDefault="00000000">
            <w:r>
              <w:rPr>
                <w:sz w:val="18"/>
                <w:szCs w:val="18"/>
              </w:rPr>
              <w:t>No unauthorised disclosure of sensitive information</w:t>
            </w:r>
          </w:p>
        </w:tc>
        <w:tc>
          <w:tcPr>
            <w:tcW w:w="1000" w:type="dxa"/>
            <w:tcBorders>
              <w:top w:val="single" w:sz="1" w:space="0" w:color="A6A6A6"/>
              <w:left w:val="single" w:sz="1" w:space="0" w:color="A6A6A6"/>
              <w:bottom w:val="single" w:sz="1" w:space="0" w:color="A6A6A6"/>
              <w:right w:val="single" w:sz="1" w:space="0" w:color="A6A6A6"/>
            </w:tcBorders>
          </w:tcPr>
          <w:p w14:paraId="4C371303"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7E1302E" w14:textId="77777777" w:rsidR="00D26A81" w:rsidRDefault="00D26A81"/>
        </w:tc>
      </w:tr>
      <w:tr w:rsidR="000F6E5D" w14:paraId="739DD2A2" w14:textId="77777777">
        <w:tc>
          <w:tcPr>
            <w:tcW w:w="500" w:type="dxa"/>
            <w:tcBorders>
              <w:top w:val="single" w:sz="1" w:space="0" w:color="A6A6A6"/>
              <w:left w:val="single" w:sz="1" w:space="0" w:color="A6A6A6"/>
              <w:bottom w:val="single" w:sz="1" w:space="0" w:color="A6A6A6"/>
              <w:right w:val="single" w:sz="1" w:space="0" w:color="A6A6A6"/>
            </w:tcBorders>
          </w:tcPr>
          <w:p w14:paraId="13CE5A36" w14:textId="77777777" w:rsidR="00D26A81" w:rsidRDefault="00000000">
            <w:pPr>
              <w:jc w:val="center"/>
            </w:pPr>
            <w:r>
              <w:rPr>
                <w:sz w:val="18"/>
                <w:szCs w:val="18"/>
              </w:rPr>
              <w:t>6.3</w:t>
            </w:r>
          </w:p>
        </w:tc>
        <w:tc>
          <w:tcPr>
            <w:tcW w:w="5500" w:type="dxa"/>
            <w:tcBorders>
              <w:top w:val="single" w:sz="1" w:space="0" w:color="A6A6A6"/>
              <w:left w:val="single" w:sz="1" w:space="0" w:color="A6A6A6"/>
              <w:bottom w:val="single" w:sz="1" w:space="0" w:color="A6A6A6"/>
              <w:right w:val="single" w:sz="1" w:space="0" w:color="A6A6A6"/>
            </w:tcBorders>
          </w:tcPr>
          <w:p w14:paraId="6E67851C" w14:textId="77777777" w:rsidR="00D26A81" w:rsidRDefault="00000000">
            <w:r>
              <w:rPr>
                <w:sz w:val="18"/>
                <w:szCs w:val="18"/>
              </w:rPr>
              <w:t>Personal data protected per data protection requirements</w:t>
            </w:r>
          </w:p>
        </w:tc>
        <w:tc>
          <w:tcPr>
            <w:tcW w:w="1000" w:type="dxa"/>
            <w:tcBorders>
              <w:top w:val="single" w:sz="1" w:space="0" w:color="A6A6A6"/>
              <w:left w:val="single" w:sz="1" w:space="0" w:color="A6A6A6"/>
              <w:bottom w:val="single" w:sz="1" w:space="0" w:color="A6A6A6"/>
              <w:right w:val="single" w:sz="1" w:space="0" w:color="A6A6A6"/>
            </w:tcBorders>
          </w:tcPr>
          <w:p w14:paraId="146A658E"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0C6BF18" w14:textId="77777777" w:rsidR="00D26A81" w:rsidRDefault="00D26A81"/>
        </w:tc>
      </w:tr>
      <w:tr w:rsidR="000F6E5D" w14:paraId="4139CD3E" w14:textId="77777777">
        <w:tc>
          <w:tcPr>
            <w:tcW w:w="500" w:type="dxa"/>
            <w:tcBorders>
              <w:top w:val="single" w:sz="1" w:space="0" w:color="A6A6A6"/>
              <w:left w:val="single" w:sz="1" w:space="0" w:color="A6A6A6"/>
              <w:bottom w:val="single" w:sz="1" w:space="0" w:color="A6A6A6"/>
              <w:right w:val="single" w:sz="1" w:space="0" w:color="A6A6A6"/>
            </w:tcBorders>
          </w:tcPr>
          <w:p w14:paraId="08A685AB" w14:textId="77777777" w:rsidR="00D26A81" w:rsidRDefault="00000000">
            <w:pPr>
              <w:jc w:val="center"/>
            </w:pPr>
            <w:r>
              <w:rPr>
                <w:sz w:val="18"/>
                <w:szCs w:val="18"/>
              </w:rPr>
              <w:t>6.4</w:t>
            </w:r>
          </w:p>
        </w:tc>
        <w:tc>
          <w:tcPr>
            <w:tcW w:w="5500" w:type="dxa"/>
            <w:tcBorders>
              <w:top w:val="single" w:sz="1" w:space="0" w:color="A6A6A6"/>
              <w:left w:val="single" w:sz="1" w:space="0" w:color="A6A6A6"/>
              <w:bottom w:val="single" w:sz="1" w:space="0" w:color="A6A6A6"/>
              <w:right w:val="single" w:sz="1" w:space="0" w:color="A6A6A6"/>
            </w:tcBorders>
          </w:tcPr>
          <w:p w14:paraId="7762AB7D" w14:textId="77777777" w:rsidR="00D26A81" w:rsidRDefault="00000000">
            <w:r>
              <w:rPr>
                <w:sz w:val="18"/>
                <w:szCs w:val="18"/>
              </w:rPr>
              <w:t>Security-sensitive information appropriately handled</w:t>
            </w:r>
          </w:p>
        </w:tc>
        <w:tc>
          <w:tcPr>
            <w:tcW w:w="1000" w:type="dxa"/>
            <w:tcBorders>
              <w:top w:val="single" w:sz="1" w:space="0" w:color="A6A6A6"/>
              <w:left w:val="single" w:sz="1" w:space="0" w:color="A6A6A6"/>
              <w:bottom w:val="single" w:sz="1" w:space="0" w:color="A6A6A6"/>
              <w:right w:val="single" w:sz="1" w:space="0" w:color="A6A6A6"/>
            </w:tcBorders>
          </w:tcPr>
          <w:p w14:paraId="1F59C75C"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241CBF1" w14:textId="77777777" w:rsidR="00D26A81" w:rsidRDefault="00D26A81"/>
        </w:tc>
      </w:tr>
      <w:tr w:rsidR="000F6E5D" w14:paraId="3F88F60C" w14:textId="77777777">
        <w:tc>
          <w:tcPr>
            <w:tcW w:w="500" w:type="dxa"/>
            <w:tcBorders>
              <w:top w:val="single" w:sz="1" w:space="0" w:color="A6A6A6"/>
              <w:left w:val="single" w:sz="1" w:space="0" w:color="A6A6A6"/>
              <w:bottom w:val="single" w:sz="1" w:space="0" w:color="A6A6A6"/>
              <w:right w:val="single" w:sz="1" w:space="0" w:color="A6A6A6"/>
            </w:tcBorders>
          </w:tcPr>
          <w:p w14:paraId="6183A48E" w14:textId="77777777" w:rsidR="00D26A81" w:rsidRDefault="00000000">
            <w:pPr>
              <w:jc w:val="center"/>
            </w:pPr>
            <w:r>
              <w:rPr>
                <w:sz w:val="18"/>
                <w:szCs w:val="18"/>
              </w:rPr>
              <w:t>6.5</w:t>
            </w:r>
          </w:p>
        </w:tc>
        <w:tc>
          <w:tcPr>
            <w:tcW w:w="5500" w:type="dxa"/>
            <w:tcBorders>
              <w:top w:val="single" w:sz="1" w:space="0" w:color="A6A6A6"/>
              <w:left w:val="single" w:sz="1" w:space="0" w:color="A6A6A6"/>
              <w:bottom w:val="single" w:sz="1" w:space="0" w:color="A6A6A6"/>
              <w:right w:val="single" w:sz="1" w:space="0" w:color="A6A6A6"/>
            </w:tcBorders>
          </w:tcPr>
          <w:p w14:paraId="124CBE0B" w14:textId="77777777" w:rsidR="00D26A81" w:rsidRDefault="00000000">
            <w:r>
              <w:rPr>
                <w:sz w:val="18"/>
                <w:szCs w:val="18"/>
              </w:rPr>
              <w:t>Distribution list appropriate for classification</w:t>
            </w:r>
          </w:p>
        </w:tc>
        <w:tc>
          <w:tcPr>
            <w:tcW w:w="1000" w:type="dxa"/>
            <w:tcBorders>
              <w:top w:val="single" w:sz="1" w:space="0" w:color="A6A6A6"/>
              <w:left w:val="single" w:sz="1" w:space="0" w:color="A6A6A6"/>
              <w:bottom w:val="single" w:sz="1" w:space="0" w:color="A6A6A6"/>
              <w:right w:val="single" w:sz="1" w:space="0" w:color="A6A6A6"/>
            </w:tcBorders>
          </w:tcPr>
          <w:p w14:paraId="25237966" w14:textId="77777777" w:rsidR="00D26A81" w:rsidRDefault="00000000">
            <w:r>
              <w:rPr>
                <w:sz w:val="18"/>
                <w:szCs w:val="18"/>
              </w:rPr>
              <w:t>☐ Pass ☐ Fail</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CF509E1" w14:textId="77777777" w:rsidR="00D26A81" w:rsidRDefault="00D26A81"/>
        </w:tc>
      </w:tr>
    </w:tbl>
    <w:p w14:paraId="04540720" w14:textId="77777777" w:rsidR="00D26A81" w:rsidRDefault="00000000">
      <w:pPr>
        <w:pStyle w:val="Heading2"/>
      </w:pPr>
      <w:r>
        <w:t>QA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69C26080"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6A20528" w14:textId="77777777" w:rsidR="00D26A81" w:rsidRDefault="00000000">
            <w:pPr>
              <w:jc w:val="center"/>
            </w:pPr>
            <w:r>
              <w:rPr>
                <w:b/>
                <w:bCs/>
                <w:color w:val="FFFFFF"/>
                <w:sz w:val="20"/>
                <w:szCs w:val="20"/>
              </w:rPr>
              <w:t>Summary</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0ACA1A7" w14:textId="77777777" w:rsidR="00D26A81" w:rsidRDefault="00000000">
            <w:pPr>
              <w:jc w:val="center"/>
            </w:pPr>
            <w:r>
              <w:rPr>
                <w:b/>
                <w:bCs/>
                <w:color w:val="FFFFFF"/>
                <w:sz w:val="20"/>
                <w:szCs w:val="20"/>
              </w:rPr>
              <w:t>Details</w:t>
            </w:r>
          </w:p>
        </w:tc>
      </w:tr>
      <w:tr w:rsidR="000F6E5D" w14:paraId="6E19273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0FD10B9" w14:textId="77777777" w:rsidR="00D26A81" w:rsidRDefault="00000000">
            <w:r>
              <w:rPr>
                <w:b/>
                <w:bCs/>
                <w:sz w:val="18"/>
                <w:szCs w:val="18"/>
              </w:rPr>
              <w:t>Total Checks</w:t>
            </w:r>
          </w:p>
        </w:tc>
        <w:tc>
          <w:tcPr>
            <w:tcW w:w="6860" w:type="dxa"/>
            <w:tcBorders>
              <w:top w:val="single" w:sz="1" w:space="0" w:color="A6A6A6"/>
              <w:left w:val="single" w:sz="1" w:space="0" w:color="A6A6A6"/>
              <w:bottom w:val="single" w:sz="1" w:space="0" w:color="A6A6A6"/>
              <w:right w:val="single" w:sz="1" w:space="0" w:color="A6A6A6"/>
            </w:tcBorders>
          </w:tcPr>
          <w:p w14:paraId="67777D92" w14:textId="77777777" w:rsidR="00D26A81" w:rsidRDefault="00000000">
            <w:r>
              <w:rPr>
                <w:sz w:val="18"/>
                <w:szCs w:val="18"/>
              </w:rPr>
              <w:t>25</w:t>
            </w:r>
          </w:p>
        </w:tc>
      </w:tr>
      <w:tr w:rsidR="000F6E5D" w14:paraId="5392AFF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6039A97" w14:textId="77777777" w:rsidR="00D26A81" w:rsidRDefault="00000000">
            <w:r>
              <w:rPr>
                <w:b/>
                <w:bCs/>
                <w:sz w:val="18"/>
                <w:szCs w:val="18"/>
              </w:rPr>
              <w:t>Pass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34E72B0" w14:textId="77777777" w:rsidR="00D26A81" w:rsidRDefault="00000000">
            <w:r>
              <w:rPr>
                <w:i/>
                <w:iCs/>
                <w:color w:val="808080"/>
                <w:sz w:val="18"/>
                <w:szCs w:val="18"/>
              </w:rPr>
              <w:t>[#]</w:t>
            </w:r>
          </w:p>
        </w:tc>
      </w:tr>
      <w:tr w:rsidR="000F6E5D" w14:paraId="7299F78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D7665E3" w14:textId="77777777" w:rsidR="00D26A81" w:rsidRDefault="00000000">
            <w:r>
              <w:rPr>
                <w:b/>
                <w:bCs/>
                <w:sz w:val="18"/>
                <w:szCs w:val="18"/>
              </w:rPr>
              <w:t>Fail</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22F7B4D" w14:textId="77777777" w:rsidR="00D26A81" w:rsidRDefault="00000000">
            <w:r>
              <w:rPr>
                <w:i/>
                <w:iCs/>
                <w:color w:val="808080"/>
                <w:sz w:val="18"/>
                <w:szCs w:val="18"/>
              </w:rPr>
              <w:t>[#]</w:t>
            </w:r>
          </w:p>
        </w:tc>
      </w:tr>
      <w:tr w:rsidR="000F6E5D" w14:paraId="063FA84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7BA3650" w14:textId="77777777" w:rsidR="00D26A81" w:rsidRDefault="00000000">
            <w:r>
              <w:rPr>
                <w:b/>
                <w:bCs/>
                <w:sz w:val="18"/>
                <w:szCs w:val="18"/>
              </w:rPr>
              <w:t>Overall Status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DC268E9" w14:textId="77777777" w:rsidR="00D26A81" w:rsidRDefault="00000000">
            <w:r>
              <w:rPr>
                <w:i/>
                <w:iCs/>
                <w:color w:val="808080"/>
                <w:sz w:val="18"/>
                <w:szCs w:val="18"/>
              </w:rPr>
              <w:t>☐ APPROVED  ☐ REVISE AND RESUBMIT  ☐ REJECTED</w:t>
            </w:r>
          </w:p>
        </w:tc>
      </w:tr>
      <w:tr w:rsidR="000F6E5D" w14:paraId="7CF8153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327B2BD" w14:textId="77777777" w:rsidR="00D26A81" w:rsidRDefault="00000000">
            <w:r>
              <w:rPr>
                <w:b/>
                <w:bCs/>
                <w:sz w:val="18"/>
                <w:szCs w:val="18"/>
              </w:rPr>
              <w:t>Comments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500DBAC" w14:textId="77777777" w:rsidR="00D26A81" w:rsidRDefault="00000000">
            <w:r>
              <w:rPr>
                <w:i/>
                <w:iCs/>
                <w:color w:val="808080"/>
                <w:sz w:val="18"/>
                <w:szCs w:val="18"/>
              </w:rPr>
              <w:t>[Enter QA comments]</w:t>
            </w:r>
          </w:p>
        </w:tc>
      </w:tr>
      <w:tr w:rsidR="000F6E5D" w14:paraId="15AAF9A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45401D4" w14:textId="77777777" w:rsidR="00D26A81" w:rsidRDefault="00000000">
            <w:r>
              <w:rPr>
                <w:b/>
                <w:bCs/>
                <w:sz w:val="18"/>
                <w:szCs w:val="18"/>
              </w:rPr>
              <w:t>QA Officer Signature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5D70A18" w14:textId="77777777" w:rsidR="00D26A81" w:rsidRDefault="00D26A81"/>
        </w:tc>
      </w:tr>
    </w:tbl>
    <w:p w14:paraId="5B38920C" w14:textId="77777777" w:rsidR="00D26A81" w:rsidRDefault="00000000">
      <w:r>
        <w:br w:type="page"/>
      </w:r>
    </w:p>
    <w:p w14:paraId="2447C568" w14:textId="77777777" w:rsidR="00D26A81" w:rsidRDefault="00000000">
      <w:pPr>
        <w:pStyle w:val="Heading1"/>
      </w:pPr>
      <w:r>
        <w:lastRenderedPageBreak/>
        <w:t>Annex 6.3-F: Cross-SOP Data Flow Diagram</w:t>
      </w:r>
    </w:p>
    <w:p w14:paraId="706CE199" w14:textId="77777777" w:rsidR="00D26A81" w:rsidRDefault="00000000">
      <w:pPr>
        <w:spacing w:after="120"/>
      </w:pPr>
      <w:r>
        <w:rPr>
          <w:b/>
          <w:bCs/>
        </w:rPr>
        <w:t xml:space="preserve">Purpose: </w:t>
      </w:r>
      <w:r>
        <w:t>Visual representation of data integration across all SHOC SOPs feeding into assessment and reporting functions.</w:t>
      </w:r>
    </w:p>
    <w:p w14:paraId="1C179AFA" w14:textId="77777777" w:rsidR="00D26A81" w:rsidRDefault="00000000">
      <w:pPr>
        <w:pStyle w:val="Heading2"/>
      </w:pPr>
      <w:r>
        <w:t>Data Source Integration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000"/>
        <w:gridCol w:w="2499"/>
        <w:gridCol w:w="1800"/>
        <w:gridCol w:w="1560"/>
      </w:tblGrid>
      <w:tr w:rsidR="000F6E5D" w14:paraId="1938A549" w14:textId="77777777">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0A12DFA" w14:textId="77777777" w:rsidR="00D26A81" w:rsidRDefault="00000000">
            <w:pPr>
              <w:jc w:val="center"/>
            </w:pPr>
            <w:r>
              <w:rPr>
                <w:b/>
                <w:bCs/>
                <w:color w:val="FFFFFF"/>
                <w:sz w:val="20"/>
                <w:szCs w:val="20"/>
              </w:rPr>
              <w:t>Source SOP</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26DC2C2" w14:textId="77777777" w:rsidR="00D26A81" w:rsidRDefault="00000000">
            <w:pPr>
              <w:jc w:val="center"/>
            </w:pPr>
            <w:r>
              <w:rPr>
                <w:b/>
                <w:bCs/>
                <w:color w:val="FFFFFF"/>
                <w:sz w:val="20"/>
                <w:szCs w:val="20"/>
              </w:rPr>
              <w:t>Data Owner</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7D57EBE" w14:textId="77777777" w:rsidR="00D26A81" w:rsidRDefault="00000000">
            <w:pPr>
              <w:jc w:val="center"/>
            </w:pPr>
            <w:r>
              <w:rPr>
                <w:b/>
                <w:bCs/>
                <w:color w:val="FFFFFF"/>
                <w:sz w:val="20"/>
                <w:szCs w:val="20"/>
              </w:rPr>
              <w:t>Data Products</w:t>
            </w:r>
          </w:p>
        </w:tc>
        <w:tc>
          <w:tcPr>
            <w:tcW w:w="18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46C18F0" w14:textId="77777777" w:rsidR="00D26A81" w:rsidRDefault="00000000">
            <w:pPr>
              <w:jc w:val="center"/>
            </w:pPr>
            <w:r>
              <w:rPr>
                <w:b/>
                <w:bCs/>
                <w:color w:val="FFFFFF"/>
                <w:sz w:val="20"/>
                <w:szCs w:val="20"/>
              </w:rPr>
              <w:t>Feed Method</w:t>
            </w:r>
          </w:p>
        </w:tc>
        <w:tc>
          <w:tcPr>
            <w:tcW w:w="15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20587D4" w14:textId="77777777" w:rsidR="00D26A81" w:rsidRDefault="00000000">
            <w:pPr>
              <w:jc w:val="center"/>
            </w:pPr>
            <w:r>
              <w:rPr>
                <w:b/>
                <w:bCs/>
                <w:color w:val="FFFFFF"/>
                <w:sz w:val="20"/>
                <w:szCs w:val="20"/>
              </w:rPr>
              <w:t>Frequency</w:t>
            </w:r>
          </w:p>
        </w:tc>
      </w:tr>
      <w:tr w:rsidR="000F6E5D" w14:paraId="1B32C537" w14:textId="77777777">
        <w:tc>
          <w:tcPr>
            <w:tcW w:w="1500" w:type="dxa"/>
            <w:tcBorders>
              <w:top w:val="single" w:sz="1" w:space="0" w:color="A6A6A6"/>
              <w:left w:val="single" w:sz="1" w:space="0" w:color="A6A6A6"/>
              <w:bottom w:val="single" w:sz="1" w:space="0" w:color="A6A6A6"/>
              <w:right w:val="single" w:sz="1" w:space="0" w:color="A6A6A6"/>
            </w:tcBorders>
            <w:shd w:val="clear" w:color="auto" w:fill="DEEBF7"/>
          </w:tcPr>
          <w:p w14:paraId="2D29B01F" w14:textId="77777777" w:rsidR="00D26A81" w:rsidRDefault="00000000">
            <w:r>
              <w:rPr>
                <w:b/>
                <w:bCs/>
                <w:sz w:val="18"/>
                <w:szCs w:val="18"/>
              </w:rPr>
              <w:t>SOP 1.1–1.4</w:t>
            </w:r>
          </w:p>
        </w:tc>
        <w:tc>
          <w:tcPr>
            <w:tcW w:w="2000" w:type="dxa"/>
            <w:tcBorders>
              <w:top w:val="single" w:sz="1" w:space="0" w:color="A6A6A6"/>
              <w:left w:val="single" w:sz="1" w:space="0" w:color="A6A6A6"/>
              <w:bottom w:val="single" w:sz="1" w:space="0" w:color="A6A6A6"/>
              <w:right w:val="single" w:sz="1" w:space="0" w:color="A6A6A6"/>
            </w:tcBorders>
          </w:tcPr>
          <w:p w14:paraId="33565D7E" w14:textId="77777777" w:rsidR="00D26A81" w:rsidRDefault="00000000">
            <w:r>
              <w:rPr>
                <w:sz w:val="18"/>
                <w:szCs w:val="18"/>
              </w:rPr>
              <w:t>Finance Officer</w:t>
            </w:r>
          </w:p>
        </w:tc>
        <w:tc>
          <w:tcPr>
            <w:tcW w:w="2500" w:type="dxa"/>
            <w:tcBorders>
              <w:top w:val="single" w:sz="1" w:space="0" w:color="A6A6A6"/>
              <w:left w:val="single" w:sz="1" w:space="0" w:color="A6A6A6"/>
              <w:bottom w:val="single" w:sz="1" w:space="0" w:color="A6A6A6"/>
              <w:right w:val="single" w:sz="1" w:space="0" w:color="A6A6A6"/>
            </w:tcBorders>
          </w:tcPr>
          <w:p w14:paraId="134D8883" w14:textId="77777777" w:rsidR="00D26A81" w:rsidRDefault="00000000">
            <w:r>
              <w:rPr>
                <w:sz w:val="18"/>
                <w:szCs w:val="18"/>
              </w:rPr>
              <w:t>Expenditure, EPF status, fund balance, donor compliance</w:t>
            </w:r>
          </w:p>
        </w:tc>
        <w:tc>
          <w:tcPr>
            <w:tcW w:w="1800" w:type="dxa"/>
            <w:tcBorders>
              <w:top w:val="single" w:sz="1" w:space="0" w:color="A6A6A6"/>
              <w:left w:val="single" w:sz="1" w:space="0" w:color="A6A6A6"/>
              <w:bottom w:val="single" w:sz="1" w:space="0" w:color="A6A6A6"/>
              <w:right w:val="single" w:sz="1" w:space="0" w:color="A6A6A6"/>
            </w:tcBorders>
          </w:tcPr>
          <w:p w14:paraId="207AC5FC" w14:textId="77777777" w:rsidR="00D26A81" w:rsidRDefault="00000000">
            <w:r>
              <w:rPr>
                <w:sz w:val="18"/>
                <w:szCs w:val="18"/>
              </w:rPr>
              <w:t>DRMIMS API</w:t>
            </w:r>
          </w:p>
        </w:tc>
        <w:tc>
          <w:tcPr>
            <w:tcW w:w="1560" w:type="dxa"/>
            <w:tcBorders>
              <w:top w:val="single" w:sz="1" w:space="0" w:color="A6A6A6"/>
              <w:left w:val="single" w:sz="1" w:space="0" w:color="A6A6A6"/>
              <w:bottom w:val="single" w:sz="1" w:space="0" w:color="A6A6A6"/>
              <w:right w:val="single" w:sz="1" w:space="0" w:color="A6A6A6"/>
            </w:tcBorders>
          </w:tcPr>
          <w:p w14:paraId="210A1776" w14:textId="77777777" w:rsidR="00D26A81" w:rsidRDefault="00000000">
            <w:r>
              <w:rPr>
                <w:sz w:val="18"/>
                <w:szCs w:val="18"/>
              </w:rPr>
              <w:t>Daily / On-demand</w:t>
            </w:r>
          </w:p>
        </w:tc>
      </w:tr>
      <w:tr w:rsidR="000F6E5D" w14:paraId="07D9D610" w14:textId="77777777">
        <w:tc>
          <w:tcPr>
            <w:tcW w:w="1500" w:type="dxa"/>
            <w:tcBorders>
              <w:top w:val="single" w:sz="1" w:space="0" w:color="A6A6A6"/>
              <w:left w:val="single" w:sz="1" w:space="0" w:color="A6A6A6"/>
              <w:bottom w:val="single" w:sz="1" w:space="0" w:color="A6A6A6"/>
              <w:right w:val="single" w:sz="1" w:space="0" w:color="A6A6A6"/>
            </w:tcBorders>
            <w:shd w:val="clear" w:color="auto" w:fill="E2EFDA"/>
          </w:tcPr>
          <w:p w14:paraId="05C47D11" w14:textId="77777777" w:rsidR="00D26A81" w:rsidRDefault="00000000">
            <w:r>
              <w:rPr>
                <w:b/>
                <w:bCs/>
                <w:sz w:val="18"/>
                <w:szCs w:val="18"/>
              </w:rPr>
              <w:t>SOP 2.1–2.3</w:t>
            </w:r>
          </w:p>
        </w:tc>
        <w:tc>
          <w:tcPr>
            <w:tcW w:w="2000" w:type="dxa"/>
            <w:tcBorders>
              <w:top w:val="single" w:sz="1" w:space="0" w:color="A6A6A6"/>
              <w:left w:val="single" w:sz="1" w:space="0" w:color="A6A6A6"/>
              <w:bottom w:val="single" w:sz="1" w:space="0" w:color="A6A6A6"/>
              <w:right w:val="single" w:sz="1" w:space="0" w:color="A6A6A6"/>
            </w:tcBorders>
          </w:tcPr>
          <w:p w14:paraId="5DFE9D7C" w14:textId="77777777" w:rsidR="00D26A81" w:rsidRDefault="00000000">
            <w:r>
              <w:rPr>
                <w:sz w:val="18"/>
                <w:szCs w:val="18"/>
              </w:rPr>
              <w:t>EW Officer</w:t>
            </w:r>
          </w:p>
        </w:tc>
        <w:tc>
          <w:tcPr>
            <w:tcW w:w="2500" w:type="dxa"/>
            <w:tcBorders>
              <w:top w:val="single" w:sz="1" w:space="0" w:color="A6A6A6"/>
              <w:left w:val="single" w:sz="1" w:space="0" w:color="A6A6A6"/>
              <w:bottom w:val="single" w:sz="1" w:space="0" w:color="A6A6A6"/>
              <w:right w:val="single" w:sz="1" w:space="0" w:color="A6A6A6"/>
            </w:tcBorders>
          </w:tcPr>
          <w:p w14:paraId="0BEC939D" w14:textId="77777777" w:rsidR="00D26A81" w:rsidRDefault="00000000">
            <w:r>
              <w:rPr>
                <w:sz w:val="18"/>
                <w:szCs w:val="18"/>
              </w:rPr>
              <w:t>Hazard alerts, CAP bulletins, threshold triggers, forecasts</w:t>
            </w:r>
          </w:p>
        </w:tc>
        <w:tc>
          <w:tcPr>
            <w:tcW w:w="1800" w:type="dxa"/>
            <w:tcBorders>
              <w:top w:val="single" w:sz="1" w:space="0" w:color="A6A6A6"/>
              <w:left w:val="single" w:sz="1" w:space="0" w:color="A6A6A6"/>
              <w:bottom w:val="single" w:sz="1" w:space="0" w:color="A6A6A6"/>
              <w:right w:val="single" w:sz="1" w:space="0" w:color="A6A6A6"/>
            </w:tcBorders>
          </w:tcPr>
          <w:p w14:paraId="0DE7A14A" w14:textId="77777777" w:rsidR="00D26A81" w:rsidRDefault="00000000">
            <w:r>
              <w:rPr>
                <w:sz w:val="18"/>
                <w:szCs w:val="18"/>
              </w:rPr>
              <w:t>Real-time feed</w:t>
            </w:r>
          </w:p>
        </w:tc>
        <w:tc>
          <w:tcPr>
            <w:tcW w:w="1560" w:type="dxa"/>
            <w:tcBorders>
              <w:top w:val="single" w:sz="1" w:space="0" w:color="A6A6A6"/>
              <w:left w:val="single" w:sz="1" w:space="0" w:color="A6A6A6"/>
              <w:bottom w:val="single" w:sz="1" w:space="0" w:color="A6A6A6"/>
              <w:right w:val="single" w:sz="1" w:space="0" w:color="A6A6A6"/>
            </w:tcBorders>
          </w:tcPr>
          <w:p w14:paraId="0A2350A7" w14:textId="77777777" w:rsidR="00D26A81" w:rsidRDefault="00000000">
            <w:r>
              <w:rPr>
                <w:sz w:val="18"/>
                <w:szCs w:val="18"/>
              </w:rPr>
              <w:t>Continuous</w:t>
            </w:r>
          </w:p>
        </w:tc>
      </w:tr>
      <w:tr w:rsidR="000F6E5D" w14:paraId="57722E6B"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AF5CA8D" w14:textId="77777777" w:rsidR="00D26A81" w:rsidRDefault="00000000">
            <w:r>
              <w:rPr>
                <w:b/>
                <w:bCs/>
                <w:sz w:val="18"/>
                <w:szCs w:val="18"/>
              </w:rPr>
              <w:t>SOP 3.1–3.2</w:t>
            </w:r>
          </w:p>
        </w:tc>
        <w:tc>
          <w:tcPr>
            <w:tcW w:w="2000" w:type="dxa"/>
            <w:tcBorders>
              <w:top w:val="single" w:sz="1" w:space="0" w:color="A6A6A6"/>
              <w:left w:val="single" w:sz="1" w:space="0" w:color="A6A6A6"/>
              <w:bottom w:val="single" w:sz="1" w:space="0" w:color="A6A6A6"/>
              <w:right w:val="single" w:sz="1" w:space="0" w:color="A6A6A6"/>
            </w:tcBorders>
          </w:tcPr>
          <w:p w14:paraId="5268598A" w14:textId="77777777" w:rsidR="00D26A81" w:rsidRDefault="00000000">
            <w:r>
              <w:rPr>
                <w:sz w:val="18"/>
                <w:szCs w:val="18"/>
              </w:rPr>
              <w:t>ICT Officer</w:t>
            </w:r>
          </w:p>
        </w:tc>
        <w:tc>
          <w:tcPr>
            <w:tcW w:w="2500" w:type="dxa"/>
            <w:tcBorders>
              <w:top w:val="single" w:sz="1" w:space="0" w:color="A6A6A6"/>
              <w:left w:val="single" w:sz="1" w:space="0" w:color="A6A6A6"/>
              <w:bottom w:val="single" w:sz="1" w:space="0" w:color="A6A6A6"/>
              <w:right w:val="single" w:sz="1" w:space="0" w:color="A6A6A6"/>
            </w:tcBorders>
          </w:tcPr>
          <w:p w14:paraId="083FE691" w14:textId="77777777" w:rsidR="00D26A81" w:rsidRDefault="00000000">
            <w:r>
              <w:rPr>
                <w:sz w:val="18"/>
                <w:szCs w:val="18"/>
              </w:rPr>
              <w:t>Comms status, satellite activation, ETC coordination</w:t>
            </w:r>
          </w:p>
        </w:tc>
        <w:tc>
          <w:tcPr>
            <w:tcW w:w="1800" w:type="dxa"/>
            <w:tcBorders>
              <w:top w:val="single" w:sz="1" w:space="0" w:color="A6A6A6"/>
              <w:left w:val="single" w:sz="1" w:space="0" w:color="A6A6A6"/>
              <w:bottom w:val="single" w:sz="1" w:space="0" w:color="A6A6A6"/>
              <w:right w:val="single" w:sz="1" w:space="0" w:color="A6A6A6"/>
            </w:tcBorders>
          </w:tcPr>
          <w:p w14:paraId="167CFD94" w14:textId="77777777" w:rsidR="00D26A81" w:rsidRDefault="00000000">
            <w:r>
              <w:rPr>
                <w:sz w:val="18"/>
                <w:szCs w:val="18"/>
              </w:rPr>
              <w:t>Manual + API</w:t>
            </w:r>
          </w:p>
        </w:tc>
        <w:tc>
          <w:tcPr>
            <w:tcW w:w="1560" w:type="dxa"/>
            <w:tcBorders>
              <w:top w:val="single" w:sz="1" w:space="0" w:color="A6A6A6"/>
              <w:left w:val="single" w:sz="1" w:space="0" w:color="A6A6A6"/>
              <w:bottom w:val="single" w:sz="1" w:space="0" w:color="A6A6A6"/>
              <w:right w:val="single" w:sz="1" w:space="0" w:color="A6A6A6"/>
            </w:tcBorders>
          </w:tcPr>
          <w:p w14:paraId="5418D362" w14:textId="77777777" w:rsidR="00D26A81" w:rsidRDefault="00000000">
            <w:r>
              <w:rPr>
                <w:sz w:val="18"/>
                <w:szCs w:val="18"/>
              </w:rPr>
              <w:t>Hourly (M2/M3)</w:t>
            </w:r>
          </w:p>
        </w:tc>
      </w:tr>
      <w:tr w:rsidR="000F6E5D" w14:paraId="38DA4F1C" w14:textId="77777777">
        <w:tc>
          <w:tcPr>
            <w:tcW w:w="1500" w:type="dxa"/>
            <w:tcBorders>
              <w:top w:val="single" w:sz="1" w:space="0" w:color="A6A6A6"/>
              <w:left w:val="single" w:sz="1" w:space="0" w:color="A6A6A6"/>
              <w:bottom w:val="single" w:sz="1" w:space="0" w:color="A6A6A6"/>
              <w:right w:val="single" w:sz="1" w:space="0" w:color="A6A6A6"/>
            </w:tcBorders>
            <w:shd w:val="clear" w:color="auto" w:fill="FCE4D6"/>
          </w:tcPr>
          <w:p w14:paraId="526B9437" w14:textId="77777777" w:rsidR="00D26A81" w:rsidRDefault="00000000">
            <w:r>
              <w:rPr>
                <w:b/>
                <w:bCs/>
                <w:sz w:val="18"/>
                <w:szCs w:val="18"/>
              </w:rPr>
              <w:t>SOP 4.1–4.4</w:t>
            </w:r>
          </w:p>
        </w:tc>
        <w:tc>
          <w:tcPr>
            <w:tcW w:w="2000" w:type="dxa"/>
            <w:tcBorders>
              <w:top w:val="single" w:sz="1" w:space="0" w:color="A6A6A6"/>
              <w:left w:val="single" w:sz="1" w:space="0" w:color="A6A6A6"/>
              <w:bottom w:val="single" w:sz="1" w:space="0" w:color="A6A6A6"/>
              <w:right w:val="single" w:sz="1" w:space="0" w:color="A6A6A6"/>
            </w:tcBorders>
          </w:tcPr>
          <w:p w14:paraId="0421D78D" w14:textId="77777777" w:rsidR="00D26A81" w:rsidRDefault="00000000">
            <w:r>
              <w:rPr>
                <w:sz w:val="18"/>
                <w:szCs w:val="18"/>
              </w:rPr>
              <w:t>Operations Officer</w:t>
            </w:r>
          </w:p>
        </w:tc>
        <w:tc>
          <w:tcPr>
            <w:tcW w:w="2500" w:type="dxa"/>
            <w:tcBorders>
              <w:top w:val="single" w:sz="1" w:space="0" w:color="A6A6A6"/>
              <w:left w:val="single" w:sz="1" w:space="0" w:color="A6A6A6"/>
              <w:bottom w:val="single" w:sz="1" w:space="0" w:color="A6A6A6"/>
              <w:right w:val="single" w:sz="1" w:space="0" w:color="A6A6A6"/>
            </w:tcBorders>
          </w:tcPr>
          <w:p w14:paraId="21570056" w14:textId="77777777" w:rsidR="00D26A81" w:rsidRDefault="00000000">
            <w:r>
              <w:rPr>
                <w:sz w:val="18"/>
                <w:szCs w:val="18"/>
              </w:rPr>
              <w:t>ERT deployment, response activities, coordination logs</w:t>
            </w:r>
          </w:p>
        </w:tc>
        <w:tc>
          <w:tcPr>
            <w:tcW w:w="1800" w:type="dxa"/>
            <w:tcBorders>
              <w:top w:val="single" w:sz="1" w:space="0" w:color="A6A6A6"/>
              <w:left w:val="single" w:sz="1" w:space="0" w:color="A6A6A6"/>
              <w:bottom w:val="single" w:sz="1" w:space="0" w:color="A6A6A6"/>
              <w:right w:val="single" w:sz="1" w:space="0" w:color="A6A6A6"/>
            </w:tcBorders>
          </w:tcPr>
          <w:p w14:paraId="21B49AFE" w14:textId="77777777" w:rsidR="00D26A81" w:rsidRDefault="00000000">
            <w:r>
              <w:rPr>
                <w:sz w:val="18"/>
                <w:szCs w:val="18"/>
              </w:rPr>
              <w:t>DRMIMS direct</w:t>
            </w:r>
          </w:p>
        </w:tc>
        <w:tc>
          <w:tcPr>
            <w:tcW w:w="1560" w:type="dxa"/>
            <w:tcBorders>
              <w:top w:val="single" w:sz="1" w:space="0" w:color="A6A6A6"/>
              <w:left w:val="single" w:sz="1" w:space="0" w:color="A6A6A6"/>
              <w:bottom w:val="single" w:sz="1" w:space="0" w:color="A6A6A6"/>
              <w:right w:val="single" w:sz="1" w:space="0" w:color="A6A6A6"/>
            </w:tcBorders>
          </w:tcPr>
          <w:p w14:paraId="28AABB25" w14:textId="77777777" w:rsidR="00D26A81" w:rsidRDefault="00000000">
            <w:r>
              <w:rPr>
                <w:sz w:val="18"/>
                <w:szCs w:val="18"/>
              </w:rPr>
              <w:t>Real-time (M2/M3)</w:t>
            </w:r>
          </w:p>
        </w:tc>
      </w:tr>
      <w:tr w:rsidR="000F6E5D" w14:paraId="1A6FF89F" w14:textId="77777777">
        <w:tc>
          <w:tcPr>
            <w:tcW w:w="1500" w:type="dxa"/>
            <w:tcBorders>
              <w:top w:val="single" w:sz="1" w:space="0" w:color="A6A6A6"/>
              <w:left w:val="single" w:sz="1" w:space="0" w:color="A6A6A6"/>
              <w:bottom w:val="single" w:sz="1" w:space="0" w:color="A6A6A6"/>
              <w:right w:val="single" w:sz="1" w:space="0" w:color="A6A6A6"/>
            </w:tcBorders>
            <w:shd w:val="clear" w:color="auto" w:fill="E4DFEC"/>
          </w:tcPr>
          <w:p w14:paraId="2A19C8C1" w14:textId="77777777" w:rsidR="00D26A81" w:rsidRDefault="00000000">
            <w:r>
              <w:rPr>
                <w:b/>
                <w:bCs/>
                <w:sz w:val="18"/>
                <w:szCs w:val="18"/>
              </w:rPr>
              <w:t>SOP 5.1–5.2</w:t>
            </w:r>
          </w:p>
        </w:tc>
        <w:tc>
          <w:tcPr>
            <w:tcW w:w="2000" w:type="dxa"/>
            <w:tcBorders>
              <w:top w:val="single" w:sz="1" w:space="0" w:color="A6A6A6"/>
              <w:left w:val="single" w:sz="1" w:space="0" w:color="A6A6A6"/>
              <w:bottom w:val="single" w:sz="1" w:space="0" w:color="A6A6A6"/>
              <w:right w:val="single" w:sz="1" w:space="0" w:color="A6A6A6"/>
            </w:tcBorders>
          </w:tcPr>
          <w:p w14:paraId="3A3756F3" w14:textId="77777777" w:rsidR="00D26A81" w:rsidRDefault="00000000">
            <w:r>
              <w:rPr>
                <w:sz w:val="18"/>
                <w:szCs w:val="18"/>
              </w:rPr>
              <w:t>HR Officer</w:t>
            </w:r>
          </w:p>
        </w:tc>
        <w:tc>
          <w:tcPr>
            <w:tcW w:w="2500" w:type="dxa"/>
            <w:tcBorders>
              <w:top w:val="single" w:sz="1" w:space="0" w:color="A6A6A6"/>
              <w:left w:val="single" w:sz="1" w:space="0" w:color="A6A6A6"/>
              <w:bottom w:val="single" w:sz="1" w:space="0" w:color="A6A6A6"/>
              <w:right w:val="single" w:sz="1" w:space="0" w:color="A6A6A6"/>
            </w:tcBorders>
          </w:tcPr>
          <w:p w14:paraId="780F8303" w14:textId="77777777" w:rsidR="00D26A81" w:rsidRDefault="00000000">
            <w:r>
              <w:rPr>
                <w:sz w:val="18"/>
                <w:szCs w:val="18"/>
              </w:rPr>
              <w:t>Staff deployment, surge capacity, welfare status</w:t>
            </w:r>
          </w:p>
        </w:tc>
        <w:tc>
          <w:tcPr>
            <w:tcW w:w="1800" w:type="dxa"/>
            <w:tcBorders>
              <w:top w:val="single" w:sz="1" w:space="0" w:color="A6A6A6"/>
              <w:left w:val="single" w:sz="1" w:space="0" w:color="A6A6A6"/>
              <w:bottom w:val="single" w:sz="1" w:space="0" w:color="A6A6A6"/>
              <w:right w:val="single" w:sz="1" w:space="0" w:color="A6A6A6"/>
            </w:tcBorders>
          </w:tcPr>
          <w:p w14:paraId="06220906" w14:textId="77777777" w:rsidR="00D26A81" w:rsidRDefault="00000000">
            <w:r>
              <w:rPr>
                <w:sz w:val="18"/>
                <w:szCs w:val="18"/>
              </w:rPr>
              <w:t>Manual input</w:t>
            </w:r>
          </w:p>
        </w:tc>
        <w:tc>
          <w:tcPr>
            <w:tcW w:w="1560" w:type="dxa"/>
            <w:tcBorders>
              <w:top w:val="single" w:sz="1" w:space="0" w:color="A6A6A6"/>
              <w:left w:val="single" w:sz="1" w:space="0" w:color="A6A6A6"/>
              <w:bottom w:val="single" w:sz="1" w:space="0" w:color="A6A6A6"/>
              <w:right w:val="single" w:sz="1" w:space="0" w:color="A6A6A6"/>
            </w:tcBorders>
          </w:tcPr>
          <w:p w14:paraId="62C0D31D" w14:textId="77777777" w:rsidR="00D26A81" w:rsidRDefault="00000000">
            <w:r>
              <w:rPr>
                <w:sz w:val="18"/>
                <w:szCs w:val="18"/>
              </w:rPr>
              <w:t>Daily</w:t>
            </w:r>
          </w:p>
        </w:tc>
      </w:tr>
      <w:tr w:rsidR="000F6E5D" w14:paraId="0D0A4308" w14:textId="77777777">
        <w:tc>
          <w:tcPr>
            <w:tcW w:w="1500" w:type="dxa"/>
            <w:tcBorders>
              <w:top w:val="single" w:sz="1" w:space="0" w:color="A6A6A6"/>
              <w:left w:val="single" w:sz="1" w:space="0" w:color="A6A6A6"/>
              <w:bottom w:val="single" w:sz="1" w:space="0" w:color="A6A6A6"/>
              <w:right w:val="single" w:sz="1" w:space="0" w:color="A6A6A6"/>
            </w:tcBorders>
            <w:shd w:val="clear" w:color="auto" w:fill="DEEBF7"/>
          </w:tcPr>
          <w:p w14:paraId="54A1B39E" w14:textId="77777777" w:rsidR="00D26A81" w:rsidRDefault="00000000">
            <w:r>
              <w:rPr>
                <w:b/>
                <w:bCs/>
                <w:sz w:val="18"/>
                <w:szCs w:val="18"/>
              </w:rPr>
              <w:t>SOP 6.1</w:t>
            </w:r>
          </w:p>
        </w:tc>
        <w:tc>
          <w:tcPr>
            <w:tcW w:w="2000" w:type="dxa"/>
            <w:tcBorders>
              <w:top w:val="single" w:sz="1" w:space="0" w:color="A6A6A6"/>
              <w:left w:val="single" w:sz="1" w:space="0" w:color="A6A6A6"/>
              <w:bottom w:val="single" w:sz="1" w:space="0" w:color="A6A6A6"/>
              <w:right w:val="single" w:sz="1" w:space="0" w:color="A6A6A6"/>
            </w:tcBorders>
          </w:tcPr>
          <w:p w14:paraId="5A7495A7" w14:textId="77777777" w:rsidR="00D26A81" w:rsidRDefault="00000000">
            <w:r>
              <w:rPr>
                <w:sz w:val="18"/>
                <w:szCs w:val="18"/>
              </w:rPr>
              <w:t>ICT Officer</w:t>
            </w:r>
          </w:p>
        </w:tc>
        <w:tc>
          <w:tcPr>
            <w:tcW w:w="2500" w:type="dxa"/>
            <w:tcBorders>
              <w:top w:val="single" w:sz="1" w:space="0" w:color="A6A6A6"/>
              <w:left w:val="single" w:sz="1" w:space="0" w:color="A6A6A6"/>
              <w:bottom w:val="single" w:sz="1" w:space="0" w:color="A6A6A6"/>
              <w:right w:val="single" w:sz="1" w:space="0" w:color="A6A6A6"/>
            </w:tcBorders>
          </w:tcPr>
          <w:p w14:paraId="459E1F07" w14:textId="77777777" w:rsidR="00D26A81" w:rsidRDefault="00000000">
            <w:r>
              <w:rPr>
                <w:sz w:val="18"/>
                <w:szCs w:val="18"/>
              </w:rPr>
              <w:t>Data quality metrics, storage status, backup verification</w:t>
            </w:r>
          </w:p>
        </w:tc>
        <w:tc>
          <w:tcPr>
            <w:tcW w:w="1800" w:type="dxa"/>
            <w:tcBorders>
              <w:top w:val="single" w:sz="1" w:space="0" w:color="A6A6A6"/>
              <w:left w:val="single" w:sz="1" w:space="0" w:color="A6A6A6"/>
              <w:bottom w:val="single" w:sz="1" w:space="0" w:color="A6A6A6"/>
              <w:right w:val="single" w:sz="1" w:space="0" w:color="A6A6A6"/>
            </w:tcBorders>
          </w:tcPr>
          <w:p w14:paraId="5E1936F1" w14:textId="77777777" w:rsidR="00D26A81" w:rsidRDefault="00000000">
            <w:r>
              <w:rPr>
                <w:sz w:val="18"/>
                <w:szCs w:val="18"/>
              </w:rPr>
              <w:t>System logs</w:t>
            </w:r>
          </w:p>
        </w:tc>
        <w:tc>
          <w:tcPr>
            <w:tcW w:w="1560" w:type="dxa"/>
            <w:tcBorders>
              <w:top w:val="single" w:sz="1" w:space="0" w:color="A6A6A6"/>
              <w:left w:val="single" w:sz="1" w:space="0" w:color="A6A6A6"/>
              <w:bottom w:val="single" w:sz="1" w:space="0" w:color="A6A6A6"/>
              <w:right w:val="single" w:sz="1" w:space="0" w:color="A6A6A6"/>
            </w:tcBorders>
          </w:tcPr>
          <w:p w14:paraId="085DAEDF" w14:textId="77777777" w:rsidR="00D26A81" w:rsidRDefault="00000000">
            <w:r>
              <w:rPr>
                <w:sz w:val="18"/>
                <w:szCs w:val="18"/>
              </w:rPr>
              <w:t>Continuous</w:t>
            </w:r>
          </w:p>
        </w:tc>
      </w:tr>
      <w:tr w:rsidR="000F6E5D" w14:paraId="5188F48A" w14:textId="77777777">
        <w:tc>
          <w:tcPr>
            <w:tcW w:w="1500" w:type="dxa"/>
            <w:tcBorders>
              <w:top w:val="single" w:sz="1" w:space="0" w:color="A6A6A6"/>
              <w:left w:val="single" w:sz="1" w:space="0" w:color="A6A6A6"/>
              <w:bottom w:val="single" w:sz="1" w:space="0" w:color="A6A6A6"/>
              <w:right w:val="single" w:sz="1" w:space="0" w:color="A6A6A6"/>
            </w:tcBorders>
            <w:shd w:val="clear" w:color="auto" w:fill="DEEBF7"/>
          </w:tcPr>
          <w:p w14:paraId="5DBA4F37" w14:textId="77777777" w:rsidR="00D26A81" w:rsidRDefault="00000000">
            <w:r>
              <w:rPr>
                <w:b/>
                <w:bCs/>
                <w:sz w:val="18"/>
                <w:szCs w:val="18"/>
              </w:rPr>
              <w:t>SOP 6.2</w:t>
            </w:r>
          </w:p>
        </w:tc>
        <w:tc>
          <w:tcPr>
            <w:tcW w:w="2000" w:type="dxa"/>
            <w:tcBorders>
              <w:top w:val="single" w:sz="1" w:space="0" w:color="A6A6A6"/>
              <w:left w:val="single" w:sz="1" w:space="0" w:color="A6A6A6"/>
              <w:bottom w:val="single" w:sz="1" w:space="0" w:color="A6A6A6"/>
              <w:right w:val="single" w:sz="1" w:space="0" w:color="A6A6A6"/>
            </w:tcBorders>
          </w:tcPr>
          <w:p w14:paraId="4F7DCB7E" w14:textId="77777777" w:rsidR="00D26A81" w:rsidRDefault="00000000">
            <w:r>
              <w:rPr>
                <w:sz w:val="18"/>
                <w:szCs w:val="18"/>
              </w:rPr>
              <w:t>ICT Officer</w:t>
            </w:r>
          </w:p>
        </w:tc>
        <w:tc>
          <w:tcPr>
            <w:tcW w:w="2500" w:type="dxa"/>
            <w:tcBorders>
              <w:top w:val="single" w:sz="1" w:space="0" w:color="A6A6A6"/>
              <w:left w:val="single" w:sz="1" w:space="0" w:color="A6A6A6"/>
              <w:bottom w:val="single" w:sz="1" w:space="0" w:color="A6A6A6"/>
              <w:right w:val="single" w:sz="1" w:space="0" w:color="A6A6A6"/>
            </w:tcBorders>
          </w:tcPr>
          <w:p w14:paraId="27F48ACC" w14:textId="77777777" w:rsidR="00D26A81" w:rsidRDefault="00000000">
            <w:r>
              <w:rPr>
                <w:sz w:val="18"/>
                <w:szCs w:val="18"/>
              </w:rPr>
              <w:t>System health, connectivity, infrastructure status</w:t>
            </w:r>
          </w:p>
        </w:tc>
        <w:tc>
          <w:tcPr>
            <w:tcW w:w="1800" w:type="dxa"/>
            <w:tcBorders>
              <w:top w:val="single" w:sz="1" w:space="0" w:color="A6A6A6"/>
              <w:left w:val="single" w:sz="1" w:space="0" w:color="A6A6A6"/>
              <w:bottom w:val="single" w:sz="1" w:space="0" w:color="A6A6A6"/>
              <w:right w:val="single" w:sz="1" w:space="0" w:color="A6A6A6"/>
            </w:tcBorders>
          </w:tcPr>
          <w:p w14:paraId="6B7D8EC5" w14:textId="77777777" w:rsidR="00D26A81" w:rsidRDefault="00000000">
            <w:r>
              <w:rPr>
                <w:sz w:val="18"/>
                <w:szCs w:val="18"/>
              </w:rPr>
              <w:t>Monitoring tools</w:t>
            </w:r>
          </w:p>
        </w:tc>
        <w:tc>
          <w:tcPr>
            <w:tcW w:w="1560" w:type="dxa"/>
            <w:tcBorders>
              <w:top w:val="single" w:sz="1" w:space="0" w:color="A6A6A6"/>
              <w:left w:val="single" w:sz="1" w:space="0" w:color="A6A6A6"/>
              <w:bottom w:val="single" w:sz="1" w:space="0" w:color="A6A6A6"/>
              <w:right w:val="single" w:sz="1" w:space="0" w:color="A6A6A6"/>
            </w:tcBorders>
          </w:tcPr>
          <w:p w14:paraId="4ADB1387" w14:textId="77777777" w:rsidR="00D26A81" w:rsidRDefault="00000000">
            <w:r>
              <w:rPr>
                <w:sz w:val="18"/>
                <w:szCs w:val="18"/>
              </w:rPr>
              <w:t>Real-time</w:t>
            </w:r>
          </w:p>
        </w:tc>
      </w:tr>
      <w:tr w:rsidR="000F6E5D" w14:paraId="4553B22E" w14:textId="77777777">
        <w:tc>
          <w:tcPr>
            <w:tcW w:w="1500" w:type="dxa"/>
            <w:tcBorders>
              <w:top w:val="single" w:sz="1" w:space="0" w:color="A6A6A6"/>
              <w:left w:val="single" w:sz="1" w:space="0" w:color="A6A6A6"/>
              <w:bottom w:val="single" w:sz="1" w:space="0" w:color="A6A6A6"/>
              <w:right w:val="single" w:sz="1" w:space="0" w:color="A6A6A6"/>
            </w:tcBorders>
            <w:shd w:val="clear" w:color="auto" w:fill="FCE4D6"/>
          </w:tcPr>
          <w:p w14:paraId="0E1A2B73" w14:textId="77777777" w:rsidR="00D26A81" w:rsidRDefault="00000000">
            <w:r>
              <w:rPr>
                <w:b/>
                <w:bCs/>
                <w:sz w:val="18"/>
                <w:szCs w:val="18"/>
              </w:rPr>
              <w:t>SOP 7.1–7.3</w:t>
            </w:r>
          </w:p>
        </w:tc>
        <w:tc>
          <w:tcPr>
            <w:tcW w:w="2000" w:type="dxa"/>
            <w:tcBorders>
              <w:top w:val="single" w:sz="1" w:space="0" w:color="A6A6A6"/>
              <w:left w:val="single" w:sz="1" w:space="0" w:color="A6A6A6"/>
              <w:bottom w:val="single" w:sz="1" w:space="0" w:color="A6A6A6"/>
              <w:right w:val="single" w:sz="1" w:space="0" w:color="A6A6A6"/>
            </w:tcBorders>
          </w:tcPr>
          <w:p w14:paraId="1D01A209" w14:textId="77777777" w:rsidR="00D26A81" w:rsidRDefault="00000000">
            <w:r>
              <w:rPr>
                <w:sz w:val="18"/>
                <w:szCs w:val="18"/>
              </w:rPr>
              <w:t>Security Officer</w:t>
            </w:r>
          </w:p>
        </w:tc>
        <w:tc>
          <w:tcPr>
            <w:tcW w:w="2500" w:type="dxa"/>
            <w:tcBorders>
              <w:top w:val="single" w:sz="1" w:space="0" w:color="A6A6A6"/>
              <w:left w:val="single" w:sz="1" w:space="0" w:color="A6A6A6"/>
              <w:bottom w:val="single" w:sz="1" w:space="0" w:color="A6A6A6"/>
              <w:right w:val="single" w:sz="1" w:space="0" w:color="A6A6A6"/>
            </w:tcBorders>
          </w:tcPr>
          <w:p w14:paraId="62B20324" w14:textId="77777777" w:rsidR="00D26A81" w:rsidRDefault="00000000">
            <w:r>
              <w:rPr>
                <w:sz w:val="18"/>
                <w:szCs w:val="18"/>
              </w:rPr>
              <w:t>Security incidents, access logs, threat assessment</w:t>
            </w:r>
          </w:p>
        </w:tc>
        <w:tc>
          <w:tcPr>
            <w:tcW w:w="1800" w:type="dxa"/>
            <w:tcBorders>
              <w:top w:val="single" w:sz="1" w:space="0" w:color="A6A6A6"/>
              <w:left w:val="single" w:sz="1" w:space="0" w:color="A6A6A6"/>
              <w:bottom w:val="single" w:sz="1" w:space="0" w:color="A6A6A6"/>
              <w:right w:val="single" w:sz="1" w:space="0" w:color="A6A6A6"/>
            </w:tcBorders>
          </w:tcPr>
          <w:p w14:paraId="622F6E0B" w14:textId="77777777" w:rsidR="00D26A81" w:rsidRDefault="00000000">
            <w:r>
              <w:rPr>
                <w:sz w:val="18"/>
                <w:szCs w:val="18"/>
              </w:rPr>
              <w:t>Security logs</w:t>
            </w:r>
          </w:p>
        </w:tc>
        <w:tc>
          <w:tcPr>
            <w:tcW w:w="1560" w:type="dxa"/>
            <w:tcBorders>
              <w:top w:val="single" w:sz="1" w:space="0" w:color="A6A6A6"/>
              <w:left w:val="single" w:sz="1" w:space="0" w:color="A6A6A6"/>
              <w:bottom w:val="single" w:sz="1" w:space="0" w:color="A6A6A6"/>
              <w:right w:val="single" w:sz="1" w:space="0" w:color="A6A6A6"/>
            </w:tcBorders>
          </w:tcPr>
          <w:p w14:paraId="509D8066" w14:textId="77777777" w:rsidR="00D26A81" w:rsidRDefault="00000000">
            <w:r>
              <w:rPr>
                <w:sz w:val="18"/>
                <w:szCs w:val="18"/>
              </w:rPr>
              <w:t>Real-time</w:t>
            </w:r>
          </w:p>
        </w:tc>
      </w:tr>
      <w:tr w:rsidR="000F6E5D" w14:paraId="16DA201F" w14:textId="77777777">
        <w:tc>
          <w:tcPr>
            <w:tcW w:w="1500" w:type="dxa"/>
            <w:tcBorders>
              <w:top w:val="single" w:sz="1" w:space="0" w:color="A6A6A6"/>
              <w:left w:val="single" w:sz="1" w:space="0" w:color="A6A6A6"/>
              <w:bottom w:val="single" w:sz="1" w:space="0" w:color="A6A6A6"/>
              <w:right w:val="single" w:sz="1" w:space="0" w:color="A6A6A6"/>
            </w:tcBorders>
            <w:shd w:val="clear" w:color="auto" w:fill="E2EFDA"/>
          </w:tcPr>
          <w:p w14:paraId="36E7627B" w14:textId="77777777" w:rsidR="00D26A81" w:rsidRDefault="00000000">
            <w:r>
              <w:rPr>
                <w:b/>
                <w:bCs/>
                <w:sz w:val="18"/>
                <w:szCs w:val="18"/>
              </w:rPr>
              <w:t>SOP 8.1- 8.4</w:t>
            </w:r>
          </w:p>
        </w:tc>
        <w:tc>
          <w:tcPr>
            <w:tcW w:w="2000" w:type="dxa"/>
            <w:tcBorders>
              <w:top w:val="single" w:sz="1" w:space="0" w:color="A6A6A6"/>
              <w:left w:val="single" w:sz="1" w:space="0" w:color="A6A6A6"/>
              <w:bottom w:val="single" w:sz="1" w:space="0" w:color="A6A6A6"/>
              <w:right w:val="single" w:sz="1" w:space="0" w:color="A6A6A6"/>
            </w:tcBorders>
          </w:tcPr>
          <w:p w14:paraId="65B9E55E" w14:textId="77777777" w:rsidR="00D26A81" w:rsidRDefault="00000000">
            <w:r>
              <w:rPr>
                <w:sz w:val="18"/>
                <w:szCs w:val="18"/>
              </w:rPr>
              <w:t>SCM Officer</w:t>
            </w:r>
          </w:p>
        </w:tc>
        <w:tc>
          <w:tcPr>
            <w:tcW w:w="2500" w:type="dxa"/>
            <w:tcBorders>
              <w:top w:val="single" w:sz="1" w:space="0" w:color="A6A6A6"/>
              <w:left w:val="single" w:sz="1" w:space="0" w:color="A6A6A6"/>
              <w:bottom w:val="single" w:sz="1" w:space="0" w:color="A6A6A6"/>
              <w:right w:val="single" w:sz="1" w:space="0" w:color="A6A6A6"/>
            </w:tcBorders>
          </w:tcPr>
          <w:p w14:paraId="27A13B70" w14:textId="77777777" w:rsidR="00D26A81" w:rsidRDefault="00000000">
            <w:r>
              <w:rPr>
                <w:sz w:val="18"/>
                <w:szCs w:val="18"/>
              </w:rPr>
              <w:t>Procurement status, logistics pipeline, asset tracking / Logistics</w:t>
            </w:r>
          </w:p>
        </w:tc>
        <w:tc>
          <w:tcPr>
            <w:tcW w:w="1800" w:type="dxa"/>
            <w:tcBorders>
              <w:top w:val="single" w:sz="1" w:space="0" w:color="A6A6A6"/>
              <w:left w:val="single" w:sz="1" w:space="0" w:color="A6A6A6"/>
              <w:bottom w:val="single" w:sz="1" w:space="0" w:color="A6A6A6"/>
              <w:right w:val="single" w:sz="1" w:space="0" w:color="A6A6A6"/>
            </w:tcBorders>
          </w:tcPr>
          <w:p w14:paraId="6F720DED" w14:textId="77777777" w:rsidR="00D26A81" w:rsidRDefault="00000000">
            <w:r>
              <w:rPr>
                <w:sz w:val="18"/>
                <w:szCs w:val="18"/>
              </w:rPr>
              <w:t>DRMIMS API</w:t>
            </w:r>
          </w:p>
        </w:tc>
        <w:tc>
          <w:tcPr>
            <w:tcW w:w="1560" w:type="dxa"/>
            <w:tcBorders>
              <w:top w:val="single" w:sz="1" w:space="0" w:color="A6A6A6"/>
              <w:left w:val="single" w:sz="1" w:space="0" w:color="A6A6A6"/>
              <w:bottom w:val="single" w:sz="1" w:space="0" w:color="A6A6A6"/>
              <w:right w:val="single" w:sz="1" w:space="0" w:color="A6A6A6"/>
            </w:tcBorders>
          </w:tcPr>
          <w:p w14:paraId="058D3FED" w14:textId="77777777" w:rsidR="00D26A81" w:rsidRDefault="00000000">
            <w:r>
              <w:rPr>
                <w:sz w:val="18"/>
                <w:szCs w:val="18"/>
              </w:rPr>
              <w:t>Daily</w:t>
            </w:r>
          </w:p>
        </w:tc>
      </w:tr>
      <w:tr w:rsidR="000F6E5D" w14:paraId="23187BE7"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90F0181" w14:textId="77777777" w:rsidR="00D26A81" w:rsidRDefault="00000000">
            <w:r>
              <w:rPr>
                <w:b/>
                <w:bCs/>
                <w:sz w:val="18"/>
                <w:szCs w:val="18"/>
              </w:rPr>
              <w:t>SOP 9.1–9.7</w:t>
            </w:r>
          </w:p>
        </w:tc>
        <w:tc>
          <w:tcPr>
            <w:tcW w:w="2000" w:type="dxa"/>
            <w:tcBorders>
              <w:top w:val="single" w:sz="1" w:space="0" w:color="A6A6A6"/>
              <w:left w:val="single" w:sz="1" w:space="0" w:color="A6A6A6"/>
              <w:bottom w:val="single" w:sz="1" w:space="0" w:color="A6A6A6"/>
              <w:right w:val="single" w:sz="1" w:space="0" w:color="A6A6A6"/>
            </w:tcBorders>
          </w:tcPr>
          <w:p w14:paraId="5FB98D33" w14:textId="77777777" w:rsidR="00D26A81" w:rsidRDefault="00000000">
            <w:r>
              <w:rPr>
                <w:sz w:val="18"/>
                <w:szCs w:val="18"/>
              </w:rPr>
              <w:t>ICT Officer</w:t>
            </w:r>
          </w:p>
        </w:tc>
        <w:tc>
          <w:tcPr>
            <w:tcW w:w="2500" w:type="dxa"/>
            <w:tcBorders>
              <w:top w:val="single" w:sz="1" w:space="0" w:color="A6A6A6"/>
              <w:left w:val="single" w:sz="1" w:space="0" w:color="A6A6A6"/>
              <w:bottom w:val="single" w:sz="1" w:space="0" w:color="A6A6A6"/>
              <w:right w:val="single" w:sz="1" w:space="0" w:color="A6A6A6"/>
            </w:tcBorders>
          </w:tcPr>
          <w:p w14:paraId="6C6AC779" w14:textId="77777777" w:rsidR="00D26A81" w:rsidRDefault="00000000">
            <w:r>
              <w:rPr>
                <w:sz w:val="18"/>
                <w:szCs w:val="18"/>
              </w:rPr>
              <w:t>BCM status, failover status, RTO/RPO compliance</w:t>
            </w:r>
          </w:p>
        </w:tc>
        <w:tc>
          <w:tcPr>
            <w:tcW w:w="1800" w:type="dxa"/>
            <w:tcBorders>
              <w:top w:val="single" w:sz="1" w:space="0" w:color="A6A6A6"/>
              <w:left w:val="single" w:sz="1" w:space="0" w:color="A6A6A6"/>
              <w:bottom w:val="single" w:sz="1" w:space="0" w:color="A6A6A6"/>
              <w:right w:val="single" w:sz="1" w:space="0" w:color="A6A6A6"/>
            </w:tcBorders>
          </w:tcPr>
          <w:p w14:paraId="57736704" w14:textId="77777777" w:rsidR="00D26A81" w:rsidRDefault="00000000">
            <w:r>
              <w:rPr>
                <w:sz w:val="18"/>
                <w:szCs w:val="18"/>
              </w:rPr>
              <w:t>BCM monitoring</w:t>
            </w:r>
          </w:p>
        </w:tc>
        <w:tc>
          <w:tcPr>
            <w:tcW w:w="1560" w:type="dxa"/>
            <w:tcBorders>
              <w:top w:val="single" w:sz="1" w:space="0" w:color="A6A6A6"/>
              <w:left w:val="single" w:sz="1" w:space="0" w:color="A6A6A6"/>
              <w:bottom w:val="single" w:sz="1" w:space="0" w:color="A6A6A6"/>
              <w:right w:val="single" w:sz="1" w:space="0" w:color="A6A6A6"/>
            </w:tcBorders>
          </w:tcPr>
          <w:p w14:paraId="0143DA40" w14:textId="77777777" w:rsidR="00D26A81" w:rsidRDefault="00000000">
            <w:r>
              <w:rPr>
                <w:sz w:val="18"/>
                <w:szCs w:val="18"/>
              </w:rPr>
              <w:t>Continuous</w:t>
            </w:r>
          </w:p>
        </w:tc>
      </w:tr>
    </w:tbl>
    <w:p w14:paraId="7D561EAA" w14:textId="77777777" w:rsidR="00D26A81" w:rsidRDefault="00000000">
      <w:pPr>
        <w:pStyle w:val="Heading2"/>
      </w:pPr>
      <w:r>
        <w:t>External Data Source Integration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499"/>
        <w:gridCol w:w="2359"/>
      </w:tblGrid>
      <w:tr w:rsidR="000F6E5D" w14:paraId="62A9C9D7" w14:textId="77777777">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BE34B9D" w14:textId="77777777" w:rsidR="00D26A81" w:rsidRDefault="00000000">
            <w:pPr>
              <w:jc w:val="center"/>
            </w:pPr>
            <w:r>
              <w:rPr>
                <w:b/>
                <w:bCs/>
                <w:color w:val="FFFFFF"/>
                <w:sz w:val="20"/>
                <w:szCs w:val="20"/>
              </w:rPr>
              <w:t>Source</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9D8C531" w14:textId="77777777" w:rsidR="00D26A81" w:rsidRDefault="00000000">
            <w:pPr>
              <w:jc w:val="center"/>
            </w:pPr>
            <w:r>
              <w:rPr>
                <w:b/>
                <w:bCs/>
                <w:color w:val="FFFFFF"/>
                <w:sz w:val="20"/>
                <w:szCs w:val="20"/>
              </w:rPr>
              <w:t>Platform</w:t>
            </w:r>
          </w:p>
        </w:tc>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C11A5B7" w14:textId="77777777" w:rsidR="00D26A81" w:rsidRDefault="00000000">
            <w:pPr>
              <w:jc w:val="center"/>
            </w:pPr>
            <w:r>
              <w:rPr>
                <w:b/>
                <w:bCs/>
                <w:color w:val="FFFFFF"/>
                <w:sz w:val="20"/>
                <w:szCs w:val="20"/>
              </w:rPr>
              <w:t>Data Products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C0F512C" w14:textId="77777777" w:rsidR="00D26A81" w:rsidRDefault="00000000">
            <w:pPr>
              <w:jc w:val="center"/>
            </w:pPr>
            <w:r>
              <w:rPr>
                <w:b/>
                <w:bCs/>
                <w:color w:val="FFFFFF"/>
                <w:sz w:val="20"/>
                <w:szCs w:val="20"/>
              </w:rPr>
              <w:t>Integration Method</w:t>
            </w:r>
          </w:p>
        </w:tc>
      </w:tr>
      <w:tr w:rsidR="000F6E5D" w14:paraId="4AD3048A"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6B13A8A" w14:textId="77777777" w:rsidR="00D26A81" w:rsidRDefault="00000000">
            <w:r>
              <w:rPr>
                <w:b/>
                <w:bCs/>
                <w:sz w:val="18"/>
                <w:szCs w:val="18"/>
              </w:rPr>
              <w:t>AU CSR</w:t>
            </w:r>
          </w:p>
        </w:tc>
        <w:tc>
          <w:tcPr>
            <w:tcW w:w="2500" w:type="dxa"/>
            <w:tcBorders>
              <w:top w:val="single" w:sz="1" w:space="0" w:color="A6A6A6"/>
              <w:left w:val="single" w:sz="1" w:space="0" w:color="A6A6A6"/>
              <w:bottom w:val="single" w:sz="1" w:space="0" w:color="A6A6A6"/>
              <w:right w:val="single" w:sz="1" w:space="0" w:color="A6A6A6"/>
            </w:tcBorders>
          </w:tcPr>
          <w:p w14:paraId="781F7627" w14:textId="77777777" w:rsidR="00D26A81" w:rsidRDefault="00000000">
            <w:r>
              <w:rPr>
                <w:sz w:val="18"/>
                <w:szCs w:val="18"/>
              </w:rPr>
              <w:t>myDEWETRA.world</w:t>
            </w:r>
          </w:p>
        </w:tc>
        <w:tc>
          <w:tcPr>
            <w:tcW w:w="2500" w:type="dxa"/>
            <w:tcBorders>
              <w:top w:val="single" w:sz="1" w:space="0" w:color="A6A6A6"/>
              <w:left w:val="single" w:sz="1" w:space="0" w:color="A6A6A6"/>
              <w:bottom w:val="single" w:sz="1" w:space="0" w:color="A6A6A6"/>
              <w:right w:val="single" w:sz="1" w:space="0" w:color="A6A6A6"/>
            </w:tcBorders>
          </w:tcPr>
          <w:p w14:paraId="6A04B4F2" w14:textId="77777777" w:rsidR="00D26A81" w:rsidRDefault="00000000">
            <w:r>
              <w:rPr>
                <w:sz w:val="18"/>
                <w:szCs w:val="18"/>
              </w:rPr>
              <w:t>Continental hazard monitoring</w:t>
            </w:r>
          </w:p>
        </w:tc>
        <w:tc>
          <w:tcPr>
            <w:tcW w:w="2360" w:type="dxa"/>
            <w:tcBorders>
              <w:top w:val="single" w:sz="1" w:space="0" w:color="A6A6A6"/>
              <w:left w:val="single" w:sz="1" w:space="0" w:color="A6A6A6"/>
              <w:bottom w:val="single" w:sz="1" w:space="0" w:color="A6A6A6"/>
              <w:right w:val="single" w:sz="1" w:space="0" w:color="A6A6A6"/>
            </w:tcBorders>
          </w:tcPr>
          <w:p w14:paraId="519E8EA4" w14:textId="77777777" w:rsidR="00D26A81" w:rsidRDefault="00000000">
            <w:r>
              <w:rPr>
                <w:sz w:val="18"/>
                <w:szCs w:val="18"/>
              </w:rPr>
              <w:t>API + Manual</w:t>
            </w:r>
          </w:p>
        </w:tc>
      </w:tr>
      <w:tr w:rsidR="000F6E5D" w14:paraId="54F37E88"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1C620F9B" w14:textId="77777777" w:rsidR="00D26A81" w:rsidRDefault="00000000">
            <w:r>
              <w:rPr>
                <w:b/>
                <w:bCs/>
                <w:sz w:val="18"/>
                <w:szCs w:val="18"/>
              </w:rPr>
              <w:t>AMHEWAS</w:t>
            </w:r>
          </w:p>
        </w:tc>
        <w:tc>
          <w:tcPr>
            <w:tcW w:w="2500" w:type="dxa"/>
            <w:tcBorders>
              <w:top w:val="single" w:sz="1" w:space="0" w:color="A6A6A6"/>
              <w:left w:val="single" w:sz="1" w:space="0" w:color="A6A6A6"/>
              <w:bottom w:val="single" w:sz="1" w:space="0" w:color="A6A6A6"/>
              <w:right w:val="single" w:sz="1" w:space="0" w:color="A6A6A6"/>
            </w:tcBorders>
          </w:tcPr>
          <w:p w14:paraId="78FD6F3E" w14:textId="77777777" w:rsidR="00D26A81" w:rsidRDefault="00000000">
            <w:r>
              <w:rPr>
                <w:sz w:val="18"/>
                <w:szCs w:val="18"/>
              </w:rPr>
              <w:t>Interconnected nodes</w:t>
            </w:r>
          </w:p>
        </w:tc>
        <w:tc>
          <w:tcPr>
            <w:tcW w:w="2500" w:type="dxa"/>
            <w:tcBorders>
              <w:top w:val="single" w:sz="1" w:space="0" w:color="A6A6A6"/>
              <w:left w:val="single" w:sz="1" w:space="0" w:color="A6A6A6"/>
              <w:bottom w:val="single" w:sz="1" w:space="0" w:color="A6A6A6"/>
              <w:right w:val="single" w:sz="1" w:space="0" w:color="A6A6A6"/>
            </w:tcBorders>
          </w:tcPr>
          <w:p w14:paraId="2DA197BC" w14:textId="77777777" w:rsidR="00D26A81" w:rsidRDefault="00000000">
            <w:r>
              <w:rPr>
                <w:sz w:val="18"/>
                <w:szCs w:val="18"/>
              </w:rPr>
              <w:t>Multi-hazard early warning</w:t>
            </w:r>
          </w:p>
        </w:tc>
        <w:tc>
          <w:tcPr>
            <w:tcW w:w="2360" w:type="dxa"/>
            <w:tcBorders>
              <w:top w:val="single" w:sz="1" w:space="0" w:color="A6A6A6"/>
              <w:left w:val="single" w:sz="1" w:space="0" w:color="A6A6A6"/>
              <w:bottom w:val="single" w:sz="1" w:space="0" w:color="A6A6A6"/>
              <w:right w:val="single" w:sz="1" w:space="0" w:color="A6A6A6"/>
            </w:tcBorders>
          </w:tcPr>
          <w:p w14:paraId="2B46C4AA" w14:textId="77777777" w:rsidR="00D26A81" w:rsidRDefault="00000000">
            <w:r>
              <w:rPr>
                <w:sz w:val="18"/>
                <w:szCs w:val="18"/>
              </w:rPr>
              <w:t>Real-time API</w:t>
            </w:r>
          </w:p>
        </w:tc>
      </w:tr>
      <w:tr w:rsidR="000F6E5D" w14:paraId="250D39F9"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1C49F9E8" w14:textId="77777777" w:rsidR="00D26A81" w:rsidRDefault="00000000">
            <w:r>
              <w:rPr>
                <w:b/>
                <w:bCs/>
                <w:sz w:val="18"/>
                <w:szCs w:val="18"/>
              </w:rPr>
              <w:t>GDACS</w:t>
            </w:r>
          </w:p>
        </w:tc>
        <w:tc>
          <w:tcPr>
            <w:tcW w:w="2500" w:type="dxa"/>
            <w:tcBorders>
              <w:top w:val="single" w:sz="1" w:space="0" w:color="A6A6A6"/>
              <w:left w:val="single" w:sz="1" w:space="0" w:color="A6A6A6"/>
              <w:bottom w:val="single" w:sz="1" w:space="0" w:color="A6A6A6"/>
              <w:right w:val="single" w:sz="1" w:space="0" w:color="A6A6A6"/>
            </w:tcBorders>
          </w:tcPr>
          <w:p w14:paraId="5D04EC3B" w14:textId="77777777" w:rsidR="00D26A81" w:rsidRDefault="00000000">
            <w:r>
              <w:rPr>
                <w:sz w:val="18"/>
                <w:szCs w:val="18"/>
              </w:rPr>
              <w:t>gdacs.org</w:t>
            </w:r>
          </w:p>
        </w:tc>
        <w:tc>
          <w:tcPr>
            <w:tcW w:w="2500" w:type="dxa"/>
            <w:tcBorders>
              <w:top w:val="single" w:sz="1" w:space="0" w:color="A6A6A6"/>
              <w:left w:val="single" w:sz="1" w:space="0" w:color="A6A6A6"/>
              <w:bottom w:val="single" w:sz="1" w:space="0" w:color="A6A6A6"/>
              <w:right w:val="single" w:sz="1" w:space="0" w:color="A6A6A6"/>
            </w:tcBorders>
          </w:tcPr>
          <w:p w14:paraId="20E7810E" w14:textId="77777777" w:rsidR="00D26A81" w:rsidRDefault="00000000">
            <w:r>
              <w:rPr>
                <w:sz w:val="18"/>
                <w:szCs w:val="18"/>
              </w:rPr>
              <w:t>Disaster alerts, impact estimates</w:t>
            </w:r>
          </w:p>
        </w:tc>
        <w:tc>
          <w:tcPr>
            <w:tcW w:w="2360" w:type="dxa"/>
            <w:tcBorders>
              <w:top w:val="single" w:sz="1" w:space="0" w:color="A6A6A6"/>
              <w:left w:val="single" w:sz="1" w:space="0" w:color="A6A6A6"/>
              <w:bottom w:val="single" w:sz="1" w:space="0" w:color="A6A6A6"/>
              <w:right w:val="single" w:sz="1" w:space="0" w:color="A6A6A6"/>
            </w:tcBorders>
          </w:tcPr>
          <w:p w14:paraId="6C4EC5F5" w14:textId="77777777" w:rsidR="00D26A81" w:rsidRDefault="00000000">
            <w:r>
              <w:rPr>
                <w:sz w:val="18"/>
                <w:szCs w:val="18"/>
              </w:rPr>
              <w:t>RSS/API feed</w:t>
            </w:r>
          </w:p>
        </w:tc>
      </w:tr>
      <w:tr w:rsidR="000F6E5D" w14:paraId="3F6FE937"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0775C394" w14:textId="77777777" w:rsidR="00D26A81" w:rsidRDefault="00000000">
            <w:r>
              <w:rPr>
                <w:b/>
                <w:bCs/>
                <w:sz w:val="18"/>
                <w:szCs w:val="18"/>
              </w:rPr>
              <w:t>Virtual OSOCC</w:t>
            </w:r>
          </w:p>
        </w:tc>
        <w:tc>
          <w:tcPr>
            <w:tcW w:w="2500" w:type="dxa"/>
            <w:tcBorders>
              <w:top w:val="single" w:sz="1" w:space="0" w:color="A6A6A6"/>
              <w:left w:val="single" w:sz="1" w:space="0" w:color="A6A6A6"/>
              <w:bottom w:val="single" w:sz="1" w:space="0" w:color="A6A6A6"/>
              <w:right w:val="single" w:sz="1" w:space="0" w:color="A6A6A6"/>
            </w:tcBorders>
          </w:tcPr>
          <w:p w14:paraId="4BDCA822" w14:textId="77777777" w:rsidR="00D26A81" w:rsidRDefault="00000000">
            <w:r>
              <w:rPr>
                <w:sz w:val="18"/>
                <w:szCs w:val="18"/>
              </w:rPr>
              <w:t>vosocc.unocha.org</w:t>
            </w:r>
          </w:p>
        </w:tc>
        <w:tc>
          <w:tcPr>
            <w:tcW w:w="2500" w:type="dxa"/>
            <w:tcBorders>
              <w:top w:val="single" w:sz="1" w:space="0" w:color="A6A6A6"/>
              <w:left w:val="single" w:sz="1" w:space="0" w:color="A6A6A6"/>
              <w:bottom w:val="single" w:sz="1" w:space="0" w:color="A6A6A6"/>
              <w:right w:val="single" w:sz="1" w:space="0" w:color="A6A6A6"/>
            </w:tcBorders>
          </w:tcPr>
          <w:p w14:paraId="6B2AEFFF" w14:textId="77777777" w:rsidR="00D26A81" w:rsidRDefault="00000000">
            <w:r>
              <w:rPr>
                <w:sz w:val="18"/>
                <w:szCs w:val="18"/>
              </w:rPr>
              <w:t>Coordination updates, partner activities</w:t>
            </w:r>
          </w:p>
        </w:tc>
        <w:tc>
          <w:tcPr>
            <w:tcW w:w="2360" w:type="dxa"/>
            <w:tcBorders>
              <w:top w:val="single" w:sz="1" w:space="0" w:color="A6A6A6"/>
              <w:left w:val="single" w:sz="1" w:space="0" w:color="A6A6A6"/>
              <w:bottom w:val="single" w:sz="1" w:space="0" w:color="A6A6A6"/>
              <w:right w:val="single" w:sz="1" w:space="0" w:color="A6A6A6"/>
            </w:tcBorders>
          </w:tcPr>
          <w:p w14:paraId="69460D0F" w14:textId="77777777" w:rsidR="00D26A81" w:rsidRDefault="00000000">
            <w:r>
              <w:rPr>
                <w:sz w:val="18"/>
                <w:szCs w:val="18"/>
              </w:rPr>
              <w:t>Manual + API</w:t>
            </w:r>
          </w:p>
        </w:tc>
      </w:tr>
      <w:tr w:rsidR="000F6E5D" w14:paraId="78D7F4E1"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4352CAFB" w14:textId="77777777" w:rsidR="00D26A81" w:rsidRDefault="00000000">
            <w:r>
              <w:rPr>
                <w:b/>
                <w:bCs/>
                <w:sz w:val="18"/>
                <w:szCs w:val="18"/>
              </w:rPr>
              <w:lastRenderedPageBreak/>
              <w:t>Member State NDMAs</w:t>
            </w:r>
          </w:p>
        </w:tc>
        <w:tc>
          <w:tcPr>
            <w:tcW w:w="2500" w:type="dxa"/>
            <w:tcBorders>
              <w:top w:val="single" w:sz="1" w:space="0" w:color="A6A6A6"/>
              <w:left w:val="single" w:sz="1" w:space="0" w:color="A6A6A6"/>
              <w:bottom w:val="single" w:sz="1" w:space="0" w:color="A6A6A6"/>
              <w:right w:val="single" w:sz="1" w:space="0" w:color="A6A6A6"/>
            </w:tcBorders>
          </w:tcPr>
          <w:p w14:paraId="5A41DD84" w14:textId="77777777" w:rsidR="00D26A81" w:rsidRDefault="00000000">
            <w:r>
              <w:rPr>
                <w:sz w:val="18"/>
                <w:szCs w:val="18"/>
              </w:rPr>
              <w:t>DRMIMS Portal</w:t>
            </w:r>
          </w:p>
        </w:tc>
        <w:tc>
          <w:tcPr>
            <w:tcW w:w="2500" w:type="dxa"/>
            <w:tcBorders>
              <w:top w:val="single" w:sz="1" w:space="0" w:color="A6A6A6"/>
              <w:left w:val="single" w:sz="1" w:space="0" w:color="A6A6A6"/>
              <w:bottom w:val="single" w:sz="1" w:space="0" w:color="A6A6A6"/>
              <w:right w:val="single" w:sz="1" w:space="0" w:color="A6A6A6"/>
            </w:tcBorders>
          </w:tcPr>
          <w:p w14:paraId="2BDC0518" w14:textId="77777777" w:rsidR="00D26A81" w:rsidRDefault="00000000">
            <w:r>
              <w:rPr>
                <w:sz w:val="18"/>
                <w:szCs w:val="18"/>
              </w:rPr>
              <w:t>Hazard reports, resource requests</w:t>
            </w:r>
          </w:p>
        </w:tc>
        <w:tc>
          <w:tcPr>
            <w:tcW w:w="2360" w:type="dxa"/>
            <w:tcBorders>
              <w:top w:val="single" w:sz="1" w:space="0" w:color="A6A6A6"/>
              <w:left w:val="single" w:sz="1" w:space="0" w:color="A6A6A6"/>
              <w:bottom w:val="single" w:sz="1" w:space="0" w:color="A6A6A6"/>
              <w:right w:val="single" w:sz="1" w:space="0" w:color="A6A6A6"/>
            </w:tcBorders>
          </w:tcPr>
          <w:p w14:paraId="32BC3207" w14:textId="77777777" w:rsidR="00D26A81" w:rsidRDefault="00000000">
            <w:r>
              <w:rPr>
                <w:sz w:val="18"/>
                <w:szCs w:val="18"/>
              </w:rPr>
              <w:t>Portal upload</w:t>
            </w:r>
          </w:p>
        </w:tc>
      </w:tr>
      <w:tr w:rsidR="000F6E5D" w14:paraId="26B97D46"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0FDA60BD" w14:textId="77777777" w:rsidR="00D26A81" w:rsidRDefault="00000000">
            <w:r>
              <w:rPr>
                <w:b/>
                <w:bCs/>
                <w:sz w:val="18"/>
                <w:szCs w:val="18"/>
              </w:rPr>
              <w:t>MET Services</w:t>
            </w:r>
          </w:p>
        </w:tc>
        <w:tc>
          <w:tcPr>
            <w:tcW w:w="2500" w:type="dxa"/>
            <w:tcBorders>
              <w:top w:val="single" w:sz="1" w:space="0" w:color="A6A6A6"/>
              <w:left w:val="single" w:sz="1" w:space="0" w:color="A6A6A6"/>
              <w:bottom w:val="single" w:sz="1" w:space="0" w:color="A6A6A6"/>
              <w:right w:val="single" w:sz="1" w:space="0" w:color="A6A6A6"/>
            </w:tcBorders>
          </w:tcPr>
          <w:p w14:paraId="47BDF605" w14:textId="77777777" w:rsidR="00D26A81" w:rsidRDefault="00000000">
            <w:r>
              <w:rPr>
                <w:sz w:val="18"/>
                <w:szCs w:val="18"/>
              </w:rPr>
              <w:t>INAM, SAWS, WMO GTS</w:t>
            </w:r>
          </w:p>
        </w:tc>
        <w:tc>
          <w:tcPr>
            <w:tcW w:w="2500" w:type="dxa"/>
            <w:tcBorders>
              <w:top w:val="single" w:sz="1" w:space="0" w:color="A6A6A6"/>
              <w:left w:val="single" w:sz="1" w:space="0" w:color="A6A6A6"/>
              <w:bottom w:val="single" w:sz="1" w:space="0" w:color="A6A6A6"/>
              <w:right w:val="single" w:sz="1" w:space="0" w:color="A6A6A6"/>
            </w:tcBorders>
          </w:tcPr>
          <w:p w14:paraId="5D9402F8" w14:textId="77777777" w:rsidR="00D26A81" w:rsidRDefault="00000000">
            <w:r>
              <w:rPr>
                <w:sz w:val="18"/>
                <w:szCs w:val="18"/>
              </w:rPr>
              <w:t>Weather forecasts, cyclone warnings</w:t>
            </w:r>
          </w:p>
        </w:tc>
        <w:tc>
          <w:tcPr>
            <w:tcW w:w="2360" w:type="dxa"/>
            <w:tcBorders>
              <w:top w:val="single" w:sz="1" w:space="0" w:color="A6A6A6"/>
              <w:left w:val="single" w:sz="1" w:space="0" w:color="A6A6A6"/>
              <w:bottom w:val="single" w:sz="1" w:space="0" w:color="A6A6A6"/>
              <w:right w:val="single" w:sz="1" w:space="0" w:color="A6A6A6"/>
            </w:tcBorders>
          </w:tcPr>
          <w:p w14:paraId="1242C62E" w14:textId="77777777" w:rsidR="00D26A81" w:rsidRDefault="00000000">
            <w:r>
              <w:rPr>
                <w:sz w:val="18"/>
                <w:szCs w:val="18"/>
              </w:rPr>
              <w:t>API + Email</w:t>
            </w:r>
          </w:p>
        </w:tc>
      </w:tr>
      <w:tr w:rsidR="000F6E5D" w14:paraId="32BF610A"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3507A080" w14:textId="77777777" w:rsidR="00D26A81" w:rsidRDefault="00000000">
            <w:r>
              <w:rPr>
                <w:b/>
                <w:bCs/>
                <w:sz w:val="18"/>
                <w:szCs w:val="18"/>
              </w:rPr>
              <w:t>SADC CSC</w:t>
            </w:r>
          </w:p>
        </w:tc>
        <w:tc>
          <w:tcPr>
            <w:tcW w:w="2500" w:type="dxa"/>
            <w:tcBorders>
              <w:top w:val="single" w:sz="1" w:space="0" w:color="A6A6A6"/>
              <w:left w:val="single" w:sz="1" w:space="0" w:color="A6A6A6"/>
              <w:bottom w:val="single" w:sz="1" w:space="0" w:color="A6A6A6"/>
              <w:right w:val="single" w:sz="1" w:space="0" w:color="A6A6A6"/>
            </w:tcBorders>
          </w:tcPr>
          <w:p w14:paraId="00A51F94" w14:textId="77777777" w:rsidR="00D26A81" w:rsidRDefault="00000000">
            <w:r>
              <w:rPr>
                <w:sz w:val="18"/>
                <w:szCs w:val="18"/>
              </w:rPr>
              <w:t>SARCOF</w:t>
            </w:r>
          </w:p>
        </w:tc>
        <w:tc>
          <w:tcPr>
            <w:tcW w:w="2500" w:type="dxa"/>
            <w:tcBorders>
              <w:top w:val="single" w:sz="1" w:space="0" w:color="A6A6A6"/>
              <w:left w:val="single" w:sz="1" w:space="0" w:color="A6A6A6"/>
              <w:bottom w:val="single" w:sz="1" w:space="0" w:color="A6A6A6"/>
              <w:right w:val="single" w:sz="1" w:space="0" w:color="A6A6A6"/>
            </w:tcBorders>
          </w:tcPr>
          <w:p w14:paraId="59B91268" w14:textId="77777777" w:rsidR="00D26A81" w:rsidRDefault="00000000">
            <w:r>
              <w:rPr>
                <w:sz w:val="18"/>
                <w:szCs w:val="18"/>
              </w:rPr>
              <w:t>Seasonal outlooks, drought indices</w:t>
            </w:r>
          </w:p>
        </w:tc>
        <w:tc>
          <w:tcPr>
            <w:tcW w:w="2360" w:type="dxa"/>
            <w:tcBorders>
              <w:top w:val="single" w:sz="1" w:space="0" w:color="A6A6A6"/>
              <w:left w:val="single" w:sz="1" w:space="0" w:color="A6A6A6"/>
              <w:bottom w:val="single" w:sz="1" w:space="0" w:color="A6A6A6"/>
              <w:right w:val="single" w:sz="1" w:space="0" w:color="A6A6A6"/>
            </w:tcBorders>
          </w:tcPr>
          <w:p w14:paraId="2C040EFA" w14:textId="77777777" w:rsidR="00D26A81" w:rsidRDefault="00000000">
            <w:r>
              <w:rPr>
                <w:sz w:val="18"/>
                <w:szCs w:val="18"/>
              </w:rPr>
              <w:t>Seasonal bulletin</w:t>
            </w:r>
          </w:p>
        </w:tc>
      </w:tr>
    </w:tbl>
    <w:p w14:paraId="72FA9CC3" w14:textId="77777777" w:rsidR="00D26A81" w:rsidRDefault="00000000">
      <w:pPr>
        <w:pStyle w:val="Heading2"/>
      </w:pPr>
      <w:r>
        <w:t>Data Flow to Reporting Outputs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4999"/>
        <w:gridCol w:w="2360"/>
      </w:tblGrid>
      <w:tr w:rsidR="000F6E5D" w14:paraId="61DA817A" w14:textId="77777777">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35CE6C5" w14:textId="77777777" w:rsidR="00D26A81" w:rsidRDefault="00000000">
            <w:pPr>
              <w:jc w:val="center"/>
            </w:pPr>
            <w:r>
              <w:rPr>
                <w:b/>
                <w:bCs/>
                <w:color w:val="FFFFFF"/>
                <w:sz w:val="20"/>
                <w:szCs w:val="20"/>
              </w:rPr>
              <w:t>Output</w:t>
            </w:r>
          </w:p>
        </w:tc>
        <w:tc>
          <w:tcPr>
            <w:tcW w:w="5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E0DC5B1" w14:textId="77777777" w:rsidR="00D26A81" w:rsidRDefault="00000000">
            <w:pPr>
              <w:jc w:val="center"/>
            </w:pPr>
            <w:r>
              <w:rPr>
                <w:b/>
                <w:bCs/>
                <w:color w:val="FFFFFF"/>
                <w:sz w:val="20"/>
                <w:szCs w:val="20"/>
              </w:rPr>
              <w:t>Primary Data Sources</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16604FF" w14:textId="77777777" w:rsidR="00D26A81" w:rsidRDefault="00000000">
            <w:pPr>
              <w:jc w:val="center"/>
            </w:pPr>
            <w:r>
              <w:rPr>
                <w:b/>
                <w:bCs/>
                <w:color w:val="FFFFFF"/>
                <w:sz w:val="20"/>
                <w:szCs w:val="20"/>
              </w:rPr>
              <w:t>Update Frequency</w:t>
            </w:r>
          </w:p>
        </w:tc>
      </w:tr>
      <w:tr w:rsidR="000F6E5D" w14:paraId="2225E58B"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16A6132B" w14:textId="77777777" w:rsidR="00D26A81" w:rsidRDefault="00000000">
            <w:r>
              <w:rPr>
                <w:b/>
                <w:bCs/>
                <w:sz w:val="18"/>
                <w:szCs w:val="18"/>
              </w:rPr>
              <w:t>SITREP</w:t>
            </w:r>
          </w:p>
        </w:tc>
        <w:tc>
          <w:tcPr>
            <w:tcW w:w="5000" w:type="dxa"/>
            <w:tcBorders>
              <w:top w:val="single" w:sz="1" w:space="0" w:color="A6A6A6"/>
              <w:left w:val="single" w:sz="1" w:space="0" w:color="A6A6A6"/>
              <w:bottom w:val="single" w:sz="1" w:space="0" w:color="A6A6A6"/>
              <w:right w:val="single" w:sz="1" w:space="0" w:color="A6A6A6"/>
            </w:tcBorders>
          </w:tcPr>
          <w:p w14:paraId="7C3A1708" w14:textId="77777777" w:rsidR="00D26A81" w:rsidRDefault="00000000">
            <w:r>
              <w:rPr>
                <w:sz w:val="18"/>
                <w:szCs w:val="18"/>
              </w:rPr>
              <w:t>All SOPs (1–9) + All External Sources</w:t>
            </w:r>
          </w:p>
        </w:tc>
        <w:tc>
          <w:tcPr>
            <w:tcW w:w="2360" w:type="dxa"/>
            <w:tcBorders>
              <w:top w:val="single" w:sz="1" w:space="0" w:color="A6A6A6"/>
              <w:left w:val="single" w:sz="1" w:space="0" w:color="A6A6A6"/>
              <w:bottom w:val="single" w:sz="1" w:space="0" w:color="A6A6A6"/>
              <w:right w:val="single" w:sz="1" w:space="0" w:color="A6A6A6"/>
            </w:tcBorders>
          </w:tcPr>
          <w:p w14:paraId="5B9299DF" w14:textId="77777777" w:rsidR="00D26A81" w:rsidRDefault="00000000">
            <w:r>
              <w:rPr>
                <w:sz w:val="18"/>
                <w:szCs w:val="18"/>
              </w:rPr>
              <w:t>3h (M3) / 6h (M2)</w:t>
            </w:r>
          </w:p>
        </w:tc>
      </w:tr>
      <w:tr w:rsidR="000F6E5D" w14:paraId="5E251D3C"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2E3BDB2" w14:textId="77777777" w:rsidR="00D26A81" w:rsidRDefault="00000000">
            <w:r>
              <w:rPr>
                <w:b/>
                <w:bCs/>
                <w:sz w:val="18"/>
                <w:szCs w:val="18"/>
              </w:rPr>
              <w:t>Flash Update</w:t>
            </w:r>
          </w:p>
        </w:tc>
        <w:tc>
          <w:tcPr>
            <w:tcW w:w="5000" w:type="dxa"/>
            <w:tcBorders>
              <w:top w:val="single" w:sz="1" w:space="0" w:color="A6A6A6"/>
              <w:left w:val="single" w:sz="1" w:space="0" w:color="A6A6A6"/>
              <w:bottom w:val="single" w:sz="1" w:space="0" w:color="A6A6A6"/>
              <w:right w:val="single" w:sz="1" w:space="0" w:color="A6A6A6"/>
            </w:tcBorders>
          </w:tcPr>
          <w:p w14:paraId="15F111FC" w14:textId="77777777" w:rsidR="00D26A81" w:rsidRDefault="00000000">
            <w:r>
              <w:rPr>
                <w:sz w:val="18"/>
                <w:szCs w:val="18"/>
              </w:rPr>
              <w:t>SOP 2.x, SOP 4.x, AMHEWAS, GDACS</w:t>
            </w:r>
          </w:p>
        </w:tc>
        <w:tc>
          <w:tcPr>
            <w:tcW w:w="2360" w:type="dxa"/>
            <w:tcBorders>
              <w:top w:val="single" w:sz="1" w:space="0" w:color="A6A6A6"/>
              <w:left w:val="single" w:sz="1" w:space="0" w:color="A6A6A6"/>
              <w:bottom w:val="single" w:sz="1" w:space="0" w:color="A6A6A6"/>
              <w:right w:val="single" w:sz="1" w:space="0" w:color="A6A6A6"/>
            </w:tcBorders>
          </w:tcPr>
          <w:p w14:paraId="5C4BAC7D" w14:textId="77777777" w:rsidR="00D26A81" w:rsidRDefault="00000000">
            <w:r>
              <w:rPr>
                <w:sz w:val="18"/>
                <w:szCs w:val="18"/>
              </w:rPr>
              <w:t>Event-triggered</w:t>
            </w:r>
          </w:p>
        </w:tc>
      </w:tr>
      <w:tr w:rsidR="000F6E5D" w14:paraId="530EBEFC"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50DF813B" w14:textId="77777777" w:rsidR="00D26A81" w:rsidRDefault="00000000">
            <w:r>
              <w:rPr>
                <w:b/>
                <w:bCs/>
                <w:sz w:val="18"/>
                <w:szCs w:val="18"/>
              </w:rPr>
              <w:t>EW Bulletin</w:t>
            </w:r>
          </w:p>
        </w:tc>
        <w:tc>
          <w:tcPr>
            <w:tcW w:w="5000" w:type="dxa"/>
            <w:tcBorders>
              <w:top w:val="single" w:sz="1" w:space="0" w:color="A6A6A6"/>
              <w:left w:val="single" w:sz="1" w:space="0" w:color="A6A6A6"/>
              <w:bottom w:val="single" w:sz="1" w:space="0" w:color="A6A6A6"/>
              <w:right w:val="single" w:sz="1" w:space="0" w:color="A6A6A6"/>
            </w:tcBorders>
          </w:tcPr>
          <w:p w14:paraId="296D86A2" w14:textId="77777777" w:rsidR="00D26A81" w:rsidRDefault="00000000">
            <w:r>
              <w:rPr>
                <w:sz w:val="18"/>
                <w:szCs w:val="18"/>
              </w:rPr>
              <w:t>SOP 2.x, AMHEWAS, GDACS, MET Services</w:t>
            </w:r>
          </w:p>
        </w:tc>
        <w:tc>
          <w:tcPr>
            <w:tcW w:w="2360" w:type="dxa"/>
            <w:tcBorders>
              <w:top w:val="single" w:sz="1" w:space="0" w:color="A6A6A6"/>
              <w:left w:val="single" w:sz="1" w:space="0" w:color="A6A6A6"/>
              <w:bottom w:val="single" w:sz="1" w:space="0" w:color="A6A6A6"/>
              <w:right w:val="single" w:sz="1" w:space="0" w:color="A6A6A6"/>
            </w:tcBorders>
          </w:tcPr>
          <w:p w14:paraId="69D2B24A" w14:textId="77777777" w:rsidR="00D26A81" w:rsidRDefault="00000000">
            <w:r>
              <w:rPr>
                <w:sz w:val="18"/>
                <w:szCs w:val="18"/>
              </w:rPr>
              <w:t>Hourly (M3) / Daily (M0)</w:t>
            </w:r>
          </w:p>
        </w:tc>
      </w:tr>
      <w:tr w:rsidR="000F6E5D" w14:paraId="633B1D32"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77C1BE48" w14:textId="77777777" w:rsidR="00D26A81" w:rsidRDefault="00000000">
            <w:r>
              <w:rPr>
                <w:b/>
                <w:bCs/>
                <w:sz w:val="18"/>
                <w:szCs w:val="18"/>
              </w:rPr>
              <w:t>Financial SITREP</w:t>
            </w:r>
          </w:p>
        </w:tc>
        <w:tc>
          <w:tcPr>
            <w:tcW w:w="5000" w:type="dxa"/>
            <w:tcBorders>
              <w:top w:val="single" w:sz="1" w:space="0" w:color="A6A6A6"/>
              <w:left w:val="single" w:sz="1" w:space="0" w:color="A6A6A6"/>
              <w:bottom w:val="single" w:sz="1" w:space="0" w:color="A6A6A6"/>
              <w:right w:val="single" w:sz="1" w:space="0" w:color="A6A6A6"/>
            </w:tcBorders>
          </w:tcPr>
          <w:p w14:paraId="5EADD035" w14:textId="77777777" w:rsidR="00D26A81" w:rsidRDefault="00000000">
            <w:r>
              <w:rPr>
                <w:sz w:val="18"/>
                <w:szCs w:val="18"/>
              </w:rPr>
              <w:t>SOP 1.x, SOP 8.1</w:t>
            </w:r>
          </w:p>
        </w:tc>
        <w:tc>
          <w:tcPr>
            <w:tcW w:w="2360" w:type="dxa"/>
            <w:tcBorders>
              <w:top w:val="single" w:sz="1" w:space="0" w:color="A6A6A6"/>
              <w:left w:val="single" w:sz="1" w:space="0" w:color="A6A6A6"/>
              <w:bottom w:val="single" w:sz="1" w:space="0" w:color="A6A6A6"/>
              <w:right w:val="single" w:sz="1" w:space="0" w:color="A6A6A6"/>
            </w:tcBorders>
          </w:tcPr>
          <w:p w14:paraId="4D196B6D" w14:textId="77777777" w:rsidR="00D26A81" w:rsidRDefault="00000000">
            <w:r>
              <w:rPr>
                <w:sz w:val="18"/>
                <w:szCs w:val="18"/>
              </w:rPr>
              <w:t>Daily</w:t>
            </w:r>
          </w:p>
        </w:tc>
      </w:tr>
      <w:tr w:rsidR="000F6E5D" w14:paraId="061FE3D5"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6DDBF6E1" w14:textId="77777777" w:rsidR="00D26A81" w:rsidRDefault="00000000">
            <w:r>
              <w:rPr>
                <w:b/>
                <w:bCs/>
                <w:sz w:val="18"/>
                <w:szCs w:val="18"/>
              </w:rPr>
              <w:t>Donor Report</w:t>
            </w:r>
          </w:p>
        </w:tc>
        <w:tc>
          <w:tcPr>
            <w:tcW w:w="5000" w:type="dxa"/>
            <w:tcBorders>
              <w:top w:val="single" w:sz="1" w:space="0" w:color="A6A6A6"/>
              <w:left w:val="single" w:sz="1" w:space="0" w:color="A6A6A6"/>
              <w:bottom w:val="single" w:sz="1" w:space="0" w:color="A6A6A6"/>
              <w:right w:val="single" w:sz="1" w:space="0" w:color="A6A6A6"/>
            </w:tcBorders>
          </w:tcPr>
          <w:p w14:paraId="2A9B0F46" w14:textId="77777777" w:rsidR="00D26A81" w:rsidRDefault="00000000">
            <w:r>
              <w:rPr>
                <w:sz w:val="18"/>
                <w:szCs w:val="18"/>
              </w:rPr>
              <w:t>SOP 1.x, SOP 4.x, SOP 8.1</w:t>
            </w:r>
          </w:p>
        </w:tc>
        <w:tc>
          <w:tcPr>
            <w:tcW w:w="2360" w:type="dxa"/>
            <w:tcBorders>
              <w:top w:val="single" w:sz="1" w:space="0" w:color="A6A6A6"/>
              <w:left w:val="single" w:sz="1" w:space="0" w:color="A6A6A6"/>
              <w:bottom w:val="single" w:sz="1" w:space="0" w:color="A6A6A6"/>
              <w:right w:val="single" w:sz="1" w:space="0" w:color="A6A6A6"/>
            </w:tcBorders>
          </w:tcPr>
          <w:p w14:paraId="19A5BBBC" w14:textId="77777777" w:rsidR="00D26A81" w:rsidRDefault="00000000">
            <w:r>
              <w:rPr>
                <w:sz w:val="18"/>
                <w:szCs w:val="18"/>
              </w:rPr>
              <w:t>Weekly / Final</w:t>
            </w:r>
          </w:p>
        </w:tc>
      </w:tr>
      <w:tr w:rsidR="000F6E5D" w14:paraId="7ECA2F08"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10740F44" w14:textId="77777777" w:rsidR="00D26A81" w:rsidRDefault="00000000">
            <w:r>
              <w:rPr>
                <w:b/>
                <w:bCs/>
                <w:sz w:val="18"/>
                <w:szCs w:val="18"/>
              </w:rPr>
              <w:t>Executive Dashboard</w:t>
            </w:r>
          </w:p>
        </w:tc>
        <w:tc>
          <w:tcPr>
            <w:tcW w:w="5000" w:type="dxa"/>
            <w:tcBorders>
              <w:top w:val="single" w:sz="1" w:space="0" w:color="A6A6A6"/>
              <w:left w:val="single" w:sz="1" w:space="0" w:color="A6A6A6"/>
              <w:bottom w:val="single" w:sz="1" w:space="0" w:color="A6A6A6"/>
              <w:right w:val="single" w:sz="1" w:space="0" w:color="A6A6A6"/>
            </w:tcBorders>
          </w:tcPr>
          <w:p w14:paraId="4F7A4F9C" w14:textId="77777777" w:rsidR="00D26A81" w:rsidRDefault="00000000">
            <w:r>
              <w:rPr>
                <w:sz w:val="18"/>
                <w:szCs w:val="18"/>
              </w:rPr>
              <w:t>All SOPs aggregated</w:t>
            </w:r>
          </w:p>
        </w:tc>
        <w:tc>
          <w:tcPr>
            <w:tcW w:w="2360" w:type="dxa"/>
            <w:tcBorders>
              <w:top w:val="single" w:sz="1" w:space="0" w:color="A6A6A6"/>
              <w:left w:val="single" w:sz="1" w:space="0" w:color="A6A6A6"/>
              <w:bottom w:val="single" w:sz="1" w:space="0" w:color="A6A6A6"/>
              <w:right w:val="single" w:sz="1" w:space="0" w:color="A6A6A6"/>
            </w:tcBorders>
          </w:tcPr>
          <w:p w14:paraId="224CFE72" w14:textId="77777777" w:rsidR="00D26A81" w:rsidRDefault="00000000">
            <w:r>
              <w:rPr>
                <w:sz w:val="18"/>
                <w:szCs w:val="18"/>
              </w:rPr>
              <w:t>Real-time</w:t>
            </w:r>
          </w:p>
        </w:tc>
      </w:tr>
      <w:tr w:rsidR="000F6E5D" w14:paraId="27978608"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2D7B3B05" w14:textId="77777777" w:rsidR="00D26A81" w:rsidRDefault="00000000">
            <w:r>
              <w:rPr>
                <w:b/>
                <w:bCs/>
                <w:sz w:val="18"/>
                <w:szCs w:val="18"/>
              </w:rPr>
              <w:t>EW Dashboard</w:t>
            </w:r>
          </w:p>
        </w:tc>
        <w:tc>
          <w:tcPr>
            <w:tcW w:w="5000" w:type="dxa"/>
            <w:tcBorders>
              <w:top w:val="single" w:sz="1" w:space="0" w:color="A6A6A6"/>
              <w:left w:val="single" w:sz="1" w:space="0" w:color="A6A6A6"/>
              <w:bottom w:val="single" w:sz="1" w:space="0" w:color="A6A6A6"/>
              <w:right w:val="single" w:sz="1" w:space="0" w:color="A6A6A6"/>
            </w:tcBorders>
          </w:tcPr>
          <w:p w14:paraId="6B94050E" w14:textId="77777777" w:rsidR="00D26A81" w:rsidRDefault="00000000">
            <w:r>
              <w:rPr>
                <w:sz w:val="18"/>
                <w:szCs w:val="18"/>
              </w:rPr>
              <w:t>SOP 2.x, AMHEWAS, GDACS, MET</w:t>
            </w:r>
          </w:p>
        </w:tc>
        <w:tc>
          <w:tcPr>
            <w:tcW w:w="2360" w:type="dxa"/>
            <w:tcBorders>
              <w:top w:val="single" w:sz="1" w:space="0" w:color="A6A6A6"/>
              <w:left w:val="single" w:sz="1" w:space="0" w:color="A6A6A6"/>
              <w:bottom w:val="single" w:sz="1" w:space="0" w:color="A6A6A6"/>
              <w:right w:val="single" w:sz="1" w:space="0" w:color="A6A6A6"/>
            </w:tcBorders>
          </w:tcPr>
          <w:p w14:paraId="2892ECEA" w14:textId="77777777" w:rsidR="00D26A81" w:rsidRDefault="00000000">
            <w:r>
              <w:rPr>
                <w:sz w:val="18"/>
                <w:szCs w:val="18"/>
              </w:rPr>
              <w:t>Real-time</w:t>
            </w:r>
          </w:p>
        </w:tc>
      </w:tr>
      <w:tr w:rsidR="000F6E5D" w14:paraId="3FB7392F" w14:textId="77777777">
        <w:tc>
          <w:tcPr>
            <w:tcW w:w="2000" w:type="dxa"/>
            <w:tcBorders>
              <w:top w:val="single" w:sz="1" w:space="0" w:color="A6A6A6"/>
              <w:left w:val="single" w:sz="1" w:space="0" w:color="A6A6A6"/>
              <w:bottom w:val="single" w:sz="1" w:space="0" w:color="A6A6A6"/>
              <w:right w:val="single" w:sz="1" w:space="0" w:color="A6A6A6"/>
            </w:tcBorders>
            <w:shd w:val="clear" w:color="auto" w:fill="D6DCE5"/>
          </w:tcPr>
          <w:p w14:paraId="7AFD9D25" w14:textId="77777777" w:rsidR="00D26A81" w:rsidRDefault="00000000">
            <w:r>
              <w:rPr>
                <w:b/>
                <w:bCs/>
                <w:sz w:val="18"/>
                <w:szCs w:val="18"/>
              </w:rPr>
              <w:t>Ops Dashboard</w:t>
            </w:r>
          </w:p>
        </w:tc>
        <w:tc>
          <w:tcPr>
            <w:tcW w:w="5000" w:type="dxa"/>
            <w:tcBorders>
              <w:top w:val="single" w:sz="1" w:space="0" w:color="A6A6A6"/>
              <w:left w:val="single" w:sz="1" w:space="0" w:color="A6A6A6"/>
              <w:bottom w:val="single" w:sz="1" w:space="0" w:color="A6A6A6"/>
              <w:right w:val="single" w:sz="1" w:space="0" w:color="A6A6A6"/>
            </w:tcBorders>
          </w:tcPr>
          <w:p w14:paraId="6E829624" w14:textId="77777777" w:rsidR="00D26A81" w:rsidRDefault="00000000">
            <w:r>
              <w:rPr>
                <w:sz w:val="18"/>
                <w:szCs w:val="18"/>
              </w:rPr>
              <w:t>SOP 4.x, SOP 5.x, VOSOCC</w:t>
            </w:r>
          </w:p>
        </w:tc>
        <w:tc>
          <w:tcPr>
            <w:tcW w:w="2360" w:type="dxa"/>
            <w:tcBorders>
              <w:top w:val="single" w:sz="1" w:space="0" w:color="A6A6A6"/>
              <w:left w:val="single" w:sz="1" w:space="0" w:color="A6A6A6"/>
              <w:bottom w:val="single" w:sz="1" w:space="0" w:color="A6A6A6"/>
              <w:right w:val="single" w:sz="1" w:space="0" w:color="A6A6A6"/>
            </w:tcBorders>
          </w:tcPr>
          <w:p w14:paraId="22C6CD1B" w14:textId="77777777" w:rsidR="00D26A81" w:rsidRDefault="00000000">
            <w:r>
              <w:rPr>
                <w:sz w:val="18"/>
                <w:szCs w:val="18"/>
              </w:rPr>
              <w:t>Hourly</w:t>
            </w:r>
          </w:p>
        </w:tc>
      </w:tr>
    </w:tbl>
    <w:p w14:paraId="731998A3" w14:textId="77777777" w:rsidR="00D26A81" w:rsidRDefault="00000000">
      <w:r>
        <w:br w:type="page"/>
      </w:r>
    </w:p>
    <w:p w14:paraId="380199E1" w14:textId="77777777" w:rsidR="00D26A81" w:rsidRDefault="00000000">
      <w:pPr>
        <w:pStyle w:val="Heading1"/>
      </w:pPr>
      <w:r>
        <w:lastRenderedPageBreak/>
        <w:t>Annex 6.3-G: After-Action Review (AAR) Template</w:t>
      </w:r>
    </w:p>
    <w:p w14:paraId="30791F89" w14:textId="77777777" w:rsidR="00D26A81" w:rsidRDefault="00000000">
      <w:pPr>
        <w:spacing w:after="120"/>
      </w:pPr>
      <w:r>
        <w:rPr>
          <w:b/>
          <w:bCs/>
        </w:rPr>
        <w:t xml:space="preserve">Purpose: </w:t>
      </w:r>
      <w:r>
        <w:t>Standardised template for capturing lessons learned and improvement actions following emergency response operations.</w:t>
      </w:r>
    </w:p>
    <w:p w14:paraId="31BB9998" w14:textId="77777777" w:rsidR="00D26A81" w:rsidRDefault="00000000">
      <w:pPr>
        <w:spacing w:after="120"/>
      </w:pPr>
      <w:r>
        <w:rPr>
          <w:b/>
          <w:bCs/>
        </w:rPr>
        <w:t xml:space="preserve">Timing: </w:t>
      </w:r>
      <w:r>
        <w:t>To be completed within 30 days of operation conclusion or M-stage transition to M0.</w:t>
      </w:r>
    </w:p>
    <w:p w14:paraId="0500395C" w14:textId="77777777" w:rsidR="00D26A81" w:rsidRDefault="00000000">
      <w:pPr>
        <w:pStyle w:val="Heading2"/>
      </w:pPr>
      <w:r>
        <w:t>AAR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6CE4CAE3"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4A5296E" w14:textId="77777777" w:rsidR="00D26A81" w:rsidRDefault="00000000">
            <w:pPr>
              <w:jc w:val="center"/>
            </w:pPr>
            <w:r>
              <w:rPr>
                <w:b/>
                <w:bCs/>
                <w:color w:val="FFFFFF"/>
                <w:sz w:val="20"/>
                <w:szCs w:val="20"/>
              </w:rPr>
              <w:t>Field</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F3344D6" w14:textId="77777777" w:rsidR="00D26A81" w:rsidRDefault="00000000">
            <w:pPr>
              <w:jc w:val="center"/>
            </w:pPr>
            <w:r>
              <w:rPr>
                <w:b/>
                <w:bCs/>
                <w:color w:val="FFFFFF"/>
                <w:sz w:val="20"/>
                <w:szCs w:val="20"/>
              </w:rPr>
              <w:t>Entry</w:t>
            </w:r>
          </w:p>
        </w:tc>
      </w:tr>
      <w:tr w:rsidR="000F6E5D" w14:paraId="77B62078"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0485E21" w14:textId="77777777" w:rsidR="00D26A81" w:rsidRDefault="00000000">
            <w:r>
              <w:rPr>
                <w:b/>
                <w:bCs/>
                <w:sz w:val="18"/>
                <w:szCs w:val="18"/>
              </w:rPr>
              <w:t>AAR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34FCE9D" w14:textId="77777777" w:rsidR="00D26A81" w:rsidRDefault="00000000">
            <w:r>
              <w:rPr>
                <w:i/>
                <w:iCs/>
                <w:color w:val="808080"/>
                <w:sz w:val="18"/>
                <w:szCs w:val="18"/>
              </w:rPr>
              <w:t>[Event Code]-AAR-[###]</w:t>
            </w:r>
          </w:p>
        </w:tc>
      </w:tr>
      <w:tr w:rsidR="000F6E5D" w14:paraId="681C8137"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10887B8" w14:textId="77777777" w:rsidR="00D26A81" w:rsidRDefault="00000000">
            <w:r>
              <w:rPr>
                <w:b/>
                <w:bCs/>
                <w:sz w:val="18"/>
                <w:szCs w:val="18"/>
              </w:rPr>
              <w:t>Event Name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F4B5584" w14:textId="77777777" w:rsidR="00D26A81" w:rsidRDefault="00000000">
            <w:r>
              <w:rPr>
                <w:i/>
                <w:iCs/>
                <w:color w:val="808080"/>
                <w:sz w:val="18"/>
                <w:szCs w:val="18"/>
              </w:rPr>
              <w:t>[e.g., Tropical Cyclone FREDDY Response]</w:t>
            </w:r>
          </w:p>
        </w:tc>
      </w:tr>
      <w:tr w:rsidR="000F6E5D" w14:paraId="30F8CD4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8961A23" w14:textId="77777777" w:rsidR="00D26A81" w:rsidRDefault="00000000">
            <w:r>
              <w:rPr>
                <w:b/>
                <w:bCs/>
                <w:sz w:val="18"/>
                <w:szCs w:val="18"/>
              </w:rPr>
              <w:t>Event Period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1756D8F" w14:textId="77777777" w:rsidR="00D26A81" w:rsidRDefault="00000000">
            <w:r>
              <w:rPr>
                <w:i/>
                <w:iCs/>
                <w:color w:val="808080"/>
                <w:sz w:val="18"/>
                <w:szCs w:val="18"/>
              </w:rPr>
              <w:t>[Start Date] to [End Date]</w:t>
            </w:r>
          </w:p>
        </w:tc>
      </w:tr>
      <w:tr w:rsidR="000F6E5D" w14:paraId="1FA3FAD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3E918AE" w14:textId="77777777" w:rsidR="00D26A81" w:rsidRDefault="00000000">
            <w:r>
              <w:rPr>
                <w:b/>
                <w:bCs/>
                <w:sz w:val="18"/>
                <w:szCs w:val="18"/>
              </w:rPr>
              <w:t>AAR Date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064A1E7" w14:textId="77777777" w:rsidR="00D26A81" w:rsidRDefault="00000000">
            <w:r>
              <w:rPr>
                <w:i/>
                <w:iCs/>
                <w:color w:val="808080"/>
                <w:sz w:val="18"/>
                <w:szCs w:val="18"/>
              </w:rPr>
              <w:t>[DD MMM YYYY]</w:t>
            </w:r>
          </w:p>
        </w:tc>
      </w:tr>
      <w:tr w:rsidR="000F6E5D" w14:paraId="6AA3F3D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0DA5DAC" w14:textId="77777777" w:rsidR="00D26A81" w:rsidRDefault="00000000">
            <w:r>
              <w:rPr>
                <w:b/>
                <w:bCs/>
                <w:sz w:val="18"/>
                <w:szCs w:val="18"/>
              </w:rPr>
              <w:t>AAR Facilitator</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4487458" w14:textId="77777777" w:rsidR="00D26A81" w:rsidRDefault="00000000">
            <w:r>
              <w:rPr>
                <w:i/>
                <w:iCs/>
                <w:color w:val="808080"/>
                <w:sz w:val="18"/>
                <w:szCs w:val="18"/>
              </w:rPr>
              <w:t>[Name, Position]</w:t>
            </w:r>
          </w:p>
        </w:tc>
      </w:tr>
      <w:tr w:rsidR="000F6E5D" w14:paraId="2C0E5BB4"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ECD53F8" w14:textId="77777777" w:rsidR="00D26A81" w:rsidRDefault="00000000">
            <w:r>
              <w:rPr>
                <w:b/>
                <w:bCs/>
                <w:sz w:val="18"/>
                <w:szCs w:val="18"/>
              </w:rPr>
              <w:t>Participants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61B3008" w14:textId="77777777" w:rsidR="00D26A81" w:rsidRDefault="00000000">
            <w:r>
              <w:rPr>
                <w:i/>
                <w:iCs/>
                <w:color w:val="808080"/>
                <w:sz w:val="18"/>
                <w:szCs w:val="18"/>
              </w:rPr>
              <w:t>[List key participants and organisations]</w:t>
            </w:r>
          </w:p>
        </w:tc>
      </w:tr>
      <w:tr w:rsidR="000F6E5D" w14:paraId="1AE1B9EA"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DE0D617" w14:textId="77777777" w:rsidR="00D26A81" w:rsidRDefault="00000000">
            <w:r>
              <w:rPr>
                <w:b/>
                <w:bCs/>
                <w:sz w:val="18"/>
                <w:szCs w:val="18"/>
              </w:rPr>
              <w:t>Classification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582180E" w14:textId="77777777" w:rsidR="00D26A81" w:rsidRDefault="00000000">
            <w:r>
              <w:rPr>
                <w:i/>
                <w:iCs/>
                <w:color w:val="808080"/>
                <w:sz w:val="18"/>
                <w:szCs w:val="18"/>
              </w:rPr>
              <w:t>☐ Public  ☐ Restricted  ☐ Confidential</w:t>
            </w:r>
          </w:p>
        </w:tc>
      </w:tr>
    </w:tbl>
    <w:p w14:paraId="60A5FDFA" w14:textId="77777777" w:rsidR="00D26A81" w:rsidRDefault="00000000">
      <w:pPr>
        <w:pStyle w:val="Heading2"/>
      </w:pPr>
      <w:r>
        <w:t>1. Event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1B6AC731"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B0D53F5" w14:textId="77777777" w:rsidR="00D26A81" w:rsidRDefault="00000000">
            <w:pPr>
              <w:jc w:val="center"/>
            </w:pPr>
            <w:r>
              <w:rPr>
                <w:b/>
                <w:bCs/>
                <w:color w:val="FFFFFF"/>
                <w:sz w:val="20"/>
                <w:szCs w:val="20"/>
              </w:rPr>
              <w:t>Element</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95ACCAD" w14:textId="77777777" w:rsidR="00D26A81" w:rsidRDefault="00000000">
            <w:pPr>
              <w:jc w:val="center"/>
            </w:pPr>
            <w:r>
              <w:rPr>
                <w:b/>
                <w:bCs/>
                <w:color w:val="FFFFFF"/>
                <w:sz w:val="20"/>
                <w:szCs w:val="20"/>
              </w:rPr>
              <w:t>Summary</w:t>
            </w:r>
          </w:p>
        </w:tc>
      </w:tr>
      <w:tr w:rsidR="000F6E5D" w14:paraId="3D062E9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A685B12" w14:textId="77777777" w:rsidR="00D26A81" w:rsidRDefault="00000000">
            <w:r>
              <w:rPr>
                <w:b/>
                <w:bCs/>
                <w:sz w:val="18"/>
                <w:szCs w:val="18"/>
              </w:rPr>
              <w:t>Hazard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07AAB30" w14:textId="77777777" w:rsidR="00D26A81" w:rsidRDefault="00D26A81"/>
        </w:tc>
      </w:tr>
      <w:tr w:rsidR="000F6E5D" w14:paraId="4422B2B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1376FF7" w14:textId="77777777" w:rsidR="00D26A81" w:rsidRDefault="00000000">
            <w:r>
              <w:rPr>
                <w:b/>
                <w:bCs/>
                <w:sz w:val="18"/>
                <w:szCs w:val="18"/>
              </w:rPr>
              <w:t>Affected Countries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6CF2747" w14:textId="77777777" w:rsidR="00D26A81" w:rsidRDefault="00D26A81"/>
        </w:tc>
      </w:tr>
      <w:tr w:rsidR="000F6E5D" w14:paraId="115D622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2302F12" w14:textId="77777777" w:rsidR="00D26A81" w:rsidRDefault="00000000">
            <w:r>
              <w:rPr>
                <w:b/>
                <w:bCs/>
                <w:sz w:val="18"/>
                <w:szCs w:val="18"/>
              </w:rPr>
              <w:t>Total Affected Population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D8A6550" w14:textId="77777777" w:rsidR="00D26A81" w:rsidRDefault="00D26A81"/>
        </w:tc>
      </w:tr>
      <w:tr w:rsidR="000F6E5D" w14:paraId="56C5715A"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68AD2C6" w14:textId="77777777" w:rsidR="00D26A81" w:rsidRDefault="00000000">
            <w:r>
              <w:rPr>
                <w:b/>
                <w:bCs/>
                <w:sz w:val="18"/>
                <w:szCs w:val="18"/>
              </w:rPr>
              <w:t>Deaths/Injuries</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56C4CBA6" w14:textId="77777777" w:rsidR="00D26A81" w:rsidRDefault="00D26A81"/>
        </w:tc>
      </w:tr>
      <w:tr w:rsidR="000F6E5D" w14:paraId="0D2BEC5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F9A5F90" w14:textId="77777777" w:rsidR="00D26A81" w:rsidRDefault="00000000">
            <w:r>
              <w:rPr>
                <w:b/>
                <w:bCs/>
                <w:sz w:val="18"/>
                <w:szCs w:val="18"/>
              </w:rPr>
              <w:t>Peak M-Stage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050F74D" w14:textId="77777777" w:rsidR="00D26A81" w:rsidRDefault="00000000">
            <w:r>
              <w:rPr>
                <w:i/>
                <w:iCs/>
                <w:color w:val="808080"/>
                <w:sz w:val="18"/>
                <w:szCs w:val="18"/>
              </w:rPr>
              <w:t>☐ M1  ☐ M2  ☐ M3</w:t>
            </w:r>
          </w:p>
        </w:tc>
      </w:tr>
      <w:tr w:rsidR="000F6E5D" w14:paraId="06A12D0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9157A66" w14:textId="77777777" w:rsidR="00D26A81" w:rsidRDefault="00000000">
            <w:r>
              <w:rPr>
                <w:b/>
                <w:bCs/>
                <w:sz w:val="18"/>
                <w:szCs w:val="18"/>
              </w:rPr>
              <w:t>M-Stage Duration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80583E0" w14:textId="77777777" w:rsidR="00D26A81" w:rsidRDefault="00000000">
            <w:r>
              <w:rPr>
                <w:i/>
                <w:iCs/>
                <w:color w:val="808080"/>
                <w:sz w:val="18"/>
                <w:szCs w:val="18"/>
              </w:rPr>
              <w:t>[# days at each stage]</w:t>
            </w:r>
          </w:p>
        </w:tc>
      </w:tr>
      <w:tr w:rsidR="000F6E5D" w14:paraId="0399227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70481FCE" w14:textId="77777777" w:rsidR="00D26A81" w:rsidRDefault="00000000">
            <w:r>
              <w:rPr>
                <w:b/>
                <w:bCs/>
                <w:sz w:val="18"/>
                <w:szCs w:val="18"/>
              </w:rPr>
              <w:t>SHOC Resources Deployed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9F914A1" w14:textId="77777777" w:rsidR="00D26A81" w:rsidRDefault="00000000">
            <w:r>
              <w:rPr>
                <w:i/>
                <w:iCs/>
                <w:color w:val="808080"/>
                <w:sz w:val="18"/>
                <w:szCs w:val="18"/>
              </w:rPr>
              <w:t>[ERT teams, staff, equipment]</w:t>
            </w:r>
          </w:p>
        </w:tc>
      </w:tr>
      <w:tr w:rsidR="000F6E5D" w14:paraId="253487D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4CB9E4C" w14:textId="77777777" w:rsidR="00D26A81" w:rsidRDefault="00000000">
            <w:r>
              <w:rPr>
                <w:b/>
                <w:bCs/>
                <w:sz w:val="18"/>
                <w:szCs w:val="18"/>
              </w:rPr>
              <w:t>Total Expenditure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3284A180" w14:textId="77777777" w:rsidR="00D26A81" w:rsidRDefault="00000000">
            <w:r>
              <w:rPr>
                <w:i/>
                <w:iCs/>
                <w:color w:val="808080"/>
                <w:sz w:val="18"/>
                <w:szCs w:val="18"/>
              </w:rPr>
              <w:t>[USD amount]</w:t>
            </w:r>
          </w:p>
        </w:tc>
      </w:tr>
    </w:tbl>
    <w:p w14:paraId="6B4B0802" w14:textId="77777777" w:rsidR="00D26A81" w:rsidRDefault="00000000">
      <w:pPr>
        <w:pStyle w:val="Heading2"/>
      </w:pPr>
      <w:r>
        <w:t>2. What Went Well (Strengths)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000"/>
        <w:gridCol w:w="4499"/>
        <w:gridCol w:w="2360"/>
      </w:tblGrid>
      <w:tr w:rsidR="000F6E5D" w14:paraId="722A82E9"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87F1F93" w14:textId="77777777" w:rsidR="00D26A81" w:rsidRDefault="00000000">
            <w:pPr>
              <w:jc w:val="center"/>
            </w:pPr>
            <w:r>
              <w:rPr>
                <w:b/>
                <w:bCs/>
                <w:color w:val="FFFFFF"/>
                <w:sz w:val="20"/>
                <w:szCs w:val="20"/>
              </w:rPr>
              <w:t>#</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FEB24FD" w14:textId="77777777" w:rsidR="00D26A81" w:rsidRDefault="00000000">
            <w:pPr>
              <w:jc w:val="center"/>
            </w:pPr>
            <w:r>
              <w:rPr>
                <w:b/>
                <w:bCs/>
                <w:color w:val="FFFFFF"/>
                <w:sz w:val="20"/>
                <w:szCs w:val="20"/>
              </w:rPr>
              <w:t>Functional Area</w:t>
            </w:r>
          </w:p>
        </w:tc>
        <w:tc>
          <w:tcPr>
            <w:tcW w:w="4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AF6EEE6" w14:textId="77777777" w:rsidR="00D26A81" w:rsidRDefault="00000000">
            <w:pPr>
              <w:jc w:val="center"/>
            </w:pPr>
            <w:r>
              <w:rPr>
                <w:b/>
                <w:bCs/>
                <w:color w:val="FFFFFF"/>
                <w:sz w:val="20"/>
                <w:szCs w:val="20"/>
              </w:rPr>
              <w:t>Description</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E37EA75" w14:textId="77777777" w:rsidR="00D26A81" w:rsidRDefault="00000000">
            <w:pPr>
              <w:jc w:val="center"/>
            </w:pPr>
            <w:r>
              <w:rPr>
                <w:b/>
                <w:bCs/>
                <w:color w:val="FFFFFF"/>
                <w:sz w:val="20"/>
                <w:szCs w:val="20"/>
              </w:rPr>
              <w:t>Evidence/Example</w:t>
            </w:r>
          </w:p>
        </w:tc>
      </w:tr>
      <w:tr w:rsidR="000F6E5D" w14:paraId="290343E0" w14:textId="77777777">
        <w:tc>
          <w:tcPr>
            <w:tcW w:w="500" w:type="dxa"/>
            <w:tcBorders>
              <w:top w:val="single" w:sz="1" w:space="0" w:color="A6A6A6"/>
              <w:left w:val="single" w:sz="1" w:space="0" w:color="A6A6A6"/>
              <w:bottom w:val="single" w:sz="1" w:space="0" w:color="A6A6A6"/>
              <w:right w:val="single" w:sz="1" w:space="0" w:color="A6A6A6"/>
            </w:tcBorders>
          </w:tcPr>
          <w:p w14:paraId="63ED20F3" w14:textId="77777777" w:rsidR="00D26A81" w:rsidRDefault="00000000">
            <w:pPr>
              <w:jc w:val="center"/>
            </w:pPr>
            <w:r>
              <w:rPr>
                <w:sz w:val="18"/>
                <w:szCs w:val="18"/>
              </w:rPr>
              <w:t>1</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B15F14E" w14:textId="77777777" w:rsidR="00D26A81" w:rsidRDefault="00D26A81"/>
        </w:tc>
        <w:tc>
          <w:tcPr>
            <w:tcW w:w="4500" w:type="dxa"/>
            <w:tcBorders>
              <w:top w:val="single" w:sz="1" w:space="0" w:color="A6A6A6"/>
              <w:left w:val="single" w:sz="1" w:space="0" w:color="A6A6A6"/>
              <w:bottom w:val="single" w:sz="1" w:space="0" w:color="A6A6A6"/>
              <w:right w:val="single" w:sz="1" w:space="0" w:color="A6A6A6"/>
            </w:tcBorders>
            <w:shd w:val="clear" w:color="auto" w:fill="FFF2CC"/>
          </w:tcPr>
          <w:p w14:paraId="33D70DCF"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C399B2F" w14:textId="77777777" w:rsidR="00D26A81" w:rsidRDefault="00D26A81"/>
        </w:tc>
      </w:tr>
      <w:tr w:rsidR="000F6E5D" w14:paraId="1F976795" w14:textId="77777777">
        <w:tc>
          <w:tcPr>
            <w:tcW w:w="500" w:type="dxa"/>
            <w:tcBorders>
              <w:top w:val="single" w:sz="1" w:space="0" w:color="A6A6A6"/>
              <w:left w:val="single" w:sz="1" w:space="0" w:color="A6A6A6"/>
              <w:bottom w:val="single" w:sz="1" w:space="0" w:color="A6A6A6"/>
              <w:right w:val="single" w:sz="1" w:space="0" w:color="A6A6A6"/>
            </w:tcBorders>
          </w:tcPr>
          <w:p w14:paraId="7D4FAE21" w14:textId="77777777" w:rsidR="00D26A81" w:rsidRDefault="00000000">
            <w:pPr>
              <w:jc w:val="center"/>
            </w:pPr>
            <w:r>
              <w:rPr>
                <w:sz w:val="18"/>
                <w:szCs w:val="18"/>
              </w:rPr>
              <w:t>2</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4D82C4F" w14:textId="77777777" w:rsidR="00D26A81" w:rsidRDefault="00D26A81"/>
        </w:tc>
        <w:tc>
          <w:tcPr>
            <w:tcW w:w="4500" w:type="dxa"/>
            <w:tcBorders>
              <w:top w:val="single" w:sz="1" w:space="0" w:color="A6A6A6"/>
              <w:left w:val="single" w:sz="1" w:space="0" w:color="A6A6A6"/>
              <w:bottom w:val="single" w:sz="1" w:space="0" w:color="A6A6A6"/>
              <w:right w:val="single" w:sz="1" w:space="0" w:color="A6A6A6"/>
            </w:tcBorders>
            <w:shd w:val="clear" w:color="auto" w:fill="FFF2CC"/>
          </w:tcPr>
          <w:p w14:paraId="2428CA5D"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BE80868" w14:textId="77777777" w:rsidR="00D26A81" w:rsidRDefault="00D26A81"/>
        </w:tc>
      </w:tr>
      <w:tr w:rsidR="000F6E5D" w14:paraId="6AF88246" w14:textId="77777777">
        <w:tc>
          <w:tcPr>
            <w:tcW w:w="500" w:type="dxa"/>
            <w:tcBorders>
              <w:top w:val="single" w:sz="1" w:space="0" w:color="A6A6A6"/>
              <w:left w:val="single" w:sz="1" w:space="0" w:color="A6A6A6"/>
              <w:bottom w:val="single" w:sz="1" w:space="0" w:color="A6A6A6"/>
              <w:right w:val="single" w:sz="1" w:space="0" w:color="A6A6A6"/>
            </w:tcBorders>
          </w:tcPr>
          <w:p w14:paraId="0E6D84E4" w14:textId="77777777" w:rsidR="00D26A81" w:rsidRDefault="00000000">
            <w:pPr>
              <w:jc w:val="center"/>
            </w:pPr>
            <w:r>
              <w:rPr>
                <w:sz w:val="18"/>
                <w:szCs w:val="18"/>
              </w:rPr>
              <w:lastRenderedPageBreak/>
              <w:t>3</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A8FD66D" w14:textId="77777777" w:rsidR="00D26A81" w:rsidRDefault="00D26A81"/>
        </w:tc>
        <w:tc>
          <w:tcPr>
            <w:tcW w:w="4500" w:type="dxa"/>
            <w:tcBorders>
              <w:top w:val="single" w:sz="1" w:space="0" w:color="A6A6A6"/>
              <w:left w:val="single" w:sz="1" w:space="0" w:color="A6A6A6"/>
              <w:bottom w:val="single" w:sz="1" w:space="0" w:color="A6A6A6"/>
              <w:right w:val="single" w:sz="1" w:space="0" w:color="A6A6A6"/>
            </w:tcBorders>
            <w:shd w:val="clear" w:color="auto" w:fill="FFF2CC"/>
          </w:tcPr>
          <w:p w14:paraId="1B21E4E6"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E570219" w14:textId="77777777" w:rsidR="00D26A81" w:rsidRDefault="00D26A81"/>
        </w:tc>
      </w:tr>
      <w:tr w:rsidR="000F6E5D" w14:paraId="50F05DEE" w14:textId="77777777">
        <w:tc>
          <w:tcPr>
            <w:tcW w:w="500" w:type="dxa"/>
            <w:tcBorders>
              <w:top w:val="single" w:sz="1" w:space="0" w:color="A6A6A6"/>
              <w:left w:val="single" w:sz="1" w:space="0" w:color="A6A6A6"/>
              <w:bottom w:val="single" w:sz="1" w:space="0" w:color="A6A6A6"/>
              <w:right w:val="single" w:sz="1" w:space="0" w:color="A6A6A6"/>
            </w:tcBorders>
          </w:tcPr>
          <w:p w14:paraId="5AAAA7BF" w14:textId="77777777" w:rsidR="00D26A81" w:rsidRDefault="00000000">
            <w:pPr>
              <w:jc w:val="center"/>
            </w:pPr>
            <w:r>
              <w:rPr>
                <w:sz w:val="18"/>
                <w:szCs w:val="18"/>
              </w:rPr>
              <w:t>4</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FF22F04" w14:textId="77777777" w:rsidR="00D26A81" w:rsidRDefault="00D26A81"/>
        </w:tc>
        <w:tc>
          <w:tcPr>
            <w:tcW w:w="4500" w:type="dxa"/>
            <w:tcBorders>
              <w:top w:val="single" w:sz="1" w:space="0" w:color="A6A6A6"/>
              <w:left w:val="single" w:sz="1" w:space="0" w:color="A6A6A6"/>
              <w:bottom w:val="single" w:sz="1" w:space="0" w:color="A6A6A6"/>
              <w:right w:val="single" w:sz="1" w:space="0" w:color="A6A6A6"/>
            </w:tcBorders>
            <w:shd w:val="clear" w:color="auto" w:fill="FFF2CC"/>
          </w:tcPr>
          <w:p w14:paraId="6902841E"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09360AC" w14:textId="77777777" w:rsidR="00D26A81" w:rsidRDefault="00D26A81"/>
        </w:tc>
      </w:tr>
      <w:tr w:rsidR="000F6E5D" w14:paraId="664FBFC9" w14:textId="77777777">
        <w:tc>
          <w:tcPr>
            <w:tcW w:w="500" w:type="dxa"/>
            <w:tcBorders>
              <w:top w:val="single" w:sz="1" w:space="0" w:color="A6A6A6"/>
              <w:left w:val="single" w:sz="1" w:space="0" w:color="A6A6A6"/>
              <w:bottom w:val="single" w:sz="1" w:space="0" w:color="A6A6A6"/>
              <w:right w:val="single" w:sz="1" w:space="0" w:color="A6A6A6"/>
            </w:tcBorders>
          </w:tcPr>
          <w:p w14:paraId="30505D30" w14:textId="77777777" w:rsidR="00D26A81" w:rsidRDefault="00000000">
            <w:pPr>
              <w:jc w:val="center"/>
            </w:pPr>
            <w:r>
              <w:rPr>
                <w:sz w:val="18"/>
                <w:szCs w:val="18"/>
              </w:rPr>
              <w:t>5</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613B93B" w14:textId="77777777" w:rsidR="00D26A81" w:rsidRDefault="00D26A81"/>
        </w:tc>
        <w:tc>
          <w:tcPr>
            <w:tcW w:w="4500" w:type="dxa"/>
            <w:tcBorders>
              <w:top w:val="single" w:sz="1" w:space="0" w:color="A6A6A6"/>
              <w:left w:val="single" w:sz="1" w:space="0" w:color="A6A6A6"/>
              <w:bottom w:val="single" w:sz="1" w:space="0" w:color="A6A6A6"/>
              <w:right w:val="single" w:sz="1" w:space="0" w:color="A6A6A6"/>
            </w:tcBorders>
            <w:shd w:val="clear" w:color="auto" w:fill="FFF2CC"/>
          </w:tcPr>
          <w:p w14:paraId="0DB5C828"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11CC5118" w14:textId="77777777" w:rsidR="00D26A81" w:rsidRDefault="00D26A81"/>
        </w:tc>
      </w:tr>
    </w:tbl>
    <w:p w14:paraId="1C7D7975" w14:textId="77777777" w:rsidR="00D26A81" w:rsidRDefault="00000000">
      <w:pPr>
        <w:pStyle w:val="Heading2"/>
      </w:pPr>
      <w:r>
        <w:t>3. Areas for Improvement (Challenges)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000"/>
        <w:gridCol w:w="2999"/>
        <w:gridCol w:w="2000"/>
        <w:gridCol w:w="1860"/>
      </w:tblGrid>
      <w:tr w:rsidR="000F6E5D" w14:paraId="41043DBE"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4A94583" w14:textId="77777777" w:rsidR="00D26A81" w:rsidRDefault="00000000">
            <w:pPr>
              <w:jc w:val="center"/>
            </w:pPr>
            <w:r>
              <w:rPr>
                <w:b/>
                <w:bCs/>
                <w:color w:val="FFFFFF"/>
                <w:sz w:val="20"/>
                <w:szCs w:val="20"/>
              </w:rPr>
              <w:t>#</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CDC7B6C" w14:textId="77777777" w:rsidR="00D26A81" w:rsidRDefault="00000000">
            <w:pPr>
              <w:jc w:val="center"/>
            </w:pPr>
            <w:r>
              <w:rPr>
                <w:b/>
                <w:bCs/>
                <w:color w:val="FFFFFF"/>
                <w:sz w:val="20"/>
                <w:szCs w:val="20"/>
              </w:rPr>
              <w:t>Functional Area</w:t>
            </w:r>
          </w:p>
        </w:tc>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177A6FD" w14:textId="77777777" w:rsidR="00D26A81" w:rsidRDefault="00000000">
            <w:pPr>
              <w:jc w:val="center"/>
            </w:pPr>
            <w:r>
              <w:rPr>
                <w:b/>
                <w:bCs/>
                <w:color w:val="FFFFFF"/>
                <w:sz w:val="20"/>
                <w:szCs w:val="20"/>
              </w:rPr>
              <w:t>Challenge Description</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64E2010" w14:textId="77777777" w:rsidR="00D26A81" w:rsidRDefault="00000000">
            <w:pPr>
              <w:jc w:val="center"/>
            </w:pPr>
            <w:r>
              <w:rPr>
                <w:b/>
                <w:bCs/>
                <w:color w:val="FFFFFF"/>
                <w:sz w:val="20"/>
                <w:szCs w:val="20"/>
              </w:rPr>
              <w:t>Impact</w:t>
            </w:r>
          </w:p>
        </w:tc>
        <w:tc>
          <w:tcPr>
            <w:tcW w:w="1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E30CBB8" w14:textId="77777777" w:rsidR="00D26A81" w:rsidRDefault="00000000">
            <w:pPr>
              <w:jc w:val="center"/>
            </w:pPr>
            <w:r>
              <w:rPr>
                <w:b/>
                <w:bCs/>
                <w:color w:val="FFFFFF"/>
                <w:sz w:val="20"/>
                <w:szCs w:val="20"/>
              </w:rPr>
              <w:t>Root Cause</w:t>
            </w:r>
          </w:p>
        </w:tc>
      </w:tr>
      <w:tr w:rsidR="000F6E5D" w14:paraId="6D2D618F" w14:textId="77777777">
        <w:tc>
          <w:tcPr>
            <w:tcW w:w="500" w:type="dxa"/>
            <w:tcBorders>
              <w:top w:val="single" w:sz="1" w:space="0" w:color="A6A6A6"/>
              <w:left w:val="single" w:sz="1" w:space="0" w:color="A6A6A6"/>
              <w:bottom w:val="single" w:sz="1" w:space="0" w:color="A6A6A6"/>
              <w:right w:val="single" w:sz="1" w:space="0" w:color="A6A6A6"/>
            </w:tcBorders>
          </w:tcPr>
          <w:p w14:paraId="5AC16B14" w14:textId="77777777" w:rsidR="00D26A81" w:rsidRDefault="00000000">
            <w:pPr>
              <w:jc w:val="center"/>
            </w:pPr>
            <w:r>
              <w:rPr>
                <w:sz w:val="18"/>
                <w:szCs w:val="18"/>
              </w:rPr>
              <w:t>1</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4935BBED" w14:textId="77777777" w:rsidR="00D26A81" w:rsidRDefault="00D26A81"/>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2D774EE3"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51A217F"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6683E677" w14:textId="77777777" w:rsidR="00D26A81" w:rsidRDefault="00D26A81"/>
        </w:tc>
      </w:tr>
      <w:tr w:rsidR="000F6E5D" w14:paraId="738AEFBE" w14:textId="77777777">
        <w:tc>
          <w:tcPr>
            <w:tcW w:w="500" w:type="dxa"/>
            <w:tcBorders>
              <w:top w:val="single" w:sz="1" w:space="0" w:color="A6A6A6"/>
              <w:left w:val="single" w:sz="1" w:space="0" w:color="A6A6A6"/>
              <w:bottom w:val="single" w:sz="1" w:space="0" w:color="A6A6A6"/>
              <w:right w:val="single" w:sz="1" w:space="0" w:color="A6A6A6"/>
            </w:tcBorders>
          </w:tcPr>
          <w:p w14:paraId="01048E3C" w14:textId="77777777" w:rsidR="00D26A81" w:rsidRDefault="00000000">
            <w:pPr>
              <w:jc w:val="center"/>
            </w:pPr>
            <w:r>
              <w:rPr>
                <w:sz w:val="18"/>
                <w:szCs w:val="18"/>
              </w:rPr>
              <w:t>2</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6D13AD6" w14:textId="77777777" w:rsidR="00D26A81" w:rsidRDefault="00D26A81"/>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43CAEF92"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B55927C"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7CE18A7E" w14:textId="77777777" w:rsidR="00D26A81" w:rsidRDefault="00D26A81"/>
        </w:tc>
      </w:tr>
      <w:tr w:rsidR="000F6E5D" w14:paraId="2FA7FC3C" w14:textId="77777777">
        <w:tc>
          <w:tcPr>
            <w:tcW w:w="500" w:type="dxa"/>
            <w:tcBorders>
              <w:top w:val="single" w:sz="1" w:space="0" w:color="A6A6A6"/>
              <w:left w:val="single" w:sz="1" w:space="0" w:color="A6A6A6"/>
              <w:bottom w:val="single" w:sz="1" w:space="0" w:color="A6A6A6"/>
              <w:right w:val="single" w:sz="1" w:space="0" w:color="A6A6A6"/>
            </w:tcBorders>
          </w:tcPr>
          <w:p w14:paraId="341C427C" w14:textId="77777777" w:rsidR="00D26A81" w:rsidRDefault="00000000">
            <w:pPr>
              <w:jc w:val="center"/>
            </w:pPr>
            <w:r>
              <w:rPr>
                <w:sz w:val="18"/>
                <w:szCs w:val="18"/>
              </w:rPr>
              <w:t>3</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B2F6FA1" w14:textId="77777777" w:rsidR="00D26A81" w:rsidRDefault="00D26A81"/>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25DA5280"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439BB844"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47F8D248" w14:textId="77777777" w:rsidR="00D26A81" w:rsidRDefault="00D26A81"/>
        </w:tc>
      </w:tr>
      <w:tr w:rsidR="000F6E5D" w14:paraId="777A137E" w14:textId="77777777">
        <w:tc>
          <w:tcPr>
            <w:tcW w:w="500" w:type="dxa"/>
            <w:tcBorders>
              <w:top w:val="single" w:sz="1" w:space="0" w:color="A6A6A6"/>
              <w:left w:val="single" w:sz="1" w:space="0" w:color="A6A6A6"/>
              <w:bottom w:val="single" w:sz="1" w:space="0" w:color="A6A6A6"/>
              <w:right w:val="single" w:sz="1" w:space="0" w:color="A6A6A6"/>
            </w:tcBorders>
          </w:tcPr>
          <w:p w14:paraId="5A8448BC" w14:textId="77777777" w:rsidR="00D26A81" w:rsidRDefault="00000000">
            <w:pPr>
              <w:jc w:val="center"/>
            </w:pPr>
            <w:r>
              <w:rPr>
                <w:sz w:val="18"/>
                <w:szCs w:val="18"/>
              </w:rPr>
              <w:t>4</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FE74451" w14:textId="77777777" w:rsidR="00D26A81" w:rsidRDefault="00D26A81"/>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0634A01C"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BEF0CFE"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0CD2364E" w14:textId="77777777" w:rsidR="00D26A81" w:rsidRDefault="00D26A81"/>
        </w:tc>
      </w:tr>
      <w:tr w:rsidR="000F6E5D" w14:paraId="20675A03" w14:textId="77777777">
        <w:tc>
          <w:tcPr>
            <w:tcW w:w="500" w:type="dxa"/>
            <w:tcBorders>
              <w:top w:val="single" w:sz="1" w:space="0" w:color="A6A6A6"/>
              <w:left w:val="single" w:sz="1" w:space="0" w:color="A6A6A6"/>
              <w:bottom w:val="single" w:sz="1" w:space="0" w:color="A6A6A6"/>
              <w:right w:val="single" w:sz="1" w:space="0" w:color="A6A6A6"/>
            </w:tcBorders>
          </w:tcPr>
          <w:p w14:paraId="214ABBB7" w14:textId="77777777" w:rsidR="00D26A81" w:rsidRDefault="00000000">
            <w:pPr>
              <w:jc w:val="center"/>
            </w:pPr>
            <w:r>
              <w:rPr>
                <w:sz w:val="18"/>
                <w:szCs w:val="18"/>
              </w:rPr>
              <w:t>5</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4B102762" w14:textId="77777777" w:rsidR="00D26A81" w:rsidRDefault="00D26A81"/>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45C3B484"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FF10497"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5C4A107C" w14:textId="77777777" w:rsidR="00D26A81" w:rsidRDefault="00D26A81"/>
        </w:tc>
      </w:tr>
    </w:tbl>
    <w:p w14:paraId="37F4ED52" w14:textId="77777777" w:rsidR="00D26A81" w:rsidRDefault="00000000">
      <w:pPr>
        <w:pStyle w:val="Heading2"/>
      </w:pPr>
      <w:r>
        <w:t>4. Recommendations and Action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799"/>
        <w:gridCol w:w="1500"/>
        <w:gridCol w:w="1500"/>
        <w:gridCol w:w="1500"/>
        <w:gridCol w:w="1560"/>
      </w:tblGrid>
      <w:tr w:rsidR="000F6E5D" w14:paraId="3953ABDF" w14:textId="77777777">
        <w:tc>
          <w:tcPr>
            <w:tcW w:w="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A414086" w14:textId="77777777" w:rsidR="00D26A81" w:rsidRDefault="00000000">
            <w:pPr>
              <w:jc w:val="center"/>
            </w:pPr>
            <w:r>
              <w:rPr>
                <w:b/>
                <w:bCs/>
                <w:color w:val="FFFFFF"/>
                <w:sz w:val="20"/>
                <w:szCs w:val="20"/>
              </w:rPr>
              <w:t>#</w:t>
            </w:r>
          </w:p>
        </w:tc>
        <w:tc>
          <w:tcPr>
            <w:tcW w:w="28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455376F" w14:textId="77777777" w:rsidR="00D26A81" w:rsidRDefault="00000000">
            <w:pPr>
              <w:jc w:val="center"/>
            </w:pPr>
            <w:r>
              <w:rPr>
                <w:b/>
                <w:bCs/>
                <w:color w:val="FFFFFF"/>
                <w:sz w:val="20"/>
                <w:szCs w:val="20"/>
              </w:rPr>
              <w:t>Recommendation</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43C869A" w14:textId="77777777" w:rsidR="00D26A81" w:rsidRDefault="00000000">
            <w:pPr>
              <w:jc w:val="center"/>
            </w:pPr>
            <w:r>
              <w:rPr>
                <w:b/>
                <w:bCs/>
                <w:color w:val="FFFFFF"/>
                <w:sz w:val="20"/>
                <w:szCs w:val="20"/>
              </w:rPr>
              <w:t>Priority</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1047D49" w14:textId="77777777" w:rsidR="00D26A81" w:rsidRDefault="00000000">
            <w:pPr>
              <w:jc w:val="center"/>
            </w:pPr>
            <w:r>
              <w:rPr>
                <w:b/>
                <w:bCs/>
                <w:color w:val="FFFFFF"/>
                <w:sz w:val="20"/>
                <w:szCs w:val="20"/>
              </w:rPr>
              <w:t>Responsible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4475453" w14:textId="77777777" w:rsidR="00D26A81" w:rsidRDefault="00000000">
            <w:pPr>
              <w:jc w:val="center"/>
            </w:pPr>
            <w:r>
              <w:rPr>
                <w:b/>
                <w:bCs/>
                <w:color w:val="FFFFFF"/>
                <w:sz w:val="20"/>
                <w:szCs w:val="20"/>
              </w:rPr>
              <w:t>Deadline</w:t>
            </w:r>
          </w:p>
        </w:tc>
        <w:tc>
          <w:tcPr>
            <w:tcW w:w="15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F7AE944" w14:textId="77777777" w:rsidR="00D26A81" w:rsidRDefault="00000000">
            <w:pPr>
              <w:jc w:val="center"/>
            </w:pPr>
            <w:r>
              <w:rPr>
                <w:b/>
                <w:bCs/>
                <w:color w:val="FFFFFF"/>
                <w:sz w:val="20"/>
                <w:szCs w:val="20"/>
              </w:rPr>
              <w:t>Status</w:t>
            </w:r>
          </w:p>
        </w:tc>
      </w:tr>
      <w:tr w:rsidR="000F6E5D" w14:paraId="0B795F94" w14:textId="77777777">
        <w:tc>
          <w:tcPr>
            <w:tcW w:w="500" w:type="dxa"/>
            <w:tcBorders>
              <w:top w:val="single" w:sz="1" w:space="0" w:color="A6A6A6"/>
              <w:left w:val="single" w:sz="1" w:space="0" w:color="A6A6A6"/>
              <w:bottom w:val="single" w:sz="1" w:space="0" w:color="A6A6A6"/>
              <w:right w:val="single" w:sz="1" w:space="0" w:color="A6A6A6"/>
            </w:tcBorders>
          </w:tcPr>
          <w:p w14:paraId="59F55F81" w14:textId="77777777" w:rsidR="00D26A81" w:rsidRDefault="00000000">
            <w:pPr>
              <w:jc w:val="center"/>
            </w:pPr>
            <w:r>
              <w:rPr>
                <w:sz w:val="18"/>
                <w:szCs w:val="18"/>
              </w:rPr>
              <w:t>1</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355DBB5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7E9E761"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35E531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4A6BE46"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2BDE5541" w14:textId="77777777" w:rsidR="00D26A81" w:rsidRDefault="00000000">
            <w:r>
              <w:rPr>
                <w:i/>
                <w:iCs/>
                <w:color w:val="808080"/>
                <w:sz w:val="18"/>
                <w:szCs w:val="18"/>
              </w:rPr>
              <w:t>☐ Open</w:t>
            </w:r>
          </w:p>
        </w:tc>
      </w:tr>
      <w:tr w:rsidR="000F6E5D" w14:paraId="3CBE9874" w14:textId="77777777">
        <w:tc>
          <w:tcPr>
            <w:tcW w:w="500" w:type="dxa"/>
            <w:tcBorders>
              <w:top w:val="single" w:sz="1" w:space="0" w:color="A6A6A6"/>
              <w:left w:val="single" w:sz="1" w:space="0" w:color="A6A6A6"/>
              <w:bottom w:val="single" w:sz="1" w:space="0" w:color="A6A6A6"/>
              <w:right w:val="single" w:sz="1" w:space="0" w:color="A6A6A6"/>
            </w:tcBorders>
          </w:tcPr>
          <w:p w14:paraId="4A5476C0" w14:textId="77777777" w:rsidR="00D26A81" w:rsidRDefault="00000000">
            <w:pPr>
              <w:jc w:val="center"/>
            </w:pPr>
            <w:r>
              <w:rPr>
                <w:sz w:val="18"/>
                <w:szCs w:val="18"/>
              </w:rPr>
              <w:t>2</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255C704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64B328C"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DDF02E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F7EE376"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61E8D84B" w14:textId="77777777" w:rsidR="00D26A81" w:rsidRDefault="00000000">
            <w:r>
              <w:rPr>
                <w:i/>
                <w:iCs/>
                <w:color w:val="808080"/>
                <w:sz w:val="18"/>
                <w:szCs w:val="18"/>
              </w:rPr>
              <w:t>☐ Open</w:t>
            </w:r>
          </w:p>
        </w:tc>
      </w:tr>
      <w:tr w:rsidR="000F6E5D" w14:paraId="5B612399" w14:textId="77777777">
        <w:tc>
          <w:tcPr>
            <w:tcW w:w="500" w:type="dxa"/>
            <w:tcBorders>
              <w:top w:val="single" w:sz="1" w:space="0" w:color="A6A6A6"/>
              <w:left w:val="single" w:sz="1" w:space="0" w:color="A6A6A6"/>
              <w:bottom w:val="single" w:sz="1" w:space="0" w:color="A6A6A6"/>
              <w:right w:val="single" w:sz="1" w:space="0" w:color="A6A6A6"/>
            </w:tcBorders>
          </w:tcPr>
          <w:p w14:paraId="76EB607F" w14:textId="77777777" w:rsidR="00D26A81" w:rsidRDefault="00000000">
            <w:pPr>
              <w:jc w:val="center"/>
            </w:pPr>
            <w:r>
              <w:rPr>
                <w:sz w:val="18"/>
                <w:szCs w:val="18"/>
              </w:rPr>
              <w:t>3</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3EE1D77B"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914605F"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DC222C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BBD3FAD"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6640B4B3" w14:textId="77777777" w:rsidR="00D26A81" w:rsidRDefault="00000000">
            <w:r>
              <w:rPr>
                <w:i/>
                <w:iCs/>
                <w:color w:val="808080"/>
                <w:sz w:val="18"/>
                <w:szCs w:val="18"/>
              </w:rPr>
              <w:t>☐ Open</w:t>
            </w:r>
          </w:p>
        </w:tc>
      </w:tr>
      <w:tr w:rsidR="000F6E5D" w14:paraId="05B05A4A" w14:textId="77777777">
        <w:tc>
          <w:tcPr>
            <w:tcW w:w="500" w:type="dxa"/>
            <w:tcBorders>
              <w:top w:val="single" w:sz="1" w:space="0" w:color="A6A6A6"/>
              <w:left w:val="single" w:sz="1" w:space="0" w:color="A6A6A6"/>
              <w:bottom w:val="single" w:sz="1" w:space="0" w:color="A6A6A6"/>
              <w:right w:val="single" w:sz="1" w:space="0" w:color="A6A6A6"/>
            </w:tcBorders>
          </w:tcPr>
          <w:p w14:paraId="389F85FD" w14:textId="77777777" w:rsidR="00D26A81" w:rsidRDefault="00000000">
            <w:pPr>
              <w:jc w:val="center"/>
            </w:pPr>
            <w:r>
              <w:rPr>
                <w:sz w:val="18"/>
                <w:szCs w:val="18"/>
              </w:rPr>
              <w:t>4</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5AE419D8"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BC052A0"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C2EB83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75CF137"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539E9469" w14:textId="77777777" w:rsidR="00D26A81" w:rsidRDefault="00000000">
            <w:r>
              <w:rPr>
                <w:i/>
                <w:iCs/>
                <w:color w:val="808080"/>
                <w:sz w:val="18"/>
                <w:szCs w:val="18"/>
              </w:rPr>
              <w:t>☐ Open</w:t>
            </w:r>
          </w:p>
        </w:tc>
      </w:tr>
      <w:tr w:rsidR="000F6E5D" w14:paraId="436B06C5" w14:textId="77777777">
        <w:tc>
          <w:tcPr>
            <w:tcW w:w="500" w:type="dxa"/>
            <w:tcBorders>
              <w:top w:val="single" w:sz="1" w:space="0" w:color="A6A6A6"/>
              <w:left w:val="single" w:sz="1" w:space="0" w:color="A6A6A6"/>
              <w:bottom w:val="single" w:sz="1" w:space="0" w:color="A6A6A6"/>
              <w:right w:val="single" w:sz="1" w:space="0" w:color="A6A6A6"/>
            </w:tcBorders>
          </w:tcPr>
          <w:p w14:paraId="598469B3" w14:textId="77777777" w:rsidR="00D26A81" w:rsidRDefault="00000000">
            <w:pPr>
              <w:jc w:val="center"/>
            </w:pPr>
            <w:r>
              <w:rPr>
                <w:sz w:val="18"/>
                <w:szCs w:val="18"/>
              </w:rPr>
              <w:t>5</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47D7E74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0D11E55"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18586E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A955EED"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7F679278" w14:textId="77777777" w:rsidR="00D26A81" w:rsidRDefault="00000000">
            <w:r>
              <w:rPr>
                <w:i/>
                <w:iCs/>
                <w:color w:val="808080"/>
                <w:sz w:val="18"/>
                <w:szCs w:val="18"/>
              </w:rPr>
              <w:t>☐ Open</w:t>
            </w:r>
          </w:p>
        </w:tc>
      </w:tr>
      <w:tr w:rsidR="000F6E5D" w14:paraId="4A4D6324" w14:textId="77777777">
        <w:tc>
          <w:tcPr>
            <w:tcW w:w="500" w:type="dxa"/>
            <w:tcBorders>
              <w:top w:val="single" w:sz="1" w:space="0" w:color="A6A6A6"/>
              <w:left w:val="single" w:sz="1" w:space="0" w:color="A6A6A6"/>
              <w:bottom w:val="single" w:sz="1" w:space="0" w:color="A6A6A6"/>
              <w:right w:val="single" w:sz="1" w:space="0" w:color="A6A6A6"/>
            </w:tcBorders>
          </w:tcPr>
          <w:p w14:paraId="7BEF9319" w14:textId="77777777" w:rsidR="00D26A81" w:rsidRDefault="00000000">
            <w:pPr>
              <w:jc w:val="center"/>
            </w:pPr>
            <w:r>
              <w:rPr>
                <w:sz w:val="18"/>
                <w:szCs w:val="18"/>
              </w:rPr>
              <w:t>6</w:t>
            </w:r>
          </w:p>
        </w:tc>
        <w:tc>
          <w:tcPr>
            <w:tcW w:w="2800" w:type="dxa"/>
            <w:tcBorders>
              <w:top w:val="single" w:sz="1" w:space="0" w:color="A6A6A6"/>
              <w:left w:val="single" w:sz="1" w:space="0" w:color="A6A6A6"/>
              <w:bottom w:val="single" w:sz="1" w:space="0" w:color="A6A6A6"/>
              <w:right w:val="single" w:sz="1" w:space="0" w:color="A6A6A6"/>
            </w:tcBorders>
            <w:shd w:val="clear" w:color="auto" w:fill="FFF2CC"/>
          </w:tcPr>
          <w:p w14:paraId="30EB16A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5CFCB38" w14:textId="77777777" w:rsidR="00D26A81" w:rsidRDefault="00000000">
            <w:r>
              <w:rPr>
                <w:i/>
                <w:iCs/>
                <w:color w:val="808080"/>
                <w:sz w:val="18"/>
                <w:szCs w:val="18"/>
              </w:rPr>
              <w:t>☐H ☐M ☐L</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FB40E0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98B88A6" w14:textId="77777777" w:rsidR="00D26A81" w:rsidRDefault="00D26A81"/>
        </w:tc>
        <w:tc>
          <w:tcPr>
            <w:tcW w:w="1560" w:type="dxa"/>
            <w:tcBorders>
              <w:top w:val="single" w:sz="1" w:space="0" w:color="A6A6A6"/>
              <w:left w:val="single" w:sz="1" w:space="0" w:color="A6A6A6"/>
              <w:bottom w:val="single" w:sz="1" w:space="0" w:color="A6A6A6"/>
              <w:right w:val="single" w:sz="1" w:space="0" w:color="A6A6A6"/>
            </w:tcBorders>
            <w:shd w:val="clear" w:color="auto" w:fill="FFF2CC"/>
          </w:tcPr>
          <w:p w14:paraId="09061B2E" w14:textId="77777777" w:rsidR="00D26A81" w:rsidRDefault="00000000">
            <w:r>
              <w:rPr>
                <w:i/>
                <w:iCs/>
                <w:color w:val="808080"/>
                <w:sz w:val="18"/>
                <w:szCs w:val="18"/>
              </w:rPr>
              <w:t>☐ Open</w:t>
            </w:r>
          </w:p>
        </w:tc>
      </w:tr>
    </w:tbl>
    <w:p w14:paraId="15E13519" w14:textId="77777777" w:rsidR="00D26A81" w:rsidRDefault="00D26A81">
      <w:pPr>
        <w:pStyle w:val="Heading2"/>
      </w:pPr>
    </w:p>
    <w:p w14:paraId="7BBEAB76" w14:textId="77777777" w:rsidR="00D26A81" w:rsidRDefault="00D26A81">
      <w:pPr>
        <w:pStyle w:val="Heading2"/>
      </w:pPr>
    </w:p>
    <w:p w14:paraId="5CC4D496" w14:textId="77777777" w:rsidR="00D26A81" w:rsidRDefault="00D26A81">
      <w:pPr>
        <w:pStyle w:val="Heading2"/>
      </w:pPr>
    </w:p>
    <w:p w14:paraId="061C6EF7" w14:textId="77777777" w:rsidR="00D26A81" w:rsidRDefault="00000000">
      <w:pPr>
        <w:pStyle w:val="Heading2"/>
      </w:pPr>
      <w:r>
        <w:t>5. SOP Review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5499"/>
        <w:gridCol w:w="2360"/>
      </w:tblGrid>
      <w:tr w:rsidR="000F6E5D" w14:paraId="03E0B088" w14:textId="77777777">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BD99F7F" w14:textId="77777777" w:rsidR="00D26A81" w:rsidRDefault="00000000">
            <w:pPr>
              <w:jc w:val="center"/>
            </w:pPr>
            <w:r>
              <w:rPr>
                <w:b/>
                <w:bCs/>
                <w:color w:val="FFFFFF"/>
                <w:sz w:val="20"/>
                <w:szCs w:val="20"/>
              </w:rPr>
              <w:t>SOP</w:t>
            </w:r>
          </w:p>
        </w:tc>
        <w:tc>
          <w:tcPr>
            <w:tcW w:w="5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6C89398" w14:textId="77777777" w:rsidR="00D26A81" w:rsidRDefault="00000000">
            <w:pPr>
              <w:jc w:val="center"/>
            </w:pPr>
            <w:r>
              <w:rPr>
                <w:b/>
                <w:bCs/>
                <w:color w:val="FFFFFF"/>
                <w:sz w:val="20"/>
                <w:szCs w:val="20"/>
              </w:rPr>
              <w:t>Identified Issue / Improvement</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7D2FA7F" w14:textId="77777777" w:rsidR="00D26A81" w:rsidRDefault="00000000">
            <w:pPr>
              <w:jc w:val="center"/>
            </w:pPr>
            <w:r>
              <w:rPr>
                <w:b/>
                <w:bCs/>
                <w:color w:val="FFFFFF"/>
                <w:sz w:val="20"/>
                <w:szCs w:val="20"/>
              </w:rPr>
              <w:t>Action Required</w:t>
            </w:r>
          </w:p>
        </w:tc>
      </w:tr>
      <w:tr w:rsidR="000F6E5D" w14:paraId="6E8A20D3"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DE11571" w14:textId="77777777" w:rsidR="00D26A81" w:rsidRDefault="00000000">
            <w:r>
              <w:rPr>
                <w:i/>
                <w:iCs/>
                <w:color w:val="808080"/>
                <w:sz w:val="18"/>
                <w:szCs w:val="18"/>
              </w:rPr>
              <w:t>SOP #</w:t>
            </w:r>
          </w:p>
        </w:tc>
        <w:tc>
          <w:tcPr>
            <w:tcW w:w="5500" w:type="dxa"/>
            <w:tcBorders>
              <w:top w:val="single" w:sz="1" w:space="0" w:color="A6A6A6"/>
              <w:left w:val="single" w:sz="1" w:space="0" w:color="A6A6A6"/>
              <w:bottom w:val="single" w:sz="1" w:space="0" w:color="A6A6A6"/>
              <w:right w:val="single" w:sz="1" w:space="0" w:color="A6A6A6"/>
            </w:tcBorders>
            <w:shd w:val="clear" w:color="auto" w:fill="FFF2CC"/>
          </w:tcPr>
          <w:p w14:paraId="1F006732"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D83A627" w14:textId="77777777" w:rsidR="00D26A81" w:rsidRDefault="00000000">
            <w:r>
              <w:rPr>
                <w:i/>
                <w:iCs/>
                <w:color w:val="808080"/>
                <w:sz w:val="18"/>
                <w:szCs w:val="18"/>
              </w:rPr>
              <w:t>☐ Update ☐ New Procedure</w:t>
            </w:r>
          </w:p>
        </w:tc>
      </w:tr>
      <w:tr w:rsidR="000F6E5D" w14:paraId="5F02540B"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41A25D4" w14:textId="77777777" w:rsidR="00D26A81" w:rsidRDefault="00000000">
            <w:r>
              <w:rPr>
                <w:i/>
                <w:iCs/>
                <w:color w:val="808080"/>
                <w:sz w:val="18"/>
                <w:szCs w:val="18"/>
              </w:rPr>
              <w:t>SOP #</w:t>
            </w:r>
          </w:p>
        </w:tc>
        <w:tc>
          <w:tcPr>
            <w:tcW w:w="5500" w:type="dxa"/>
            <w:tcBorders>
              <w:top w:val="single" w:sz="1" w:space="0" w:color="A6A6A6"/>
              <w:left w:val="single" w:sz="1" w:space="0" w:color="A6A6A6"/>
              <w:bottom w:val="single" w:sz="1" w:space="0" w:color="A6A6A6"/>
              <w:right w:val="single" w:sz="1" w:space="0" w:color="A6A6A6"/>
            </w:tcBorders>
            <w:shd w:val="clear" w:color="auto" w:fill="FFF2CC"/>
          </w:tcPr>
          <w:p w14:paraId="3A2A1480"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B614E35" w14:textId="77777777" w:rsidR="00D26A81" w:rsidRDefault="00000000">
            <w:r>
              <w:rPr>
                <w:i/>
                <w:iCs/>
                <w:color w:val="808080"/>
                <w:sz w:val="18"/>
                <w:szCs w:val="18"/>
              </w:rPr>
              <w:t>☐ Update ☐ New Procedure</w:t>
            </w:r>
          </w:p>
        </w:tc>
      </w:tr>
      <w:tr w:rsidR="000F6E5D" w14:paraId="19EA5E6A" w14:textId="77777777">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75F0F85" w14:textId="77777777" w:rsidR="00D26A81" w:rsidRDefault="00000000">
            <w:r>
              <w:rPr>
                <w:i/>
                <w:iCs/>
                <w:color w:val="808080"/>
                <w:sz w:val="18"/>
                <w:szCs w:val="18"/>
              </w:rPr>
              <w:lastRenderedPageBreak/>
              <w:t>SOP #</w:t>
            </w:r>
          </w:p>
        </w:tc>
        <w:tc>
          <w:tcPr>
            <w:tcW w:w="5500" w:type="dxa"/>
            <w:tcBorders>
              <w:top w:val="single" w:sz="1" w:space="0" w:color="A6A6A6"/>
              <w:left w:val="single" w:sz="1" w:space="0" w:color="A6A6A6"/>
              <w:bottom w:val="single" w:sz="1" w:space="0" w:color="A6A6A6"/>
              <w:right w:val="single" w:sz="1" w:space="0" w:color="A6A6A6"/>
            </w:tcBorders>
            <w:shd w:val="clear" w:color="auto" w:fill="FFF2CC"/>
          </w:tcPr>
          <w:p w14:paraId="14E3663E"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2D614D7" w14:textId="77777777" w:rsidR="00D26A81" w:rsidRDefault="00000000">
            <w:r>
              <w:rPr>
                <w:i/>
                <w:iCs/>
                <w:color w:val="808080"/>
                <w:sz w:val="18"/>
                <w:szCs w:val="18"/>
              </w:rPr>
              <w:t>☐ Update ☐ New Procedure</w:t>
            </w:r>
          </w:p>
        </w:tc>
      </w:tr>
    </w:tbl>
    <w:p w14:paraId="4F34C7F9" w14:textId="77777777" w:rsidR="00D26A81" w:rsidRDefault="00000000">
      <w:pPr>
        <w:pStyle w:val="Heading2"/>
      </w:pPr>
      <w:r>
        <w:t>6. AAR Approval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999"/>
        <w:gridCol w:w="2000"/>
        <w:gridCol w:w="1860"/>
      </w:tblGrid>
      <w:tr w:rsidR="000F6E5D" w14:paraId="6C6CDE54"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6E86F87" w14:textId="77777777" w:rsidR="00D26A81" w:rsidRDefault="00000000">
            <w:pPr>
              <w:jc w:val="center"/>
            </w:pPr>
            <w:r>
              <w:rPr>
                <w:b/>
                <w:bCs/>
                <w:color w:val="FFFFFF"/>
                <w:sz w:val="20"/>
                <w:szCs w:val="20"/>
              </w:rPr>
              <w:t>Role</w:t>
            </w:r>
          </w:p>
        </w:tc>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E0B603E" w14:textId="77777777" w:rsidR="00D26A81" w:rsidRDefault="00000000">
            <w:pPr>
              <w:jc w:val="center"/>
            </w:pPr>
            <w:r>
              <w:rPr>
                <w:b/>
                <w:bCs/>
                <w:color w:val="FFFFFF"/>
                <w:sz w:val="20"/>
                <w:szCs w:val="20"/>
              </w:rPr>
              <w:t>Name</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577E7F6" w14:textId="77777777" w:rsidR="00D26A81" w:rsidRDefault="00000000">
            <w:pPr>
              <w:jc w:val="center"/>
            </w:pPr>
            <w:r>
              <w:rPr>
                <w:b/>
                <w:bCs/>
                <w:color w:val="FFFFFF"/>
                <w:sz w:val="20"/>
                <w:szCs w:val="20"/>
              </w:rPr>
              <w:t>Date</w:t>
            </w:r>
          </w:p>
        </w:tc>
        <w:tc>
          <w:tcPr>
            <w:tcW w:w="1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40AC679" w14:textId="77777777" w:rsidR="00D26A81" w:rsidRDefault="00000000">
            <w:pPr>
              <w:jc w:val="center"/>
            </w:pPr>
            <w:r>
              <w:rPr>
                <w:b/>
                <w:bCs/>
                <w:color w:val="FFFFFF"/>
                <w:sz w:val="20"/>
                <w:szCs w:val="20"/>
              </w:rPr>
              <w:t>Signature</w:t>
            </w:r>
          </w:p>
        </w:tc>
      </w:tr>
      <w:tr w:rsidR="000F6E5D" w14:paraId="2CB88A62"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79A3C92" w14:textId="77777777" w:rsidR="00D26A81" w:rsidRDefault="00000000">
            <w:r>
              <w:rPr>
                <w:b/>
                <w:bCs/>
                <w:sz w:val="18"/>
                <w:szCs w:val="18"/>
              </w:rPr>
              <w:t>Prepared by</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631270D9"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5801D6E"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2EF5F4AE" w14:textId="77777777" w:rsidR="00D26A81" w:rsidRDefault="00D26A81"/>
        </w:tc>
      </w:tr>
      <w:tr w:rsidR="000F6E5D" w14:paraId="0708875F"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EA19CE8" w14:textId="77777777" w:rsidR="00D26A81" w:rsidRDefault="00000000">
            <w:r>
              <w:rPr>
                <w:b/>
                <w:bCs/>
                <w:sz w:val="18"/>
                <w:szCs w:val="18"/>
              </w:rPr>
              <w:t>Reviewed by</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590D38D0"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B4956CE"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77941578" w14:textId="77777777" w:rsidR="00D26A81" w:rsidRDefault="00D26A81"/>
        </w:tc>
      </w:tr>
      <w:tr w:rsidR="000F6E5D" w14:paraId="3687E5D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D3DF4D7" w14:textId="77777777" w:rsidR="00D26A81" w:rsidRDefault="00000000">
            <w:r>
              <w:rPr>
                <w:b/>
                <w:bCs/>
                <w:sz w:val="18"/>
                <w:szCs w:val="18"/>
              </w:rPr>
              <w:t>Approved by</w:t>
            </w:r>
          </w:p>
        </w:tc>
        <w:tc>
          <w:tcPr>
            <w:tcW w:w="3000" w:type="dxa"/>
            <w:tcBorders>
              <w:top w:val="single" w:sz="1" w:space="0" w:color="A6A6A6"/>
              <w:left w:val="single" w:sz="1" w:space="0" w:color="A6A6A6"/>
              <w:bottom w:val="single" w:sz="1" w:space="0" w:color="A6A6A6"/>
              <w:right w:val="single" w:sz="1" w:space="0" w:color="A6A6A6"/>
            </w:tcBorders>
            <w:shd w:val="clear" w:color="auto" w:fill="FFF2CC"/>
          </w:tcPr>
          <w:p w14:paraId="7CE6D82F" w14:textId="77777777" w:rsidR="00D26A81" w:rsidRDefault="00D26A81"/>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F007B7C" w14:textId="77777777" w:rsidR="00D26A81" w:rsidRDefault="00D26A81"/>
        </w:tc>
        <w:tc>
          <w:tcPr>
            <w:tcW w:w="1860" w:type="dxa"/>
            <w:tcBorders>
              <w:top w:val="single" w:sz="1" w:space="0" w:color="A6A6A6"/>
              <w:left w:val="single" w:sz="1" w:space="0" w:color="A6A6A6"/>
              <w:bottom w:val="single" w:sz="1" w:space="0" w:color="A6A6A6"/>
              <w:right w:val="single" w:sz="1" w:space="0" w:color="A6A6A6"/>
            </w:tcBorders>
            <w:shd w:val="clear" w:color="auto" w:fill="FFF2CC"/>
          </w:tcPr>
          <w:p w14:paraId="108E19FE" w14:textId="77777777" w:rsidR="00D26A81" w:rsidRDefault="00D26A81"/>
        </w:tc>
      </w:tr>
    </w:tbl>
    <w:p w14:paraId="168A18CB" w14:textId="77777777" w:rsidR="00D26A81" w:rsidRDefault="00000000">
      <w:r>
        <w:br w:type="page"/>
      </w:r>
    </w:p>
    <w:p w14:paraId="4AE5DE7D" w14:textId="77777777" w:rsidR="00D26A81" w:rsidRDefault="00000000">
      <w:pPr>
        <w:pStyle w:val="Heading1"/>
      </w:pPr>
      <w:r>
        <w:lastRenderedPageBreak/>
        <w:t>Annex 6.3-H: Donor Reporting Template</w:t>
      </w:r>
    </w:p>
    <w:p w14:paraId="6F954AD5" w14:textId="77777777" w:rsidR="00D26A81" w:rsidRDefault="00D26A81">
      <w:pPr>
        <w:spacing w:after="120"/>
        <w:rPr>
          <w:b/>
          <w:bCs/>
        </w:rPr>
      </w:pPr>
    </w:p>
    <w:p w14:paraId="4D64BD06" w14:textId="77777777" w:rsidR="00D26A81" w:rsidRDefault="00000000">
      <w:pPr>
        <w:spacing w:after="120"/>
      </w:pPr>
      <w:r>
        <w:rPr>
          <w:b/>
          <w:bCs/>
        </w:rPr>
        <w:t xml:space="preserve">Purpose: </w:t>
      </w:r>
      <w:r>
        <w:t>Standardised template for financial and narrative reporting to donors supporting SHOC emergency operations.</w:t>
      </w:r>
    </w:p>
    <w:p w14:paraId="2CB45B62" w14:textId="77777777" w:rsidR="00D26A81" w:rsidRDefault="00000000">
      <w:pPr>
        <w:pStyle w:val="Heading2"/>
      </w:pPr>
      <w:r>
        <w:t>Report Header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F6E5D" w14:paraId="1A9D2BCC"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E228E07" w14:textId="77777777" w:rsidR="00D26A81" w:rsidRDefault="00000000">
            <w:pPr>
              <w:jc w:val="center"/>
            </w:pPr>
            <w:r>
              <w:rPr>
                <w:b/>
                <w:bCs/>
                <w:color w:val="FFFFFF"/>
                <w:sz w:val="20"/>
                <w:szCs w:val="20"/>
              </w:rPr>
              <w:t>Field</w:t>
            </w:r>
          </w:p>
        </w:tc>
        <w:tc>
          <w:tcPr>
            <w:tcW w:w="68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2EAF6AB3" w14:textId="77777777" w:rsidR="00D26A81" w:rsidRDefault="00000000">
            <w:pPr>
              <w:jc w:val="center"/>
            </w:pPr>
            <w:r>
              <w:rPr>
                <w:b/>
                <w:bCs/>
                <w:color w:val="FFFFFF"/>
                <w:sz w:val="20"/>
                <w:szCs w:val="20"/>
              </w:rPr>
              <w:t>Entry</w:t>
            </w:r>
          </w:p>
        </w:tc>
      </w:tr>
      <w:tr w:rsidR="000F6E5D" w14:paraId="299DBDA0"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AA5F1A0" w14:textId="77777777" w:rsidR="00D26A81" w:rsidRDefault="00000000">
            <w:r>
              <w:rPr>
                <w:b/>
                <w:bCs/>
                <w:sz w:val="18"/>
                <w:szCs w:val="18"/>
              </w:rPr>
              <w:t>Report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6B3349A9" w14:textId="77777777" w:rsidR="00D26A81" w:rsidRDefault="00000000">
            <w:r>
              <w:rPr>
                <w:i/>
                <w:iCs/>
                <w:color w:val="808080"/>
                <w:sz w:val="18"/>
                <w:szCs w:val="18"/>
              </w:rPr>
              <w:t>[Donor Code]-[Event Code]-[Report Type]-[###]</w:t>
            </w:r>
          </w:p>
        </w:tc>
      </w:tr>
      <w:tr w:rsidR="000F6E5D" w14:paraId="748A9F7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238065E3" w14:textId="77777777" w:rsidR="00D26A81" w:rsidRDefault="00000000">
            <w:r>
              <w:rPr>
                <w:b/>
                <w:bCs/>
                <w:sz w:val="18"/>
                <w:szCs w:val="18"/>
              </w:rPr>
              <w:t>Report Type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0FD1893D" w14:textId="77777777" w:rsidR="00D26A81" w:rsidRDefault="00000000">
            <w:r>
              <w:rPr>
                <w:i/>
                <w:iCs/>
                <w:color w:val="808080"/>
                <w:sz w:val="18"/>
                <w:szCs w:val="18"/>
              </w:rPr>
              <w:t>☐ Interim  ☐ Final  ☐ Ad-hoc</w:t>
            </w:r>
          </w:p>
        </w:tc>
      </w:tr>
      <w:tr w:rsidR="000F6E5D" w14:paraId="22EE8A7E"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051525FA" w14:textId="77777777" w:rsidR="00D26A81" w:rsidRDefault="00000000">
            <w:r>
              <w:rPr>
                <w:b/>
                <w:bCs/>
                <w:sz w:val="18"/>
                <w:szCs w:val="18"/>
              </w:rPr>
              <w:t>Reporting Period</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75E97B4" w14:textId="77777777" w:rsidR="00D26A81" w:rsidRDefault="00000000">
            <w:r>
              <w:rPr>
                <w:i/>
                <w:iCs/>
                <w:color w:val="808080"/>
                <w:sz w:val="18"/>
                <w:szCs w:val="18"/>
              </w:rPr>
              <w:t>[Start Date] to [End Date]</w:t>
            </w:r>
          </w:p>
        </w:tc>
      </w:tr>
      <w:tr w:rsidR="000F6E5D" w14:paraId="36644A09"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3443BCCB" w14:textId="77777777" w:rsidR="00D26A81" w:rsidRDefault="00000000">
            <w:r>
              <w:rPr>
                <w:b/>
                <w:bCs/>
                <w:sz w:val="18"/>
                <w:szCs w:val="18"/>
              </w:rPr>
              <w:t>Donor Name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25AE9A5B" w14:textId="77777777" w:rsidR="00D26A81" w:rsidRDefault="00000000">
            <w:r>
              <w:rPr>
                <w:i/>
                <w:iCs/>
                <w:color w:val="808080"/>
                <w:sz w:val="18"/>
                <w:szCs w:val="18"/>
              </w:rPr>
              <w:t>[Full donor name]</w:t>
            </w:r>
          </w:p>
        </w:tc>
      </w:tr>
      <w:tr w:rsidR="000F6E5D" w14:paraId="35AEF25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4078FEDB" w14:textId="77777777" w:rsidR="00D26A81" w:rsidRDefault="00000000">
            <w:r>
              <w:rPr>
                <w:b/>
                <w:bCs/>
                <w:sz w:val="18"/>
                <w:szCs w:val="18"/>
              </w:rPr>
              <w:t>Grant/Agreement Reference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CD5EB40" w14:textId="77777777" w:rsidR="00D26A81" w:rsidRDefault="00000000">
            <w:r>
              <w:rPr>
                <w:i/>
                <w:iCs/>
                <w:color w:val="808080"/>
                <w:sz w:val="18"/>
                <w:szCs w:val="18"/>
              </w:rPr>
              <w:t>[Donor reference number]</w:t>
            </w:r>
          </w:p>
        </w:tc>
      </w:tr>
      <w:tr w:rsidR="000F6E5D" w14:paraId="6F5970B6"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139378EE" w14:textId="77777777" w:rsidR="00D26A81" w:rsidRDefault="00000000">
            <w:r>
              <w:rPr>
                <w:b/>
                <w:bCs/>
                <w:sz w:val="18"/>
                <w:szCs w:val="18"/>
              </w:rPr>
              <w:t>Event/Operation</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1B92F1F8" w14:textId="77777777" w:rsidR="00D26A81" w:rsidRDefault="00000000">
            <w:r>
              <w:rPr>
                <w:i/>
                <w:iCs/>
                <w:color w:val="808080"/>
                <w:sz w:val="18"/>
                <w:szCs w:val="18"/>
              </w:rPr>
              <w:t>[Event name]</w:t>
            </w:r>
          </w:p>
        </w:tc>
      </w:tr>
      <w:tr w:rsidR="000F6E5D" w14:paraId="1AF61115"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545EA1B" w14:textId="77777777" w:rsidR="00D26A81" w:rsidRDefault="00000000">
            <w:r>
              <w:rPr>
                <w:b/>
                <w:bCs/>
                <w:sz w:val="18"/>
                <w:szCs w:val="18"/>
              </w:rPr>
              <w:t>Submission Date</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7632EE8A" w14:textId="77777777" w:rsidR="00D26A81" w:rsidRDefault="00000000">
            <w:r>
              <w:rPr>
                <w:i/>
                <w:iCs/>
                <w:color w:val="808080"/>
                <w:sz w:val="18"/>
                <w:szCs w:val="18"/>
              </w:rPr>
              <w:t>[DD MMM YYYY]</w:t>
            </w:r>
          </w:p>
        </w:tc>
      </w:tr>
      <w:tr w:rsidR="000F6E5D" w14:paraId="54A49D2B"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CFA0A26" w14:textId="77777777" w:rsidR="00D26A81" w:rsidRDefault="00000000">
            <w:r>
              <w:rPr>
                <w:b/>
                <w:bCs/>
                <w:sz w:val="18"/>
                <w:szCs w:val="18"/>
              </w:rPr>
              <w:t>Prepared By</w:t>
            </w:r>
          </w:p>
        </w:tc>
        <w:tc>
          <w:tcPr>
            <w:tcW w:w="6860" w:type="dxa"/>
            <w:tcBorders>
              <w:top w:val="single" w:sz="1" w:space="0" w:color="A6A6A6"/>
              <w:left w:val="single" w:sz="1" w:space="0" w:color="A6A6A6"/>
              <w:bottom w:val="single" w:sz="1" w:space="0" w:color="A6A6A6"/>
              <w:right w:val="single" w:sz="1" w:space="0" w:color="A6A6A6"/>
            </w:tcBorders>
            <w:shd w:val="clear" w:color="auto" w:fill="FFF2CC"/>
          </w:tcPr>
          <w:p w14:paraId="4F64447F" w14:textId="77777777" w:rsidR="00D26A81" w:rsidRDefault="00000000">
            <w:r>
              <w:rPr>
                <w:i/>
                <w:iCs/>
                <w:color w:val="808080"/>
                <w:sz w:val="18"/>
                <w:szCs w:val="18"/>
              </w:rPr>
              <w:t>[Name, Position]</w:t>
            </w:r>
          </w:p>
        </w:tc>
      </w:tr>
    </w:tbl>
    <w:p w14:paraId="4A2E5D14" w14:textId="77777777" w:rsidR="00D26A81" w:rsidRDefault="00000000">
      <w:pPr>
        <w:pStyle w:val="Heading2"/>
      </w:pPr>
      <w:r>
        <w:t>1. Executive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14D8333F"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6FB595AA" w14:textId="77777777" w:rsidR="00D26A81" w:rsidRDefault="00000000">
            <w:pPr>
              <w:spacing w:after="60"/>
            </w:pPr>
            <w:r>
              <w:rPr>
                <w:b/>
                <w:bCs/>
                <w:sz w:val="18"/>
                <w:szCs w:val="18"/>
              </w:rPr>
              <w:t>Summary of Activities:</w:t>
            </w:r>
          </w:p>
          <w:p w14:paraId="243B8CF3" w14:textId="77777777" w:rsidR="00D26A81" w:rsidRDefault="00000000">
            <w:pPr>
              <w:spacing w:after="100"/>
            </w:pPr>
            <w:r>
              <w:rPr>
                <w:i/>
                <w:iCs/>
                <w:color w:val="808080"/>
                <w:sz w:val="18"/>
                <w:szCs w:val="18"/>
              </w:rPr>
              <w:t>[Brief overview of response activities during reporting period]</w:t>
            </w:r>
          </w:p>
          <w:p w14:paraId="1B9B193A" w14:textId="77777777" w:rsidR="00D26A81" w:rsidRDefault="00000000">
            <w:pPr>
              <w:spacing w:after="60"/>
            </w:pPr>
            <w:r>
              <w:rPr>
                <w:b/>
                <w:bCs/>
                <w:sz w:val="18"/>
                <w:szCs w:val="18"/>
              </w:rPr>
              <w:t>Key Achievements:</w:t>
            </w:r>
          </w:p>
          <w:p w14:paraId="28237C78" w14:textId="77777777" w:rsidR="00D26A81" w:rsidRDefault="00000000">
            <w:pPr>
              <w:spacing w:after="100"/>
            </w:pPr>
            <w:r>
              <w:rPr>
                <w:i/>
                <w:iCs/>
                <w:color w:val="808080"/>
                <w:sz w:val="18"/>
                <w:szCs w:val="18"/>
              </w:rPr>
              <w:t>[Major accomplishments and outcomes]</w:t>
            </w:r>
          </w:p>
          <w:p w14:paraId="746ADC7C" w14:textId="77777777" w:rsidR="00D26A81" w:rsidRDefault="00000000">
            <w:pPr>
              <w:spacing w:after="60"/>
            </w:pPr>
            <w:r>
              <w:rPr>
                <w:b/>
                <w:bCs/>
                <w:sz w:val="18"/>
                <w:szCs w:val="18"/>
              </w:rPr>
              <w:t>Challenges Encountered:</w:t>
            </w:r>
          </w:p>
          <w:p w14:paraId="42997988" w14:textId="77777777" w:rsidR="00D26A81" w:rsidRDefault="00000000">
            <w:r>
              <w:rPr>
                <w:i/>
                <w:iCs/>
                <w:color w:val="808080"/>
                <w:sz w:val="18"/>
                <w:szCs w:val="18"/>
              </w:rPr>
              <w:t>[Key challenges and how they were addressed]</w:t>
            </w:r>
          </w:p>
        </w:tc>
      </w:tr>
    </w:tbl>
    <w:p w14:paraId="4532AD63" w14:textId="77777777" w:rsidR="00D26A81" w:rsidRDefault="00000000">
      <w:pPr>
        <w:pStyle w:val="Heading2"/>
      </w:pPr>
      <w:r>
        <w:t>2. Financial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2000"/>
        <w:gridCol w:w="2359"/>
      </w:tblGrid>
      <w:tr w:rsidR="000F6E5D" w14:paraId="5C1BF493"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4327CF7" w14:textId="77777777" w:rsidR="00D26A81" w:rsidRDefault="00000000">
            <w:pPr>
              <w:jc w:val="center"/>
            </w:pPr>
            <w:r>
              <w:rPr>
                <w:b/>
                <w:bCs/>
                <w:color w:val="FFFFFF"/>
                <w:sz w:val="20"/>
                <w:szCs w:val="20"/>
              </w:rPr>
              <w:t>Category</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5FF0ECF1" w14:textId="77777777" w:rsidR="00D26A81" w:rsidRDefault="00000000">
            <w:pPr>
              <w:jc w:val="center"/>
            </w:pPr>
            <w:r>
              <w:rPr>
                <w:b/>
                <w:bCs/>
                <w:color w:val="FFFFFF"/>
                <w:sz w:val="20"/>
                <w:szCs w:val="20"/>
              </w:rPr>
              <w:t>Budgeted (USD)</w:t>
            </w:r>
          </w:p>
        </w:tc>
        <w:tc>
          <w:tcPr>
            <w:tcW w:w="2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38BEB1E4" w14:textId="77777777" w:rsidR="00D26A81" w:rsidRDefault="00000000">
            <w:pPr>
              <w:jc w:val="center"/>
            </w:pPr>
            <w:r>
              <w:rPr>
                <w:b/>
                <w:bCs/>
                <w:color w:val="FFFFFF"/>
                <w:sz w:val="20"/>
                <w:szCs w:val="20"/>
              </w:rPr>
              <w:t>Expended (USD)</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6BB5797" w14:textId="77777777" w:rsidR="00D26A81" w:rsidRDefault="00000000">
            <w:pPr>
              <w:jc w:val="center"/>
            </w:pPr>
            <w:r>
              <w:rPr>
                <w:b/>
                <w:bCs/>
                <w:color w:val="FFFFFF"/>
                <w:sz w:val="20"/>
                <w:szCs w:val="20"/>
              </w:rPr>
              <w:t>Variance</w:t>
            </w:r>
          </w:p>
        </w:tc>
      </w:tr>
      <w:tr w:rsidR="000F6E5D" w14:paraId="33B73E2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7829880" w14:textId="77777777" w:rsidR="00D26A81" w:rsidRDefault="00000000">
            <w:r>
              <w:rPr>
                <w:b/>
                <w:bCs/>
                <w:sz w:val="18"/>
                <w:szCs w:val="18"/>
              </w:rPr>
              <w:t>Personnel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8212BF6"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BA03E75"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D88C9EB" w14:textId="77777777" w:rsidR="00D26A81" w:rsidRDefault="00000000">
            <w:r>
              <w:rPr>
                <w:i/>
                <w:iCs/>
                <w:color w:val="808080"/>
                <w:sz w:val="18"/>
                <w:szCs w:val="18"/>
              </w:rPr>
              <w:t>$</w:t>
            </w:r>
          </w:p>
        </w:tc>
      </w:tr>
      <w:tr w:rsidR="000F6E5D" w14:paraId="3DC87A21"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17D8025C" w14:textId="77777777" w:rsidR="00D26A81" w:rsidRDefault="00000000">
            <w:r>
              <w:rPr>
                <w:b/>
                <w:bCs/>
                <w:sz w:val="18"/>
                <w:szCs w:val="18"/>
              </w:rPr>
              <w:t>Travel &amp; Transport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54DF52FF"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167FD6BB"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15D9275" w14:textId="77777777" w:rsidR="00D26A81" w:rsidRDefault="00000000">
            <w:r>
              <w:rPr>
                <w:i/>
                <w:iCs/>
                <w:color w:val="808080"/>
                <w:sz w:val="18"/>
                <w:szCs w:val="18"/>
              </w:rPr>
              <w:t>$</w:t>
            </w:r>
          </w:p>
        </w:tc>
      </w:tr>
      <w:tr w:rsidR="000F6E5D" w14:paraId="44C8F95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F0225D8" w14:textId="77777777" w:rsidR="00D26A81" w:rsidRDefault="00000000">
            <w:r>
              <w:rPr>
                <w:b/>
                <w:bCs/>
                <w:sz w:val="18"/>
                <w:szCs w:val="18"/>
              </w:rPr>
              <w:t>Equipment &amp; Supplies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072B1DA"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B1DBEA0"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F26F66F" w14:textId="77777777" w:rsidR="00D26A81" w:rsidRDefault="00000000">
            <w:r>
              <w:rPr>
                <w:i/>
                <w:iCs/>
                <w:color w:val="808080"/>
                <w:sz w:val="18"/>
                <w:szCs w:val="18"/>
              </w:rPr>
              <w:t>$</w:t>
            </w:r>
          </w:p>
        </w:tc>
      </w:tr>
      <w:tr w:rsidR="000F6E5D" w14:paraId="2ADE565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D121934" w14:textId="77777777" w:rsidR="00D26A81" w:rsidRDefault="00000000">
            <w:r>
              <w:rPr>
                <w:b/>
                <w:bCs/>
                <w:sz w:val="18"/>
                <w:szCs w:val="18"/>
              </w:rPr>
              <w:t>Communications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6A5DCC3C"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B710CAA"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AFF9AB2" w14:textId="77777777" w:rsidR="00D26A81" w:rsidRDefault="00000000">
            <w:r>
              <w:rPr>
                <w:i/>
                <w:iCs/>
                <w:color w:val="808080"/>
                <w:sz w:val="18"/>
                <w:szCs w:val="18"/>
              </w:rPr>
              <w:t>$</w:t>
            </w:r>
          </w:p>
        </w:tc>
      </w:tr>
      <w:tr w:rsidR="000F6E5D" w14:paraId="2057132C"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EA2F982" w14:textId="77777777" w:rsidR="00D26A81" w:rsidRDefault="00000000">
            <w:r>
              <w:rPr>
                <w:b/>
                <w:bCs/>
                <w:sz w:val="18"/>
                <w:szCs w:val="18"/>
              </w:rPr>
              <w:t>Direct Programme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D4AC904"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790E81A8"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C90F6C1" w14:textId="77777777" w:rsidR="00D26A81" w:rsidRDefault="00000000">
            <w:r>
              <w:rPr>
                <w:i/>
                <w:iCs/>
                <w:color w:val="808080"/>
                <w:sz w:val="18"/>
                <w:szCs w:val="18"/>
              </w:rPr>
              <w:t>$</w:t>
            </w:r>
          </w:p>
        </w:tc>
      </w:tr>
      <w:tr w:rsidR="000F6E5D" w14:paraId="56CCE2DA"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47873648" w14:textId="77777777" w:rsidR="00D26A81" w:rsidRDefault="00000000">
            <w:r>
              <w:rPr>
                <w:b/>
                <w:bCs/>
                <w:sz w:val="18"/>
                <w:szCs w:val="18"/>
              </w:rPr>
              <w:t>Indirect Support Costs</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293A43F2"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3B4D61F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2B3623F" w14:textId="77777777" w:rsidR="00D26A81" w:rsidRDefault="00000000">
            <w:r>
              <w:rPr>
                <w:i/>
                <w:iCs/>
                <w:color w:val="808080"/>
                <w:sz w:val="18"/>
                <w:szCs w:val="18"/>
              </w:rPr>
              <w:t>$</w:t>
            </w:r>
          </w:p>
        </w:tc>
      </w:tr>
      <w:tr w:rsidR="000F6E5D" w14:paraId="4F73C48A"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tcPr>
          <w:p w14:paraId="0D27A87B" w14:textId="77777777" w:rsidR="00D26A81" w:rsidRDefault="00000000">
            <w:r>
              <w:rPr>
                <w:b/>
                <w:bCs/>
                <w:color w:val="FFFFFF"/>
                <w:sz w:val="18"/>
                <w:szCs w:val="18"/>
              </w:rPr>
              <w:t>TOTAL</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45771DA5" w14:textId="77777777" w:rsidR="00D26A81" w:rsidRDefault="00000000">
            <w:r>
              <w:rPr>
                <w:i/>
                <w:iCs/>
                <w:color w:val="808080"/>
                <w:sz w:val="18"/>
                <w:szCs w:val="18"/>
              </w:rPr>
              <w:t>$</w:t>
            </w:r>
          </w:p>
        </w:tc>
        <w:tc>
          <w:tcPr>
            <w:tcW w:w="2000" w:type="dxa"/>
            <w:tcBorders>
              <w:top w:val="single" w:sz="1" w:space="0" w:color="A6A6A6"/>
              <w:left w:val="single" w:sz="1" w:space="0" w:color="A6A6A6"/>
              <w:bottom w:val="single" w:sz="1" w:space="0" w:color="A6A6A6"/>
              <w:right w:val="single" w:sz="1" w:space="0" w:color="A6A6A6"/>
            </w:tcBorders>
            <w:shd w:val="clear" w:color="auto" w:fill="FFF2CC"/>
          </w:tcPr>
          <w:p w14:paraId="05B92E2B"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2C2CD853" w14:textId="77777777" w:rsidR="00D26A81" w:rsidRDefault="00000000">
            <w:r>
              <w:rPr>
                <w:i/>
                <w:iCs/>
                <w:color w:val="808080"/>
                <w:sz w:val="18"/>
                <w:szCs w:val="18"/>
              </w:rPr>
              <w:t>$</w:t>
            </w:r>
          </w:p>
        </w:tc>
      </w:tr>
    </w:tbl>
    <w:p w14:paraId="2747BA8D" w14:textId="77777777" w:rsidR="00D26A81" w:rsidRDefault="00000000">
      <w:pPr>
        <w:pStyle w:val="Heading2"/>
      </w:pPr>
      <w:r>
        <w:lastRenderedPageBreak/>
        <w:t>3. Results Framework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1500"/>
        <w:gridCol w:w="1500"/>
        <w:gridCol w:w="2359"/>
      </w:tblGrid>
      <w:tr w:rsidR="000F6E5D" w14:paraId="3C617C18"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5CC7397" w14:textId="77777777" w:rsidR="00D26A81" w:rsidRDefault="00000000">
            <w:pPr>
              <w:jc w:val="center"/>
            </w:pPr>
            <w:r>
              <w:rPr>
                <w:b/>
                <w:bCs/>
                <w:color w:val="FFFFFF"/>
                <w:sz w:val="20"/>
                <w:szCs w:val="20"/>
              </w:rPr>
              <w:t>Indicator</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F7B1C75" w14:textId="77777777" w:rsidR="00D26A81" w:rsidRDefault="00000000">
            <w:pPr>
              <w:jc w:val="center"/>
            </w:pPr>
            <w:r>
              <w:rPr>
                <w:b/>
                <w:bCs/>
                <w:color w:val="FFFFFF"/>
                <w:sz w:val="20"/>
                <w:szCs w:val="20"/>
              </w:rPr>
              <w:t>Target</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0FF7B9D" w14:textId="77777777" w:rsidR="00D26A81" w:rsidRDefault="00000000">
            <w:pPr>
              <w:jc w:val="center"/>
            </w:pPr>
            <w:r>
              <w:rPr>
                <w:b/>
                <w:bCs/>
                <w:color w:val="FFFFFF"/>
                <w:sz w:val="20"/>
                <w:szCs w:val="20"/>
              </w:rPr>
              <w:t>Achieved</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435F7F8" w14:textId="77777777" w:rsidR="00D26A81" w:rsidRDefault="00000000">
            <w:pPr>
              <w:jc w:val="center"/>
            </w:pPr>
            <w:r>
              <w:rPr>
                <w:b/>
                <w:bCs/>
                <w:color w:val="FFFFFF"/>
                <w:sz w:val="20"/>
                <w:szCs w:val="20"/>
              </w:rPr>
              <w:t>% Complete</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576DF4F" w14:textId="77777777" w:rsidR="00D26A81" w:rsidRDefault="00000000">
            <w:pPr>
              <w:jc w:val="center"/>
            </w:pPr>
            <w:r>
              <w:rPr>
                <w:b/>
                <w:bCs/>
                <w:color w:val="FFFFFF"/>
                <w:sz w:val="20"/>
                <w:szCs w:val="20"/>
              </w:rPr>
              <w:t>Remarks</w:t>
            </w:r>
          </w:p>
        </w:tc>
      </w:tr>
      <w:tr w:rsidR="000F6E5D" w14:paraId="28653ADC" w14:textId="77777777">
        <w:tc>
          <w:tcPr>
            <w:tcW w:w="2500" w:type="dxa"/>
            <w:tcBorders>
              <w:top w:val="single" w:sz="1" w:space="0" w:color="A6A6A6"/>
              <w:left w:val="single" w:sz="1" w:space="0" w:color="A6A6A6"/>
              <w:bottom w:val="single" w:sz="1" w:space="0" w:color="A6A6A6"/>
              <w:right w:val="single" w:sz="1" w:space="0" w:color="A6A6A6"/>
            </w:tcBorders>
          </w:tcPr>
          <w:p w14:paraId="02E26683" w14:textId="77777777" w:rsidR="00D26A81" w:rsidRDefault="00000000">
            <w:r>
              <w:rPr>
                <w:sz w:val="18"/>
                <w:szCs w:val="18"/>
              </w:rPr>
              <w:t>Affected population reached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2834F2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27FB74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8A5F24F"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14D954B" w14:textId="77777777" w:rsidR="00D26A81" w:rsidRDefault="00D26A81"/>
        </w:tc>
      </w:tr>
      <w:tr w:rsidR="000F6E5D" w14:paraId="3EFE71DF" w14:textId="77777777">
        <w:tc>
          <w:tcPr>
            <w:tcW w:w="2500" w:type="dxa"/>
            <w:tcBorders>
              <w:top w:val="single" w:sz="1" w:space="0" w:color="A6A6A6"/>
              <w:left w:val="single" w:sz="1" w:space="0" w:color="A6A6A6"/>
              <w:bottom w:val="single" w:sz="1" w:space="0" w:color="A6A6A6"/>
              <w:right w:val="single" w:sz="1" w:space="0" w:color="A6A6A6"/>
            </w:tcBorders>
          </w:tcPr>
          <w:p w14:paraId="4E8FD0E1" w14:textId="77777777" w:rsidR="00D26A81" w:rsidRDefault="00000000">
            <w:r>
              <w:rPr>
                <w:sz w:val="18"/>
                <w:szCs w:val="18"/>
              </w:rPr>
              <w:t>ERT teams deployed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E4D221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0221B88"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787136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3FF94DB" w14:textId="77777777" w:rsidR="00D26A81" w:rsidRDefault="00D26A81"/>
        </w:tc>
      </w:tr>
      <w:tr w:rsidR="000F6E5D" w14:paraId="011FF833" w14:textId="77777777">
        <w:tc>
          <w:tcPr>
            <w:tcW w:w="2500" w:type="dxa"/>
            <w:tcBorders>
              <w:top w:val="single" w:sz="1" w:space="0" w:color="A6A6A6"/>
              <w:left w:val="single" w:sz="1" w:space="0" w:color="A6A6A6"/>
              <w:bottom w:val="single" w:sz="1" w:space="0" w:color="A6A6A6"/>
              <w:right w:val="single" w:sz="1" w:space="0" w:color="A6A6A6"/>
            </w:tcBorders>
          </w:tcPr>
          <w:p w14:paraId="42634975" w14:textId="77777777" w:rsidR="00D26A81" w:rsidRDefault="00000000">
            <w:r>
              <w:rPr>
                <w:sz w:val="18"/>
                <w:szCs w:val="18"/>
              </w:rPr>
              <w:t>Assessments completed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605F859"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E156F48"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75B0E38"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B3D7E37" w14:textId="77777777" w:rsidR="00D26A81" w:rsidRDefault="00D26A81"/>
        </w:tc>
      </w:tr>
      <w:tr w:rsidR="000F6E5D" w14:paraId="3FCEBA0D" w14:textId="77777777">
        <w:tc>
          <w:tcPr>
            <w:tcW w:w="2500" w:type="dxa"/>
            <w:tcBorders>
              <w:top w:val="single" w:sz="1" w:space="0" w:color="A6A6A6"/>
              <w:left w:val="single" w:sz="1" w:space="0" w:color="A6A6A6"/>
              <w:bottom w:val="single" w:sz="1" w:space="0" w:color="A6A6A6"/>
              <w:right w:val="single" w:sz="1" w:space="0" w:color="A6A6A6"/>
            </w:tcBorders>
          </w:tcPr>
          <w:p w14:paraId="42816583" w14:textId="77777777" w:rsidR="00D26A81" w:rsidRDefault="00000000">
            <w:r>
              <w:rPr>
                <w:sz w:val="18"/>
                <w:szCs w:val="18"/>
              </w:rPr>
              <w:t>SITREPs produced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9203A2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4635D6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3042372"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0D0A820" w14:textId="77777777" w:rsidR="00D26A81" w:rsidRDefault="00D26A81"/>
        </w:tc>
      </w:tr>
      <w:tr w:rsidR="000F6E5D" w14:paraId="0FB01306" w14:textId="77777777">
        <w:tc>
          <w:tcPr>
            <w:tcW w:w="2500" w:type="dxa"/>
            <w:tcBorders>
              <w:top w:val="single" w:sz="1" w:space="0" w:color="A6A6A6"/>
              <w:left w:val="single" w:sz="1" w:space="0" w:color="A6A6A6"/>
              <w:bottom w:val="single" w:sz="1" w:space="0" w:color="A6A6A6"/>
              <w:right w:val="single" w:sz="1" w:space="0" w:color="A6A6A6"/>
            </w:tcBorders>
          </w:tcPr>
          <w:p w14:paraId="78C46A2C" w14:textId="77777777" w:rsidR="00D26A81" w:rsidRDefault="00000000">
            <w:r>
              <w:rPr>
                <w:sz w:val="18"/>
                <w:szCs w:val="18"/>
              </w:rPr>
              <w:t>NDMAs supported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22A17F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3E5391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CB03B6"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465A4258" w14:textId="77777777" w:rsidR="00D26A81" w:rsidRDefault="00D26A81"/>
        </w:tc>
      </w:tr>
      <w:tr w:rsidR="000F6E5D" w14:paraId="2D6160B5" w14:textId="77777777">
        <w:tc>
          <w:tcPr>
            <w:tcW w:w="2500" w:type="dxa"/>
            <w:tcBorders>
              <w:top w:val="single" w:sz="1" w:space="0" w:color="A6A6A6"/>
              <w:left w:val="single" w:sz="1" w:space="0" w:color="A6A6A6"/>
              <w:bottom w:val="single" w:sz="1" w:space="0" w:color="A6A6A6"/>
              <w:right w:val="single" w:sz="1" w:space="0" w:color="A6A6A6"/>
            </w:tcBorders>
          </w:tcPr>
          <w:p w14:paraId="70D6739E" w14:textId="77777777" w:rsidR="00D26A81" w:rsidRDefault="00000000">
            <w:r>
              <w:rPr>
                <w:sz w:val="18"/>
                <w:szCs w:val="18"/>
              </w:rPr>
              <w:t>Partners coordinated</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E1E5534"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CB79FCF"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4B7A7BAD" w14:textId="77777777" w:rsidR="00D26A81" w:rsidRDefault="00000000">
            <w:r>
              <w:rPr>
                <w:i/>
                <w:iCs/>
                <w:color w:val="808080"/>
                <w:sz w:val="18"/>
                <w:szCs w:val="18"/>
              </w:rPr>
              <w:t>%</w:t>
            </w:r>
          </w:p>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4E76D85" w14:textId="77777777" w:rsidR="00D26A81" w:rsidRDefault="00D26A81"/>
        </w:tc>
      </w:tr>
    </w:tbl>
    <w:p w14:paraId="0BC7CDFC" w14:textId="77777777" w:rsidR="00D26A81" w:rsidRDefault="00000000">
      <w:pPr>
        <w:pStyle w:val="Heading2"/>
      </w:pPr>
      <w:r>
        <w:t>4. Narrative Report</w:t>
      </w:r>
    </w:p>
    <w:p w14:paraId="0B35E1F1" w14:textId="77777777" w:rsidR="00D26A81" w:rsidRDefault="00000000">
      <w:pPr>
        <w:spacing w:after="80"/>
      </w:pPr>
      <w:r>
        <w:rPr>
          <w:b/>
          <w:bCs/>
          <w:sz w:val="20"/>
          <w:szCs w:val="20"/>
        </w:rPr>
        <w:t>4.1 Context and Background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2EFD3BCC"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2D29802B" w14:textId="77777777" w:rsidR="00D26A81" w:rsidRDefault="00000000">
            <w:pPr>
              <w:rPr>
                <w:i/>
                <w:iCs/>
                <w:color w:val="808080"/>
                <w:sz w:val="18"/>
                <w:szCs w:val="18"/>
              </w:rPr>
            </w:pPr>
            <w:r>
              <w:rPr>
                <w:i/>
                <w:iCs/>
                <w:color w:val="808080"/>
                <w:sz w:val="18"/>
                <w:szCs w:val="18"/>
              </w:rPr>
              <w:t>[Describe the disaster context, affected areas, and population]</w:t>
            </w:r>
          </w:p>
          <w:p w14:paraId="2C26AC24" w14:textId="77777777" w:rsidR="00D26A81" w:rsidRDefault="00D26A81">
            <w:pPr>
              <w:rPr>
                <w:i/>
                <w:iCs/>
                <w:color w:val="808080"/>
                <w:sz w:val="18"/>
                <w:szCs w:val="18"/>
              </w:rPr>
            </w:pPr>
          </w:p>
          <w:p w14:paraId="62A6B598" w14:textId="77777777" w:rsidR="00D26A81" w:rsidRDefault="00D26A81">
            <w:pPr>
              <w:rPr>
                <w:i/>
                <w:iCs/>
                <w:color w:val="808080"/>
                <w:sz w:val="18"/>
                <w:szCs w:val="18"/>
              </w:rPr>
            </w:pPr>
          </w:p>
          <w:p w14:paraId="3091843A" w14:textId="77777777" w:rsidR="00D26A81" w:rsidRDefault="00D26A81">
            <w:pPr>
              <w:rPr>
                <w:i/>
                <w:iCs/>
                <w:color w:val="808080"/>
                <w:sz w:val="18"/>
                <w:szCs w:val="18"/>
              </w:rPr>
            </w:pPr>
          </w:p>
          <w:p w14:paraId="598A7026" w14:textId="77777777" w:rsidR="00D26A81" w:rsidRPr="002D550D" w:rsidRDefault="00D26A81">
            <w:pPr>
              <w:rPr>
                <w:i/>
                <w:iCs/>
                <w:color w:val="808080"/>
                <w:sz w:val="18"/>
                <w:szCs w:val="18"/>
              </w:rPr>
            </w:pPr>
          </w:p>
        </w:tc>
      </w:tr>
    </w:tbl>
    <w:p w14:paraId="43EBBA5B" w14:textId="77777777" w:rsidR="00D26A81" w:rsidRDefault="00000000">
      <w:pPr>
        <w:spacing w:before="150" w:after="80"/>
      </w:pPr>
      <w:r>
        <w:rPr>
          <w:b/>
          <w:bCs/>
          <w:sz w:val="20"/>
          <w:szCs w:val="20"/>
        </w:rPr>
        <w:t>4.2 Activities Implemented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71E682AB"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45590635" w14:textId="77777777" w:rsidR="00D26A81" w:rsidRDefault="00000000">
            <w:pPr>
              <w:rPr>
                <w:i/>
                <w:iCs/>
                <w:color w:val="808080"/>
                <w:sz w:val="18"/>
                <w:szCs w:val="18"/>
              </w:rPr>
            </w:pPr>
            <w:r>
              <w:rPr>
                <w:i/>
                <w:iCs/>
                <w:color w:val="808080"/>
                <w:sz w:val="18"/>
                <w:szCs w:val="18"/>
              </w:rPr>
              <w:t>[Detail the activities undertaken during the reporting period]</w:t>
            </w:r>
          </w:p>
          <w:p w14:paraId="034FEE3B" w14:textId="77777777" w:rsidR="00D26A81" w:rsidRDefault="00D26A81">
            <w:pPr>
              <w:rPr>
                <w:i/>
                <w:iCs/>
                <w:color w:val="808080"/>
                <w:sz w:val="18"/>
                <w:szCs w:val="18"/>
              </w:rPr>
            </w:pPr>
          </w:p>
          <w:p w14:paraId="2C731225" w14:textId="77777777" w:rsidR="00D26A81" w:rsidRDefault="00D26A81">
            <w:pPr>
              <w:rPr>
                <w:i/>
                <w:iCs/>
                <w:color w:val="808080"/>
                <w:sz w:val="18"/>
                <w:szCs w:val="18"/>
              </w:rPr>
            </w:pPr>
          </w:p>
          <w:p w14:paraId="558BDE93" w14:textId="77777777" w:rsidR="00D26A81" w:rsidRPr="002D550D" w:rsidRDefault="00D26A81">
            <w:pPr>
              <w:rPr>
                <w:i/>
                <w:iCs/>
                <w:color w:val="808080"/>
                <w:sz w:val="18"/>
                <w:szCs w:val="18"/>
              </w:rPr>
            </w:pPr>
          </w:p>
        </w:tc>
      </w:tr>
    </w:tbl>
    <w:p w14:paraId="332FCF16" w14:textId="77777777" w:rsidR="00D26A81" w:rsidRDefault="00D26A81">
      <w:pPr>
        <w:spacing w:before="150" w:after="80"/>
        <w:rPr>
          <w:b/>
          <w:bCs/>
          <w:sz w:val="20"/>
          <w:szCs w:val="20"/>
        </w:rPr>
      </w:pPr>
    </w:p>
    <w:p w14:paraId="4C28474C" w14:textId="77777777" w:rsidR="00D26A81" w:rsidRDefault="00D26A81">
      <w:pPr>
        <w:spacing w:before="150" w:after="80"/>
        <w:rPr>
          <w:b/>
          <w:bCs/>
          <w:sz w:val="20"/>
          <w:szCs w:val="20"/>
        </w:rPr>
      </w:pPr>
    </w:p>
    <w:p w14:paraId="40441350" w14:textId="77777777" w:rsidR="00D26A81" w:rsidRDefault="00000000">
      <w:pPr>
        <w:spacing w:before="150" w:after="80"/>
      </w:pPr>
      <w:r>
        <w:rPr>
          <w:b/>
          <w:bCs/>
          <w:sz w:val="20"/>
          <w:szCs w:val="20"/>
        </w:rPr>
        <w:t>4.3 Beneficiaries Reached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500"/>
        <w:gridCol w:w="1500"/>
        <w:gridCol w:w="1500"/>
        <w:gridCol w:w="2359"/>
      </w:tblGrid>
      <w:tr w:rsidR="000F6E5D" w14:paraId="77D521DF"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EA5C2B3" w14:textId="77777777" w:rsidR="00D26A81" w:rsidRDefault="00000000">
            <w:pPr>
              <w:jc w:val="center"/>
            </w:pPr>
            <w:r>
              <w:rPr>
                <w:b/>
                <w:bCs/>
                <w:color w:val="FFFFFF"/>
                <w:sz w:val="20"/>
                <w:szCs w:val="20"/>
              </w:rPr>
              <w:t>Beneficiary Category</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082B1051" w14:textId="77777777" w:rsidR="00D26A81" w:rsidRDefault="00000000">
            <w:pPr>
              <w:jc w:val="center"/>
            </w:pPr>
            <w:r>
              <w:rPr>
                <w:b/>
                <w:bCs/>
                <w:color w:val="FFFFFF"/>
                <w:sz w:val="20"/>
                <w:szCs w:val="20"/>
              </w:rPr>
              <w:t>Female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71DAB3F" w14:textId="77777777" w:rsidR="00D26A81" w:rsidRDefault="00000000">
            <w:pPr>
              <w:jc w:val="center"/>
            </w:pPr>
            <w:r>
              <w:rPr>
                <w:b/>
                <w:bCs/>
                <w:color w:val="FFFFFF"/>
                <w:sz w:val="20"/>
                <w:szCs w:val="20"/>
              </w:rPr>
              <w:t>Male</w:t>
            </w:r>
          </w:p>
        </w:tc>
        <w:tc>
          <w:tcPr>
            <w:tcW w:w="1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83F7617" w14:textId="77777777" w:rsidR="00D26A81" w:rsidRDefault="00000000">
            <w:pPr>
              <w:jc w:val="center"/>
            </w:pPr>
            <w:r>
              <w:rPr>
                <w:b/>
                <w:bCs/>
                <w:color w:val="FFFFFF"/>
                <w:sz w:val="20"/>
                <w:szCs w:val="20"/>
              </w:rPr>
              <w:t>Total</w:t>
            </w:r>
          </w:p>
        </w:tc>
        <w:tc>
          <w:tcPr>
            <w:tcW w:w="2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5A220E7" w14:textId="77777777" w:rsidR="00D26A81" w:rsidRDefault="00000000">
            <w:pPr>
              <w:jc w:val="center"/>
            </w:pPr>
            <w:r>
              <w:rPr>
                <w:b/>
                <w:bCs/>
                <w:color w:val="FFFFFF"/>
                <w:sz w:val="20"/>
                <w:szCs w:val="20"/>
              </w:rPr>
              <w:t>Notes</w:t>
            </w:r>
          </w:p>
        </w:tc>
      </w:tr>
      <w:tr w:rsidR="000F6E5D" w14:paraId="614C2669" w14:textId="77777777">
        <w:tc>
          <w:tcPr>
            <w:tcW w:w="2500" w:type="dxa"/>
            <w:tcBorders>
              <w:top w:val="single" w:sz="1" w:space="0" w:color="A6A6A6"/>
              <w:left w:val="single" w:sz="1" w:space="0" w:color="A6A6A6"/>
              <w:bottom w:val="single" w:sz="1" w:space="0" w:color="A6A6A6"/>
              <w:right w:val="single" w:sz="1" w:space="0" w:color="A6A6A6"/>
            </w:tcBorders>
          </w:tcPr>
          <w:p w14:paraId="46814DB0" w14:textId="77777777" w:rsidR="00D26A81" w:rsidRDefault="00000000">
            <w:r>
              <w:rPr>
                <w:sz w:val="18"/>
                <w:szCs w:val="18"/>
              </w:rPr>
              <w:t>Direct beneficiaries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98E4582"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120D6DA3"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33BECA"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642B042D" w14:textId="77777777" w:rsidR="00D26A81" w:rsidRDefault="00D26A81"/>
        </w:tc>
      </w:tr>
      <w:tr w:rsidR="000F6E5D" w14:paraId="5178CEDD" w14:textId="77777777">
        <w:tc>
          <w:tcPr>
            <w:tcW w:w="2500" w:type="dxa"/>
            <w:tcBorders>
              <w:top w:val="single" w:sz="1" w:space="0" w:color="A6A6A6"/>
              <w:left w:val="single" w:sz="1" w:space="0" w:color="A6A6A6"/>
              <w:bottom w:val="single" w:sz="1" w:space="0" w:color="A6A6A6"/>
              <w:right w:val="single" w:sz="1" w:space="0" w:color="A6A6A6"/>
            </w:tcBorders>
          </w:tcPr>
          <w:p w14:paraId="416A71D8" w14:textId="77777777" w:rsidR="00D26A81" w:rsidRDefault="00000000">
            <w:r>
              <w:rPr>
                <w:sz w:val="18"/>
                <w:szCs w:val="18"/>
              </w:rPr>
              <w:t>Indirect beneficiaries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B9E544C"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74149F81"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6380508"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3E25F6C6" w14:textId="77777777" w:rsidR="00D26A81" w:rsidRDefault="00D26A81"/>
        </w:tc>
      </w:tr>
      <w:tr w:rsidR="000F6E5D" w14:paraId="076CEB65" w14:textId="77777777">
        <w:tc>
          <w:tcPr>
            <w:tcW w:w="2500" w:type="dxa"/>
            <w:tcBorders>
              <w:top w:val="single" w:sz="1" w:space="0" w:color="A6A6A6"/>
              <w:left w:val="single" w:sz="1" w:space="0" w:color="A6A6A6"/>
              <w:bottom w:val="single" w:sz="1" w:space="0" w:color="A6A6A6"/>
              <w:right w:val="single" w:sz="1" w:space="0" w:color="A6A6A6"/>
            </w:tcBorders>
          </w:tcPr>
          <w:p w14:paraId="22A4D253" w14:textId="77777777" w:rsidR="00D26A81" w:rsidRDefault="00000000">
            <w:r>
              <w:rPr>
                <w:sz w:val="18"/>
                <w:szCs w:val="18"/>
              </w:rPr>
              <w:t>Children (&lt;18)</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256C0E"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3EAF2DE0"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617FCD94"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7EFE937C" w14:textId="77777777" w:rsidR="00D26A81" w:rsidRDefault="00D26A81"/>
        </w:tc>
      </w:tr>
      <w:tr w:rsidR="000F6E5D" w14:paraId="526EC7BE" w14:textId="77777777">
        <w:tc>
          <w:tcPr>
            <w:tcW w:w="2500" w:type="dxa"/>
            <w:tcBorders>
              <w:top w:val="single" w:sz="1" w:space="0" w:color="A6A6A6"/>
              <w:left w:val="single" w:sz="1" w:space="0" w:color="A6A6A6"/>
              <w:bottom w:val="single" w:sz="1" w:space="0" w:color="A6A6A6"/>
              <w:right w:val="single" w:sz="1" w:space="0" w:color="A6A6A6"/>
            </w:tcBorders>
          </w:tcPr>
          <w:p w14:paraId="788F3204" w14:textId="77777777" w:rsidR="00D26A81" w:rsidRDefault="00000000">
            <w:r>
              <w:rPr>
                <w:sz w:val="18"/>
                <w:szCs w:val="18"/>
              </w:rPr>
              <w:lastRenderedPageBreak/>
              <w:t>Persons with disabilities</w:t>
            </w:r>
          </w:p>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87EC9BA"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230DAB3B" w14:textId="77777777" w:rsidR="00D26A81" w:rsidRDefault="00D26A81"/>
        </w:tc>
        <w:tc>
          <w:tcPr>
            <w:tcW w:w="1500" w:type="dxa"/>
            <w:tcBorders>
              <w:top w:val="single" w:sz="1" w:space="0" w:color="A6A6A6"/>
              <w:left w:val="single" w:sz="1" w:space="0" w:color="A6A6A6"/>
              <w:bottom w:val="single" w:sz="1" w:space="0" w:color="A6A6A6"/>
              <w:right w:val="single" w:sz="1" w:space="0" w:color="A6A6A6"/>
            </w:tcBorders>
            <w:shd w:val="clear" w:color="auto" w:fill="FFF2CC"/>
          </w:tcPr>
          <w:p w14:paraId="5E6EB4EC" w14:textId="77777777" w:rsidR="00D26A81" w:rsidRDefault="00D26A81"/>
        </w:tc>
        <w:tc>
          <w:tcPr>
            <w:tcW w:w="2360" w:type="dxa"/>
            <w:tcBorders>
              <w:top w:val="single" w:sz="1" w:space="0" w:color="A6A6A6"/>
              <w:left w:val="single" w:sz="1" w:space="0" w:color="A6A6A6"/>
              <w:bottom w:val="single" w:sz="1" w:space="0" w:color="A6A6A6"/>
              <w:right w:val="single" w:sz="1" w:space="0" w:color="A6A6A6"/>
            </w:tcBorders>
            <w:shd w:val="clear" w:color="auto" w:fill="FFF2CC"/>
          </w:tcPr>
          <w:p w14:paraId="581FAE4E" w14:textId="77777777" w:rsidR="00D26A81" w:rsidRDefault="00D26A81"/>
        </w:tc>
      </w:tr>
    </w:tbl>
    <w:p w14:paraId="7EF1A2F4" w14:textId="77777777" w:rsidR="00D26A81" w:rsidRDefault="00000000">
      <w:pPr>
        <w:spacing w:before="150" w:after="80"/>
      </w:pPr>
      <w:r>
        <w:rPr>
          <w:b/>
          <w:bCs/>
          <w:sz w:val="20"/>
          <w:szCs w:val="20"/>
        </w:rPr>
        <w:t>4.4 Challenges and Lessons Learned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F6E5D" w14:paraId="46ACC8F5" w14:textId="77777777">
        <w:tc>
          <w:tcPr>
            <w:tcW w:w="9360" w:type="dxa"/>
            <w:tcBorders>
              <w:top w:val="single" w:sz="1" w:space="0" w:color="A6A6A6"/>
              <w:left w:val="single" w:sz="1" w:space="0" w:color="A6A6A6"/>
              <w:bottom w:val="single" w:sz="1" w:space="0" w:color="A6A6A6"/>
              <w:right w:val="single" w:sz="1" w:space="0" w:color="A6A6A6"/>
            </w:tcBorders>
            <w:shd w:val="clear" w:color="auto" w:fill="FFF2CC"/>
          </w:tcPr>
          <w:p w14:paraId="1705702A" w14:textId="77777777" w:rsidR="00D26A81" w:rsidRDefault="00000000">
            <w:r>
              <w:rPr>
                <w:i/>
                <w:iCs/>
                <w:color w:val="808080"/>
                <w:sz w:val="18"/>
                <w:szCs w:val="18"/>
              </w:rPr>
              <w:t>[Describe challenges encountered and lessons learned]</w:t>
            </w:r>
          </w:p>
        </w:tc>
      </w:tr>
    </w:tbl>
    <w:p w14:paraId="6DA646B4" w14:textId="77777777" w:rsidR="00D26A81" w:rsidRDefault="00000000">
      <w:pPr>
        <w:pStyle w:val="Heading2"/>
      </w:pPr>
      <w:r>
        <w:t>5. Visibility and Communication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0F6E5D" w14:paraId="3305ED34" w14:textId="77777777">
        <w:tc>
          <w:tcPr>
            <w:tcW w:w="30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1EF35038" w14:textId="77777777" w:rsidR="00D26A81" w:rsidRDefault="00000000">
            <w:pPr>
              <w:jc w:val="center"/>
            </w:pPr>
            <w:r>
              <w:rPr>
                <w:b/>
                <w:bCs/>
                <w:color w:val="FFFFFF"/>
                <w:sz w:val="20"/>
                <w:szCs w:val="20"/>
              </w:rPr>
              <w:t>Activity</w:t>
            </w:r>
          </w:p>
        </w:tc>
        <w:tc>
          <w:tcPr>
            <w:tcW w:w="6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7592C50" w14:textId="77777777" w:rsidR="00D26A81" w:rsidRDefault="00000000">
            <w:pPr>
              <w:jc w:val="center"/>
            </w:pPr>
            <w:r>
              <w:rPr>
                <w:b/>
                <w:bCs/>
                <w:color w:val="FFFFFF"/>
                <w:sz w:val="20"/>
                <w:szCs w:val="20"/>
              </w:rPr>
              <w:t>Description</w:t>
            </w:r>
          </w:p>
        </w:tc>
      </w:tr>
      <w:tr w:rsidR="000F6E5D" w14:paraId="1015C949"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0569AC33" w14:textId="77777777" w:rsidR="00D26A81" w:rsidRDefault="00000000">
            <w:r>
              <w:rPr>
                <w:b/>
                <w:bCs/>
                <w:sz w:val="18"/>
                <w:szCs w:val="18"/>
              </w:rPr>
              <w:t>Donor acknowledgement</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41FFDEDE" w14:textId="77777777" w:rsidR="00D26A81" w:rsidRDefault="00000000">
            <w:r>
              <w:rPr>
                <w:i/>
                <w:iCs/>
                <w:color w:val="808080"/>
                <w:sz w:val="18"/>
                <w:szCs w:val="18"/>
              </w:rPr>
              <w:t>[How donor was acknowledged in materials]</w:t>
            </w:r>
          </w:p>
        </w:tc>
      </w:tr>
      <w:tr w:rsidR="000F6E5D" w14:paraId="4A36C705"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2ED7B8CE" w14:textId="77777777" w:rsidR="00D26A81" w:rsidRDefault="00000000">
            <w:r>
              <w:rPr>
                <w:b/>
                <w:bCs/>
                <w:sz w:val="18"/>
                <w:szCs w:val="18"/>
              </w:rPr>
              <w:t>Media coverage</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24D99506" w14:textId="77777777" w:rsidR="00D26A81" w:rsidRDefault="00000000">
            <w:r>
              <w:rPr>
                <w:i/>
                <w:iCs/>
                <w:color w:val="808080"/>
                <w:sz w:val="18"/>
                <w:szCs w:val="18"/>
              </w:rPr>
              <w:t>[Press releases, media mentions]</w:t>
            </w:r>
          </w:p>
        </w:tc>
      </w:tr>
      <w:tr w:rsidR="000F6E5D" w14:paraId="63B9D256"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327DDB5E" w14:textId="77777777" w:rsidR="00D26A81" w:rsidRDefault="00000000">
            <w:r>
              <w:rPr>
                <w:b/>
                <w:bCs/>
                <w:sz w:val="18"/>
                <w:szCs w:val="18"/>
              </w:rPr>
              <w:t>Social media</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215562BE" w14:textId="77777777" w:rsidR="00D26A81" w:rsidRDefault="00000000">
            <w:r>
              <w:rPr>
                <w:i/>
                <w:iCs/>
                <w:color w:val="808080"/>
                <w:sz w:val="18"/>
                <w:szCs w:val="18"/>
              </w:rPr>
              <w:t>[Social media posts, reach]</w:t>
            </w:r>
          </w:p>
        </w:tc>
      </w:tr>
      <w:tr w:rsidR="000F6E5D" w14:paraId="107B9C37" w14:textId="77777777">
        <w:tc>
          <w:tcPr>
            <w:tcW w:w="3000" w:type="dxa"/>
            <w:tcBorders>
              <w:top w:val="single" w:sz="1" w:space="0" w:color="A6A6A6"/>
              <w:left w:val="single" w:sz="1" w:space="0" w:color="A6A6A6"/>
              <w:bottom w:val="single" w:sz="1" w:space="0" w:color="A6A6A6"/>
              <w:right w:val="single" w:sz="1" w:space="0" w:color="A6A6A6"/>
            </w:tcBorders>
            <w:shd w:val="clear" w:color="auto" w:fill="D6DCE5"/>
          </w:tcPr>
          <w:p w14:paraId="6AC719BC" w14:textId="77777777" w:rsidR="00D26A81" w:rsidRDefault="00000000">
            <w:r>
              <w:rPr>
                <w:b/>
                <w:bCs/>
                <w:sz w:val="18"/>
                <w:szCs w:val="18"/>
              </w:rPr>
              <w:t>Publications</w:t>
            </w:r>
          </w:p>
        </w:tc>
        <w:tc>
          <w:tcPr>
            <w:tcW w:w="6360" w:type="dxa"/>
            <w:tcBorders>
              <w:top w:val="single" w:sz="1" w:space="0" w:color="A6A6A6"/>
              <w:left w:val="single" w:sz="1" w:space="0" w:color="A6A6A6"/>
              <w:bottom w:val="single" w:sz="1" w:space="0" w:color="A6A6A6"/>
              <w:right w:val="single" w:sz="1" w:space="0" w:color="A6A6A6"/>
            </w:tcBorders>
            <w:shd w:val="clear" w:color="auto" w:fill="FFF2CC"/>
          </w:tcPr>
          <w:p w14:paraId="73334219" w14:textId="77777777" w:rsidR="00D26A81" w:rsidRDefault="00000000">
            <w:r>
              <w:rPr>
                <w:i/>
                <w:iCs/>
                <w:color w:val="808080"/>
                <w:sz w:val="18"/>
                <w:szCs w:val="18"/>
              </w:rPr>
              <w:t>[Reports, articles produced]</w:t>
            </w:r>
          </w:p>
        </w:tc>
      </w:tr>
    </w:tbl>
    <w:p w14:paraId="7124A971" w14:textId="77777777" w:rsidR="00D26A81" w:rsidRDefault="00000000">
      <w:pPr>
        <w:pStyle w:val="Heading2"/>
      </w:pPr>
      <w:r>
        <w:t>6. Certification</w:t>
      </w:r>
    </w:p>
    <w:p w14:paraId="26854E7C" w14:textId="77777777" w:rsidR="00D26A81" w:rsidRDefault="00000000">
      <w:pPr>
        <w:spacing w:after="120"/>
      </w:pPr>
      <w:r>
        <w:rPr>
          <w:sz w:val="20"/>
          <w:szCs w:val="20"/>
        </w:rPr>
        <w:t>I certify that the information provided in this report is accurate and complete to the best of my knowledge, and that funds have been used in accordance with the terms of the grant agreement.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0F6E5D" w14:paraId="7A53776C" w14:textId="77777777">
        <w:tc>
          <w:tcPr>
            <w:tcW w:w="2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6320BD3E" w14:textId="77777777" w:rsidR="00D26A81" w:rsidRDefault="00000000">
            <w:pPr>
              <w:jc w:val="center"/>
            </w:pPr>
            <w:r>
              <w:rPr>
                <w:b/>
                <w:bCs/>
                <w:color w:val="FFFFFF"/>
                <w:sz w:val="20"/>
                <w:szCs w:val="20"/>
              </w:rPr>
              <w:t>Role</w:t>
            </w:r>
          </w:p>
        </w:tc>
        <w:tc>
          <w:tcPr>
            <w:tcW w:w="350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7A08D753" w14:textId="77777777" w:rsidR="00D26A81" w:rsidRDefault="00000000">
            <w:pPr>
              <w:jc w:val="center"/>
            </w:pPr>
            <w:r>
              <w:rPr>
                <w:b/>
                <w:bCs/>
                <w:color w:val="FFFFFF"/>
                <w:sz w:val="20"/>
                <w:szCs w:val="20"/>
              </w:rPr>
              <w:t>Name &amp; Signature</w:t>
            </w:r>
          </w:p>
        </w:tc>
        <w:tc>
          <w:tcPr>
            <w:tcW w:w="3360" w:type="dxa"/>
            <w:tcBorders>
              <w:top w:val="single" w:sz="1" w:space="0" w:color="A6A6A6"/>
              <w:left w:val="single" w:sz="1" w:space="0" w:color="A6A6A6"/>
              <w:bottom w:val="single" w:sz="1" w:space="0" w:color="A6A6A6"/>
              <w:right w:val="single" w:sz="1" w:space="0" w:color="A6A6A6"/>
            </w:tcBorders>
            <w:shd w:val="clear" w:color="auto" w:fill="1F4E79"/>
            <w:vAlign w:val="center"/>
          </w:tcPr>
          <w:p w14:paraId="40398942" w14:textId="77777777" w:rsidR="00D26A81" w:rsidRDefault="00000000">
            <w:pPr>
              <w:jc w:val="center"/>
            </w:pPr>
            <w:r>
              <w:rPr>
                <w:b/>
                <w:bCs/>
                <w:color w:val="FFFFFF"/>
                <w:sz w:val="20"/>
                <w:szCs w:val="20"/>
              </w:rPr>
              <w:t>Date</w:t>
            </w:r>
          </w:p>
        </w:tc>
      </w:tr>
      <w:tr w:rsidR="000F6E5D" w14:paraId="0347321D"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6F197141" w14:textId="77777777" w:rsidR="00D26A81" w:rsidRDefault="00000000">
            <w:r>
              <w:rPr>
                <w:b/>
                <w:bCs/>
                <w:sz w:val="18"/>
                <w:szCs w:val="18"/>
              </w:rPr>
              <w:t>Finance Officer</w:t>
            </w:r>
          </w:p>
        </w:tc>
        <w:tc>
          <w:tcPr>
            <w:tcW w:w="3500" w:type="dxa"/>
            <w:tcBorders>
              <w:top w:val="single" w:sz="1" w:space="0" w:color="A6A6A6"/>
              <w:left w:val="single" w:sz="1" w:space="0" w:color="A6A6A6"/>
              <w:bottom w:val="single" w:sz="1" w:space="0" w:color="A6A6A6"/>
              <w:right w:val="single" w:sz="1" w:space="0" w:color="A6A6A6"/>
            </w:tcBorders>
            <w:shd w:val="clear" w:color="auto" w:fill="FFF2CC"/>
          </w:tcPr>
          <w:p w14:paraId="3E1AB097"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20F572F0" w14:textId="77777777" w:rsidR="00D26A81" w:rsidRDefault="00D26A81"/>
        </w:tc>
      </w:tr>
      <w:tr w:rsidR="000F6E5D" w14:paraId="7149ABCC" w14:textId="77777777">
        <w:tc>
          <w:tcPr>
            <w:tcW w:w="2500" w:type="dxa"/>
            <w:tcBorders>
              <w:top w:val="single" w:sz="1" w:space="0" w:color="A6A6A6"/>
              <w:left w:val="single" w:sz="1" w:space="0" w:color="A6A6A6"/>
              <w:bottom w:val="single" w:sz="1" w:space="0" w:color="A6A6A6"/>
              <w:right w:val="single" w:sz="1" w:space="0" w:color="A6A6A6"/>
            </w:tcBorders>
            <w:shd w:val="clear" w:color="auto" w:fill="D6DCE5"/>
          </w:tcPr>
          <w:p w14:paraId="5D5A3C9A" w14:textId="77777777" w:rsidR="00D26A81" w:rsidRDefault="00000000">
            <w:r>
              <w:rPr>
                <w:b/>
                <w:bCs/>
                <w:sz w:val="18"/>
                <w:szCs w:val="18"/>
              </w:rPr>
              <w:t>Executive Director</w:t>
            </w:r>
          </w:p>
        </w:tc>
        <w:tc>
          <w:tcPr>
            <w:tcW w:w="3500" w:type="dxa"/>
            <w:tcBorders>
              <w:top w:val="single" w:sz="1" w:space="0" w:color="A6A6A6"/>
              <w:left w:val="single" w:sz="1" w:space="0" w:color="A6A6A6"/>
              <w:bottom w:val="single" w:sz="1" w:space="0" w:color="A6A6A6"/>
              <w:right w:val="single" w:sz="1" w:space="0" w:color="A6A6A6"/>
            </w:tcBorders>
            <w:shd w:val="clear" w:color="auto" w:fill="FFF2CC"/>
          </w:tcPr>
          <w:p w14:paraId="69D3D762" w14:textId="77777777" w:rsidR="00D26A81" w:rsidRDefault="00D26A81"/>
        </w:tc>
        <w:tc>
          <w:tcPr>
            <w:tcW w:w="3360" w:type="dxa"/>
            <w:tcBorders>
              <w:top w:val="single" w:sz="1" w:space="0" w:color="A6A6A6"/>
              <w:left w:val="single" w:sz="1" w:space="0" w:color="A6A6A6"/>
              <w:bottom w:val="single" w:sz="1" w:space="0" w:color="A6A6A6"/>
              <w:right w:val="single" w:sz="1" w:space="0" w:color="A6A6A6"/>
            </w:tcBorders>
            <w:shd w:val="clear" w:color="auto" w:fill="FFF2CC"/>
          </w:tcPr>
          <w:p w14:paraId="7EFAA99B" w14:textId="77777777" w:rsidR="00D26A81" w:rsidRDefault="00D26A81"/>
        </w:tc>
      </w:tr>
    </w:tbl>
    <w:p w14:paraId="02EC02F6" w14:textId="77777777" w:rsidR="00274030" w:rsidRDefault="00000000">
      <w:r>
        <w:rPr>
          <w:b/>
          <w:color w:val="003366"/>
          <w:sz w:val="28"/>
        </w:rPr>
        <w:t>Annex 6.2-M: SADC PPDR Harmonised Frequency Band Reference and Equipment Compatibility Matrix</w:t>
      </w:r>
    </w:p>
    <w:p w14:paraId="333A3DA8" w14:textId="77777777" w:rsidR="00274030" w:rsidRDefault="00000000">
      <w:r>
        <w:rPr>
          <w:b/>
          <w:sz w:val="20"/>
        </w:rPr>
        <w:t xml:space="preserve">Purpose: </w:t>
      </w:r>
      <w:r>
        <w:rPr>
          <w:sz w:val="20"/>
        </w:rPr>
        <w:t>To document SADC harmonised PPDR frequency bands per the SADC Framework for Harmonisation of Radio Frequency for PPDR (2021), map SHOC ETK equipment compatibility, and track cross-border frequency pre-clearance status across all 16 SADC Member States.</w:t>
      </w:r>
    </w:p>
    <w:tbl>
      <w:tblPr>
        <w:tblStyle w:val="TableGrid"/>
        <w:tblW w:w="0" w:type="auto"/>
        <w:tblLook w:val="04A0" w:firstRow="1" w:lastRow="0" w:firstColumn="1" w:lastColumn="0" w:noHBand="0" w:noVBand="1"/>
      </w:tblPr>
      <w:tblGrid>
        <w:gridCol w:w="4675"/>
        <w:gridCol w:w="4675"/>
      </w:tblGrid>
      <w:tr w:rsidR="00274030" w14:paraId="6FCCC66D" w14:textId="77777777">
        <w:tc>
          <w:tcPr>
            <w:tcW w:w="4680" w:type="dxa"/>
            <w:shd w:val="clear" w:color="auto" w:fill="F2F2F2"/>
          </w:tcPr>
          <w:p w14:paraId="5C5C28E7" w14:textId="77777777" w:rsidR="00274030" w:rsidRDefault="00000000">
            <w:r>
              <w:rPr>
                <w:rFonts w:ascii="Arial" w:hAnsi="Arial"/>
                <w:b/>
                <w:sz w:val="18"/>
              </w:rPr>
              <w:t>Last Updated</w:t>
            </w:r>
          </w:p>
        </w:tc>
        <w:tc>
          <w:tcPr>
            <w:tcW w:w="4680" w:type="dxa"/>
          </w:tcPr>
          <w:p w14:paraId="569A12B6" w14:textId="77777777" w:rsidR="00274030" w:rsidRDefault="00274030"/>
        </w:tc>
      </w:tr>
      <w:tr w:rsidR="00274030" w14:paraId="602A026F" w14:textId="77777777">
        <w:tc>
          <w:tcPr>
            <w:tcW w:w="4680" w:type="dxa"/>
            <w:shd w:val="clear" w:color="auto" w:fill="F2F2F2"/>
          </w:tcPr>
          <w:p w14:paraId="1DE53C89" w14:textId="77777777" w:rsidR="00274030" w:rsidRDefault="00000000">
            <w:r>
              <w:rPr>
                <w:rFonts w:ascii="Arial" w:hAnsi="Arial"/>
                <w:b/>
                <w:sz w:val="18"/>
              </w:rPr>
              <w:t>Updated By</w:t>
            </w:r>
          </w:p>
        </w:tc>
        <w:tc>
          <w:tcPr>
            <w:tcW w:w="4680" w:type="dxa"/>
          </w:tcPr>
          <w:p w14:paraId="7E500DB0" w14:textId="77777777" w:rsidR="00274030" w:rsidRDefault="00000000">
            <w:r>
              <w:rPr>
                <w:rFonts w:ascii="Arial" w:hAnsi="Arial"/>
                <w:sz w:val="18"/>
              </w:rPr>
              <w:t>ICT Officer</w:t>
            </w:r>
          </w:p>
        </w:tc>
      </w:tr>
      <w:tr w:rsidR="00274030" w14:paraId="1BFCEBDE" w14:textId="77777777">
        <w:tc>
          <w:tcPr>
            <w:tcW w:w="4680" w:type="dxa"/>
            <w:shd w:val="clear" w:color="auto" w:fill="F2F2F2"/>
          </w:tcPr>
          <w:p w14:paraId="46AC52F0" w14:textId="77777777" w:rsidR="00274030" w:rsidRDefault="00000000">
            <w:r>
              <w:rPr>
                <w:rFonts w:ascii="Arial" w:hAnsi="Arial"/>
                <w:b/>
                <w:sz w:val="18"/>
              </w:rPr>
              <w:t>Next Review Date</w:t>
            </w:r>
          </w:p>
        </w:tc>
        <w:tc>
          <w:tcPr>
            <w:tcW w:w="4680" w:type="dxa"/>
          </w:tcPr>
          <w:p w14:paraId="5BF68944" w14:textId="77777777" w:rsidR="00274030" w:rsidRDefault="00274030"/>
        </w:tc>
      </w:tr>
      <w:tr w:rsidR="00274030" w14:paraId="56814DF6" w14:textId="77777777">
        <w:tc>
          <w:tcPr>
            <w:tcW w:w="4680" w:type="dxa"/>
            <w:shd w:val="clear" w:color="auto" w:fill="F2F2F2"/>
          </w:tcPr>
          <w:p w14:paraId="50F16848" w14:textId="77777777" w:rsidR="00274030" w:rsidRDefault="00000000">
            <w:r>
              <w:rPr>
                <w:rFonts w:ascii="Arial" w:hAnsi="Arial"/>
                <w:b/>
                <w:sz w:val="18"/>
              </w:rPr>
              <w:t>Reference Document</w:t>
            </w:r>
          </w:p>
        </w:tc>
        <w:tc>
          <w:tcPr>
            <w:tcW w:w="4680" w:type="dxa"/>
          </w:tcPr>
          <w:p w14:paraId="583A7AAE" w14:textId="77777777" w:rsidR="00274030" w:rsidRDefault="00000000">
            <w:r>
              <w:rPr>
                <w:rFonts w:ascii="Arial" w:hAnsi="Arial"/>
                <w:sz w:val="18"/>
              </w:rPr>
              <w:t>SADC-ICT-INFO-MINISTERS-2021-4_2_2A</w:t>
            </w:r>
          </w:p>
        </w:tc>
      </w:tr>
    </w:tbl>
    <w:p w14:paraId="3998ADA9" w14:textId="77777777" w:rsidR="00274030" w:rsidRDefault="00274030"/>
    <w:p w14:paraId="314AF753" w14:textId="77777777" w:rsidR="00274030" w:rsidRDefault="00000000">
      <w:r>
        <w:rPr>
          <w:b/>
          <w:color w:val="006699"/>
        </w:rPr>
        <w:t>SADC Harmonised PPDR Frequency Bands</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51420571" w14:textId="77777777">
        <w:tc>
          <w:tcPr>
            <w:tcW w:w="1872" w:type="dxa"/>
            <w:shd w:val="clear" w:color="auto" w:fill="003366"/>
          </w:tcPr>
          <w:p w14:paraId="23FEF735" w14:textId="77777777" w:rsidR="00274030" w:rsidRDefault="00000000">
            <w:pPr>
              <w:jc w:val="center"/>
            </w:pPr>
            <w:r>
              <w:rPr>
                <w:rFonts w:ascii="Arial" w:hAnsi="Arial"/>
                <w:b/>
                <w:color w:val="FFFFFF"/>
                <w:sz w:val="16"/>
              </w:rPr>
              <w:t>PPDR Type</w:t>
            </w:r>
          </w:p>
        </w:tc>
        <w:tc>
          <w:tcPr>
            <w:tcW w:w="1872" w:type="dxa"/>
            <w:shd w:val="clear" w:color="auto" w:fill="003366"/>
          </w:tcPr>
          <w:p w14:paraId="075E6DBF" w14:textId="77777777" w:rsidR="00274030" w:rsidRDefault="00000000">
            <w:pPr>
              <w:jc w:val="center"/>
            </w:pPr>
            <w:r>
              <w:rPr>
                <w:rFonts w:ascii="Arial" w:hAnsi="Arial"/>
                <w:b/>
                <w:color w:val="FFFFFF"/>
                <w:sz w:val="16"/>
              </w:rPr>
              <w:t>Frequency Bands</w:t>
            </w:r>
          </w:p>
        </w:tc>
        <w:tc>
          <w:tcPr>
            <w:tcW w:w="1872" w:type="dxa"/>
            <w:shd w:val="clear" w:color="auto" w:fill="003366"/>
          </w:tcPr>
          <w:p w14:paraId="4CA4E26C" w14:textId="77777777" w:rsidR="00274030" w:rsidRDefault="00000000">
            <w:pPr>
              <w:jc w:val="center"/>
            </w:pPr>
            <w:r>
              <w:rPr>
                <w:rFonts w:ascii="Arial" w:hAnsi="Arial"/>
                <w:b/>
                <w:color w:val="FFFFFF"/>
                <w:sz w:val="16"/>
              </w:rPr>
              <w:t>Bandwidth</w:t>
            </w:r>
          </w:p>
        </w:tc>
        <w:tc>
          <w:tcPr>
            <w:tcW w:w="1872" w:type="dxa"/>
            <w:shd w:val="clear" w:color="auto" w:fill="003366"/>
          </w:tcPr>
          <w:p w14:paraId="6C8F1F40" w14:textId="77777777" w:rsidR="00274030" w:rsidRDefault="00000000">
            <w:pPr>
              <w:jc w:val="center"/>
            </w:pPr>
            <w:r>
              <w:rPr>
                <w:rFonts w:ascii="Arial" w:hAnsi="Arial"/>
                <w:b/>
                <w:color w:val="FFFFFF"/>
                <w:sz w:val="16"/>
              </w:rPr>
              <w:t>Application</w:t>
            </w:r>
          </w:p>
        </w:tc>
        <w:tc>
          <w:tcPr>
            <w:tcW w:w="1872" w:type="dxa"/>
            <w:shd w:val="clear" w:color="auto" w:fill="003366"/>
          </w:tcPr>
          <w:p w14:paraId="49AEC82B" w14:textId="77777777" w:rsidR="00274030" w:rsidRDefault="00000000">
            <w:pPr>
              <w:jc w:val="center"/>
            </w:pPr>
            <w:r>
              <w:rPr>
                <w:rFonts w:ascii="Arial" w:hAnsi="Arial"/>
                <w:b/>
                <w:color w:val="FFFFFF"/>
                <w:sz w:val="16"/>
              </w:rPr>
              <w:t>SHOC Equipment</w:t>
            </w:r>
          </w:p>
        </w:tc>
      </w:tr>
      <w:tr w:rsidR="00274030" w14:paraId="1C22241E" w14:textId="77777777">
        <w:tc>
          <w:tcPr>
            <w:tcW w:w="1872" w:type="dxa"/>
          </w:tcPr>
          <w:p w14:paraId="6CD7A880" w14:textId="77777777" w:rsidR="00274030" w:rsidRDefault="00000000">
            <w:r>
              <w:rPr>
                <w:rFonts w:ascii="Arial" w:hAnsi="Arial"/>
                <w:sz w:val="16"/>
              </w:rPr>
              <w:t>Narrowband</w:t>
            </w:r>
          </w:p>
        </w:tc>
        <w:tc>
          <w:tcPr>
            <w:tcW w:w="1872" w:type="dxa"/>
          </w:tcPr>
          <w:p w14:paraId="28681848" w14:textId="77777777" w:rsidR="00274030" w:rsidRDefault="00000000">
            <w:r>
              <w:rPr>
                <w:rFonts w:ascii="Arial" w:hAnsi="Arial"/>
                <w:sz w:val="16"/>
              </w:rPr>
              <w:t>380–385 / 390–395 MHz</w:t>
            </w:r>
          </w:p>
        </w:tc>
        <w:tc>
          <w:tcPr>
            <w:tcW w:w="1872" w:type="dxa"/>
          </w:tcPr>
          <w:p w14:paraId="3C785DA5" w14:textId="77777777" w:rsidR="00274030" w:rsidRDefault="00000000">
            <w:r>
              <w:rPr>
                <w:rFonts w:ascii="Arial" w:hAnsi="Arial"/>
                <w:sz w:val="16"/>
              </w:rPr>
              <w:t>2 × 5 MHz</w:t>
            </w:r>
          </w:p>
        </w:tc>
        <w:tc>
          <w:tcPr>
            <w:tcW w:w="1872" w:type="dxa"/>
          </w:tcPr>
          <w:p w14:paraId="70AD5476" w14:textId="77777777" w:rsidR="00274030" w:rsidRDefault="00000000">
            <w:r>
              <w:rPr>
                <w:rFonts w:ascii="Arial" w:hAnsi="Arial"/>
                <w:sz w:val="16"/>
              </w:rPr>
              <w:t>Voice; low-data telemetry; first responder radio (TETRA, DMR, P25)</w:t>
            </w:r>
          </w:p>
        </w:tc>
        <w:tc>
          <w:tcPr>
            <w:tcW w:w="1872" w:type="dxa"/>
          </w:tcPr>
          <w:p w14:paraId="448E24AF" w14:textId="77777777" w:rsidR="00274030" w:rsidRDefault="00000000">
            <w:r>
              <w:rPr>
                <w:rFonts w:ascii="Arial" w:hAnsi="Arial"/>
                <w:sz w:val="16"/>
              </w:rPr>
              <w:t>VHF/UHF handhelds; base station</w:t>
            </w:r>
          </w:p>
        </w:tc>
      </w:tr>
      <w:tr w:rsidR="00274030" w14:paraId="75B2DAAB" w14:textId="77777777">
        <w:tc>
          <w:tcPr>
            <w:tcW w:w="1872" w:type="dxa"/>
            <w:shd w:val="clear" w:color="auto" w:fill="F8F8F8"/>
          </w:tcPr>
          <w:p w14:paraId="64D064DE" w14:textId="77777777" w:rsidR="00274030" w:rsidRDefault="00000000">
            <w:r>
              <w:rPr>
                <w:rFonts w:ascii="Arial" w:hAnsi="Arial"/>
                <w:sz w:val="16"/>
              </w:rPr>
              <w:t>Narrowband</w:t>
            </w:r>
          </w:p>
        </w:tc>
        <w:tc>
          <w:tcPr>
            <w:tcW w:w="1872" w:type="dxa"/>
            <w:shd w:val="clear" w:color="auto" w:fill="F8F8F8"/>
          </w:tcPr>
          <w:p w14:paraId="29BA8DEA" w14:textId="77777777" w:rsidR="00274030" w:rsidRDefault="00000000">
            <w:r>
              <w:rPr>
                <w:rFonts w:ascii="Arial" w:hAnsi="Arial"/>
                <w:sz w:val="16"/>
              </w:rPr>
              <w:t>410–420 / 420–430 MHz</w:t>
            </w:r>
          </w:p>
        </w:tc>
        <w:tc>
          <w:tcPr>
            <w:tcW w:w="1872" w:type="dxa"/>
            <w:shd w:val="clear" w:color="auto" w:fill="F8F8F8"/>
          </w:tcPr>
          <w:p w14:paraId="74E307BF" w14:textId="77777777" w:rsidR="00274030" w:rsidRDefault="00000000">
            <w:r>
              <w:rPr>
                <w:rFonts w:ascii="Arial" w:hAnsi="Arial"/>
                <w:sz w:val="16"/>
              </w:rPr>
              <w:t>2 × 10 MHz</w:t>
            </w:r>
          </w:p>
        </w:tc>
        <w:tc>
          <w:tcPr>
            <w:tcW w:w="1872" w:type="dxa"/>
            <w:shd w:val="clear" w:color="auto" w:fill="F8F8F8"/>
          </w:tcPr>
          <w:p w14:paraId="44AD1E00" w14:textId="77777777" w:rsidR="00274030" w:rsidRDefault="00000000">
            <w:r>
              <w:rPr>
                <w:rFonts w:ascii="Arial" w:hAnsi="Arial"/>
                <w:sz w:val="16"/>
              </w:rPr>
              <w:t>Extended voice; sensor telemetry</w:t>
            </w:r>
          </w:p>
        </w:tc>
        <w:tc>
          <w:tcPr>
            <w:tcW w:w="1872" w:type="dxa"/>
            <w:shd w:val="clear" w:color="auto" w:fill="F8F8F8"/>
          </w:tcPr>
          <w:p w14:paraId="4064CA54" w14:textId="77777777" w:rsidR="00274030" w:rsidRDefault="00000000">
            <w:r>
              <w:rPr>
                <w:rFonts w:ascii="Arial" w:hAnsi="Arial"/>
                <w:sz w:val="16"/>
              </w:rPr>
              <w:t>VHF base station</w:t>
            </w:r>
          </w:p>
        </w:tc>
      </w:tr>
      <w:tr w:rsidR="00274030" w14:paraId="271AABA6" w14:textId="77777777">
        <w:tc>
          <w:tcPr>
            <w:tcW w:w="1872" w:type="dxa"/>
          </w:tcPr>
          <w:p w14:paraId="697BD060" w14:textId="77777777" w:rsidR="00274030" w:rsidRDefault="00000000">
            <w:r>
              <w:rPr>
                <w:rFonts w:ascii="Arial" w:hAnsi="Arial"/>
                <w:sz w:val="16"/>
              </w:rPr>
              <w:t>Wideband</w:t>
            </w:r>
          </w:p>
        </w:tc>
        <w:tc>
          <w:tcPr>
            <w:tcW w:w="1872" w:type="dxa"/>
          </w:tcPr>
          <w:p w14:paraId="4DF5CF43" w14:textId="77777777" w:rsidR="00274030" w:rsidRDefault="00000000">
            <w:r>
              <w:rPr>
                <w:rFonts w:ascii="Arial" w:hAnsi="Arial"/>
                <w:sz w:val="16"/>
              </w:rPr>
              <w:t>380–470 MHz (pref. 380–430)</w:t>
            </w:r>
          </w:p>
        </w:tc>
        <w:tc>
          <w:tcPr>
            <w:tcW w:w="1872" w:type="dxa"/>
          </w:tcPr>
          <w:p w14:paraId="6A1D15C1" w14:textId="77777777" w:rsidR="00274030" w:rsidRDefault="00000000">
            <w:r>
              <w:rPr>
                <w:rFonts w:ascii="Arial" w:hAnsi="Arial"/>
                <w:sz w:val="16"/>
              </w:rPr>
              <w:t>Up to 50 MHz</w:t>
            </w:r>
          </w:p>
        </w:tc>
        <w:tc>
          <w:tcPr>
            <w:tcW w:w="1872" w:type="dxa"/>
          </w:tcPr>
          <w:p w14:paraId="78D873D6" w14:textId="77777777" w:rsidR="00274030" w:rsidRDefault="00000000">
            <w:r>
              <w:rPr>
                <w:rFonts w:ascii="Arial" w:hAnsi="Arial"/>
                <w:sz w:val="16"/>
              </w:rPr>
              <w:t>Data services; video; enhanced voice</w:t>
            </w:r>
          </w:p>
        </w:tc>
        <w:tc>
          <w:tcPr>
            <w:tcW w:w="1872" w:type="dxa"/>
          </w:tcPr>
          <w:p w14:paraId="22E0DA12" w14:textId="77777777" w:rsidR="00274030" w:rsidRDefault="00000000">
            <w:r>
              <w:rPr>
                <w:rFonts w:ascii="Arial" w:hAnsi="Arial"/>
                <w:sz w:val="16"/>
              </w:rPr>
              <w:t>DMR digital radios</w:t>
            </w:r>
          </w:p>
        </w:tc>
      </w:tr>
      <w:tr w:rsidR="00274030" w14:paraId="3A3FC91B" w14:textId="77777777">
        <w:tc>
          <w:tcPr>
            <w:tcW w:w="1872" w:type="dxa"/>
            <w:shd w:val="clear" w:color="auto" w:fill="F8F8F8"/>
          </w:tcPr>
          <w:p w14:paraId="4537C13E" w14:textId="77777777" w:rsidR="00274030" w:rsidRDefault="00000000">
            <w:r>
              <w:rPr>
                <w:rFonts w:ascii="Arial" w:hAnsi="Arial"/>
                <w:sz w:val="16"/>
              </w:rPr>
              <w:lastRenderedPageBreak/>
              <w:t>Broadband</w:t>
            </w:r>
          </w:p>
        </w:tc>
        <w:tc>
          <w:tcPr>
            <w:tcW w:w="1872" w:type="dxa"/>
            <w:shd w:val="clear" w:color="auto" w:fill="F8F8F8"/>
          </w:tcPr>
          <w:p w14:paraId="06FD3B5F" w14:textId="77777777" w:rsidR="00274030" w:rsidRDefault="00000000">
            <w:r>
              <w:rPr>
                <w:rFonts w:ascii="Arial" w:hAnsi="Arial"/>
                <w:sz w:val="16"/>
              </w:rPr>
              <w:t>698–703 / 753–758 MHz (UL/DL)</w:t>
            </w:r>
          </w:p>
        </w:tc>
        <w:tc>
          <w:tcPr>
            <w:tcW w:w="1872" w:type="dxa"/>
            <w:shd w:val="clear" w:color="auto" w:fill="F8F8F8"/>
          </w:tcPr>
          <w:p w14:paraId="3BDB68CE" w14:textId="77777777" w:rsidR="00274030" w:rsidRDefault="00000000">
            <w:r>
              <w:rPr>
                <w:rFonts w:ascii="Arial" w:hAnsi="Arial"/>
                <w:sz w:val="16"/>
              </w:rPr>
              <w:t>2 × 5 MHz</w:t>
            </w:r>
          </w:p>
        </w:tc>
        <w:tc>
          <w:tcPr>
            <w:tcW w:w="1872" w:type="dxa"/>
            <w:shd w:val="clear" w:color="auto" w:fill="F8F8F8"/>
          </w:tcPr>
          <w:p w14:paraId="6B5070A3" w14:textId="77777777" w:rsidR="00274030" w:rsidRDefault="00000000">
            <w:r>
              <w:rPr>
                <w:rFonts w:ascii="Arial" w:hAnsi="Arial"/>
                <w:sz w:val="16"/>
              </w:rPr>
              <w:t>Broadband data; real-time video; IoT</w:t>
            </w:r>
          </w:p>
        </w:tc>
        <w:tc>
          <w:tcPr>
            <w:tcW w:w="1872" w:type="dxa"/>
            <w:shd w:val="clear" w:color="auto" w:fill="F8F8F8"/>
          </w:tcPr>
          <w:p w14:paraId="07FE1A33" w14:textId="77777777" w:rsidR="00274030" w:rsidRDefault="00000000">
            <w:r>
              <w:rPr>
                <w:rFonts w:ascii="Arial" w:hAnsi="Arial"/>
                <w:sz w:val="16"/>
              </w:rPr>
              <w:t>LTE-capable devices</w:t>
            </w:r>
          </w:p>
        </w:tc>
      </w:tr>
      <w:tr w:rsidR="00274030" w14:paraId="29BA907E" w14:textId="77777777">
        <w:tc>
          <w:tcPr>
            <w:tcW w:w="1872" w:type="dxa"/>
          </w:tcPr>
          <w:p w14:paraId="3C12DB96" w14:textId="77777777" w:rsidR="00274030" w:rsidRDefault="00000000">
            <w:r>
              <w:rPr>
                <w:rFonts w:ascii="Arial" w:hAnsi="Arial"/>
                <w:sz w:val="16"/>
              </w:rPr>
              <w:t>Broadband</w:t>
            </w:r>
          </w:p>
        </w:tc>
        <w:tc>
          <w:tcPr>
            <w:tcW w:w="1872" w:type="dxa"/>
          </w:tcPr>
          <w:p w14:paraId="3A7EEDF9" w14:textId="77777777" w:rsidR="00274030" w:rsidRDefault="00000000">
            <w:r>
              <w:rPr>
                <w:rFonts w:ascii="Arial" w:hAnsi="Arial"/>
                <w:sz w:val="16"/>
              </w:rPr>
              <w:t>733–736 / 788–791 MHz (UL/DL)</w:t>
            </w:r>
          </w:p>
        </w:tc>
        <w:tc>
          <w:tcPr>
            <w:tcW w:w="1872" w:type="dxa"/>
          </w:tcPr>
          <w:p w14:paraId="327C3330" w14:textId="77777777" w:rsidR="00274030" w:rsidRDefault="00000000">
            <w:r>
              <w:rPr>
                <w:rFonts w:ascii="Arial" w:hAnsi="Arial"/>
                <w:sz w:val="16"/>
              </w:rPr>
              <w:t>2 × 3 MHz</w:t>
            </w:r>
          </w:p>
        </w:tc>
        <w:tc>
          <w:tcPr>
            <w:tcW w:w="1872" w:type="dxa"/>
          </w:tcPr>
          <w:p w14:paraId="61C48816" w14:textId="77777777" w:rsidR="00274030" w:rsidRDefault="00000000">
            <w:r>
              <w:rPr>
                <w:rFonts w:ascii="Arial" w:hAnsi="Arial"/>
                <w:sz w:val="16"/>
              </w:rPr>
              <w:t>High-throughput field connectivity</w:t>
            </w:r>
          </w:p>
        </w:tc>
        <w:tc>
          <w:tcPr>
            <w:tcW w:w="1872" w:type="dxa"/>
          </w:tcPr>
          <w:p w14:paraId="4BA5910E" w14:textId="77777777" w:rsidR="00274030" w:rsidRDefault="00000000">
            <w:r>
              <w:rPr>
                <w:rFonts w:ascii="Arial" w:hAnsi="Arial"/>
                <w:sz w:val="16"/>
              </w:rPr>
              <w:t>LTE-capable devices</w:t>
            </w:r>
          </w:p>
        </w:tc>
      </w:tr>
    </w:tbl>
    <w:p w14:paraId="7545F368" w14:textId="77777777" w:rsidR="00274030" w:rsidRDefault="00274030"/>
    <w:p w14:paraId="1797E17B" w14:textId="77777777" w:rsidR="00274030" w:rsidRDefault="00000000">
      <w:r>
        <w:rPr>
          <w:b/>
          <w:color w:val="006699"/>
        </w:rPr>
        <w:t>SHOC ETK Equipment Compatibility Matrix</w:t>
      </w:r>
    </w:p>
    <w:tbl>
      <w:tblPr>
        <w:tblStyle w:val="TableGrid"/>
        <w:tblW w:w="0" w:type="auto"/>
        <w:tblLook w:val="04A0" w:firstRow="1" w:lastRow="0" w:firstColumn="1" w:lastColumn="0" w:noHBand="0" w:noVBand="1"/>
      </w:tblPr>
      <w:tblGrid>
        <w:gridCol w:w="1558"/>
        <w:gridCol w:w="1559"/>
        <w:gridCol w:w="1558"/>
        <w:gridCol w:w="1558"/>
        <w:gridCol w:w="1558"/>
        <w:gridCol w:w="1559"/>
      </w:tblGrid>
      <w:tr w:rsidR="00274030" w14:paraId="1358599F" w14:textId="77777777">
        <w:tc>
          <w:tcPr>
            <w:tcW w:w="1560" w:type="dxa"/>
            <w:shd w:val="clear" w:color="auto" w:fill="003366"/>
          </w:tcPr>
          <w:p w14:paraId="38B1F989" w14:textId="77777777" w:rsidR="00274030" w:rsidRDefault="00000000">
            <w:pPr>
              <w:jc w:val="center"/>
            </w:pPr>
            <w:r>
              <w:rPr>
                <w:rFonts w:ascii="Arial" w:hAnsi="Arial"/>
                <w:b/>
                <w:color w:val="FFFFFF"/>
                <w:sz w:val="16"/>
              </w:rPr>
              <w:t>Asset ID</w:t>
            </w:r>
          </w:p>
        </w:tc>
        <w:tc>
          <w:tcPr>
            <w:tcW w:w="1560" w:type="dxa"/>
            <w:shd w:val="clear" w:color="auto" w:fill="003366"/>
          </w:tcPr>
          <w:p w14:paraId="1EBECC0C" w14:textId="77777777" w:rsidR="00274030" w:rsidRDefault="00000000">
            <w:pPr>
              <w:jc w:val="center"/>
            </w:pPr>
            <w:r>
              <w:rPr>
                <w:rFonts w:ascii="Arial" w:hAnsi="Arial"/>
                <w:b/>
                <w:color w:val="FFFFFF"/>
                <w:sz w:val="16"/>
              </w:rPr>
              <w:t>Equipment</w:t>
            </w:r>
          </w:p>
        </w:tc>
        <w:tc>
          <w:tcPr>
            <w:tcW w:w="1560" w:type="dxa"/>
            <w:shd w:val="clear" w:color="auto" w:fill="003366"/>
          </w:tcPr>
          <w:p w14:paraId="18A6A295" w14:textId="77777777" w:rsidR="00274030" w:rsidRDefault="00000000">
            <w:pPr>
              <w:jc w:val="center"/>
            </w:pPr>
            <w:r>
              <w:rPr>
                <w:rFonts w:ascii="Arial" w:hAnsi="Arial"/>
                <w:b/>
                <w:color w:val="FFFFFF"/>
                <w:sz w:val="16"/>
              </w:rPr>
              <w:t>PPDR Band(s)</w:t>
            </w:r>
          </w:p>
        </w:tc>
        <w:tc>
          <w:tcPr>
            <w:tcW w:w="1560" w:type="dxa"/>
            <w:shd w:val="clear" w:color="auto" w:fill="003366"/>
          </w:tcPr>
          <w:p w14:paraId="4BB7E6C6" w14:textId="77777777" w:rsidR="00274030" w:rsidRDefault="00000000">
            <w:pPr>
              <w:jc w:val="center"/>
            </w:pPr>
            <w:r>
              <w:rPr>
                <w:rFonts w:ascii="Arial" w:hAnsi="Arial"/>
                <w:b/>
                <w:color w:val="FFFFFF"/>
                <w:sz w:val="16"/>
              </w:rPr>
              <w:t>Standard</w:t>
            </w:r>
          </w:p>
        </w:tc>
        <w:tc>
          <w:tcPr>
            <w:tcW w:w="1560" w:type="dxa"/>
            <w:shd w:val="clear" w:color="auto" w:fill="003366"/>
          </w:tcPr>
          <w:p w14:paraId="691D200E" w14:textId="77777777" w:rsidR="00274030" w:rsidRDefault="00000000">
            <w:pPr>
              <w:jc w:val="center"/>
            </w:pPr>
            <w:r>
              <w:rPr>
                <w:rFonts w:ascii="Arial" w:hAnsi="Arial"/>
                <w:b/>
                <w:color w:val="FFFFFF"/>
                <w:sz w:val="16"/>
              </w:rPr>
              <w:t>Interop Status</w:t>
            </w:r>
          </w:p>
        </w:tc>
        <w:tc>
          <w:tcPr>
            <w:tcW w:w="1560" w:type="dxa"/>
            <w:shd w:val="clear" w:color="auto" w:fill="003366"/>
          </w:tcPr>
          <w:p w14:paraId="1D63A908" w14:textId="77777777" w:rsidR="00274030" w:rsidRDefault="00000000">
            <w:pPr>
              <w:jc w:val="center"/>
            </w:pPr>
            <w:r>
              <w:rPr>
                <w:rFonts w:ascii="Arial" w:hAnsi="Arial"/>
                <w:b/>
                <w:color w:val="FFFFFF"/>
                <w:sz w:val="16"/>
              </w:rPr>
              <w:t>Certification</w:t>
            </w:r>
          </w:p>
        </w:tc>
      </w:tr>
      <w:tr w:rsidR="00274030" w14:paraId="4813F1E9" w14:textId="77777777">
        <w:tc>
          <w:tcPr>
            <w:tcW w:w="1560" w:type="dxa"/>
          </w:tcPr>
          <w:p w14:paraId="3F72E7B4" w14:textId="77777777" w:rsidR="00274030" w:rsidRDefault="00000000">
            <w:r>
              <w:rPr>
                <w:rFonts w:ascii="Arial" w:hAnsi="Arial"/>
                <w:sz w:val="16"/>
              </w:rPr>
              <w:t>SAT-001/002</w:t>
            </w:r>
          </w:p>
        </w:tc>
        <w:tc>
          <w:tcPr>
            <w:tcW w:w="1560" w:type="dxa"/>
          </w:tcPr>
          <w:p w14:paraId="362FAE0C" w14:textId="77777777" w:rsidR="00274030" w:rsidRDefault="00000000">
            <w:r>
              <w:rPr>
                <w:rFonts w:ascii="Arial" w:hAnsi="Arial"/>
                <w:sz w:val="16"/>
              </w:rPr>
              <w:t>Starlink Terminal</w:t>
            </w:r>
          </w:p>
        </w:tc>
        <w:tc>
          <w:tcPr>
            <w:tcW w:w="1560" w:type="dxa"/>
          </w:tcPr>
          <w:p w14:paraId="5E34CB0A" w14:textId="77777777" w:rsidR="00274030" w:rsidRDefault="00000000">
            <w:r>
              <w:rPr>
                <w:rFonts w:ascii="Arial" w:hAnsi="Arial"/>
                <w:sz w:val="16"/>
              </w:rPr>
              <w:t>Ku/Ka-band (satellite)</w:t>
            </w:r>
          </w:p>
        </w:tc>
        <w:tc>
          <w:tcPr>
            <w:tcW w:w="1560" w:type="dxa"/>
          </w:tcPr>
          <w:p w14:paraId="2A5E1FD1" w14:textId="77777777" w:rsidR="00274030" w:rsidRDefault="00000000">
            <w:r>
              <w:rPr>
                <w:rFonts w:ascii="Arial" w:hAnsi="Arial"/>
                <w:sz w:val="16"/>
              </w:rPr>
              <w:t>Proprietary LEO</w:t>
            </w:r>
          </w:p>
        </w:tc>
        <w:tc>
          <w:tcPr>
            <w:tcW w:w="1560" w:type="dxa"/>
          </w:tcPr>
          <w:p w14:paraId="77F75EF4" w14:textId="77777777" w:rsidR="00274030" w:rsidRDefault="00000000">
            <w:r>
              <w:rPr>
                <w:rFonts w:ascii="Arial" w:hAnsi="Arial"/>
                <w:sz w:val="16"/>
              </w:rPr>
              <w:t>N/A (satellite)</w:t>
            </w:r>
          </w:p>
        </w:tc>
        <w:tc>
          <w:tcPr>
            <w:tcW w:w="1560" w:type="dxa"/>
          </w:tcPr>
          <w:p w14:paraId="6802A229" w14:textId="77777777" w:rsidR="00274030" w:rsidRDefault="00000000">
            <w:r>
              <w:rPr>
                <w:rFonts w:ascii="Arial" w:hAnsi="Arial"/>
                <w:sz w:val="16"/>
              </w:rPr>
              <w:t>☐ Licensed</w:t>
            </w:r>
          </w:p>
        </w:tc>
      </w:tr>
      <w:tr w:rsidR="00274030" w14:paraId="6205EEFD" w14:textId="77777777">
        <w:tc>
          <w:tcPr>
            <w:tcW w:w="1560" w:type="dxa"/>
            <w:shd w:val="clear" w:color="auto" w:fill="F8F8F8"/>
          </w:tcPr>
          <w:p w14:paraId="40344A84" w14:textId="77777777" w:rsidR="00274030" w:rsidRDefault="00000000">
            <w:r>
              <w:rPr>
                <w:rFonts w:ascii="Arial" w:hAnsi="Arial"/>
                <w:sz w:val="16"/>
              </w:rPr>
              <w:t>SAT-003</w:t>
            </w:r>
          </w:p>
        </w:tc>
        <w:tc>
          <w:tcPr>
            <w:tcW w:w="1560" w:type="dxa"/>
            <w:shd w:val="clear" w:color="auto" w:fill="F8F8F8"/>
          </w:tcPr>
          <w:p w14:paraId="311B7FBF" w14:textId="77777777" w:rsidR="00274030" w:rsidRDefault="00000000">
            <w:r>
              <w:rPr>
                <w:rFonts w:ascii="Arial" w:hAnsi="Arial"/>
                <w:sz w:val="16"/>
              </w:rPr>
              <w:t>VSAT Ku-band 1.2m</w:t>
            </w:r>
          </w:p>
        </w:tc>
        <w:tc>
          <w:tcPr>
            <w:tcW w:w="1560" w:type="dxa"/>
            <w:shd w:val="clear" w:color="auto" w:fill="F8F8F8"/>
          </w:tcPr>
          <w:p w14:paraId="07009B68" w14:textId="77777777" w:rsidR="00274030" w:rsidRDefault="00000000">
            <w:r>
              <w:rPr>
                <w:rFonts w:ascii="Arial" w:hAnsi="Arial"/>
                <w:sz w:val="16"/>
              </w:rPr>
              <w:t>Ku-band (satellite)</w:t>
            </w:r>
          </w:p>
        </w:tc>
        <w:tc>
          <w:tcPr>
            <w:tcW w:w="1560" w:type="dxa"/>
            <w:shd w:val="clear" w:color="auto" w:fill="F8F8F8"/>
          </w:tcPr>
          <w:p w14:paraId="3D56902A" w14:textId="77777777" w:rsidR="00274030" w:rsidRDefault="00000000">
            <w:r>
              <w:rPr>
                <w:rFonts w:ascii="Arial" w:hAnsi="Arial"/>
                <w:sz w:val="16"/>
              </w:rPr>
              <w:t>DVB-S2</w:t>
            </w:r>
          </w:p>
        </w:tc>
        <w:tc>
          <w:tcPr>
            <w:tcW w:w="1560" w:type="dxa"/>
            <w:shd w:val="clear" w:color="auto" w:fill="F8F8F8"/>
          </w:tcPr>
          <w:p w14:paraId="3CE57B9E" w14:textId="77777777" w:rsidR="00274030" w:rsidRDefault="00000000">
            <w:r>
              <w:rPr>
                <w:rFonts w:ascii="Arial" w:hAnsi="Arial"/>
                <w:sz w:val="16"/>
              </w:rPr>
              <w:t>N/A (satellite)</w:t>
            </w:r>
          </w:p>
        </w:tc>
        <w:tc>
          <w:tcPr>
            <w:tcW w:w="1560" w:type="dxa"/>
            <w:shd w:val="clear" w:color="auto" w:fill="F8F8F8"/>
          </w:tcPr>
          <w:p w14:paraId="4AC42681" w14:textId="77777777" w:rsidR="00274030" w:rsidRDefault="00000000">
            <w:r>
              <w:rPr>
                <w:rFonts w:ascii="Arial" w:hAnsi="Arial"/>
                <w:sz w:val="16"/>
              </w:rPr>
              <w:t>☐ Licensed</w:t>
            </w:r>
          </w:p>
        </w:tc>
      </w:tr>
      <w:tr w:rsidR="00274030" w14:paraId="46812772" w14:textId="77777777">
        <w:tc>
          <w:tcPr>
            <w:tcW w:w="1560" w:type="dxa"/>
          </w:tcPr>
          <w:p w14:paraId="18AE4EBB" w14:textId="77777777" w:rsidR="00274030" w:rsidRDefault="00000000">
            <w:r>
              <w:rPr>
                <w:rFonts w:ascii="Arial" w:hAnsi="Arial"/>
                <w:sz w:val="16"/>
              </w:rPr>
              <w:t>SAT-004/005</w:t>
            </w:r>
          </w:p>
        </w:tc>
        <w:tc>
          <w:tcPr>
            <w:tcW w:w="1560" w:type="dxa"/>
          </w:tcPr>
          <w:p w14:paraId="720F2835" w14:textId="77777777" w:rsidR="00274030" w:rsidRDefault="00000000">
            <w:r>
              <w:rPr>
                <w:rFonts w:ascii="Arial" w:hAnsi="Arial"/>
                <w:sz w:val="16"/>
              </w:rPr>
              <w:t>BGAN Terminal</w:t>
            </w:r>
          </w:p>
        </w:tc>
        <w:tc>
          <w:tcPr>
            <w:tcW w:w="1560" w:type="dxa"/>
          </w:tcPr>
          <w:p w14:paraId="4A867602" w14:textId="77777777" w:rsidR="00274030" w:rsidRDefault="00000000">
            <w:r>
              <w:rPr>
                <w:rFonts w:ascii="Arial" w:hAnsi="Arial"/>
                <w:sz w:val="16"/>
              </w:rPr>
              <w:t>L-band (satellite)</w:t>
            </w:r>
          </w:p>
        </w:tc>
        <w:tc>
          <w:tcPr>
            <w:tcW w:w="1560" w:type="dxa"/>
          </w:tcPr>
          <w:p w14:paraId="236A1534" w14:textId="77777777" w:rsidR="00274030" w:rsidRDefault="00000000">
            <w:r>
              <w:rPr>
                <w:rFonts w:ascii="Arial" w:hAnsi="Arial"/>
                <w:sz w:val="16"/>
              </w:rPr>
              <w:t>Inmarsat BGAN</w:t>
            </w:r>
          </w:p>
        </w:tc>
        <w:tc>
          <w:tcPr>
            <w:tcW w:w="1560" w:type="dxa"/>
          </w:tcPr>
          <w:p w14:paraId="37BC23A3" w14:textId="77777777" w:rsidR="00274030" w:rsidRDefault="00000000">
            <w:r>
              <w:rPr>
                <w:rFonts w:ascii="Arial" w:hAnsi="Arial"/>
                <w:sz w:val="16"/>
              </w:rPr>
              <w:t>N/A (satellite)</w:t>
            </w:r>
          </w:p>
        </w:tc>
        <w:tc>
          <w:tcPr>
            <w:tcW w:w="1560" w:type="dxa"/>
          </w:tcPr>
          <w:p w14:paraId="47B00373" w14:textId="77777777" w:rsidR="00274030" w:rsidRDefault="00000000">
            <w:r>
              <w:rPr>
                <w:rFonts w:ascii="Arial" w:hAnsi="Arial"/>
                <w:sz w:val="16"/>
              </w:rPr>
              <w:t>☐ Licensed</w:t>
            </w:r>
          </w:p>
        </w:tc>
      </w:tr>
      <w:tr w:rsidR="00274030" w14:paraId="6113FCAC" w14:textId="77777777">
        <w:tc>
          <w:tcPr>
            <w:tcW w:w="1560" w:type="dxa"/>
            <w:shd w:val="clear" w:color="auto" w:fill="F8F8F8"/>
          </w:tcPr>
          <w:p w14:paraId="63D323FE" w14:textId="77777777" w:rsidR="00274030" w:rsidRDefault="00000000">
            <w:r>
              <w:rPr>
                <w:rFonts w:ascii="Arial" w:hAnsi="Arial"/>
                <w:sz w:val="16"/>
              </w:rPr>
              <w:t>SAT-006/007</w:t>
            </w:r>
          </w:p>
        </w:tc>
        <w:tc>
          <w:tcPr>
            <w:tcW w:w="1560" w:type="dxa"/>
            <w:shd w:val="clear" w:color="auto" w:fill="F8F8F8"/>
          </w:tcPr>
          <w:p w14:paraId="3618B079" w14:textId="77777777" w:rsidR="00274030" w:rsidRDefault="00000000">
            <w:r>
              <w:rPr>
                <w:rFonts w:ascii="Arial" w:hAnsi="Arial"/>
                <w:sz w:val="16"/>
              </w:rPr>
              <w:t>Iridium 9575</w:t>
            </w:r>
          </w:p>
        </w:tc>
        <w:tc>
          <w:tcPr>
            <w:tcW w:w="1560" w:type="dxa"/>
            <w:shd w:val="clear" w:color="auto" w:fill="F8F8F8"/>
          </w:tcPr>
          <w:p w14:paraId="6C36ECB1" w14:textId="77777777" w:rsidR="00274030" w:rsidRDefault="00000000">
            <w:r>
              <w:rPr>
                <w:rFonts w:ascii="Arial" w:hAnsi="Arial"/>
                <w:sz w:val="16"/>
              </w:rPr>
              <w:t>L-band (satellite)</w:t>
            </w:r>
          </w:p>
        </w:tc>
        <w:tc>
          <w:tcPr>
            <w:tcW w:w="1560" w:type="dxa"/>
            <w:shd w:val="clear" w:color="auto" w:fill="F8F8F8"/>
          </w:tcPr>
          <w:p w14:paraId="1223413C" w14:textId="77777777" w:rsidR="00274030" w:rsidRDefault="00000000">
            <w:r>
              <w:rPr>
                <w:rFonts w:ascii="Arial" w:hAnsi="Arial"/>
                <w:sz w:val="16"/>
              </w:rPr>
              <w:t>Iridium</w:t>
            </w:r>
          </w:p>
        </w:tc>
        <w:tc>
          <w:tcPr>
            <w:tcW w:w="1560" w:type="dxa"/>
            <w:shd w:val="clear" w:color="auto" w:fill="F8F8F8"/>
          </w:tcPr>
          <w:p w14:paraId="6D8A42BB" w14:textId="77777777" w:rsidR="00274030" w:rsidRDefault="00000000">
            <w:r>
              <w:rPr>
                <w:rFonts w:ascii="Arial" w:hAnsi="Arial"/>
                <w:sz w:val="16"/>
              </w:rPr>
              <w:t>N/A (satellite)</w:t>
            </w:r>
          </w:p>
        </w:tc>
        <w:tc>
          <w:tcPr>
            <w:tcW w:w="1560" w:type="dxa"/>
            <w:shd w:val="clear" w:color="auto" w:fill="F8F8F8"/>
          </w:tcPr>
          <w:p w14:paraId="6C2EF904" w14:textId="77777777" w:rsidR="00274030" w:rsidRDefault="00000000">
            <w:r>
              <w:rPr>
                <w:rFonts w:ascii="Arial" w:hAnsi="Arial"/>
                <w:sz w:val="16"/>
              </w:rPr>
              <w:t>☐ Licensed</w:t>
            </w:r>
          </w:p>
        </w:tc>
      </w:tr>
      <w:tr w:rsidR="00274030" w14:paraId="597DDBCC" w14:textId="77777777">
        <w:tc>
          <w:tcPr>
            <w:tcW w:w="1560" w:type="dxa"/>
          </w:tcPr>
          <w:p w14:paraId="56D133D1" w14:textId="77777777" w:rsidR="00274030" w:rsidRDefault="00000000">
            <w:r>
              <w:rPr>
                <w:rFonts w:ascii="Arial" w:hAnsi="Arial"/>
                <w:sz w:val="16"/>
              </w:rPr>
              <w:t>SAT-008</w:t>
            </w:r>
          </w:p>
        </w:tc>
        <w:tc>
          <w:tcPr>
            <w:tcW w:w="1560" w:type="dxa"/>
          </w:tcPr>
          <w:p w14:paraId="32BDB0E5" w14:textId="77777777" w:rsidR="00274030" w:rsidRDefault="00000000">
            <w:r>
              <w:rPr>
                <w:rFonts w:ascii="Arial" w:hAnsi="Arial"/>
                <w:sz w:val="16"/>
              </w:rPr>
              <w:t>Thuraya XT-PRO</w:t>
            </w:r>
          </w:p>
        </w:tc>
        <w:tc>
          <w:tcPr>
            <w:tcW w:w="1560" w:type="dxa"/>
          </w:tcPr>
          <w:p w14:paraId="3237FE1C" w14:textId="77777777" w:rsidR="00274030" w:rsidRDefault="00000000">
            <w:r>
              <w:rPr>
                <w:rFonts w:ascii="Arial" w:hAnsi="Arial"/>
                <w:sz w:val="16"/>
              </w:rPr>
              <w:t>L-band (satellite)</w:t>
            </w:r>
          </w:p>
        </w:tc>
        <w:tc>
          <w:tcPr>
            <w:tcW w:w="1560" w:type="dxa"/>
          </w:tcPr>
          <w:p w14:paraId="291C4580" w14:textId="77777777" w:rsidR="00274030" w:rsidRDefault="00000000">
            <w:r>
              <w:rPr>
                <w:rFonts w:ascii="Arial" w:hAnsi="Arial"/>
                <w:sz w:val="16"/>
              </w:rPr>
              <w:t>Thuraya</w:t>
            </w:r>
          </w:p>
        </w:tc>
        <w:tc>
          <w:tcPr>
            <w:tcW w:w="1560" w:type="dxa"/>
          </w:tcPr>
          <w:p w14:paraId="3CA3045C" w14:textId="77777777" w:rsidR="00274030" w:rsidRDefault="00000000">
            <w:r>
              <w:rPr>
                <w:rFonts w:ascii="Arial" w:hAnsi="Arial"/>
                <w:sz w:val="16"/>
              </w:rPr>
              <w:t>N/A (satellite)</w:t>
            </w:r>
          </w:p>
        </w:tc>
        <w:tc>
          <w:tcPr>
            <w:tcW w:w="1560" w:type="dxa"/>
          </w:tcPr>
          <w:p w14:paraId="54EB147D" w14:textId="77777777" w:rsidR="00274030" w:rsidRDefault="00000000">
            <w:r>
              <w:rPr>
                <w:rFonts w:ascii="Arial" w:hAnsi="Arial"/>
                <w:sz w:val="16"/>
              </w:rPr>
              <w:t>☐ Licensed</w:t>
            </w:r>
          </w:p>
        </w:tc>
      </w:tr>
      <w:tr w:rsidR="00274030" w14:paraId="5F62B70A" w14:textId="77777777">
        <w:tc>
          <w:tcPr>
            <w:tcW w:w="1560" w:type="dxa"/>
            <w:shd w:val="clear" w:color="auto" w:fill="F8F8F8"/>
          </w:tcPr>
          <w:p w14:paraId="4C65F986" w14:textId="77777777" w:rsidR="00274030" w:rsidRDefault="00000000">
            <w:r>
              <w:rPr>
                <w:rFonts w:ascii="Arial" w:hAnsi="Arial"/>
                <w:sz w:val="16"/>
              </w:rPr>
              <w:t>ETK-VHF-01–04</w:t>
            </w:r>
          </w:p>
        </w:tc>
        <w:tc>
          <w:tcPr>
            <w:tcW w:w="1560" w:type="dxa"/>
            <w:shd w:val="clear" w:color="auto" w:fill="F8F8F8"/>
          </w:tcPr>
          <w:p w14:paraId="7F227067" w14:textId="77777777" w:rsidR="00274030" w:rsidRDefault="00000000">
            <w:r>
              <w:rPr>
                <w:rFonts w:ascii="Arial" w:hAnsi="Arial"/>
                <w:sz w:val="16"/>
              </w:rPr>
              <w:t>VHF Radio Handhelds</w:t>
            </w:r>
          </w:p>
        </w:tc>
        <w:tc>
          <w:tcPr>
            <w:tcW w:w="1560" w:type="dxa"/>
            <w:shd w:val="clear" w:color="auto" w:fill="F8F8F8"/>
          </w:tcPr>
          <w:p w14:paraId="673F20BE" w14:textId="77777777" w:rsidR="00274030" w:rsidRDefault="00000000">
            <w:r>
              <w:rPr>
                <w:rFonts w:ascii="Arial" w:hAnsi="Arial"/>
                <w:sz w:val="16"/>
              </w:rPr>
              <w:t>380–430 MHz NB</w:t>
            </w:r>
          </w:p>
        </w:tc>
        <w:tc>
          <w:tcPr>
            <w:tcW w:w="1560" w:type="dxa"/>
            <w:shd w:val="clear" w:color="auto" w:fill="F8F8F8"/>
          </w:tcPr>
          <w:p w14:paraId="7BD8067E" w14:textId="77777777" w:rsidR="00274030" w:rsidRDefault="00000000">
            <w:r>
              <w:rPr>
                <w:rFonts w:ascii="Arial" w:hAnsi="Arial"/>
                <w:sz w:val="16"/>
              </w:rPr>
              <w:t>DMR Tier II</w:t>
            </w:r>
          </w:p>
        </w:tc>
        <w:tc>
          <w:tcPr>
            <w:tcW w:w="1560" w:type="dxa"/>
            <w:shd w:val="clear" w:color="auto" w:fill="F8F8F8"/>
          </w:tcPr>
          <w:p w14:paraId="297DF813" w14:textId="77777777" w:rsidR="00274030" w:rsidRDefault="00000000">
            <w:r>
              <w:rPr>
                <w:rFonts w:ascii="Arial" w:hAnsi="Arial"/>
                <w:sz w:val="16"/>
              </w:rPr>
              <w:t>☐ Tested</w:t>
            </w:r>
          </w:p>
        </w:tc>
        <w:tc>
          <w:tcPr>
            <w:tcW w:w="1560" w:type="dxa"/>
            <w:shd w:val="clear" w:color="auto" w:fill="F8F8F8"/>
          </w:tcPr>
          <w:p w14:paraId="60A2C4BF" w14:textId="77777777" w:rsidR="00274030" w:rsidRDefault="00000000">
            <w:r>
              <w:rPr>
                <w:rFonts w:ascii="Arial" w:hAnsi="Arial"/>
                <w:sz w:val="16"/>
              </w:rPr>
              <w:t>☐ Certified</w:t>
            </w:r>
          </w:p>
        </w:tc>
      </w:tr>
      <w:tr w:rsidR="00274030" w14:paraId="7082C616" w14:textId="77777777">
        <w:tc>
          <w:tcPr>
            <w:tcW w:w="1560" w:type="dxa"/>
          </w:tcPr>
          <w:p w14:paraId="6914EACC" w14:textId="77777777" w:rsidR="00274030" w:rsidRDefault="00000000">
            <w:r>
              <w:rPr>
                <w:rFonts w:ascii="Arial" w:hAnsi="Arial"/>
                <w:sz w:val="16"/>
              </w:rPr>
              <w:t>ETK-VHF-BS</w:t>
            </w:r>
          </w:p>
        </w:tc>
        <w:tc>
          <w:tcPr>
            <w:tcW w:w="1560" w:type="dxa"/>
          </w:tcPr>
          <w:p w14:paraId="62809117" w14:textId="77777777" w:rsidR="00274030" w:rsidRDefault="00000000">
            <w:r>
              <w:rPr>
                <w:rFonts w:ascii="Arial" w:hAnsi="Arial"/>
                <w:sz w:val="16"/>
              </w:rPr>
              <w:t>VHF Radio Base Station</w:t>
            </w:r>
          </w:p>
        </w:tc>
        <w:tc>
          <w:tcPr>
            <w:tcW w:w="1560" w:type="dxa"/>
          </w:tcPr>
          <w:p w14:paraId="794AF84B" w14:textId="77777777" w:rsidR="00274030" w:rsidRDefault="00000000">
            <w:r>
              <w:rPr>
                <w:rFonts w:ascii="Arial" w:hAnsi="Arial"/>
                <w:sz w:val="16"/>
              </w:rPr>
              <w:t>380–430 MHz NB/WB</w:t>
            </w:r>
          </w:p>
        </w:tc>
        <w:tc>
          <w:tcPr>
            <w:tcW w:w="1560" w:type="dxa"/>
          </w:tcPr>
          <w:p w14:paraId="4C244663" w14:textId="77777777" w:rsidR="00274030" w:rsidRDefault="00000000">
            <w:r>
              <w:rPr>
                <w:rFonts w:ascii="Arial" w:hAnsi="Arial"/>
                <w:sz w:val="16"/>
              </w:rPr>
              <w:t>DMR Tier III</w:t>
            </w:r>
          </w:p>
        </w:tc>
        <w:tc>
          <w:tcPr>
            <w:tcW w:w="1560" w:type="dxa"/>
          </w:tcPr>
          <w:p w14:paraId="26AD2872" w14:textId="77777777" w:rsidR="00274030" w:rsidRDefault="00000000">
            <w:r>
              <w:rPr>
                <w:rFonts w:ascii="Arial" w:hAnsi="Arial"/>
                <w:sz w:val="16"/>
              </w:rPr>
              <w:t>☐ Tested</w:t>
            </w:r>
          </w:p>
        </w:tc>
        <w:tc>
          <w:tcPr>
            <w:tcW w:w="1560" w:type="dxa"/>
          </w:tcPr>
          <w:p w14:paraId="5BF56724" w14:textId="77777777" w:rsidR="00274030" w:rsidRDefault="00000000">
            <w:r>
              <w:rPr>
                <w:rFonts w:ascii="Arial" w:hAnsi="Arial"/>
                <w:sz w:val="16"/>
              </w:rPr>
              <w:t>☐ Certified</w:t>
            </w:r>
          </w:p>
        </w:tc>
      </w:tr>
      <w:tr w:rsidR="00274030" w14:paraId="3E9D9DD8" w14:textId="77777777">
        <w:tc>
          <w:tcPr>
            <w:tcW w:w="1560" w:type="dxa"/>
            <w:shd w:val="clear" w:color="auto" w:fill="F8F8F8"/>
          </w:tcPr>
          <w:p w14:paraId="63F63D6A" w14:textId="77777777" w:rsidR="00274030" w:rsidRDefault="00000000">
            <w:r>
              <w:rPr>
                <w:rFonts w:ascii="Arial" w:hAnsi="Arial"/>
                <w:sz w:val="16"/>
              </w:rPr>
              <w:t>ETK-LTE-01/02</w:t>
            </w:r>
          </w:p>
        </w:tc>
        <w:tc>
          <w:tcPr>
            <w:tcW w:w="1560" w:type="dxa"/>
            <w:shd w:val="clear" w:color="auto" w:fill="F8F8F8"/>
          </w:tcPr>
          <w:p w14:paraId="789EFC46" w14:textId="77777777" w:rsidR="00274030" w:rsidRDefault="00000000">
            <w:r>
              <w:rPr>
                <w:rFonts w:ascii="Arial" w:hAnsi="Arial"/>
                <w:sz w:val="16"/>
              </w:rPr>
              <w:t>Ruggedised Laptops (LTE)</w:t>
            </w:r>
          </w:p>
        </w:tc>
        <w:tc>
          <w:tcPr>
            <w:tcW w:w="1560" w:type="dxa"/>
            <w:shd w:val="clear" w:color="auto" w:fill="F8F8F8"/>
          </w:tcPr>
          <w:p w14:paraId="0640F16F" w14:textId="77777777" w:rsidR="00274030" w:rsidRDefault="00000000">
            <w:r>
              <w:rPr>
                <w:rFonts w:ascii="Arial" w:hAnsi="Arial"/>
                <w:sz w:val="16"/>
              </w:rPr>
              <w:t>698–791 MHz BB</w:t>
            </w:r>
          </w:p>
        </w:tc>
        <w:tc>
          <w:tcPr>
            <w:tcW w:w="1560" w:type="dxa"/>
            <w:shd w:val="clear" w:color="auto" w:fill="F8F8F8"/>
          </w:tcPr>
          <w:p w14:paraId="047AE74D" w14:textId="77777777" w:rsidR="00274030" w:rsidRDefault="00000000">
            <w:r>
              <w:rPr>
                <w:rFonts w:ascii="Arial" w:hAnsi="Arial"/>
                <w:sz w:val="16"/>
              </w:rPr>
              <w:t>LTE Cat 6+</w:t>
            </w:r>
          </w:p>
        </w:tc>
        <w:tc>
          <w:tcPr>
            <w:tcW w:w="1560" w:type="dxa"/>
            <w:shd w:val="clear" w:color="auto" w:fill="F8F8F8"/>
          </w:tcPr>
          <w:p w14:paraId="7A081C62" w14:textId="77777777" w:rsidR="00274030" w:rsidRDefault="00000000">
            <w:r>
              <w:rPr>
                <w:rFonts w:ascii="Arial" w:hAnsi="Arial"/>
                <w:sz w:val="16"/>
              </w:rPr>
              <w:t>☐ Tested</w:t>
            </w:r>
          </w:p>
        </w:tc>
        <w:tc>
          <w:tcPr>
            <w:tcW w:w="1560" w:type="dxa"/>
            <w:shd w:val="clear" w:color="auto" w:fill="F8F8F8"/>
          </w:tcPr>
          <w:p w14:paraId="2435CA46" w14:textId="77777777" w:rsidR="00274030" w:rsidRDefault="00000000">
            <w:r>
              <w:rPr>
                <w:rFonts w:ascii="Arial" w:hAnsi="Arial"/>
                <w:sz w:val="16"/>
              </w:rPr>
              <w:t>☐ Certified</w:t>
            </w:r>
          </w:p>
        </w:tc>
      </w:tr>
    </w:tbl>
    <w:p w14:paraId="3FBD4D12" w14:textId="77777777" w:rsidR="00274030" w:rsidRDefault="00274030"/>
    <w:p w14:paraId="5C429111" w14:textId="77777777" w:rsidR="00274030" w:rsidRDefault="00000000">
      <w:r>
        <w:rPr>
          <w:b/>
          <w:color w:val="006699"/>
        </w:rPr>
        <w:t>Member State Frequency Pre-Clearance Status</w:t>
      </w:r>
    </w:p>
    <w:p w14:paraId="00C417BD" w14:textId="77777777" w:rsidR="00274030" w:rsidRDefault="00000000">
      <w:r>
        <w:rPr>
          <w:rFonts w:ascii="Arial" w:hAnsi="Arial"/>
          <w:sz w:val="18"/>
        </w:rPr>
        <w:t>Per SHOC Telecom SOP v3.0 Frequency Pre-Clearance Cache. Updated quarterly by ICT Officer in coordination with NRAs.</w:t>
      </w:r>
    </w:p>
    <w:tbl>
      <w:tblPr>
        <w:tblStyle w:val="TableGrid"/>
        <w:tblW w:w="0" w:type="auto"/>
        <w:tblLook w:val="04A0" w:firstRow="1" w:lastRow="0" w:firstColumn="1" w:lastColumn="0" w:noHBand="0" w:noVBand="1"/>
      </w:tblPr>
      <w:tblGrid>
        <w:gridCol w:w="1170"/>
        <w:gridCol w:w="1168"/>
        <w:gridCol w:w="1169"/>
        <w:gridCol w:w="1169"/>
        <w:gridCol w:w="1169"/>
        <w:gridCol w:w="1168"/>
        <w:gridCol w:w="1169"/>
        <w:gridCol w:w="1168"/>
      </w:tblGrid>
      <w:tr w:rsidR="00274030" w14:paraId="4EE4E75E" w14:textId="77777777">
        <w:tc>
          <w:tcPr>
            <w:tcW w:w="1170" w:type="dxa"/>
            <w:shd w:val="clear" w:color="auto" w:fill="003366"/>
          </w:tcPr>
          <w:p w14:paraId="7DCF69F9" w14:textId="77777777" w:rsidR="00274030" w:rsidRDefault="00000000">
            <w:pPr>
              <w:jc w:val="center"/>
            </w:pPr>
            <w:r>
              <w:rPr>
                <w:rFonts w:ascii="Arial" w:hAnsi="Arial"/>
                <w:b/>
                <w:color w:val="FFFFFF"/>
                <w:sz w:val="16"/>
              </w:rPr>
              <w:t>Member State</w:t>
            </w:r>
          </w:p>
        </w:tc>
        <w:tc>
          <w:tcPr>
            <w:tcW w:w="1170" w:type="dxa"/>
            <w:shd w:val="clear" w:color="auto" w:fill="003366"/>
          </w:tcPr>
          <w:p w14:paraId="19217E21" w14:textId="77777777" w:rsidR="00274030" w:rsidRDefault="00000000">
            <w:pPr>
              <w:jc w:val="center"/>
            </w:pPr>
            <w:r>
              <w:rPr>
                <w:rFonts w:ascii="Arial" w:hAnsi="Arial"/>
                <w:b/>
                <w:color w:val="FFFFFF"/>
                <w:sz w:val="16"/>
              </w:rPr>
              <w:t>NRA Contact</w:t>
            </w:r>
          </w:p>
        </w:tc>
        <w:tc>
          <w:tcPr>
            <w:tcW w:w="1170" w:type="dxa"/>
            <w:shd w:val="clear" w:color="auto" w:fill="003366"/>
          </w:tcPr>
          <w:p w14:paraId="34F082FE" w14:textId="77777777" w:rsidR="00274030" w:rsidRDefault="00000000">
            <w:pPr>
              <w:jc w:val="center"/>
            </w:pPr>
            <w:r>
              <w:rPr>
                <w:rFonts w:ascii="Arial" w:hAnsi="Arial"/>
                <w:b/>
                <w:color w:val="FFFFFF"/>
                <w:sz w:val="16"/>
              </w:rPr>
              <w:t>NB Clearance</w:t>
            </w:r>
          </w:p>
        </w:tc>
        <w:tc>
          <w:tcPr>
            <w:tcW w:w="1170" w:type="dxa"/>
            <w:shd w:val="clear" w:color="auto" w:fill="003366"/>
          </w:tcPr>
          <w:p w14:paraId="09DE1D4C" w14:textId="77777777" w:rsidR="00274030" w:rsidRDefault="00000000">
            <w:pPr>
              <w:jc w:val="center"/>
            </w:pPr>
            <w:r>
              <w:rPr>
                <w:rFonts w:ascii="Arial" w:hAnsi="Arial"/>
                <w:b/>
                <w:color w:val="FFFFFF"/>
                <w:sz w:val="16"/>
              </w:rPr>
              <w:t>WB Clearance</w:t>
            </w:r>
          </w:p>
        </w:tc>
        <w:tc>
          <w:tcPr>
            <w:tcW w:w="1170" w:type="dxa"/>
            <w:shd w:val="clear" w:color="auto" w:fill="003366"/>
          </w:tcPr>
          <w:p w14:paraId="2916A9FA" w14:textId="77777777" w:rsidR="00274030" w:rsidRDefault="00000000">
            <w:pPr>
              <w:jc w:val="center"/>
            </w:pPr>
            <w:r>
              <w:rPr>
                <w:rFonts w:ascii="Arial" w:hAnsi="Arial"/>
                <w:b/>
                <w:color w:val="FFFFFF"/>
                <w:sz w:val="16"/>
              </w:rPr>
              <w:t>BB Clearance</w:t>
            </w:r>
          </w:p>
        </w:tc>
        <w:tc>
          <w:tcPr>
            <w:tcW w:w="1170" w:type="dxa"/>
            <w:shd w:val="clear" w:color="auto" w:fill="003366"/>
          </w:tcPr>
          <w:p w14:paraId="6583AC97" w14:textId="77777777" w:rsidR="00274030" w:rsidRDefault="00000000">
            <w:pPr>
              <w:jc w:val="center"/>
            </w:pPr>
            <w:r>
              <w:rPr>
                <w:rFonts w:ascii="Arial" w:hAnsi="Arial"/>
                <w:b/>
                <w:color w:val="FFFFFF"/>
                <w:sz w:val="16"/>
              </w:rPr>
              <w:t>Tampere Status</w:t>
            </w:r>
          </w:p>
        </w:tc>
        <w:tc>
          <w:tcPr>
            <w:tcW w:w="1170" w:type="dxa"/>
            <w:shd w:val="clear" w:color="auto" w:fill="003366"/>
          </w:tcPr>
          <w:p w14:paraId="078115B8" w14:textId="77777777" w:rsidR="00274030" w:rsidRDefault="00000000">
            <w:pPr>
              <w:jc w:val="center"/>
            </w:pPr>
            <w:r>
              <w:rPr>
                <w:rFonts w:ascii="Arial" w:hAnsi="Arial"/>
                <w:b/>
                <w:color w:val="FFFFFF"/>
                <w:sz w:val="16"/>
              </w:rPr>
              <w:t>Customs Pack</w:t>
            </w:r>
          </w:p>
        </w:tc>
        <w:tc>
          <w:tcPr>
            <w:tcW w:w="1170" w:type="dxa"/>
            <w:shd w:val="clear" w:color="auto" w:fill="003366"/>
          </w:tcPr>
          <w:p w14:paraId="7E2AE6CB" w14:textId="77777777" w:rsidR="00274030" w:rsidRDefault="00000000">
            <w:pPr>
              <w:jc w:val="center"/>
            </w:pPr>
            <w:r>
              <w:rPr>
                <w:rFonts w:ascii="Arial" w:hAnsi="Arial"/>
                <w:b/>
                <w:color w:val="FFFFFF"/>
                <w:sz w:val="16"/>
              </w:rPr>
              <w:t>Last Verified</w:t>
            </w:r>
          </w:p>
        </w:tc>
      </w:tr>
      <w:tr w:rsidR="00274030" w14:paraId="52775818" w14:textId="77777777">
        <w:tc>
          <w:tcPr>
            <w:tcW w:w="1170" w:type="dxa"/>
          </w:tcPr>
          <w:p w14:paraId="3E8CD119" w14:textId="77777777" w:rsidR="00274030" w:rsidRDefault="00000000">
            <w:r>
              <w:rPr>
                <w:rFonts w:ascii="Arial" w:hAnsi="Arial"/>
                <w:sz w:val="16"/>
              </w:rPr>
              <w:t>Angola</w:t>
            </w:r>
          </w:p>
        </w:tc>
        <w:tc>
          <w:tcPr>
            <w:tcW w:w="1170" w:type="dxa"/>
          </w:tcPr>
          <w:p w14:paraId="3B3E7EA7" w14:textId="77777777" w:rsidR="00274030" w:rsidRDefault="00274030"/>
        </w:tc>
        <w:tc>
          <w:tcPr>
            <w:tcW w:w="1170" w:type="dxa"/>
          </w:tcPr>
          <w:p w14:paraId="678DACF3" w14:textId="77777777" w:rsidR="00274030" w:rsidRDefault="00000000">
            <w:r>
              <w:rPr>
                <w:rFonts w:ascii="Arial" w:hAnsi="Arial"/>
                <w:sz w:val="16"/>
              </w:rPr>
              <w:t>☐</w:t>
            </w:r>
          </w:p>
        </w:tc>
        <w:tc>
          <w:tcPr>
            <w:tcW w:w="1170" w:type="dxa"/>
          </w:tcPr>
          <w:p w14:paraId="4130CFC7" w14:textId="77777777" w:rsidR="00274030" w:rsidRDefault="00000000">
            <w:r>
              <w:rPr>
                <w:rFonts w:ascii="Arial" w:hAnsi="Arial"/>
                <w:sz w:val="16"/>
              </w:rPr>
              <w:t>☐</w:t>
            </w:r>
          </w:p>
        </w:tc>
        <w:tc>
          <w:tcPr>
            <w:tcW w:w="1170" w:type="dxa"/>
          </w:tcPr>
          <w:p w14:paraId="089FD58B" w14:textId="77777777" w:rsidR="00274030" w:rsidRDefault="00000000">
            <w:r>
              <w:rPr>
                <w:rFonts w:ascii="Arial" w:hAnsi="Arial"/>
                <w:sz w:val="16"/>
              </w:rPr>
              <w:t>☐</w:t>
            </w:r>
          </w:p>
        </w:tc>
        <w:tc>
          <w:tcPr>
            <w:tcW w:w="1170" w:type="dxa"/>
          </w:tcPr>
          <w:p w14:paraId="76CFFD93" w14:textId="77777777" w:rsidR="00274030" w:rsidRDefault="00000000">
            <w:r>
              <w:rPr>
                <w:rFonts w:ascii="Arial" w:hAnsi="Arial"/>
                <w:sz w:val="16"/>
              </w:rPr>
              <w:t>☐ Ratified</w:t>
            </w:r>
          </w:p>
        </w:tc>
        <w:tc>
          <w:tcPr>
            <w:tcW w:w="1170" w:type="dxa"/>
          </w:tcPr>
          <w:p w14:paraId="243FE691" w14:textId="77777777" w:rsidR="00274030" w:rsidRDefault="00000000">
            <w:r>
              <w:rPr>
                <w:rFonts w:ascii="Arial" w:hAnsi="Arial"/>
                <w:sz w:val="16"/>
              </w:rPr>
              <w:t>☐ Ready</w:t>
            </w:r>
          </w:p>
        </w:tc>
        <w:tc>
          <w:tcPr>
            <w:tcW w:w="1170" w:type="dxa"/>
          </w:tcPr>
          <w:p w14:paraId="427D0D63" w14:textId="77777777" w:rsidR="00274030" w:rsidRDefault="00274030"/>
        </w:tc>
      </w:tr>
      <w:tr w:rsidR="00274030" w14:paraId="1589B340" w14:textId="77777777">
        <w:tc>
          <w:tcPr>
            <w:tcW w:w="1170" w:type="dxa"/>
            <w:shd w:val="clear" w:color="auto" w:fill="F8F8F8"/>
          </w:tcPr>
          <w:p w14:paraId="477B7559" w14:textId="77777777" w:rsidR="00274030" w:rsidRDefault="00000000">
            <w:r>
              <w:rPr>
                <w:rFonts w:ascii="Arial" w:hAnsi="Arial"/>
                <w:sz w:val="16"/>
              </w:rPr>
              <w:t>Botswana</w:t>
            </w:r>
          </w:p>
        </w:tc>
        <w:tc>
          <w:tcPr>
            <w:tcW w:w="1170" w:type="dxa"/>
            <w:shd w:val="clear" w:color="auto" w:fill="F8F8F8"/>
          </w:tcPr>
          <w:p w14:paraId="6651AEFF" w14:textId="77777777" w:rsidR="00274030" w:rsidRDefault="00274030"/>
        </w:tc>
        <w:tc>
          <w:tcPr>
            <w:tcW w:w="1170" w:type="dxa"/>
            <w:shd w:val="clear" w:color="auto" w:fill="F8F8F8"/>
          </w:tcPr>
          <w:p w14:paraId="66B35A68" w14:textId="77777777" w:rsidR="00274030" w:rsidRDefault="00000000">
            <w:r>
              <w:rPr>
                <w:rFonts w:ascii="Arial" w:hAnsi="Arial"/>
                <w:sz w:val="16"/>
              </w:rPr>
              <w:t>☐</w:t>
            </w:r>
          </w:p>
        </w:tc>
        <w:tc>
          <w:tcPr>
            <w:tcW w:w="1170" w:type="dxa"/>
            <w:shd w:val="clear" w:color="auto" w:fill="F8F8F8"/>
          </w:tcPr>
          <w:p w14:paraId="09A02598" w14:textId="77777777" w:rsidR="00274030" w:rsidRDefault="00000000">
            <w:r>
              <w:rPr>
                <w:rFonts w:ascii="Arial" w:hAnsi="Arial"/>
                <w:sz w:val="16"/>
              </w:rPr>
              <w:t>☐</w:t>
            </w:r>
          </w:p>
        </w:tc>
        <w:tc>
          <w:tcPr>
            <w:tcW w:w="1170" w:type="dxa"/>
            <w:shd w:val="clear" w:color="auto" w:fill="F8F8F8"/>
          </w:tcPr>
          <w:p w14:paraId="5FCEFB94" w14:textId="77777777" w:rsidR="00274030" w:rsidRDefault="00000000">
            <w:r>
              <w:rPr>
                <w:rFonts w:ascii="Arial" w:hAnsi="Arial"/>
                <w:sz w:val="16"/>
              </w:rPr>
              <w:t>☐</w:t>
            </w:r>
          </w:p>
        </w:tc>
        <w:tc>
          <w:tcPr>
            <w:tcW w:w="1170" w:type="dxa"/>
            <w:shd w:val="clear" w:color="auto" w:fill="F8F8F8"/>
          </w:tcPr>
          <w:p w14:paraId="229641EC" w14:textId="77777777" w:rsidR="00274030" w:rsidRDefault="00000000">
            <w:r>
              <w:rPr>
                <w:rFonts w:ascii="Arial" w:hAnsi="Arial"/>
                <w:sz w:val="16"/>
              </w:rPr>
              <w:t>☐ Ratified</w:t>
            </w:r>
          </w:p>
        </w:tc>
        <w:tc>
          <w:tcPr>
            <w:tcW w:w="1170" w:type="dxa"/>
            <w:shd w:val="clear" w:color="auto" w:fill="F8F8F8"/>
          </w:tcPr>
          <w:p w14:paraId="796BB673" w14:textId="77777777" w:rsidR="00274030" w:rsidRDefault="00000000">
            <w:r>
              <w:rPr>
                <w:rFonts w:ascii="Arial" w:hAnsi="Arial"/>
                <w:sz w:val="16"/>
              </w:rPr>
              <w:t>☐ Ready</w:t>
            </w:r>
          </w:p>
        </w:tc>
        <w:tc>
          <w:tcPr>
            <w:tcW w:w="1170" w:type="dxa"/>
            <w:shd w:val="clear" w:color="auto" w:fill="F8F8F8"/>
          </w:tcPr>
          <w:p w14:paraId="34435110" w14:textId="77777777" w:rsidR="00274030" w:rsidRDefault="00274030"/>
        </w:tc>
      </w:tr>
      <w:tr w:rsidR="00274030" w14:paraId="5BD61421" w14:textId="77777777">
        <w:tc>
          <w:tcPr>
            <w:tcW w:w="1170" w:type="dxa"/>
          </w:tcPr>
          <w:p w14:paraId="5EAE48F5" w14:textId="77777777" w:rsidR="00274030" w:rsidRDefault="00000000">
            <w:r>
              <w:rPr>
                <w:rFonts w:ascii="Arial" w:hAnsi="Arial"/>
                <w:sz w:val="16"/>
              </w:rPr>
              <w:t>Comoros</w:t>
            </w:r>
          </w:p>
        </w:tc>
        <w:tc>
          <w:tcPr>
            <w:tcW w:w="1170" w:type="dxa"/>
          </w:tcPr>
          <w:p w14:paraId="5F31CD5F" w14:textId="77777777" w:rsidR="00274030" w:rsidRDefault="00274030"/>
        </w:tc>
        <w:tc>
          <w:tcPr>
            <w:tcW w:w="1170" w:type="dxa"/>
          </w:tcPr>
          <w:p w14:paraId="14A0A4B5" w14:textId="77777777" w:rsidR="00274030" w:rsidRDefault="00000000">
            <w:r>
              <w:rPr>
                <w:rFonts w:ascii="Arial" w:hAnsi="Arial"/>
                <w:sz w:val="16"/>
              </w:rPr>
              <w:t>☐</w:t>
            </w:r>
          </w:p>
        </w:tc>
        <w:tc>
          <w:tcPr>
            <w:tcW w:w="1170" w:type="dxa"/>
          </w:tcPr>
          <w:p w14:paraId="71DB7C82" w14:textId="77777777" w:rsidR="00274030" w:rsidRDefault="00000000">
            <w:r>
              <w:rPr>
                <w:rFonts w:ascii="Arial" w:hAnsi="Arial"/>
                <w:sz w:val="16"/>
              </w:rPr>
              <w:t>☐</w:t>
            </w:r>
          </w:p>
        </w:tc>
        <w:tc>
          <w:tcPr>
            <w:tcW w:w="1170" w:type="dxa"/>
          </w:tcPr>
          <w:p w14:paraId="0C446F61" w14:textId="77777777" w:rsidR="00274030" w:rsidRDefault="00000000">
            <w:r>
              <w:rPr>
                <w:rFonts w:ascii="Arial" w:hAnsi="Arial"/>
                <w:sz w:val="16"/>
              </w:rPr>
              <w:t>☐</w:t>
            </w:r>
          </w:p>
        </w:tc>
        <w:tc>
          <w:tcPr>
            <w:tcW w:w="1170" w:type="dxa"/>
          </w:tcPr>
          <w:p w14:paraId="3871A226" w14:textId="77777777" w:rsidR="00274030" w:rsidRDefault="00000000">
            <w:r>
              <w:rPr>
                <w:rFonts w:ascii="Arial" w:hAnsi="Arial"/>
                <w:sz w:val="16"/>
              </w:rPr>
              <w:t>☐ Ratified</w:t>
            </w:r>
          </w:p>
        </w:tc>
        <w:tc>
          <w:tcPr>
            <w:tcW w:w="1170" w:type="dxa"/>
          </w:tcPr>
          <w:p w14:paraId="7A665156" w14:textId="77777777" w:rsidR="00274030" w:rsidRDefault="00000000">
            <w:r>
              <w:rPr>
                <w:rFonts w:ascii="Arial" w:hAnsi="Arial"/>
                <w:sz w:val="16"/>
              </w:rPr>
              <w:t>☐ Ready</w:t>
            </w:r>
          </w:p>
        </w:tc>
        <w:tc>
          <w:tcPr>
            <w:tcW w:w="1170" w:type="dxa"/>
          </w:tcPr>
          <w:p w14:paraId="424B3FA9" w14:textId="77777777" w:rsidR="00274030" w:rsidRDefault="00274030"/>
        </w:tc>
      </w:tr>
      <w:tr w:rsidR="00274030" w14:paraId="23816AB2" w14:textId="77777777">
        <w:tc>
          <w:tcPr>
            <w:tcW w:w="1170" w:type="dxa"/>
            <w:shd w:val="clear" w:color="auto" w:fill="F8F8F8"/>
          </w:tcPr>
          <w:p w14:paraId="3ECF18BF" w14:textId="77777777" w:rsidR="00274030" w:rsidRDefault="00000000">
            <w:r>
              <w:rPr>
                <w:rFonts w:ascii="Arial" w:hAnsi="Arial"/>
                <w:sz w:val="16"/>
              </w:rPr>
              <w:t>DRC</w:t>
            </w:r>
          </w:p>
        </w:tc>
        <w:tc>
          <w:tcPr>
            <w:tcW w:w="1170" w:type="dxa"/>
            <w:shd w:val="clear" w:color="auto" w:fill="F8F8F8"/>
          </w:tcPr>
          <w:p w14:paraId="29F51A4D" w14:textId="77777777" w:rsidR="00274030" w:rsidRDefault="00274030"/>
        </w:tc>
        <w:tc>
          <w:tcPr>
            <w:tcW w:w="1170" w:type="dxa"/>
            <w:shd w:val="clear" w:color="auto" w:fill="F8F8F8"/>
          </w:tcPr>
          <w:p w14:paraId="3AFEB751" w14:textId="77777777" w:rsidR="00274030" w:rsidRDefault="00000000">
            <w:r>
              <w:rPr>
                <w:rFonts w:ascii="Arial" w:hAnsi="Arial"/>
                <w:sz w:val="16"/>
              </w:rPr>
              <w:t>☐</w:t>
            </w:r>
          </w:p>
        </w:tc>
        <w:tc>
          <w:tcPr>
            <w:tcW w:w="1170" w:type="dxa"/>
            <w:shd w:val="clear" w:color="auto" w:fill="F8F8F8"/>
          </w:tcPr>
          <w:p w14:paraId="58CB72DE" w14:textId="77777777" w:rsidR="00274030" w:rsidRDefault="00000000">
            <w:r>
              <w:rPr>
                <w:rFonts w:ascii="Arial" w:hAnsi="Arial"/>
                <w:sz w:val="16"/>
              </w:rPr>
              <w:t>☐</w:t>
            </w:r>
          </w:p>
        </w:tc>
        <w:tc>
          <w:tcPr>
            <w:tcW w:w="1170" w:type="dxa"/>
            <w:shd w:val="clear" w:color="auto" w:fill="F8F8F8"/>
          </w:tcPr>
          <w:p w14:paraId="1002A3B1" w14:textId="77777777" w:rsidR="00274030" w:rsidRDefault="00000000">
            <w:r>
              <w:rPr>
                <w:rFonts w:ascii="Arial" w:hAnsi="Arial"/>
                <w:sz w:val="16"/>
              </w:rPr>
              <w:t>☐</w:t>
            </w:r>
          </w:p>
        </w:tc>
        <w:tc>
          <w:tcPr>
            <w:tcW w:w="1170" w:type="dxa"/>
            <w:shd w:val="clear" w:color="auto" w:fill="F8F8F8"/>
          </w:tcPr>
          <w:p w14:paraId="504E6623" w14:textId="77777777" w:rsidR="00274030" w:rsidRDefault="00000000">
            <w:r>
              <w:rPr>
                <w:rFonts w:ascii="Arial" w:hAnsi="Arial"/>
                <w:sz w:val="16"/>
              </w:rPr>
              <w:t>☐ Ratified</w:t>
            </w:r>
          </w:p>
        </w:tc>
        <w:tc>
          <w:tcPr>
            <w:tcW w:w="1170" w:type="dxa"/>
            <w:shd w:val="clear" w:color="auto" w:fill="F8F8F8"/>
          </w:tcPr>
          <w:p w14:paraId="6AB12654" w14:textId="77777777" w:rsidR="00274030" w:rsidRDefault="00000000">
            <w:r>
              <w:rPr>
                <w:rFonts w:ascii="Arial" w:hAnsi="Arial"/>
                <w:sz w:val="16"/>
              </w:rPr>
              <w:t>☐ Ready</w:t>
            </w:r>
          </w:p>
        </w:tc>
        <w:tc>
          <w:tcPr>
            <w:tcW w:w="1170" w:type="dxa"/>
            <w:shd w:val="clear" w:color="auto" w:fill="F8F8F8"/>
          </w:tcPr>
          <w:p w14:paraId="291847A6" w14:textId="77777777" w:rsidR="00274030" w:rsidRDefault="00274030"/>
        </w:tc>
      </w:tr>
      <w:tr w:rsidR="00274030" w14:paraId="4AAC5BEC" w14:textId="77777777">
        <w:tc>
          <w:tcPr>
            <w:tcW w:w="1170" w:type="dxa"/>
          </w:tcPr>
          <w:p w14:paraId="36E6FBC4" w14:textId="77777777" w:rsidR="00274030" w:rsidRDefault="00000000">
            <w:r>
              <w:rPr>
                <w:rFonts w:ascii="Arial" w:hAnsi="Arial"/>
                <w:sz w:val="16"/>
              </w:rPr>
              <w:t>Eswatini</w:t>
            </w:r>
          </w:p>
        </w:tc>
        <w:tc>
          <w:tcPr>
            <w:tcW w:w="1170" w:type="dxa"/>
          </w:tcPr>
          <w:p w14:paraId="56556485" w14:textId="77777777" w:rsidR="00274030" w:rsidRDefault="00274030"/>
        </w:tc>
        <w:tc>
          <w:tcPr>
            <w:tcW w:w="1170" w:type="dxa"/>
          </w:tcPr>
          <w:p w14:paraId="24FE25C0" w14:textId="77777777" w:rsidR="00274030" w:rsidRDefault="00000000">
            <w:r>
              <w:rPr>
                <w:rFonts w:ascii="Arial" w:hAnsi="Arial"/>
                <w:sz w:val="16"/>
              </w:rPr>
              <w:t>☐</w:t>
            </w:r>
          </w:p>
        </w:tc>
        <w:tc>
          <w:tcPr>
            <w:tcW w:w="1170" w:type="dxa"/>
          </w:tcPr>
          <w:p w14:paraId="44FAEBA6" w14:textId="77777777" w:rsidR="00274030" w:rsidRDefault="00000000">
            <w:r>
              <w:rPr>
                <w:rFonts w:ascii="Arial" w:hAnsi="Arial"/>
                <w:sz w:val="16"/>
              </w:rPr>
              <w:t>☐</w:t>
            </w:r>
          </w:p>
        </w:tc>
        <w:tc>
          <w:tcPr>
            <w:tcW w:w="1170" w:type="dxa"/>
          </w:tcPr>
          <w:p w14:paraId="692F2248" w14:textId="77777777" w:rsidR="00274030" w:rsidRDefault="00000000">
            <w:r>
              <w:rPr>
                <w:rFonts w:ascii="Arial" w:hAnsi="Arial"/>
                <w:sz w:val="16"/>
              </w:rPr>
              <w:t>☐</w:t>
            </w:r>
          </w:p>
        </w:tc>
        <w:tc>
          <w:tcPr>
            <w:tcW w:w="1170" w:type="dxa"/>
          </w:tcPr>
          <w:p w14:paraId="50432256" w14:textId="77777777" w:rsidR="00274030" w:rsidRDefault="00000000">
            <w:r>
              <w:rPr>
                <w:rFonts w:ascii="Arial" w:hAnsi="Arial"/>
                <w:sz w:val="16"/>
              </w:rPr>
              <w:t>☐ Ratified</w:t>
            </w:r>
          </w:p>
        </w:tc>
        <w:tc>
          <w:tcPr>
            <w:tcW w:w="1170" w:type="dxa"/>
          </w:tcPr>
          <w:p w14:paraId="3A891296" w14:textId="77777777" w:rsidR="00274030" w:rsidRDefault="00000000">
            <w:r>
              <w:rPr>
                <w:rFonts w:ascii="Arial" w:hAnsi="Arial"/>
                <w:sz w:val="16"/>
              </w:rPr>
              <w:t>☐ Ready</w:t>
            </w:r>
          </w:p>
        </w:tc>
        <w:tc>
          <w:tcPr>
            <w:tcW w:w="1170" w:type="dxa"/>
          </w:tcPr>
          <w:p w14:paraId="379ADA10" w14:textId="77777777" w:rsidR="00274030" w:rsidRDefault="00274030"/>
        </w:tc>
      </w:tr>
      <w:tr w:rsidR="00274030" w14:paraId="373C595A" w14:textId="77777777">
        <w:tc>
          <w:tcPr>
            <w:tcW w:w="1170" w:type="dxa"/>
            <w:shd w:val="clear" w:color="auto" w:fill="F8F8F8"/>
          </w:tcPr>
          <w:p w14:paraId="514F4AD8" w14:textId="77777777" w:rsidR="00274030" w:rsidRDefault="00000000">
            <w:r>
              <w:rPr>
                <w:rFonts w:ascii="Arial" w:hAnsi="Arial"/>
                <w:sz w:val="16"/>
              </w:rPr>
              <w:t>Lesotho</w:t>
            </w:r>
          </w:p>
        </w:tc>
        <w:tc>
          <w:tcPr>
            <w:tcW w:w="1170" w:type="dxa"/>
            <w:shd w:val="clear" w:color="auto" w:fill="F8F8F8"/>
          </w:tcPr>
          <w:p w14:paraId="69F71FB3" w14:textId="77777777" w:rsidR="00274030" w:rsidRDefault="00274030"/>
        </w:tc>
        <w:tc>
          <w:tcPr>
            <w:tcW w:w="1170" w:type="dxa"/>
            <w:shd w:val="clear" w:color="auto" w:fill="F8F8F8"/>
          </w:tcPr>
          <w:p w14:paraId="4888110F" w14:textId="77777777" w:rsidR="00274030" w:rsidRDefault="00000000">
            <w:r>
              <w:rPr>
                <w:rFonts w:ascii="Arial" w:hAnsi="Arial"/>
                <w:sz w:val="16"/>
              </w:rPr>
              <w:t>☐</w:t>
            </w:r>
          </w:p>
        </w:tc>
        <w:tc>
          <w:tcPr>
            <w:tcW w:w="1170" w:type="dxa"/>
            <w:shd w:val="clear" w:color="auto" w:fill="F8F8F8"/>
          </w:tcPr>
          <w:p w14:paraId="27035008" w14:textId="77777777" w:rsidR="00274030" w:rsidRDefault="00000000">
            <w:r>
              <w:rPr>
                <w:rFonts w:ascii="Arial" w:hAnsi="Arial"/>
                <w:sz w:val="16"/>
              </w:rPr>
              <w:t>☐</w:t>
            </w:r>
          </w:p>
        </w:tc>
        <w:tc>
          <w:tcPr>
            <w:tcW w:w="1170" w:type="dxa"/>
            <w:shd w:val="clear" w:color="auto" w:fill="F8F8F8"/>
          </w:tcPr>
          <w:p w14:paraId="452205BE" w14:textId="77777777" w:rsidR="00274030" w:rsidRDefault="00000000">
            <w:r>
              <w:rPr>
                <w:rFonts w:ascii="Arial" w:hAnsi="Arial"/>
                <w:sz w:val="16"/>
              </w:rPr>
              <w:t>☐</w:t>
            </w:r>
          </w:p>
        </w:tc>
        <w:tc>
          <w:tcPr>
            <w:tcW w:w="1170" w:type="dxa"/>
            <w:shd w:val="clear" w:color="auto" w:fill="F8F8F8"/>
          </w:tcPr>
          <w:p w14:paraId="454324C3" w14:textId="77777777" w:rsidR="00274030" w:rsidRDefault="00000000">
            <w:r>
              <w:rPr>
                <w:rFonts w:ascii="Arial" w:hAnsi="Arial"/>
                <w:sz w:val="16"/>
              </w:rPr>
              <w:t>☐ Ratified</w:t>
            </w:r>
          </w:p>
        </w:tc>
        <w:tc>
          <w:tcPr>
            <w:tcW w:w="1170" w:type="dxa"/>
            <w:shd w:val="clear" w:color="auto" w:fill="F8F8F8"/>
          </w:tcPr>
          <w:p w14:paraId="3BE62568" w14:textId="77777777" w:rsidR="00274030" w:rsidRDefault="00000000">
            <w:r>
              <w:rPr>
                <w:rFonts w:ascii="Arial" w:hAnsi="Arial"/>
                <w:sz w:val="16"/>
              </w:rPr>
              <w:t>☐ Ready</w:t>
            </w:r>
          </w:p>
        </w:tc>
        <w:tc>
          <w:tcPr>
            <w:tcW w:w="1170" w:type="dxa"/>
            <w:shd w:val="clear" w:color="auto" w:fill="F8F8F8"/>
          </w:tcPr>
          <w:p w14:paraId="0735D516" w14:textId="77777777" w:rsidR="00274030" w:rsidRDefault="00274030"/>
        </w:tc>
      </w:tr>
      <w:tr w:rsidR="00274030" w14:paraId="6BEA4666" w14:textId="77777777">
        <w:tc>
          <w:tcPr>
            <w:tcW w:w="1170" w:type="dxa"/>
          </w:tcPr>
          <w:p w14:paraId="213C998E" w14:textId="77777777" w:rsidR="00274030" w:rsidRDefault="00000000">
            <w:r>
              <w:rPr>
                <w:rFonts w:ascii="Arial" w:hAnsi="Arial"/>
                <w:sz w:val="16"/>
              </w:rPr>
              <w:t>Madagascar</w:t>
            </w:r>
          </w:p>
        </w:tc>
        <w:tc>
          <w:tcPr>
            <w:tcW w:w="1170" w:type="dxa"/>
          </w:tcPr>
          <w:p w14:paraId="2CDB977B" w14:textId="77777777" w:rsidR="00274030" w:rsidRDefault="00274030"/>
        </w:tc>
        <w:tc>
          <w:tcPr>
            <w:tcW w:w="1170" w:type="dxa"/>
          </w:tcPr>
          <w:p w14:paraId="7F4F1AAD" w14:textId="77777777" w:rsidR="00274030" w:rsidRDefault="00000000">
            <w:r>
              <w:rPr>
                <w:rFonts w:ascii="Arial" w:hAnsi="Arial"/>
                <w:sz w:val="16"/>
              </w:rPr>
              <w:t>☐</w:t>
            </w:r>
          </w:p>
        </w:tc>
        <w:tc>
          <w:tcPr>
            <w:tcW w:w="1170" w:type="dxa"/>
          </w:tcPr>
          <w:p w14:paraId="18BF6C9D" w14:textId="77777777" w:rsidR="00274030" w:rsidRDefault="00000000">
            <w:r>
              <w:rPr>
                <w:rFonts w:ascii="Arial" w:hAnsi="Arial"/>
                <w:sz w:val="16"/>
              </w:rPr>
              <w:t>☐</w:t>
            </w:r>
          </w:p>
        </w:tc>
        <w:tc>
          <w:tcPr>
            <w:tcW w:w="1170" w:type="dxa"/>
          </w:tcPr>
          <w:p w14:paraId="02B68FFE" w14:textId="77777777" w:rsidR="00274030" w:rsidRDefault="00000000">
            <w:r>
              <w:rPr>
                <w:rFonts w:ascii="Arial" w:hAnsi="Arial"/>
                <w:sz w:val="16"/>
              </w:rPr>
              <w:t>☐</w:t>
            </w:r>
          </w:p>
        </w:tc>
        <w:tc>
          <w:tcPr>
            <w:tcW w:w="1170" w:type="dxa"/>
          </w:tcPr>
          <w:p w14:paraId="30BEA54B" w14:textId="77777777" w:rsidR="00274030" w:rsidRDefault="00000000">
            <w:r>
              <w:rPr>
                <w:rFonts w:ascii="Arial" w:hAnsi="Arial"/>
                <w:sz w:val="16"/>
              </w:rPr>
              <w:t>☐ Ratified</w:t>
            </w:r>
          </w:p>
        </w:tc>
        <w:tc>
          <w:tcPr>
            <w:tcW w:w="1170" w:type="dxa"/>
          </w:tcPr>
          <w:p w14:paraId="1CD7F38F" w14:textId="77777777" w:rsidR="00274030" w:rsidRDefault="00000000">
            <w:r>
              <w:rPr>
                <w:rFonts w:ascii="Arial" w:hAnsi="Arial"/>
                <w:sz w:val="16"/>
              </w:rPr>
              <w:t>☐ Ready</w:t>
            </w:r>
          </w:p>
        </w:tc>
        <w:tc>
          <w:tcPr>
            <w:tcW w:w="1170" w:type="dxa"/>
          </w:tcPr>
          <w:p w14:paraId="23A7801B" w14:textId="77777777" w:rsidR="00274030" w:rsidRDefault="00274030"/>
        </w:tc>
      </w:tr>
      <w:tr w:rsidR="00274030" w14:paraId="7E96217B" w14:textId="77777777">
        <w:tc>
          <w:tcPr>
            <w:tcW w:w="1170" w:type="dxa"/>
            <w:shd w:val="clear" w:color="auto" w:fill="F8F8F8"/>
          </w:tcPr>
          <w:p w14:paraId="159BB8E9" w14:textId="77777777" w:rsidR="00274030" w:rsidRDefault="00000000">
            <w:r>
              <w:rPr>
                <w:rFonts w:ascii="Arial" w:hAnsi="Arial"/>
                <w:sz w:val="16"/>
              </w:rPr>
              <w:t>Malawi</w:t>
            </w:r>
          </w:p>
        </w:tc>
        <w:tc>
          <w:tcPr>
            <w:tcW w:w="1170" w:type="dxa"/>
            <w:shd w:val="clear" w:color="auto" w:fill="F8F8F8"/>
          </w:tcPr>
          <w:p w14:paraId="12116DE2" w14:textId="77777777" w:rsidR="00274030" w:rsidRDefault="00274030"/>
        </w:tc>
        <w:tc>
          <w:tcPr>
            <w:tcW w:w="1170" w:type="dxa"/>
            <w:shd w:val="clear" w:color="auto" w:fill="F8F8F8"/>
          </w:tcPr>
          <w:p w14:paraId="41B12329" w14:textId="77777777" w:rsidR="00274030" w:rsidRDefault="00000000">
            <w:r>
              <w:rPr>
                <w:rFonts w:ascii="Arial" w:hAnsi="Arial"/>
                <w:sz w:val="16"/>
              </w:rPr>
              <w:t>☐</w:t>
            </w:r>
          </w:p>
        </w:tc>
        <w:tc>
          <w:tcPr>
            <w:tcW w:w="1170" w:type="dxa"/>
            <w:shd w:val="clear" w:color="auto" w:fill="F8F8F8"/>
          </w:tcPr>
          <w:p w14:paraId="439EAE3E" w14:textId="77777777" w:rsidR="00274030" w:rsidRDefault="00000000">
            <w:r>
              <w:rPr>
                <w:rFonts w:ascii="Arial" w:hAnsi="Arial"/>
                <w:sz w:val="16"/>
              </w:rPr>
              <w:t>☐</w:t>
            </w:r>
          </w:p>
        </w:tc>
        <w:tc>
          <w:tcPr>
            <w:tcW w:w="1170" w:type="dxa"/>
            <w:shd w:val="clear" w:color="auto" w:fill="F8F8F8"/>
          </w:tcPr>
          <w:p w14:paraId="398F4BE7" w14:textId="77777777" w:rsidR="00274030" w:rsidRDefault="00000000">
            <w:r>
              <w:rPr>
                <w:rFonts w:ascii="Arial" w:hAnsi="Arial"/>
                <w:sz w:val="16"/>
              </w:rPr>
              <w:t>☐</w:t>
            </w:r>
          </w:p>
        </w:tc>
        <w:tc>
          <w:tcPr>
            <w:tcW w:w="1170" w:type="dxa"/>
            <w:shd w:val="clear" w:color="auto" w:fill="F8F8F8"/>
          </w:tcPr>
          <w:p w14:paraId="495FAC6B" w14:textId="77777777" w:rsidR="00274030" w:rsidRDefault="00000000">
            <w:r>
              <w:rPr>
                <w:rFonts w:ascii="Arial" w:hAnsi="Arial"/>
                <w:sz w:val="16"/>
              </w:rPr>
              <w:t>☐ Ratified</w:t>
            </w:r>
          </w:p>
        </w:tc>
        <w:tc>
          <w:tcPr>
            <w:tcW w:w="1170" w:type="dxa"/>
            <w:shd w:val="clear" w:color="auto" w:fill="F8F8F8"/>
          </w:tcPr>
          <w:p w14:paraId="766653FE" w14:textId="77777777" w:rsidR="00274030" w:rsidRDefault="00000000">
            <w:r>
              <w:rPr>
                <w:rFonts w:ascii="Arial" w:hAnsi="Arial"/>
                <w:sz w:val="16"/>
              </w:rPr>
              <w:t>☐ Ready</w:t>
            </w:r>
          </w:p>
        </w:tc>
        <w:tc>
          <w:tcPr>
            <w:tcW w:w="1170" w:type="dxa"/>
            <w:shd w:val="clear" w:color="auto" w:fill="F8F8F8"/>
          </w:tcPr>
          <w:p w14:paraId="4EB13048" w14:textId="77777777" w:rsidR="00274030" w:rsidRDefault="00274030"/>
        </w:tc>
      </w:tr>
      <w:tr w:rsidR="00274030" w14:paraId="7578BE0E" w14:textId="77777777">
        <w:tc>
          <w:tcPr>
            <w:tcW w:w="1170" w:type="dxa"/>
          </w:tcPr>
          <w:p w14:paraId="608F5807" w14:textId="77777777" w:rsidR="00274030" w:rsidRDefault="00000000">
            <w:r>
              <w:rPr>
                <w:rFonts w:ascii="Arial" w:hAnsi="Arial"/>
                <w:sz w:val="16"/>
              </w:rPr>
              <w:t>Mauritius</w:t>
            </w:r>
          </w:p>
        </w:tc>
        <w:tc>
          <w:tcPr>
            <w:tcW w:w="1170" w:type="dxa"/>
          </w:tcPr>
          <w:p w14:paraId="7630F768" w14:textId="77777777" w:rsidR="00274030" w:rsidRDefault="00274030"/>
        </w:tc>
        <w:tc>
          <w:tcPr>
            <w:tcW w:w="1170" w:type="dxa"/>
          </w:tcPr>
          <w:p w14:paraId="4F903C14" w14:textId="77777777" w:rsidR="00274030" w:rsidRDefault="00000000">
            <w:r>
              <w:rPr>
                <w:rFonts w:ascii="Arial" w:hAnsi="Arial"/>
                <w:sz w:val="16"/>
              </w:rPr>
              <w:t>☐</w:t>
            </w:r>
          </w:p>
        </w:tc>
        <w:tc>
          <w:tcPr>
            <w:tcW w:w="1170" w:type="dxa"/>
          </w:tcPr>
          <w:p w14:paraId="6B5DA94C" w14:textId="77777777" w:rsidR="00274030" w:rsidRDefault="00000000">
            <w:r>
              <w:rPr>
                <w:rFonts w:ascii="Arial" w:hAnsi="Arial"/>
                <w:sz w:val="16"/>
              </w:rPr>
              <w:t>☐</w:t>
            </w:r>
          </w:p>
        </w:tc>
        <w:tc>
          <w:tcPr>
            <w:tcW w:w="1170" w:type="dxa"/>
          </w:tcPr>
          <w:p w14:paraId="0334C73E" w14:textId="77777777" w:rsidR="00274030" w:rsidRDefault="00000000">
            <w:r>
              <w:rPr>
                <w:rFonts w:ascii="Arial" w:hAnsi="Arial"/>
                <w:sz w:val="16"/>
              </w:rPr>
              <w:t>☐</w:t>
            </w:r>
          </w:p>
        </w:tc>
        <w:tc>
          <w:tcPr>
            <w:tcW w:w="1170" w:type="dxa"/>
          </w:tcPr>
          <w:p w14:paraId="1ACC47F4" w14:textId="77777777" w:rsidR="00274030" w:rsidRDefault="00000000">
            <w:r>
              <w:rPr>
                <w:rFonts w:ascii="Arial" w:hAnsi="Arial"/>
                <w:sz w:val="16"/>
              </w:rPr>
              <w:t>☐ Ratified</w:t>
            </w:r>
          </w:p>
        </w:tc>
        <w:tc>
          <w:tcPr>
            <w:tcW w:w="1170" w:type="dxa"/>
          </w:tcPr>
          <w:p w14:paraId="29F1187D" w14:textId="77777777" w:rsidR="00274030" w:rsidRDefault="00000000">
            <w:r>
              <w:rPr>
                <w:rFonts w:ascii="Arial" w:hAnsi="Arial"/>
                <w:sz w:val="16"/>
              </w:rPr>
              <w:t>☐ Ready</w:t>
            </w:r>
          </w:p>
        </w:tc>
        <w:tc>
          <w:tcPr>
            <w:tcW w:w="1170" w:type="dxa"/>
          </w:tcPr>
          <w:p w14:paraId="21452A69" w14:textId="77777777" w:rsidR="00274030" w:rsidRDefault="00274030"/>
        </w:tc>
      </w:tr>
      <w:tr w:rsidR="00274030" w14:paraId="341F0E3B" w14:textId="77777777">
        <w:tc>
          <w:tcPr>
            <w:tcW w:w="1170" w:type="dxa"/>
            <w:shd w:val="clear" w:color="auto" w:fill="F8F8F8"/>
          </w:tcPr>
          <w:p w14:paraId="34201CF7" w14:textId="77777777" w:rsidR="00274030" w:rsidRDefault="00000000">
            <w:r>
              <w:rPr>
                <w:rFonts w:ascii="Arial" w:hAnsi="Arial"/>
                <w:sz w:val="16"/>
              </w:rPr>
              <w:t>Mozambique</w:t>
            </w:r>
          </w:p>
        </w:tc>
        <w:tc>
          <w:tcPr>
            <w:tcW w:w="1170" w:type="dxa"/>
            <w:shd w:val="clear" w:color="auto" w:fill="F8F8F8"/>
          </w:tcPr>
          <w:p w14:paraId="4F040F90" w14:textId="77777777" w:rsidR="00274030" w:rsidRDefault="00274030"/>
        </w:tc>
        <w:tc>
          <w:tcPr>
            <w:tcW w:w="1170" w:type="dxa"/>
            <w:shd w:val="clear" w:color="auto" w:fill="F8F8F8"/>
          </w:tcPr>
          <w:p w14:paraId="69D5ED5D" w14:textId="77777777" w:rsidR="00274030" w:rsidRDefault="00000000">
            <w:r>
              <w:rPr>
                <w:rFonts w:ascii="Arial" w:hAnsi="Arial"/>
                <w:sz w:val="16"/>
              </w:rPr>
              <w:t>☐</w:t>
            </w:r>
          </w:p>
        </w:tc>
        <w:tc>
          <w:tcPr>
            <w:tcW w:w="1170" w:type="dxa"/>
            <w:shd w:val="clear" w:color="auto" w:fill="F8F8F8"/>
          </w:tcPr>
          <w:p w14:paraId="4EFFF1C2" w14:textId="77777777" w:rsidR="00274030" w:rsidRDefault="00000000">
            <w:r>
              <w:rPr>
                <w:rFonts w:ascii="Arial" w:hAnsi="Arial"/>
                <w:sz w:val="16"/>
              </w:rPr>
              <w:t>☐</w:t>
            </w:r>
          </w:p>
        </w:tc>
        <w:tc>
          <w:tcPr>
            <w:tcW w:w="1170" w:type="dxa"/>
            <w:shd w:val="clear" w:color="auto" w:fill="F8F8F8"/>
          </w:tcPr>
          <w:p w14:paraId="4BEA8BAC" w14:textId="77777777" w:rsidR="00274030" w:rsidRDefault="00000000">
            <w:r>
              <w:rPr>
                <w:rFonts w:ascii="Arial" w:hAnsi="Arial"/>
                <w:sz w:val="16"/>
              </w:rPr>
              <w:t>☐</w:t>
            </w:r>
          </w:p>
        </w:tc>
        <w:tc>
          <w:tcPr>
            <w:tcW w:w="1170" w:type="dxa"/>
            <w:shd w:val="clear" w:color="auto" w:fill="F8F8F8"/>
          </w:tcPr>
          <w:p w14:paraId="7FFD2A69" w14:textId="77777777" w:rsidR="00274030" w:rsidRDefault="00000000">
            <w:r>
              <w:rPr>
                <w:rFonts w:ascii="Arial" w:hAnsi="Arial"/>
                <w:sz w:val="16"/>
              </w:rPr>
              <w:t>☐ Ratified</w:t>
            </w:r>
          </w:p>
        </w:tc>
        <w:tc>
          <w:tcPr>
            <w:tcW w:w="1170" w:type="dxa"/>
            <w:shd w:val="clear" w:color="auto" w:fill="F8F8F8"/>
          </w:tcPr>
          <w:p w14:paraId="2E50F1AF" w14:textId="77777777" w:rsidR="00274030" w:rsidRDefault="00000000">
            <w:r>
              <w:rPr>
                <w:rFonts w:ascii="Arial" w:hAnsi="Arial"/>
                <w:sz w:val="16"/>
              </w:rPr>
              <w:t>☐ Ready</w:t>
            </w:r>
          </w:p>
        </w:tc>
        <w:tc>
          <w:tcPr>
            <w:tcW w:w="1170" w:type="dxa"/>
            <w:shd w:val="clear" w:color="auto" w:fill="F8F8F8"/>
          </w:tcPr>
          <w:p w14:paraId="7254A3DB" w14:textId="77777777" w:rsidR="00274030" w:rsidRDefault="00274030"/>
        </w:tc>
      </w:tr>
      <w:tr w:rsidR="00274030" w14:paraId="6E2DF580" w14:textId="77777777">
        <w:tc>
          <w:tcPr>
            <w:tcW w:w="1170" w:type="dxa"/>
          </w:tcPr>
          <w:p w14:paraId="2671C913" w14:textId="77777777" w:rsidR="00274030" w:rsidRDefault="00000000">
            <w:r>
              <w:rPr>
                <w:rFonts w:ascii="Arial" w:hAnsi="Arial"/>
                <w:sz w:val="16"/>
              </w:rPr>
              <w:t>Namibia</w:t>
            </w:r>
          </w:p>
        </w:tc>
        <w:tc>
          <w:tcPr>
            <w:tcW w:w="1170" w:type="dxa"/>
          </w:tcPr>
          <w:p w14:paraId="763B96FF" w14:textId="77777777" w:rsidR="00274030" w:rsidRDefault="00274030"/>
        </w:tc>
        <w:tc>
          <w:tcPr>
            <w:tcW w:w="1170" w:type="dxa"/>
          </w:tcPr>
          <w:p w14:paraId="671C9E35" w14:textId="77777777" w:rsidR="00274030" w:rsidRDefault="00000000">
            <w:r>
              <w:rPr>
                <w:rFonts w:ascii="Arial" w:hAnsi="Arial"/>
                <w:sz w:val="16"/>
              </w:rPr>
              <w:t>☐</w:t>
            </w:r>
          </w:p>
        </w:tc>
        <w:tc>
          <w:tcPr>
            <w:tcW w:w="1170" w:type="dxa"/>
          </w:tcPr>
          <w:p w14:paraId="4FEE54E8" w14:textId="77777777" w:rsidR="00274030" w:rsidRDefault="00000000">
            <w:r>
              <w:rPr>
                <w:rFonts w:ascii="Arial" w:hAnsi="Arial"/>
                <w:sz w:val="16"/>
              </w:rPr>
              <w:t>☐</w:t>
            </w:r>
          </w:p>
        </w:tc>
        <w:tc>
          <w:tcPr>
            <w:tcW w:w="1170" w:type="dxa"/>
          </w:tcPr>
          <w:p w14:paraId="053C3994" w14:textId="77777777" w:rsidR="00274030" w:rsidRDefault="00000000">
            <w:r>
              <w:rPr>
                <w:rFonts w:ascii="Arial" w:hAnsi="Arial"/>
                <w:sz w:val="16"/>
              </w:rPr>
              <w:t>☐</w:t>
            </w:r>
          </w:p>
        </w:tc>
        <w:tc>
          <w:tcPr>
            <w:tcW w:w="1170" w:type="dxa"/>
          </w:tcPr>
          <w:p w14:paraId="72798874" w14:textId="77777777" w:rsidR="00274030" w:rsidRDefault="00000000">
            <w:r>
              <w:rPr>
                <w:rFonts w:ascii="Arial" w:hAnsi="Arial"/>
                <w:sz w:val="16"/>
              </w:rPr>
              <w:t>☐ Ratified</w:t>
            </w:r>
          </w:p>
        </w:tc>
        <w:tc>
          <w:tcPr>
            <w:tcW w:w="1170" w:type="dxa"/>
          </w:tcPr>
          <w:p w14:paraId="3B74B1FE" w14:textId="77777777" w:rsidR="00274030" w:rsidRDefault="00000000">
            <w:r>
              <w:rPr>
                <w:rFonts w:ascii="Arial" w:hAnsi="Arial"/>
                <w:sz w:val="16"/>
              </w:rPr>
              <w:t>☐ Ready</w:t>
            </w:r>
          </w:p>
        </w:tc>
        <w:tc>
          <w:tcPr>
            <w:tcW w:w="1170" w:type="dxa"/>
          </w:tcPr>
          <w:p w14:paraId="06DD2DAD" w14:textId="77777777" w:rsidR="00274030" w:rsidRDefault="00274030"/>
        </w:tc>
      </w:tr>
      <w:tr w:rsidR="00274030" w14:paraId="602C4DF1" w14:textId="77777777">
        <w:tc>
          <w:tcPr>
            <w:tcW w:w="1170" w:type="dxa"/>
            <w:shd w:val="clear" w:color="auto" w:fill="F8F8F8"/>
          </w:tcPr>
          <w:p w14:paraId="74301D6B" w14:textId="77777777" w:rsidR="00274030" w:rsidRDefault="00000000">
            <w:r>
              <w:rPr>
                <w:rFonts w:ascii="Arial" w:hAnsi="Arial"/>
                <w:sz w:val="16"/>
              </w:rPr>
              <w:t>Seychelles</w:t>
            </w:r>
          </w:p>
        </w:tc>
        <w:tc>
          <w:tcPr>
            <w:tcW w:w="1170" w:type="dxa"/>
            <w:shd w:val="clear" w:color="auto" w:fill="F8F8F8"/>
          </w:tcPr>
          <w:p w14:paraId="74E57DB1" w14:textId="77777777" w:rsidR="00274030" w:rsidRDefault="00274030"/>
        </w:tc>
        <w:tc>
          <w:tcPr>
            <w:tcW w:w="1170" w:type="dxa"/>
            <w:shd w:val="clear" w:color="auto" w:fill="F8F8F8"/>
          </w:tcPr>
          <w:p w14:paraId="2313D7D4" w14:textId="77777777" w:rsidR="00274030" w:rsidRDefault="00000000">
            <w:r>
              <w:rPr>
                <w:rFonts w:ascii="Arial" w:hAnsi="Arial"/>
                <w:sz w:val="16"/>
              </w:rPr>
              <w:t>☐</w:t>
            </w:r>
          </w:p>
        </w:tc>
        <w:tc>
          <w:tcPr>
            <w:tcW w:w="1170" w:type="dxa"/>
            <w:shd w:val="clear" w:color="auto" w:fill="F8F8F8"/>
          </w:tcPr>
          <w:p w14:paraId="4B4BA27A" w14:textId="77777777" w:rsidR="00274030" w:rsidRDefault="00000000">
            <w:r>
              <w:rPr>
                <w:rFonts w:ascii="Arial" w:hAnsi="Arial"/>
                <w:sz w:val="16"/>
              </w:rPr>
              <w:t>☐</w:t>
            </w:r>
          </w:p>
        </w:tc>
        <w:tc>
          <w:tcPr>
            <w:tcW w:w="1170" w:type="dxa"/>
            <w:shd w:val="clear" w:color="auto" w:fill="F8F8F8"/>
          </w:tcPr>
          <w:p w14:paraId="2FA50095" w14:textId="77777777" w:rsidR="00274030" w:rsidRDefault="00000000">
            <w:r>
              <w:rPr>
                <w:rFonts w:ascii="Arial" w:hAnsi="Arial"/>
                <w:sz w:val="16"/>
              </w:rPr>
              <w:t>☐</w:t>
            </w:r>
          </w:p>
        </w:tc>
        <w:tc>
          <w:tcPr>
            <w:tcW w:w="1170" w:type="dxa"/>
            <w:shd w:val="clear" w:color="auto" w:fill="F8F8F8"/>
          </w:tcPr>
          <w:p w14:paraId="68141AEF" w14:textId="77777777" w:rsidR="00274030" w:rsidRDefault="00000000">
            <w:r>
              <w:rPr>
                <w:rFonts w:ascii="Arial" w:hAnsi="Arial"/>
                <w:sz w:val="16"/>
              </w:rPr>
              <w:t>☐ Ratified</w:t>
            </w:r>
          </w:p>
        </w:tc>
        <w:tc>
          <w:tcPr>
            <w:tcW w:w="1170" w:type="dxa"/>
            <w:shd w:val="clear" w:color="auto" w:fill="F8F8F8"/>
          </w:tcPr>
          <w:p w14:paraId="665A359D" w14:textId="77777777" w:rsidR="00274030" w:rsidRDefault="00000000">
            <w:r>
              <w:rPr>
                <w:rFonts w:ascii="Arial" w:hAnsi="Arial"/>
                <w:sz w:val="16"/>
              </w:rPr>
              <w:t>☐ Ready</w:t>
            </w:r>
          </w:p>
        </w:tc>
        <w:tc>
          <w:tcPr>
            <w:tcW w:w="1170" w:type="dxa"/>
            <w:shd w:val="clear" w:color="auto" w:fill="F8F8F8"/>
          </w:tcPr>
          <w:p w14:paraId="2DC7AC5E" w14:textId="77777777" w:rsidR="00274030" w:rsidRDefault="00274030"/>
        </w:tc>
      </w:tr>
      <w:tr w:rsidR="00274030" w14:paraId="17A74AF2" w14:textId="77777777">
        <w:tc>
          <w:tcPr>
            <w:tcW w:w="1170" w:type="dxa"/>
          </w:tcPr>
          <w:p w14:paraId="1EB6EE72" w14:textId="77777777" w:rsidR="00274030" w:rsidRDefault="00000000">
            <w:r>
              <w:rPr>
                <w:rFonts w:ascii="Arial" w:hAnsi="Arial"/>
                <w:sz w:val="16"/>
              </w:rPr>
              <w:t>South Africa</w:t>
            </w:r>
          </w:p>
        </w:tc>
        <w:tc>
          <w:tcPr>
            <w:tcW w:w="1170" w:type="dxa"/>
          </w:tcPr>
          <w:p w14:paraId="6AE6415C" w14:textId="77777777" w:rsidR="00274030" w:rsidRDefault="00274030"/>
        </w:tc>
        <w:tc>
          <w:tcPr>
            <w:tcW w:w="1170" w:type="dxa"/>
          </w:tcPr>
          <w:p w14:paraId="1E665E3C" w14:textId="77777777" w:rsidR="00274030" w:rsidRDefault="00000000">
            <w:r>
              <w:rPr>
                <w:rFonts w:ascii="Arial" w:hAnsi="Arial"/>
                <w:sz w:val="16"/>
              </w:rPr>
              <w:t>☐</w:t>
            </w:r>
          </w:p>
        </w:tc>
        <w:tc>
          <w:tcPr>
            <w:tcW w:w="1170" w:type="dxa"/>
          </w:tcPr>
          <w:p w14:paraId="5839E85B" w14:textId="77777777" w:rsidR="00274030" w:rsidRDefault="00000000">
            <w:r>
              <w:rPr>
                <w:rFonts w:ascii="Arial" w:hAnsi="Arial"/>
                <w:sz w:val="16"/>
              </w:rPr>
              <w:t>☐</w:t>
            </w:r>
          </w:p>
        </w:tc>
        <w:tc>
          <w:tcPr>
            <w:tcW w:w="1170" w:type="dxa"/>
          </w:tcPr>
          <w:p w14:paraId="4093CC9E" w14:textId="77777777" w:rsidR="00274030" w:rsidRDefault="00000000">
            <w:r>
              <w:rPr>
                <w:rFonts w:ascii="Arial" w:hAnsi="Arial"/>
                <w:sz w:val="16"/>
              </w:rPr>
              <w:t>☐</w:t>
            </w:r>
          </w:p>
        </w:tc>
        <w:tc>
          <w:tcPr>
            <w:tcW w:w="1170" w:type="dxa"/>
          </w:tcPr>
          <w:p w14:paraId="011D8FE9" w14:textId="77777777" w:rsidR="00274030" w:rsidRDefault="00000000">
            <w:r>
              <w:rPr>
                <w:rFonts w:ascii="Arial" w:hAnsi="Arial"/>
                <w:sz w:val="16"/>
              </w:rPr>
              <w:t>☐ Ratified</w:t>
            </w:r>
          </w:p>
        </w:tc>
        <w:tc>
          <w:tcPr>
            <w:tcW w:w="1170" w:type="dxa"/>
          </w:tcPr>
          <w:p w14:paraId="66268E32" w14:textId="77777777" w:rsidR="00274030" w:rsidRDefault="00000000">
            <w:r>
              <w:rPr>
                <w:rFonts w:ascii="Arial" w:hAnsi="Arial"/>
                <w:sz w:val="16"/>
              </w:rPr>
              <w:t>☐ Ready</w:t>
            </w:r>
          </w:p>
        </w:tc>
        <w:tc>
          <w:tcPr>
            <w:tcW w:w="1170" w:type="dxa"/>
          </w:tcPr>
          <w:p w14:paraId="702A08FA" w14:textId="77777777" w:rsidR="00274030" w:rsidRDefault="00274030"/>
        </w:tc>
      </w:tr>
      <w:tr w:rsidR="00274030" w14:paraId="594820FE" w14:textId="77777777">
        <w:tc>
          <w:tcPr>
            <w:tcW w:w="1170" w:type="dxa"/>
            <w:shd w:val="clear" w:color="auto" w:fill="F8F8F8"/>
          </w:tcPr>
          <w:p w14:paraId="07F2DD97" w14:textId="77777777" w:rsidR="00274030" w:rsidRDefault="00000000">
            <w:r>
              <w:rPr>
                <w:rFonts w:ascii="Arial" w:hAnsi="Arial"/>
                <w:sz w:val="16"/>
              </w:rPr>
              <w:t>Tanzania</w:t>
            </w:r>
          </w:p>
        </w:tc>
        <w:tc>
          <w:tcPr>
            <w:tcW w:w="1170" w:type="dxa"/>
            <w:shd w:val="clear" w:color="auto" w:fill="F8F8F8"/>
          </w:tcPr>
          <w:p w14:paraId="0B2B9BC3" w14:textId="77777777" w:rsidR="00274030" w:rsidRDefault="00274030"/>
        </w:tc>
        <w:tc>
          <w:tcPr>
            <w:tcW w:w="1170" w:type="dxa"/>
            <w:shd w:val="clear" w:color="auto" w:fill="F8F8F8"/>
          </w:tcPr>
          <w:p w14:paraId="23033A45" w14:textId="77777777" w:rsidR="00274030" w:rsidRDefault="00000000">
            <w:r>
              <w:rPr>
                <w:rFonts w:ascii="Arial" w:hAnsi="Arial"/>
                <w:sz w:val="16"/>
              </w:rPr>
              <w:t>☐</w:t>
            </w:r>
          </w:p>
        </w:tc>
        <w:tc>
          <w:tcPr>
            <w:tcW w:w="1170" w:type="dxa"/>
            <w:shd w:val="clear" w:color="auto" w:fill="F8F8F8"/>
          </w:tcPr>
          <w:p w14:paraId="4DDF25E8" w14:textId="77777777" w:rsidR="00274030" w:rsidRDefault="00000000">
            <w:r>
              <w:rPr>
                <w:rFonts w:ascii="Arial" w:hAnsi="Arial"/>
                <w:sz w:val="16"/>
              </w:rPr>
              <w:t>☐</w:t>
            </w:r>
          </w:p>
        </w:tc>
        <w:tc>
          <w:tcPr>
            <w:tcW w:w="1170" w:type="dxa"/>
            <w:shd w:val="clear" w:color="auto" w:fill="F8F8F8"/>
          </w:tcPr>
          <w:p w14:paraId="04BE2202" w14:textId="77777777" w:rsidR="00274030" w:rsidRDefault="00000000">
            <w:r>
              <w:rPr>
                <w:rFonts w:ascii="Arial" w:hAnsi="Arial"/>
                <w:sz w:val="16"/>
              </w:rPr>
              <w:t>☐</w:t>
            </w:r>
          </w:p>
        </w:tc>
        <w:tc>
          <w:tcPr>
            <w:tcW w:w="1170" w:type="dxa"/>
            <w:shd w:val="clear" w:color="auto" w:fill="F8F8F8"/>
          </w:tcPr>
          <w:p w14:paraId="0D2B4959" w14:textId="77777777" w:rsidR="00274030" w:rsidRDefault="00000000">
            <w:r>
              <w:rPr>
                <w:rFonts w:ascii="Arial" w:hAnsi="Arial"/>
                <w:sz w:val="16"/>
              </w:rPr>
              <w:t>☐ Ratified</w:t>
            </w:r>
          </w:p>
        </w:tc>
        <w:tc>
          <w:tcPr>
            <w:tcW w:w="1170" w:type="dxa"/>
            <w:shd w:val="clear" w:color="auto" w:fill="F8F8F8"/>
          </w:tcPr>
          <w:p w14:paraId="50A98BA9" w14:textId="77777777" w:rsidR="00274030" w:rsidRDefault="00000000">
            <w:r>
              <w:rPr>
                <w:rFonts w:ascii="Arial" w:hAnsi="Arial"/>
                <w:sz w:val="16"/>
              </w:rPr>
              <w:t>☐ Ready</w:t>
            </w:r>
          </w:p>
        </w:tc>
        <w:tc>
          <w:tcPr>
            <w:tcW w:w="1170" w:type="dxa"/>
            <w:shd w:val="clear" w:color="auto" w:fill="F8F8F8"/>
          </w:tcPr>
          <w:p w14:paraId="135FB24E" w14:textId="77777777" w:rsidR="00274030" w:rsidRDefault="00274030"/>
        </w:tc>
      </w:tr>
      <w:tr w:rsidR="00274030" w14:paraId="2E3D0CF2" w14:textId="77777777">
        <w:tc>
          <w:tcPr>
            <w:tcW w:w="1170" w:type="dxa"/>
          </w:tcPr>
          <w:p w14:paraId="3F269521" w14:textId="77777777" w:rsidR="00274030" w:rsidRDefault="00000000">
            <w:r>
              <w:rPr>
                <w:rFonts w:ascii="Arial" w:hAnsi="Arial"/>
                <w:sz w:val="16"/>
              </w:rPr>
              <w:t>Zambia</w:t>
            </w:r>
          </w:p>
        </w:tc>
        <w:tc>
          <w:tcPr>
            <w:tcW w:w="1170" w:type="dxa"/>
          </w:tcPr>
          <w:p w14:paraId="4633D932" w14:textId="77777777" w:rsidR="00274030" w:rsidRDefault="00274030"/>
        </w:tc>
        <w:tc>
          <w:tcPr>
            <w:tcW w:w="1170" w:type="dxa"/>
          </w:tcPr>
          <w:p w14:paraId="4E203492" w14:textId="77777777" w:rsidR="00274030" w:rsidRDefault="00000000">
            <w:r>
              <w:rPr>
                <w:rFonts w:ascii="Arial" w:hAnsi="Arial"/>
                <w:sz w:val="16"/>
              </w:rPr>
              <w:t>☐</w:t>
            </w:r>
          </w:p>
        </w:tc>
        <w:tc>
          <w:tcPr>
            <w:tcW w:w="1170" w:type="dxa"/>
          </w:tcPr>
          <w:p w14:paraId="448DA3F9" w14:textId="77777777" w:rsidR="00274030" w:rsidRDefault="00000000">
            <w:r>
              <w:rPr>
                <w:rFonts w:ascii="Arial" w:hAnsi="Arial"/>
                <w:sz w:val="16"/>
              </w:rPr>
              <w:t>☐</w:t>
            </w:r>
          </w:p>
        </w:tc>
        <w:tc>
          <w:tcPr>
            <w:tcW w:w="1170" w:type="dxa"/>
          </w:tcPr>
          <w:p w14:paraId="08D8669F" w14:textId="77777777" w:rsidR="00274030" w:rsidRDefault="00000000">
            <w:r>
              <w:rPr>
                <w:rFonts w:ascii="Arial" w:hAnsi="Arial"/>
                <w:sz w:val="16"/>
              </w:rPr>
              <w:t>☐</w:t>
            </w:r>
          </w:p>
        </w:tc>
        <w:tc>
          <w:tcPr>
            <w:tcW w:w="1170" w:type="dxa"/>
          </w:tcPr>
          <w:p w14:paraId="70E58919" w14:textId="77777777" w:rsidR="00274030" w:rsidRDefault="00000000">
            <w:r>
              <w:rPr>
                <w:rFonts w:ascii="Arial" w:hAnsi="Arial"/>
                <w:sz w:val="16"/>
              </w:rPr>
              <w:t>☐ Ratified</w:t>
            </w:r>
          </w:p>
        </w:tc>
        <w:tc>
          <w:tcPr>
            <w:tcW w:w="1170" w:type="dxa"/>
          </w:tcPr>
          <w:p w14:paraId="30C96BC9" w14:textId="77777777" w:rsidR="00274030" w:rsidRDefault="00000000">
            <w:r>
              <w:rPr>
                <w:rFonts w:ascii="Arial" w:hAnsi="Arial"/>
                <w:sz w:val="16"/>
              </w:rPr>
              <w:t>☐ Ready</w:t>
            </w:r>
          </w:p>
        </w:tc>
        <w:tc>
          <w:tcPr>
            <w:tcW w:w="1170" w:type="dxa"/>
          </w:tcPr>
          <w:p w14:paraId="3A38C07B" w14:textId="77777777" w:rsidR="00274030" w:rsidRDefault="00274030"/>
        </w:tc>
      </w:tr>
      <w:tr w:rsidR="00274030" w14:paraId="5AE52E28" w14:textId="77777777">
        <w:tc>
          <w:tcPr>
            <w:tcW w:w="1170" w:type="dxa"/>
            <w:shd w:val="clear" w:color="auto" w:fill="F8F8F8"/>
          </w:tcPr>
          <w:p w14:paraId="772666B8" w14:textId="77777777" w:rsidR="00274030" w:rsidRDefault="00000000">
            <w:r>
              <w:rPr>
                <w:rFonts w:ascii="Arial" w:hAnsi="Arial"/>
                <w:sz w:val="16"/>
              </w:rPr>
              <w:t>Zimbabwe</w:t>
            </w:r>
          </w:p>
        </w:tc>
        <w:tc>
          <w:tcPr>
            <w:tcW w:w="1170" w:type="dxa"/>
            <w:shd w:val="clear" w:color="auto" w:fill="F8F8F8"/>
          </w:tcPr>
          <w:p w14:paraId="173F93A3" w14:textId="77777777" w:rsidR="00274030" w:rsidRDefault="00274030"/>
        </w:tc>
        <w:tc>
          <w:tcPr>
            <w:tcW w:w="1170" w:type="dxa"/>
            <w:shd w:val="clear" w:color="auto" w:fill="F8F8F8"/>
          </w:tcPr>
          <w:p w14:paraId="7D0F922D" w14:textId="77777777" w:rsidR="00274030" w:rsidRDefault="00000000">
            <w:r>
              <w:rPr>
                <w:rFonts w:ascii="Arial" w:hAnsi="Arial"/>
                <w:sz w:val="16"/>
              </w:rPr>
              <w:t>☐</w:t>
            </w:r>
          </w:p>
        </w:tc>
        <w:tc>
          <w:tcPr>
            <w:tcW w:w="1170" w:type="dxa"/>
            <w:shd w:val="clear" w:color="auto" w:fill="F8F8F8"/>
          </w:tcPr>
          <w:p w14:paraId="5967D0DE" w14:textId="77777777" w:rsidR="00274030" w:rsidRDefault="00000000">
            <w:r>
              <w:rPr>
                <w:rFonts w:ascii="Arial" w:hAnsi="Arial"/>
                <w:sz w:val="16"/>
              </w:rPr>
              <w:t>☐</w:t>
            </w:r>
          </w:p>
        </w:tc>
        <w:tc>
          <w:tcPr>
            <w:tcW w:w="1170" w:type="dxa"/>
            <w:shd w:val="clear" w:color="auto" w:fill="F8F8F8"/>
          </w:tcPr>
          <w:p w14:paraId="7EC4AC89" w14:textId="77777777" w:rsidR="00274030" w:rsidRDefault="00000000">
            <w:r>
              <w:rPr>
                <w:rFonts w:ascii="Arial" w:hAnsi="Arial"/>
                <w:sz w:val="16"/>
              </w:rPr>
              <w:t>☐</w:t>
            </w:r>
          </w:p>
        </w:tc>
        <w:tc>
          <w:tcPr>
            <w:tcW w:w="1170" w:type="dxa"/>
            <w:shd w:val="clear" w:color="auto" w:fill="F8F8F8"/>
          </w:tcPr>
          <w:p w14:paraId="5A1C0671" w14:textId="77777777" w:rsidR="00274030" w:rsidRDefault="00000000">
            <w:r>
              <w:rPr>
                <w:rFonts w:ascii="Arial" w:hAnsi="Arial"/>
                <w:sz w:val="16"/>
              </w:rPr>
              <w:t>☐ Ratified</w:t>
            </w:r>
          </w:p>
        </w:tc>
        <w:tc>
          <w:tcPr>
            <w:tcW w:w="1170" w:type="dxa"/>
            <w:shd w:val="clear" w:color="auto" w:fill="F8F8F8"/>
          </w:tcPr>
          <w:p w14:paraId="003014DE" w14:textId="77777777" w:rsidR="00274030" w:rsidRDefault="00000000">
            <w:r>
              <w:rPr>
                <w:rFonts w:ascii="Arial" w:hAnsi="Arial"/>
                <w:sz w:val="16"/>
              </w:rPr>
              <w:t>☐ Ready</w:t>
            </w:r>
          </w:p>
        </w:tc>
        <w:tc>
          <w:tcPr>
            <w:tcW w:w="1170" w:type="dxa"/>
            <w:shd w:val="clear" w:color="auto" w:fill="F8F8F8"/>
          </w:tcPr>
          <w:p w14:paraId="4F9D26C5" w14:textId="77777777" w:rsidR="00274030" w:rsidRDefault="00274030"/>
        </w:tc>
      </w:tr>
    </w:tbl>
    <w:p w14:paraId="25288D8C" w14:textId="77777777" w:rsidR="00274030" w:rsidRDefault="00274030"/>
    <w:p w14:paraId="1FCB059C" w14:textId="77777777" w:rsidR="00274030" w:rsidRDefault="00000000">
      <w:r>
        <w:rPr>
          <w:b/>
          <w:color w:val="006699"/>
        </w:rPr>
        <w:t>Tampere Convention Documentation Pack</w:t>
      </w:r>
    </w:p>
    <w:p w14:paraId="4AA2EBAB" w14:textId="77777777" w:rsidR="00274030" w:rsidRDefault="00000000">
      <w:r>
        <w:rPr>
          <w:b/>
          <w:color w:val="006699"/>
        </w:rPr>
        <w:t>Pre-Prepared Documentation (per Member State)</w:t>
      </w:r>
    </w:p>
    <w:tbl>
      <w:tblPr>
        <w:tblStyle w:val="TableGrid"/>
        <w:tblW w:w="0" w:type="auto"/>
        <w:tblLook w:val="04A0" w:firstRow="1" w:lastRow="0" w:firstColumn="1" w:lastColumn="0" w:noHBand="0" w:noVBand="1"/>
      </w:tblPr>
      <w:tblGrid>
        <w:gridCol w:w="3116"/>
        <w:gridCol w:w="3118"/>
        <w:gridCol w:w="3116"/>
      </w:tblGrid>
      <w:tr w:rsidR="00274030" w14:paraId="21ECDDD3" w14:textId="77777777">
        <w:tc>
          <w:tcPr>
            <w:tcW w:w="3120" w:type="dxa"/>
          </w:tcPr>
          <w:p w14:paraId="6737C939" w14:textId="77777777" w:rsidR="00274030" w:rsidRDefault="00000000">
            <w:r>
              <w:rPr>
                <w:sz w:val="20"/>
              </w:rPr>
              <w:t>☐</w:t>
            </w:r>
          </w:p>
        </w:tc>
        <w:tc>
          <w:tcPr>
            <w:tcW w:w="3120" w:type="dxa"/>
          </w:tcPr>
          <w:p w14:paraId="622F8232" w14:textId="77777777" w:rsidR="00274030" w:rsidRDefault="00000000">
            <w:r>
              <w:rPr>
                <w:rFonts w:ascii="Arial" w:hAnsi="Arial"/>
                <w:sz w:val="16"/>
              </w:rPr>
              <w:t>Tampere Convention notification letter (template)</w:t>
            </w:r>
          </w:p>
        </w:tc>
        <w:tc>
          <w:tcPr>
            <w:tcW w:w="3120" w:type="dxa"/>
            <w:shd w:val="clear" w:color="auto" w:fill="F2F2F2"/>
          </w:tcPr>
          <w:p w14:paraId="53A2A6FB" w14:textId="77777777" w:rsidR="00274030" w:rsidRDefault="00000000">
            <w:r>
              <w:rPr>
                <w:rFonts w:ascii="Arial" w:hAnsi="Arial"/>
                <w:sz w:val="16"/>
              </w:rPr>
              <w:t>Verified By</w:t>
            </w:r>
          </w:p>
        </w:tc>
      </w:tr>
      <w:tr w:rsidR="00274030" w14:paraId="5B9D09CF" w14:textId="77777777">
        <w:tc>
          <w:tcPr>
            <w:tcW w:w="3120" w:type="dxa"/>
          </w:tcPr>
          <w:p w14:paraId="1706BE0C" w14:textId="77777777" w:rsidR="00274030" w:rsidRDefault="00000000">
            <w:r>
              <w:rPr>
                <w:sz w:val="20"/>
              </w:rPr>
              <w:lastRenderedPageBreak/>
              <w:t>☐</w:t>
            </w:r>
          </w:p>
        </w:tc>
        <w:tc>
          <w:tcPr>
            <w:tcW w:w="3120" w:type="dxa"/>
          </w:tcPr>
          <w:p w14:paraId="78B59664" w14:textId="77777777" w:rsidR="00274030" w:rsidRDefault="00000000">
            <w:r>
              <w:rPr>
                <w:rFonts w:ascii="Arial" w:hAnsi="Arial"/>
                <w:sz w:val="16"/>
              </w:rPr>
              <w:t>Equipment manifest with SADC PPDR band references</w:t>
            </w:r>
          </w:p>
        </w:tc>
        <w:tc>
          <w:tcPr>
            <w:tcW w:w="3120" w:type="dxa"/>
            <w:shd w:val="clear" w:color="auto" w:fill="F2F2F2"/>
          </w:tcPr>
          <w:p w14:paraId="695777D5" w14:textId="77777777" w:rsidR="00274030" w:rsidRDefault="00274030"/>
        </w:tc>
      </w:tr>
      <w:tr w:rsidR="00274030" w14:paraId="4A03B3A6" w14:textId="77777777">
        <w:tc>
          <w:tcPr>
            <w:tcW w:w="3120" w:type="dxa"/>
          </w:tcPr>
          <w:p w14:paraId="328E2577" w14:textId="77777777" w:rsidR="00274030" w:rsidRDefault="00000000">
            <w:r>
              <w:rPr>
                <w:sz w:val="20"/>
              </w:rPr>
              <w:t>☐</w:t>
            </w:r>
          </w:p>
        </w:tc>
        <w:tc>
          <w:tcPr>
            <w:tcW w:w="3120" w:type="dxa"/>
          </w:tcPr>
          <w:p w14:paraId="124002DA" w14:textId="77777777" w:rsidR="00274030" w:rsidRDefault="00000000">
            <w:r>
              <w:rPr>
                <w:rFonts w:ascii="Arial" w:hAnsi="Arial"/>
                <w:sz w:val="16"/>
              </w:rPr>
              <w:t>Frequency allocation request form (NRA-specific)</w:t>
            </w:r>
          </w:p>
        </w:tc>
        <w:tc>
          <w:tcPr>
            <w:tcW w:w="3120" w:type="dxa"/>
            <w:shd w:val="clear" w:color="auto" w:fill="F2F2F2"/>
          </w:tcPr>
          <w:p w14:paraId="3CBA16A6" w14:textId="77777777" w:rsidR="00274030" w:rsidRDefault="00274030"/>
        </w:tc>
      </w:tr>
      <w:tr w:rsidR="00274030" w14:paraId="0DE20DC5" w14:textId="77777777">
        <w:tc>
          <w:tcPr>
            <w:tcW w:w="3120" w:type="dxa"/>
          </w:tcPr>
          <w:p w14:paraId="0B0FBCE0" w14:textId="77777777" w:rsidR="00274030" w:rsidRDefault="00000000">
            <w:r>
              <w:rPr>
                <w:sz w:val="20"/>
              </w:rPr>
              <w:t>☐</w:t>
            </w:r>
          </w:p>
        </w:tc>
        <w:tc>
          <w:tcPr>
            <w:tcW w:w="3120" w:type="dxa"/>
          </w:tcPr>
          <w:p w14:paraId="75CDA17B" w14:textId="77777777" w:rsidR="00274030" w:rsidRDefault="00000000">
            <w:r>
              <w:rPr>
                <w:rFonts w:ascii="Arial" w:hAnsi="Arial"/>
                <w:sz w:val="16"/>
              </w:rPr>
              <w:t>Customs facilitation letter (SADC Secretariat)</w:t>
            </w:r>
          </w:p>
        </w:tc>
        <w:tc>
          <w:tcPr>
            <w:tcW w:w="3120" w:type="dxa"/>
            <w:shd w:val="clear" w:color="auto" w:fill="F2F2F2"/>
          </w:tcPr>
          <w:p w14:paraId="6CB8F028" w14:textId="77777777" w:rsidR="00274030" w:rsidRDefault="00274030"/>
        </w:tc>
      </w:tr>
      <w:tr w:rsidR="00274030" w14:paraId="6B244006" w14:textId="77777777">
        <w:tc>
          <w:tcPr>
            <w:tcW w:w="3120" w:type="dxa"/>
          </w:tcPr>
          <w:p w14:paraId="3436ECF3" w14:textId="77777777" w:rsidR="00274030" w:rsidRDefault="00000000">
            <w:r>
              <w:rPr>
                <w:sz w:val="20"/>
              </w:rPr>
              <w:t>☐</w:t>
            </w:r>
          </w:p>
        </w:tc>
        <w:tc>
          <w:tcPr>
            <w:tcW w:w="3120" w:type="dxa"/>
          </w:tcPr>
          <w:p w14:paraId="3A2CEA76" w14:textId="77777777" w:rsidR="00274030" w:rsidRDefault="00000000">
            <w:r>
              <w:rPr>
                <w:rFonts w:ascii="Arial" w:hAnsi="Arial"/>
                <w:sz w:val="16"/>
              </w:rPr>
              <w:t>Equipment insurance and liability documentation</w:t>
            </w:r>
          </w:p>
        </w:tc>
        <w:tc>
          <w:tcPr>
            <w:tcW w:w="3120" w:type="dxa"/>
            <w:shd w:val="clear" w:color="auto" w:fill="F2F2F2"/>
          </w:tcPr>
          <w:p w14:paraId="682B95F1" w14:textId="77777777" w:rsidR="00274030" w:rsidRDefault="00274030"/>
        </w:tc>
      </w:tr>
      <w:tr w:rsidR="00274030" w14:paraId="5DBFE86D" w14:textId="77777777">
        <w:tc>
          <w:tcPr>
            <w:tcW w:w="3120" w:type="dxa"/>
          </w:tcPr>
          <w:p w14:paraId="68B92196" w14:textId="77777777" w:rsidR="00274030" w:rsidRDefault="00000000">
            <w:r>
              <w:rPr>
                <w:sz w:val="20"/>
              </w:rPr>
              <w:t>☐</w:t>
            </w:r>
          </w:p>
        </w:tc>
        <w:tc>
          <w:tcPr>
            <w:tcW w:w="3120" w:type="dxa"/>
          </w:tcPr>
          <w:p w14:paraId="214A57A1" w14:textId="77777777" w:rsidR="00274030" w:rsidRDefault="00000000">
            <w:r>
              <w:rPr>
                <w:rFonts w:ascii="Arial" w:hAnsi="Arial"/>
                <w:sz w:val="16"/>
              </w:rPr>
              <w:t>Operator qualifications and certifications</w:t>
            </w:r>
          </w:p>
        </w:tc>
        <w:tc>
          <w:tcPr>
            <w:tcW w:w="3120" w:type="dxa"/>
            <w:shd w:val="clear" w:color="auto" w:fill="F2F2F2"/>
          </w:tcPr>
          <w:p w14:paraId="3C1070B0" w14:textId="77777777" w:rsidR="00274030" w:rsidRDefault="00274030"/>
        </w:tc>
      </w:tr>
      <w:tr w:rsidR="00274030" w14:paraId="2E221686" w14:textId="77777777">
        <w:tc>
          <w:tcPr>
            <w:tcW w:w="3120" w:type="dxa"/>
          </w:tcPr>
          <w:p w14:paraId="26448B4B" w14:textId="77777777" w:rsidR="00274030" w:rsidRDefault="00000000">
            <w:r>
              <w:rPr>
                <w:sz w:val="20"/>
              </w:rPr>
              <w:t>☐</w:t>
            </w:r>
          </w:p>
        </w:tc>
        <w:tc>
          <w:tcPr>
            <w:tcW w:w="3120" w:type="dxa"/>
          </w:tcPr>
          <w:p w14:paraId="2EA09317" w14:textId="77777777" w:rsidR="00274030" w:rsidRDefault="00000000">
            <w:r>
              <w:rPr>
                <w:rFonts w:ascii="Arial" w:hAnsi="Arial"/>
                <w:sz w:val="16"/>
              </w:rPr>
              <w:t>Return/demobilisation commitment letter</w:t>
            </w:r>
          </w:p>
        </w:tc>
        <w:tc>
          <w:tcPr>
            <w:tcW w:w="3120" w:type="dxa"/>
            <w:shd w:val="clear" w:color="auto" w:fill="F2F2F2"/>
          </w:tcPr>
          <w:p w14:paraId="6137A0D6" w14:textId="77777777" w:rsidR="00274030" w:rsidRDefault="00274030"/>
        </w:tc>
      </w:tr>
    </w:tbl>
    <w:p w14:paraId="6CC6D1EB" w14:textId="77777777" w:rsidR="00274030" w:rsidRDefault="00274030"/>
    <w:p w14:paraId="227009E7"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4C1A20A0" w14:textId="77777777">
        <w:tc>
          <w:tcPr>
            <w:tcW w:w="3120" w:type="dxa"/>
            <w:shd w:val="clear" w:color="auto" w:fill="F2F2F2"/>
          </w:tcPr>
          <w:p w14:paraId="3F389B31" w14:textId="77777777" w:rsidR="00274030" w:rsidRDefault="00000000">
            <w:r>
              <w:rPr>
                <w:sz w:val="18"/>
              </w:rPr>
              <w:t>ICT Officer</w:t>
            </w:r>
          </w:p>
        </w:tc>
        <w:tc>
          <w:tcPr>
            <w:tcW w:w="3120" w:type="dxa"/>
          </w:tcPr>
          <w:p w14:paraId="79A66A15" w14:textId="77777777" w:rsidR="00274030" w:rsidRDefault="00000000">
            <w:r>
              <w:rPr>
                <w:sz w:val="18"/>
              </w:rPr>
              <w:t>Name &amp; Signature</w:t>
            </w:r>
          </w:p>
        </w:tc>
        <w:tc>
          <w:tcPr>
            <w:tcW w:w="3120" w:type="dxa"/>
          </w:tcPr>
          <w:p w14:paraId="0040AC2E" w14:textId="77777777" w:rsidR="00274030" w:rsidRDefault="00000000">
            <w:r>
              <w:rPr>
                <w:sz w:val="18"/>
              </w:rPr>
              <w:t>Date</w:t>
            </w:r>
          </w:p>
        </w:tc>
      </w:tr>
      <w:tr w:rsidR="00274030" w14:paraId="5ED92C25" w14:textId="77777777">
        <w:tc>
          <w:tcPr>
            <w:tcW w:w="3120" w:type="dxa"/>
            <w:shd w:val="clear" w:color="auto" w:fill="F2F2F2"/>
          </w:tcPr>
          <w:p w14:paraId="216271A5" w14:textId="77777777" w:rsidR="00274030" w:rsidRDefault="00000000">
            <w:r>
              <w:rPr>
                <w:sz w:val="18"/>
              </w:rPr>
              <w:t>Head of Operations</w:t>
            </w:r>
          </w:p>
        </w:tc>
        <w:tc>
          <w:tcPr>
            <w:tcW w:w="3120" w:type="dxa"/>
          </w:tcPr>
          <w:p w14:paraId="58AE8ECC" w14:textId="77777777" w:rsidR="00274030" w:rsidRDefault="00000000">
            <w:r>
              <w:rPr>
                <w:sz w:val="18"/>
              </w:rPr>
              <w:t>Name &amp; Signature</w:t>
            </w:r>
          </w:p>
        </w:tc>
        <w:tc>
          <w:tcPr>
            <w:tcW w:w="3120" w:type="dxa"/>
          </w:tcPr>
          <w:p w14:paraId="3BA9095E" w14:textId="77777777" w:rsidR="00274030" w:rsidRDefault="00000000">
            <w:r>
              <w:rPr>
                <w:sz w:val="18"/>
              </w:rPr>
              <w:t>Date</w:t>
            </w:r>
          </w:p>
        </w:tc>
      </w:tr>
    </w:tbl>
    <w:p w14:paraId="4C7F6ED8" w14:textId="77777777" w:rsidR="00274030" w:rsidRDefault="00274030"/>
    <w:p w14:paraId="4FCC216B" w14:textId="77777777" w:rsidR="00274030" w:rsidRDefault="00000000">
      <w:r>
        <w:br w:type="page"/>
      </w:r>
    </w:p>
    <w:p w14:paraId="652AF49D" w14:textId="77777777" w:rsidR="00274030" w:rsidRDefault="00000000">
      <w:r>
        <w:rPr>
          <w:b/>
          <w:color w:val="003366"/>
          <w:sz w:val="28"/>
        </w:rPr>
        <w:lastRenderedPageBreak/>
        <w:t>Annex 6.3-I: Accessibility Checklist (PWD, Multilingual, Accessible Formats)</w:t>
      </w:r>
    </w:p>
    <w:p w14:paraId="3BF716B5" w14:textId="77777777" w:rsidR="00274030" w:rsidRDefault="00000000">
      <w:r>
        <w:rPr>
          <w:b/>
          <w:sz w:val="20"/>
        </w:rPr>
        <w:t xml:space="preserve">Purpose: </w:t>
      </w:r>
      <w:r>
        <w:rPr>
          <w:sz w:val="20"/>
        </w:rPr>
        <w:t>To verify that all SHOC public-facing information products comply with SADC Model NETP Action Item 10 and EW4All Pillar 3 accessibility requirements before publication. Applies to SITREPs, Flash Updates, EW Bulletins, dashboard outputs, and all public warning dissemination.</w:t>
      </w:r>
    </w:p>
    <w:tbl>
      <w:tblPr>
        <w:tblStyle w:val="TableGrid"/>
        <w:tblW w:w="0" w:type="auto"/>
        <w:tblLook w:val="04A0" w:firstRow="1" w:lastRow="0" w:firstColumn="1" w:lastColumn="0" w:noHBand="0" w:noVBand="1"/>
      </w:tblPr>
      <w:tblGrid>
        <w:gridCol w:w="4675"/>
        <w:gridCol w:w="4675"/>
      </w:tblGrid>
      <w:tr w:rsidR="00274030" w14:paraId="1361E43D" w14:textId="77777777">
        <w:tc>
          <w:tcPr>
            <w:tcW w:w="4680" w:type="dxa"/>
            <w:shd w:val="clear" w:color="auto" w:fill="F2F2F2"/>
          </w:tcPr>
          <w:p w14:paraId="112EF845" w14:textId="77777777" w:rsidR="00274030" w:rsidRDefault="00000000">
            <w:r>
              <w:rPr>
                <w:rFonts w:ascii="Arial" w:hAnsi="Arial"/>
                <w:b/>
                <w:sz w:val="18"/>
              </w:rPr>
              <w:t>Document Reference</w:t>
            </w:r>
          </w:p>
        </w:tc>
        <w:tc>
          <w:tcPr>
            <w:tcW w:w="4680" w:type="dxa"/>
          </w:tcPr>
          <w:p w14:paraId="51F732BA" w14:textId="77777777" w:rsidR="00274030" w:rsidRDefault="00274030"/>
        </w:tc>
      </w:tr>
      <w:tr w:rsidR="00274030" w14:paraId="309326E2" w14:textId="77777777">
        <w:tc>
          <w:tcPr>
            <w:tcW w:w="4680" w:type="dxa"/>
            <w:shd w:val="clear" w:color="auto" w:fill="F2F2F2"/>
          </w:tcPr>
          <w:p w14:paraId="2D7DA365" w14:textId="77777777" w:rsidR="00274030" w:rsidRDefault="00000000">
            <w:r>
              <w:rPr>
                <w:rFonts w:ascii="Arial" w:hAnsi="Arial"/>
                <w:b/>
                <w:sz w:val="18"/>
              </w:rPr>
              <w:t>Document Type</w:t>
            </w:r>
          </w:p>
        </w:tc>
        <w:tc>
          <w:tcPr>
            <w:tcW w:w="4680" w:type="dxa"/>
          </w:tcPr>
          <w:p w14:paraId="47F22C1D" w14:textId="77777777" w:rsidR="00274030" w:rsidRDefault="00000000">
            <w:r>
              <w:rPr>
                <w:rFonts w:ascii="Arial" w:hAnsi="Arial"/>
                <w:sz w:val="18"/>
              </w:rPr>
              <w:t>☐ SITREP  ☐ Flash Update  ☐ EW Bulletin  ☐ Dashboard  ☐ Public Warning  ☐ Other</w:t>
            </w:r>
          </w:p>
        </w:tc>
      </w:tr>
      <w:tr w:rsidR="00274030" w14:paraId="3498CF33" w14:textId="77777777">
        <w:tc>
          <w:tcPr>
            <w:tcW w:w="4680" w:type="dxa"/>
            <w:shd w:val="clear" w:color="auto" w:fill="F2F2F2"/>
          </w:tcPr>
          <w:p w14:paraId="1847777B" w14:textId="77777777" w:rsidR="00274030" w:rsidRDefault="00000000">
            <w:r>
              <w:rPr>
                <w:rFonts w:ascii="Arial" w:hAnsi="Arial"/>
                <w:b/>
                <w:sz w:val="18"/>
              </w:rPr>
              <w:t>QA Date/Time</w:t>
            </w:r>
          </w:p>
        </w:tc>
        <w:tc>
          <w:tcPr>
            <w:tcW w:w="4680" w:type="dxa"/>
          </w:tcPr>
          <w:p w14:paraId="08BF7930" w14:textId="77777777" w:rsidR="00274030" w:rsidRDefault="00274030"/>
        </w:tc>
      </w:tr>
      <w:tr w:rsidR="00274030" w14:paraId="03A5802E" w14:textId="77777777">
        <w:tc>
          <w:tcPr>
            <w:tcW w:w="4680" w:type="dxa"/>
            <w:shd w:val="clear" w:color="auto" w:fill="F2F2F2"/>
          </w:tcPr>
          <w:p w14:paraId="6551AA2C" w14:textId="77777777" w:rsidR="00274030" w:rsidRDefault="00000000">
            <w:r>
              <w:rPr>
                <w:rFonts w:ascii="Arial" w:hAnsi="Arial"/>
                <w:b/>
                <w:sz w:val="18"/>
              </w:rPr>
              <w:t>QA Officer</w:t>
            </w:r>
          </w:p>
        </w:tc>
        <w:tc>
          <w:tcPr>
            <w:tcW w:w="4680" w:type="dxa"/>
          </w:tcPr>
          <w:p w14:paraId="08FA413D" w14:textId="77777777" w:rsidR="00274030" w:rsidRDefault="00274030"/>
        </w:tc>
      </w:tr>
      <w:tr w:rsidR="00274030" w14:paraId="6DC91A15" w14:textId="77777777">
        <w:tc>
          <w:tcPr>
            <w:tcW w:w="4680" w:type="dxa"/>
            <w:shd w:val="clear" w:color="auto" w:fill="F2F2F2"/>
          </w:tcPr>
          <w:p w14:paraId="7F330EF8" w14:textId="77777777" w:rsidR="00274030" w:rsidRDefault="00000000">
            <w:r>
              <w:rPr>
                <w:rFonts w:ascii="Arial" w:hAnsi="Arial"/>
                <w:b/>
                <w:sz w:val="18"/>
              </w:rPr>
              <w:t>Regulatory Reference</w:t>
            </w:r>
          </w:p>
        </w:tc>
        <w:tc>
          <w:tcPr>
            <w:tcW w:w="4680" w:type="dxa"/>
          </w:tcPr>
          <w:p w14:paraId="64D22B04" w14:textId="77777777" w:rsidR="00274030" w:rsidRDefault="00000000">
            <w:r>
              <w:rPr>
                <w:rFonts w:ascii="Arial" w:hAnsi="Arial"/>
                <w:sz w:val="18"/>
              </w:rPr>
              <w:t>NETP AI 10; EW4All Pillar 3; SADC DRR Strategy 2022–2030</w:t>
            </w:r>
          </w:p>
        </w:tc>
      </w:tr>
    </w:tbl>
    <w:p w14:paraId="56FA8B78" w14:textId="77777777" w:rsidR="00274030" w:rsidRDefault="00274030"/>
    <w:p w14:paraId="64C54D63" w14:textId="77777777" w:rsidR="00274030" w:rsidRDefault="00000000">
      <w:r>
        <w:rPr>
          <w:b/>
          <w:color w:val="006699"/>
        </w:rPr>
        <w:t>1. Plain Language Accessibility</w:t>
      </w:r>
    </w:p>
    <w:tbl>
      <w:tblPr>
        <w:tblStyle w:val="TableGrid"/>
        <w:tblW w:w="0" w:type="auto"/>
        <w:tblLook w:val="04A0" w:firstRow="1" w:lastRow="0" w:firstColumn="1" w:lastColumn="0" w:noHBand="0" w:noVBand="1"/>
      </w:tblPr>
      <w:tblGrid>
        <w:gridCol w:w="2338"/>
        <w:gridCol w:w="2338"/>
        <w:gridCol w:w="2337"/>
        <w:gridCol w:w="2337"/>
      </w:tblGrid>
      <w:tr w:rsidR="00274030" w14:paraId="1119F9BC" w14:textId="77777777">
        <w:tc>
          <w:tcPr>
            <w:tcW w:w="2340" w:type="dxa"/>
            <w:shd w:val="clear" w:color="auto" w:fill="003366"/>
          </w:tcPr>
          <w:p w14:paraId="0036C428" w14:textId="77777777" w:rsidR="00274030" w:rsidRDefault="00000000">
            <w:pPr>
              <w:jc w:val="center"/>
            </w:pPr>
            <w:r>
              <w:rPr>
                <w:rFonts w:ascii="Arial" w:hAnsi="Arial"/>
                <w:b/>
                <w:color w:val="FFFFFF"/>
                <w:sz w:val="16"/>
              </w:rPr>
              <w:t>#</w:t>
            </w:r>
          </w:p>
        </w:tc>
        <w:tc>
          <w:tcPr>
            <w:tcW w:w="2340" w:type="dxa"/>
            <w:shd w:val="clear" w:color="auto" w:fill="003366"/>
          </w:tcPr>
          <w:p w14:paraId="500FE94E" w14:textId="77777777" w:rsidR="00274030" w:rsidRDefault="00000000">
            <w:pPr>
              <w:jc w:val="center"/>
            </w:pPr>
            <w:r>
              <w:rPr>
                <w:rFonts w:ascii="Arial" w:hAnsi="Arial"/>
                <w:b/>
                <w:color w:val="FFFFFF"/>
                <w:sz w:val="16"/>
              </w:rPr>
              <w:t>Check Item</w:t>
            </w:r>
          </w:p>
        </w:tc>
        <w:tc>
          <w:tcPr>
            <w:tcW w:w="2340" w:type="dxa"/>
            <w:shd w:val="clear" w:color="auto" w:fill="003366"/>
          </w:tcPr>
          <w:p w14:paraId="0D7626B7" w14:textId="77777777" w:rsidR="00274030" w:rsidRDefault="00000000">
            <w:pPr>
              <w:jc w:val="center"/>
            </w:pPr>
            <w:r>
              <w:rPr>
                <w:rFonts w:ascii="Arial" w:hAnsi="Arial"/>
                <w:b/>
                <w:color w:val="FFFFFF"/>
                <w:sz w:val="16"/>
              </w:rPr>
              <w:t>Status</w:t>
            </w:r>
          </w:p>
        </w:tc>
        <w:tc>
          <w:tcPr>
            <w:tcW w:w="2340" w:type="dxa"/>
            <w:shd w:val="clear" w:color="auto" w:fill="003366"/>
          </w:tcPr>
          <w:p w14:paraId="08B7E006" w14:textId="77777777" w:rsidR="00274030" w:rsidRDefault="00000000">
            <w:pPr>
              <w:jc w:val="center"/>
            </w:pPr>
            <w:r>
              <w:rPr>
                <w:rFonts w:ascii="Arial" w:hAnsi="Arial"/>
                <w:b/>
                <w:color w:val="FFFFFF"/>
                <w:sz w:val="16"/>
              </w:rPr>
              <w:t>Notes</w:t>
            </w:r>
          </w:p>
        </w:tc>
      </w:tr>
      <w:tr w:rsidR="00274030" w14:paraId="66589850" w14:textId="77777777">
        <w:tc>
          <w:tcPr>
            <w:tcW w:w="2340" w:type="dxa"/>
          </w:tcPr>
          <w:p w14:paraId="2C8E5393" w14:textId="77777777" w:rsidR="00274030" w:rsidRDefault="00000000">
            <w:r>
              <w:rPr>
                <w:rFonts w:ascii="Arial" w:hAnsi="Arial"/>
                <w:sz w:val="16"/>
              </w:rPr>
              <w:t>1.1</w:t>
            </w:r>
          </w:p>
        </w:tc>
        <w:tc>
          <w:tcPr>
            <w:tcW w:w="2340" w:type="dxa"/>
          </w:tcPr>
          <w:p w14:paraId="6B2903AB" w14:textId="77777777" w:rsidR="00274030" w:rsidRDefault="00000000">
            <w:r>
              <w:rPr>
                <w:rFonts w:ascii="Arial" w:hAnsi="Arial"/>
                <w:sz w:val="16"/>
              </w:rPr>
              <w:t>Text uses plain language at maximum 8th-grade reading level</w:t>
            </w:r>
          </w:p>
        </w:tc>
        <w:tc>
          <w:tcPr>
            <w:tcW w:w="2340" w:type="dxa"/>
          </w:tcPr>
          <w:p w14:paraId="1F7EAC16" w14:textId="77777777" w:rsidR="00274030" w:rsidRDefault="00000000">
            <w:r>
              <w:rPr>
                <w:rFonts w:ascii="Arial" w:hAnsi="Arial"/>
                <w:sz w:val="16"/>
              </w:rPr>
              <w:t>☐ Pass ☐ Fail</w:t>
            </w:r>
          </w:p>
        </w:tc>
        <w:tc>
          <w:tcPr>
            <w:tcW w:w="2340" w:type="dxa"/>
          </w:tcPr>
          <w:p w14:paraId="599C904C" w14:textId="77777777" w:rsidR="00274030" w:rsidRDefault="00274030"/>
        </w:tc>
      </w:tr>
      <w:tr w:rsidR="00274030" w14:paraId="7E4D41E6" w14:textId="77777777">
        <w:tc>
          <w:tcPr>
            <w:tcW w:w="2340" w:type="dxa"/>
            <w:shd w:val="clear" w:color="auto" w:fill="F8F8F8"/>
          </w:tcPr>
          <w:p w14:paraId="6FD813B2" w14:textId="77777777" w:rsidR="00274030" w:rsidRDefault="00000000">
            <w:r>
              <w:rPr>
                <w:rFonts w:ascii="Arial" w:hAnsi="Arial"/>
                <w:sz w:val="16"/>
              </w:rPr>
              <w:t>1.2</w:t>
            </w:r>
          </w:p>
        </w:tc>
        <w:tc>
          <w:tcPr>
            <w:tcW w:w="2340" w:type="dxa"/>
            <w:shd w:val="clear" w:color="auto" w:fill="F8F8F8"/>
          </w:tcPr>
          <w:p w14:paraId="4F787D50" w14:textId="77777777" w:rsidR="00274030" w:rsidRDefault="00000000">
            <w:r>
              <w:rPr>
                <w:rFonts w:ascii="Arial" w:hAnsi="Arial"/>
                <w:sz w:val="16"/>
              </w:rPr>
              <w:t>Technical jargon eliminated or explained in parentheses</w:t>
            </w:r>
          </w:p>
        </w:tc>
        <w:tc>
          <w:tcPr>
            <w:tcW w:w="2340" w:type="dxa"/>
            <w:shd w:val="clear" w:color="auto" w:fill="F8F8F8"/>
          </w:tcPr>
          <w:p w14:paraId="5C6C443F" w14:textId="77777777" w:rsidR="00274030" w:rsidRDefault="00000000">
            <w:r>
              <w:rPr>
                <w:rFonts w:ascii="Arial" w:hAnsi="Arial"/>
                <w:sz w:val="16"/>
              </w:rPr>
              <w:t>☐ Pass ☐ Fail</w:t>
            </w:r>
          </w:p>
        </w:tc>
        <w:tc>
          <w:tcPr>
            <w:tcW w:w="2340" w:type="dxa"/>
            <w:shd w:val="clear" w:color="auto" w:fill="F8F8F8"/>
          </w:tcPr>
          <w:p w14:paraId="40830B17" w14:textId="77777777" w:rsidR="00274030" w:rsidRDefault="00274030"/>
        </w:tc>
      </w:tr>
      <w:tr w:rsidR="00274030" w14:paraId="38DD4BC9" w14:textId="77777777">
        <w:tc>
          <w:tcPr>
            <w:tcW w:w="2340" w:type="dxa"/>
          </w:tcPr>
          <w:p w14:paraId="74E61EDF" w14:textId="77777777" w:rsidR="00274030" w:rsidRDefault="00000000">
            <w:r>
              <w:rPr>
                <w:rFonts w:ascii="Arial" w:hAnsi="Arial"/>
                <w:sz w:val="16"/>
              </w:rPr>
              <w:t>1.3</w:t>
            </w:r>
          </w:p>
        </w:tc>
        <w:tc>
          <w:tcPr>
            <w:tcW w:w="2340" w:type="dxa"/>
          </w:tcPr>
          <w:p w14:paraId="3B3B36B1" w14:textId="77777777" w:rsidR="00274030" w:rsidRDefault="00000000">
            <w:r>
              <w:rPr>
                <w:rFonts w:ascii="Arial" w:hAnsi="Arial"/>
                <w:sz w:val="16"/>
              </w:rPr>
              <w:t>Acronyms defined at first use</w:t>
            </w:r>
          </w:p>
        </w:tc>
        <w:tc>
          <w:tcPr>
            <w:tcW w:w="2340" w:type="dxa"/>
          </w:tcPr>
          <w:p w14:paraId="69ADEA82" w14:textId="77777777" w:rsidR="00274030" w:rsidRDefault="00000000">
            <w:r>
              <w:rPr>
                <w:rFonts w:ascii="Arial" w:hAnsi="Arial"/>
                <w:sz w:val="16"/>
              </w:rPr>
              <w:t>☐ Pass ☐ Fail</w:t>
            </w:r>
          </w:p>
        </w:tc>
        <w:tc>
          <w:tcPr>
            <w:tcW w:w="2340" w:type="dxa"/>
          </w:tcPr>
          <w:p w14:paraId="500A5EA2" w14:textId="77777777" w:rsidR="00274030" w:rsidRDefault="00274030"/>
        </w:tc>
      </w:tr>
      <w:tr w:rsidR="00274030" w14:paraId="3A982882" w14:textId="77777777">
        <w:tc>
          <w:tcPr>
            <w:tcW w:w="2340" w:type="dxa"/>
            <w:shd w:val="clear" w:color="auto" w:fill="F8F8F8"/>
          </w:tcPr>
          <w:p w14:paraId="1CB13D2E" w14:textId="77777777" w:rsidR="00274030" w:rsidRDefault="00000000">
            <w:r>
              <w:rPr>
                <w:rFonts w:ascii="Arial" w:hAnsi="Arial"/>
                <w:sz w:val="16"/>
              </w:rPr>
              <w:t>1.4</w:t>
            </w:r>
          </w:p>
        </w:tc>
        <w:tc>
          <w:tcPr>
            <w:tcW w:w="2340" w:type="dxa"/>
            <w:shd w:val="clear" w:color="auto" w:fill="F8F8F8"/>
          </w:tcPr>
          <w:p w14:paraId="5684DB69" w14:textId="77777777" w:rsidR="00274030" w:rsidRDefault="00000000">
            <w:r>
              <w:rPr>
                <w:rFonts w:ascii="Arial" w:hAnsi="Arial"/>
                <w:sz w:val="16"/>
              </w:rPr>
              <w:t>Sentences average ≤20 words</w:t>
            </w:r>
          </w:p>
        </w:tc>
        <w:tc>
          <w:tcPr>
            <w:tcW w:w="2340" w:type="dxa"/>
            <w:shd w:val="clear" w:color="auto" w:fill="F8F8F8"/>
          </w:tcPr>
          <w:p w14:paraId="41E232D8" w14:textId="77777777" w:rsidR="00274030" w:rsidRDefault="00000000">
            <w:r>
              <w:rPr>
                <w:rFonts w:ascii="Arial" w:hAnsi="Arial"/>
                <w:sz w:val="16"/>
              </w:rPr>
              <w:t>☐ Pass ☐ Fail</w:t>
            </w:r>
          </w:p>
        </w:tc>
        <w:tc>
          <w:tcPr>
            <w:tcW w:w="2340" w:type="dxa"/>
            <w:shd w:val="clear" w:color="auto" w:fill="F8F8F8"/>
          </w:tcPr>
          <w:p w14:paraId="1DC5714C" w14:textId="77777777" w:rsidR="00274030" w:rsidRDefault="00274030"/>
        </w:tc>
      </w:tr>
      <w:tr w:rsidR="00274030" w14:paraId="233DD0B9" w14:textId="77777777">
        <w:tc>
          <w:tcPr>
            <w:tcW w:w="2340" w:type="dxa"/>
          </w:tcPr>
          <w:p w14:paraId="7A56CA08" w14:textId="77777777" w:rsidR="00274030" w:rsidRDefault="00000000">
            <w:r>
              <w:rPr>
                <w:rFonts w:ascii="Arial" w:hAnsi="Arial"/>
                <w:sz w:val="16"/>
              </w:rPr>
              <w:t>1.5</w:t>
            </w:r>
          </w:p>
        </w:tc>
        <w:tc>
          <w:tcPr>
            <w:tcW w:w="2340" w:type="dxa"/>
          </w:tcPr>
          <w:p w14:paraId="6E9187B2" w14:textId="77777777" w:rsidR="00274030" w:rsidRDefault="00000000">
            <w:r>
              <w:rPr>
                <w:rFonts w:ascii="Arial" w:hAnsi="Arial"/>
                <w:sz w:val="16"/>
              </w:rPr>
              <w:t>Key messages placed at beginning of document</w:t>
            </w:r>
          </w:p>
        </w:tc>
        <w:tc>
          <w:tcPr>
            <w:tcW w:w="2340" w:type="dxa"/>
          </w:tcPr>
          <w:p w14:paraId="600F9BFE" w14:textId="77777777" w:rsidR="00274030" w:rsidRDefault="00000000">
            <w:r>
              <w:rPr>
                <w:rFonts w:ascii="Arial" w:hAnsi="Arial"/>
                <w:sz w:val="16"/>
              </w:rPr>
              <w:t>☐ Pass ☐ Fail</w:t>
            </w:r>
          </w:p>
        </w:tc>
        <w:tc>
          <w:tcPr>
            <w:tcW w:w="2340" w:type="dxa"/>
          </w:tcPr>
          <w:p w14:paraId="51E04181" w14:textId="77777777" w:rsidR="00274030" w:rsidRDefault="00274030"/>
        </w:tc>
      </w:tr>
    </w:tbl>
    <w:p w14:paraId="157D2167" w14:textId="77777777" w:rsidR="00274030" w:rsidRDefault="00274030"/>
    <w:p w14:paraId="7C7717DF" w14:textId="77777777" w:rsidR="00274030" w:rsidRDefault="00000000">
      <w:r>
        <w:rPr>
          <w:b/>
          <w:color w:val="006699"/>
        </w:rPr>
        <w:t>2. Visual Accessibility</w:t>
      </w:r>
    </w:p>
    <w:tbl>
      <w:tblPr>
        <w:tblStyle w:val="TableGrid"/>
        <w:tblW w:w="0" w:type="auto"/>
        <w:tblLook w:val="04A0" w:firstRow="1" w:lastRow="0" w:firstColumn="1" w:lastColumn="0" w:noHBand="0" w:noVBand="1"/>
      </w:tblPr>
      <w:tblGrid>
        <w:gridCol w:w="2338"/>
        <w:gridCol w:w="2338"/>
        <w:gridCol w:w="2337"/>
        <w:gridCol w:w="2337"/>
      </w:tblGrid>
      <w:tr w:rsidR="00274030" w14:paraId="148B6B1E" w14:textId="77777777">
        <w:tc>
          <w:tcPr>
            <w:tcW w:w="2340" w:type="dxa"/>
            <w:shd w:val="clear" w:color="auto" w:fill="003366"/>
          </w:tcPr>
          <w:p w14:paraId="7FDBD3B3" w14:textId="77777777" w:rsidR="00274030" w:rsidRDefault="00000000">
            <w:pPr>
              <w:jc w:val="center"/>
            </w:pPr>
            <w:r>
              <w:rPr>
                <w:rFonts w:ascii="Arial" w:hAnsi="Arial"/>
                <w:b/>
                <w:color w:val="FFFFFF"/>
                <w:sz w:val="16"/>
              </w:rPr>
              <w:t>#</w:t>
            </w:r>
          </w:p>
        </w:tc>
        <w:tc>
          <w:tcPr>
            <w:tcW w:w="2340" w:type="dxa"/>
            <w:shd w:val="clear" w:color="auto" w:fill="003366"/>
          </w:tcPr>
          <w:p w14:paraId="2F556673" w14:textId="77777777" w:rsidR="00274030" w:rsidRDefault="00000000">
            <w:pPr>
              <w:jc w:val="center"/>
            </w:pPr>
            <w:r>
              <w:rPr>
                <w:rFonts w:ascii="Arial" w:hAnsi="Arial"/>
                <w:b/>
                <w:color w:val="FFFFFF"/>
                <w:sz w:val="16"/>
              </w:rPr>
              <w:t>Check Item</w:t>
            </w:r>
          </w:p>
        </w:tc>
        <w:tc>
          <w:tcPr>
            <w:tcW w:w="2340" w:type="dxa"/>
            <w:shd w:val="clear" w:color="auto" w:fill="003366"/>
          </w:tcPr>
          <w:p w14:paraId="7A481D52" w14:textId="77777777" w:rsidR="00274030" w:rsidRDefault="00000000">
            <w:pPr>
              <w:jc w:val="center"/>
            </w:pPr>
            <w:r>
              <w:rPr>
                <w:rFonts w:ascii="Arial" w:hAnsi="Arial"/>
                <w:b/>
                <w:color w:val="FFFFFF"/>
                <w:sz w:val="16"/>
              </w:rPr>
              <w:t>Status</w:t>
            </w:r>
          </w:p>
        </w:tc>
        <w:tc>
          <w:tcPr>
            <w:tcW w:w="2340" w:type="dxa"/>
            <w:shd w:val="clear" w:color="auto" w:fill="003366"/>
          </w:tcPr>
          <w:p w14:paraId="3B99C0EF" w14:textId="77777777" w:rsidR="00274030" w:rsidRDefault="00000000">
            <w:pPr>
              <w:jc w:val="center"/>
            </w:pPr>
            <w:r>
              <w:rPr>
                <w:rFonts w:ascii="Arial" w:hAnsi="Arial"/>
                <w:b/>
                <w:color w:val="FFFFFF"/>
                <w:sz w:val="16"/>
              </w:rPr>
              <w:t>Notes</w:t>
            </w:r>
          </w:p>
        </w:tc>
      </w:tr>
      <w:tr w:rsidR="00274030" w14:paraId="20B41DD4" w14:textId="77777777">
        <w:tc>
          <w:tcPr>
            <w:tcW w:w="2340" w:type="dxa"/>
          </w:tcPr>
          <w:p w14:paraId="43990CA7" w14:textId="77777777" w:rsidR="00274030" w:rsidRDefault="00000000">
            <w:r>
              <w:rPr>
                <w:rFonts w:ascii="Arial" w:hAnsi="Arial"/>
                <w:sz w:val="16"/>
              </w:rPr>
              <w:t>2.1</w:t>
            </w:r>
          </w:p>
        </w:tc>
        <w:tc>
          <w:tcPr>
            <w:tcW w:w="2340" w:type="dxa"/>
          </w:tcPr>
          <w:p w14:paraId="618749B1" w14:textId="77777777" w:rsidR="00274030" w:rsidRDefault="00000000">
            <w:r>
              <w:rPr>
                <w:rFonts w:ascii="Arial" w:hAnsi="Arial"/>
                <w:sz w:val="16"/>
              </w:rPr>
              <w:t>High-contrast colour schemes used (min 4.5:1 ratio)</w:t>
            </w:r>
          </w:p>
        </w:tc>
        <w:tc>
          <w:tcPr>
            <w:tcW w:w="2340" w:type="dxa"/>
          </w:tcPr>
          <w:p w14:paraId="1E230224" w14:textId="77777777" w:rsidR="00274030" w:rsidRDefault="00000000">
            <w:r>
              <w:rPr>
                <w:rFonts w:ascii="Arial" w:hAnsi="Arial"/>
                <w:sz w:val="16"/>
              </w:rPr>
              <w:t>☐ Pass ☐ Fail</w:t>
            </w:r>
          </w:p>
        </w:tc>
        <w:tc>
          <w:tcPr>
            <w:tcW w:w="2340" w:type="dxa"/>
          </w:tcPr>
          <w:p w14:paraId="4015D5B4" w14:textId="77777777" w:rsidR="00274030" w:rsidRDefault="00274030"/>
        </w:tc>
      </w:tr>
      <w:tr w:rsidR="00274030" w14:paraId="66357E99" w14:textId="77777777">
        <w:tc>
          <w:tcPr>
            <w:tcW w:w="2340" w:type="dxa"/>
            <w:shd w:val="clear" w:color="auto" w:fill="F8F8F8"/>
          </w:tcPr>
          <w:p w14:paraId="38E913C6" w14:textId="77777777" w:rsidR="00274030" w:rsidRDefault="00000000">
            <w:r>
              <w:rPr>
                <w:rFonts w:ascii="Arial" w:hAnsi="Arial"/>
                <w:sz w:val="16"/>
              </w:rPr>
              <w:t>2.2</w:t>
            </w:r>
          </w:p>
        </w:tc>
        <w:tc>
          <w:tcPr>
            <w:tcW w:w="2340" w:type="dxa"/>
            <w:shd w:val="clear" w:color="auto" w:fill="F8F8F8"/>
          </w:tcPr>
          <w:p w14:paraId="60A870E3" w14:textId="77777777" w:rsidR="00274030" w:rsidRDefault="00000000">
            <w:r>
              <w:rPr>
                <w:rFonts w:ascii="Arial" w:hAnsi="Arial"/>
                <w:sz w:val="16"/>
              </w:rPr>
              <w:t>Colour-blind accessible palette (no red-green only distinctions)</w:t>
            </w:r>
          </w:p>
        </w:tc>
        <w:tc>
          <w:tcPr>
            <w:tcW w:w="2340" w:type="dxa"/>
            <w:shd w:val="clear" w:color="auto" w:fill="F8F8F8"/>
          </w:tcPr>
          <w:p w14:paraId="38FFAC20" w14:textId="77777777" w:rsidR="00274030" w:rsidRDefault="00000000">
            <w:r>
              <w:rPr>
                <w:rFonts w:ascii="Arial" w:hAnsi="Arial"/>
                <w:sz w:val="16"/>
              </w:rPr>
              <w:t>☐ Pass ☐ Fail</w:t>
            </w:r>
          </w:p>
        </w:tc>
        <w:tc>
          <w:tcPr>
            <w:tcW w:w="2340" w:type="dxa"/>
            <w:shd w:val="clear" w:color="auto" w:fill="F8F8F8"/>
          </w:tcPr>
          <w:p w14:paraId="437B2489" w14:textId="77777777" w:rsidR="00274030" w:rsidRDefault="00274030"/>
        </w:tc>
      </w:tr>
      <w:tr w:rsidR="00274030" w14:paraId="3B2FC333" w14:textId="77777777">
        <w:tc>
          <w:tcPr>
            <w:tcW w:w="2340" w:type="dxa"/>
          </w:tcPr>
          <w:p w14:paraId="2D46A3D3" w14:textId="77777777" w:rsidR="00274030" w:rsidRDefault="00000000">
            <w:r>
              <w:rPr>
                <w:rFonts w:ascii="Arial" w:hAnsi="Arial"/>
                <w:sz w:val="16"/>
              </w:rPr>
              <w:t>2.3</w:t>
            </w:r>
          </w:p>
        </w:tc>
        <w:tc>
          <w:tcPr>
            <w:tcW w:w="2340" w:type="dxa"/>
          </w:tcPr>
          <w:p w14:paraId="0A07B33E" w14:textId="77777777" w:rsidR="00274030" w:rsidRDefault="00000000">
            <w:r>
              <w:rPr>
                <w:rFonts w:ascii="Arial" w:hAnsi="Arial"/>
                <w:sz w:val="16"/>
              </w:rPr>
              <w:t>Maps include text descriptions of key geographic features</w:t>
            </w:r>
          </w:p>
        </w:tc>
        <w:tc>
          <w:tcPr>
            <w:tcW w:w="2340" w:type="dxa"/>
          </w:tcPr>
          <w:p w14:paraId="6473FFFA" w14:textId="77777777" w:rsidR="00274030" w:rsidRDefault="00000000">
            <w:r>
              <w:rPr>
                <w:rFonts w:ascii="Arial" w:hAnsi="Arial"/>
                <w:sz w:val="16"/>
              </w:rPr>
              <w:t>☐ Pass ☐ Fail</w:t>
            </w:r>
          </w:p>
        </w:tc>
        <w:tc>
          <w:tcPr>
            <w:tcW w:w="2340" w:type="dxa"/>
          </w:tcPr>
          <w:p w14:paraId="51300B56" w14:textId="77777777" w:rsidR="00274030" w:rsidRDefault="00274030"/>
        </w:tc>
      </w:tr>
      <w:tr w:rsidR="00274030" w14:paraId="3FE5548F" w14:textId="77777777">
        <w:tc>
          <w:tcPr>
            <w:tcW w:w="2340" w:type="dxa"/>
            <w:shd w:val="clear" w:color="auto" w:fill="F8F8F8"/>
          </w:tcPr>
          <w:p w14:paraId="32605704" w14:textId="77777777" w:rsidR="00274030" w:rsidRDefault="00000000">
            <w:r>
              <w:rPr>
                <w:rFonts w:ascii="Arial" w:hAnsi="Arial"/>
                <w:sz w:val="16"/>
              </w:rPr>
              <w:t>2.4</w:t>
            </w:r>
          </w:p>
        </w:tc>
        <w:tc>
          <w:tcPr>
            <w:tcW w:w="2340" w:type="dxa"/>
            <w:shd w:val="clear" w:color="auto" w:fill="F8F8F8"/>
          </w:tcPr>
          <w:p w14:paraId="34F705FA" w14:textId="77777777" w:rsidR="00274030" w:rsidRDefault="00000000">
            <w:r>
              <w:rPr>
                <w:rFonts w:ascii="Arial" w:hAnsi="Arial"/>
                <w:sz w:val="16"/>
              </w:rPr>
              <w:t>Charts/graphs include data tables as alternative</w:t>
            </w:r>
          </w:p>
        </w:tc>
        <w:tc>
          <w:tcPr>
            <w:tcW w:w="2340" w:type="dxa"/>
            <w:shd w:val="clear" w:color="auto" w:fill="F8F8F8"/>
          </w:tcPr>
          <w:p w14:paraId="03AD1347" w14:textId="77777777" w:rsidR="00274030" w:rsidRDefault="00000000">
            <w:r>
              <w:rPr>
                <w:rFonts w:ascii="Arial" w:hAnsi="Arial"/>
                <w:sz w:val="16"/>
              </w:rPr>
              <w:t>☐ Pass ☐ Fail</w:t>
            </w:r>
          </w:p>
        </w:tc>
        <w:tc>
          <w:tcPr>
            <w:tcW w:w="2340" w:type="dxa"/>
            <w:shd w:val="clear" w:color="auto" w:fill="F8F8F8"/>
          </w:tcPr>
          <w:p w14:paraId="21C93AE6" w14:textId="77777777" w:rsidR="00274030" w:rsidRDefault="00274030"/>
        </w:tc>
      </w:tr>
      <w:tr w:rsidR="00274030" w14:paraId="2E456609" w14:textId="77777777">
        <w:tc>
          <w:tcPr>
            <w:tcW w:w="2340" w:type="dxa"/>
          </w:tcPr>
          <w:p w14:paraId="5BE9C4F8" w14:textId="77777777" w:rsidR="00274030" w:rsidRDefault="00000000">
            <w:r>
              <w:rPr>
                <w:rFonts w:ascii="Arial" w:hAnsi="Arial"/>
                <w:sz w:val="16"/>
              </w:rPr>
              <w:t>2.5</w:t>
            </w:r>
          </w:p>
        </w:tc>
        <w:tc>
          <w:tcPr>
            <w:tcW w:w="2340" w:type="dxa"/>
          </w:tcPr>
          <w:p w14:paraId="323641D3" w14:textId="77777777" w:rsidR="00274030" w:rsidRDefault="00000000">
            <w:r>
              <w:rPr>
                <w:rFonts w:ascii="Arial" w:hAnsi="Arial"/>
                <w:sz w:val="16"/>
              </w:rPr>
              <w:t>Infographics include text summary of key data points</w:t>
            </w:r>
          </w:p>
        </w:tc>
        <w:tc>
          <w:tcPr>
            <w:tcW w:w="2340" w:type="dxa"/>
          </w:tcPr>
          <w:p w14:paraId="66880C6C" w14:textId="77777777" w:rsidR="00274030" w:rsidRDefault="00000000">
            <w:r>
              <w:rPr>
                <w:rFonts w:ascii="Arial" w:hAnsi="Arial"/>
                <w:sz w:val="16"/>
              </w:rPr>
              <w:t>☐ Pass ☐ Fail</w:t>
            </w:r>
          </w:p>
        </w:tc>
        <w:tc>
          <w:tcPr>
            <w:tcW w:w="2340" w:type="dxa"/>
          </w:tcPr>
          <w:p w14:paraId="0C518419" w14:textId="77777777" w:rsidR="00274030" w:rsidRDefault="00274030"/>
        </w:tc>
      </w:tr>
      <w:tr w:rsidR="00274030" w14:paraId="3453170C" w14:textId="77777777">
        <w:tc>
          <w:tcPr>
            <w:tcW w:w="2340" w:type="dxa"/>
            <w:shd w:val="clear" w:color="auto" w:fill="F8F8F8"/>
          </w:tcPr>
          <w:p w14:paraId="37682E87" w14:textId="77777777" w:rsidR="00274030" w:rsidRDefault="00000000">
            <w:r>
              <w:rPr>
                <w:rFonts w:ascii="Arial" w:hAnsi="Arial"/>
                <w:sz w:val="16"/>
              </w:rPr>
              <w:t>2.6</w:t>
            </w:r>
          </w:p>
        </w:tc>
        <w:tc>
          <w:tcPr>
            <w:tcW w:w="2340" w:type="dxa"/>
            <w:shd w:val="clear" w:color="auto" w:fill="F8F8F8"/>
          </w:tcPr>
          <w:p w14:paraId="32CDC0EB" w14:textId="77777777" w:rsidR="00274030" w:rsidRDefault="00000000">
            <w:r>
              <w:rPr>
                <w:rFonts w:ascii="Arial" w:hAnsi="Arial"/>
                <w:sz w:val="16"/>
              </w:rPr>
              <w:t>Font size minimum 11pt for body text, 14pt for headings</w:t>
            </w:r>
          </w:p>
        </w:tc>
        <w:tc>
          <w:tcPr>
            <w:tcW w:w="2340" w:type="dxa"/>
            <w:shd w:val="clear" w:color="auto" w:fill="F8F8F8"/>
          </w:tcPr>
          <w:p w14:paraId="1A6EC2FA" w14:textId="77777777" w:rsidR="00274030" w:rsidRDefault="00000000">
            <w:r>
              <w:rPr>
                <w:rFonts w:ascii="Arial" w:hAnsi="Arial"/>
                <w:sz w:val="16"/>
              </w:rPr>
              <w:t>☐ Pass ☐ Fail</w:t>
            </w:r>
          </w:p>
        </w:tc>
        <w:tc>
          <w:tcPr>
            <w:tcW w:w="2340" w:type="dxa"/>
            <w:shd w:val="clear" w:color="auto" w:fill="F8F8F8"/>
          </w:tcPr>
          <w:p w14:paraId="263AAEDD" w14:textId="77777777" w:rsidR="00274030" w:rsidRDefault="00274030"/>
        </w:tc>
      </w:tr>
    </w:tbl>
    <w:p w14:paraId="72A7FB20" w14:textId="77777777" w:rsidR="00274030" w:rsidRDefault="00274030"/>
    <w:p w14:paraId="3159FDAD" w14:textId="77777777" w:rsidR="00274030" w:rsidRDefault="00000000">
      <w:r>
        <w:rPr>
          <w:b/>
          <w:color w:val="006699"/>
        </w:rPr>
        <w:t>3. Multilingual Compliance</w:t>
      </w:r>
    </w:p>
    <w:tbl>
      <w:tblPr>
        <w:tblStyle w:val="TableGrid"/>
        <w:tblW w:w="0" w:type="auto"/>
        <w:tblLook w:val="04A0" w:firstRow="1" w:lastRow="0" w:firstColumn="1" w:lastColumn="0" w:noHBand="0" w:noVBand="1"/>
      </w:tblPr>
      <w:tblGrid>
        <w:gridCol w:w="2338"/>
        <w:gridCol w:w="2338"/>
        <w:gridCol w:w="2337"/>
        <w:gridCol w:w="2337"/>
      </w:tblGrid>
      <w:tr w:rsidR="00274030" w14:paraId="37C3A116" w14:textId="77777777">
        <w:tc>
          <w:tcPr>
            <w:tcW w:w="2340" w:type="dxa"/>
            <w:shd w:val="clear" w:color="auto" w:fill="003366"/>
          </w:tcPr>
          <w:p w14:paraId="6465A3D9" w14:textId="77777777" w:rsidR="00274030" w:rsidRDefault="00000000">
            <w:pPr>
              <w:jc w:val="center"/>
            </w:pPr>
            <w:r>
              <w:rPr>
                <w:rFonts w:ascii="Arial" w:hAnsi="Arial"/>
                <w:b/>
                <w:color w:val="FFFFFF"/>
                <w:sz w:val="16"/>
              </w:rPr>
              <w:t>#</w:t>
            </w:r>
          </w:p>
        </w:tc>
        <w:tc>
          <w:tcPr>
            <w:tcW w:w="2340" w:type="dxa"/>
            <w:shd w:val="clear" w:color="auto" w:fill="003366"/>
          </w:tcPr>
          <w:p w14:paraId="2A4B990B" w14:textId="77777777" w:rsidR="00274030" w:rsidRDefault="00000000">
            <w:pPr>
              <w:jc w:val="center"/>
            </w:pPr>
            <w:r>
              <w:rPr>
                <w:rFonts w:ascii="Arial" w:hAnsi="Arial"/>
                <w:b/>
                <w:color w:val="FFFFFF"/>
                <w:sz w:val="16"/>
              </w:rPr>
              <w:t>Check Item</w:t>
            </w:r>
          </w:p>
        </w:tc>
        <w:tc>
          <w:tcPr>
            <w:tcW w:w="2340" w:type="dxa"/>
            <w:shd w:val="clear" w:color="auto" w:fill="003366"/>
          </w:tcPr>
          <w:p w14:paraId="313B1356" w14:textId="77777777" w:rsidR="00274030" w:rsidRDefault="00000000">
            <w:pPr>
              <w:jc w:val="center"/>
            </w:pPr>
            <w:r>
              <w:rPr>
                <w:rFonts w:ascii="Arial" w:hAnsi="Arial"/>
                <w:b/>
                <w:color w:val="FFFFFF"/>
                <w:sz w:val="16"/>
              </w:rPr>
              <w:t>Status</w:t>
            </w:r>
          </w:p>
        </w:tc>
        <w:tc>
          <w:tcPr>
            <w:tcW w:w="2340" w:type="dxa"/>
            <w:shd w:val="clear" w:color="auto" w:fill="003366"/>
          </w:tcPr>
          <w:p w14:paraId="4261AA00" w14:textId="77777777" w:rsidR="00274030" w:rsidRDefault="00000000">
            <w:pPr>
              <w:jc w:val="center"/>
            </w:pPr>
            <w:r>
              <w:rPr>
                <w:rFonts w:ascii="Arial" w:hAnsi="Arial"/>
                <w:b/>
                <w:color w:val="FFFFFF"/>
                <w:sz w:val="16"/>
              </w:rPr>
              <w:t>Notes</w:t>
            </w:r>
          </w:p>
        </w:tc>
      </w:tr>
      <w:tr w:rsidR="00274030" w14:paraId="72FD6A7F" w14:textId="77777777">
        <w:tc>
          <w:tcPr>
            <w:tcW w:w="2340" w:type="dxa"/>
          </w:tcPr>
          <w:p w14:paraId="67078FB9" w14:textId="77777777" w:rsidR="00274030" w:rsidRDefault="00000000">
            <w:r>
              <w:rPr>
                <w:rFonts w:ascii="Arial" w:hAnsi="Arial"/>
                <w:sz w:val="16"/>
              </w:rPr>
              <w:t>3.1</w:t>
            </w:r>
          </w:p>
        </w:tc>
        <w:tc>
          <w:tcPr>
            <w:tcW w:w="2340" w:type="dxa"/>
          </w:tcPr>
          <w:p w14:paraId="28219808" w14:textId="77777777" w:rsidR="00274030" w:rsidRDefault="00000000">
            <w:r>
              <w:rPr>
                <w:rFonts w:ascii="Arial" w:hAnsi="Arial"/>
                <w:sz w:val="16"/>
              </w:rPr>
              <w:t>English version complete and reviewed</w:t>
            </w:r>
          </w:p>
        </w:tc>
        <w:tc>
          <w:tcPr>
            <w:tcW w:w="2340" w:type="dxa"/>
          </w:tcPr>
          <w:p w14:paraId="2BD22CFF" w14:textId="77777777" w:rsidR="00274030" w:rsidRDefault="00000000">
            <w:r>
              <w:rPr>
                <w:rFonts w:ascii="Arial" w:hAnsi="Arial"/>
                <w:sz w:val="16"/>
              </w:rPr>
              <w:t>☐ Pass ☐ Fail ☐ N/A</w:t>
            </w:r>
          </w:p>
        </w:tc>
        <w:tc>
          <w:tcPr>
            <w:tcW w:w="2340" w:type="dxa"/>
          </w:tcPr>
          <w:p w14:paraId="3914EE0E" w14:textId="77777777" w:rsidR="00274030" w:rsidRDefault="00274030"/>
        </w:tc>
      </w:tr>
      <w:tr w:rsidR="00274030" w14:paraId="4B105B8B" w14:textId="77777777">
        <w:tc>
          <w:tcPr>
            <w:tcW w:w="2340" w:type="dxa"/>
            <w:shd w:val="clear" w:color="auto" w:fill="F8F8F8"/>
          </w:tcPr>
          <w:p w14:paraId="7EEB7B0D" w14:textId="77777777" w:rsidR="00274030" w:rsidRDefault="00000000">
            <w:r>
              <w:rPr>
                <w:rFonts w:ascii="Arial" w:hAnsi="Arial"/>
                <w:sz w:val="16"/>
              </w:rPr>
              <w:t>3.2</w:t>
            </w:r>
          </w:p>
        </w:tc>
        <w:tc>
          <w:tcPr>
            <w:tcW w:w="2340" w:type="dxa"/>
            <w:shd w:val="clear" w:color="auto" w:fill="F8F8F8"/>
          </w:tcPr>
          <w:p w14:paraId="2ADC97BD" w14:textId="77777777" w:rsidR="00274030" w:rsidRDefault="00000000">
            <w:r>
              <w:rPr>
                <w:rFonts w:ascii="Arial" w:hAnsi="Arial"/>
                <w:sz w:val="16"/>
              </w:rPr>
              <w:t>French version complete and reviewed</w:t>
            </w:r>
          </w:p>
        </w:tc>
        <w:tc>
          <w:tcPr>
            <w:tcW w:w="2340" w:type="dxa"/>
            <w:shd w:val="clear" w:color="auto" w:fill="F8F8F8"/>
          </w:tcPr>
          <w:p w14:paraId="6BB5E46E" w14:textId="77777777" w:rsidR="00274030" w:rsidRDefault="00000000">
            <w:r>
              <w:rPr>
                <w:rFonts w:ascii="Arial" w:hAnsi="Arial"/>
                <w:sz w:val="16"/>
              </w:rPr>
              <w:t>☐ Pass ☐ Fail ☐ N/A</w:t>
            </w:r>
          </w:p>
        </w:tc>
        <w:tc>
          <w:tcPr>
            <w:tcW w:w="2340" w:type="dxa"/>
            <w:shd w:val="clear" w:color="auto" w:fill="F8F8F8"/>
          </w:tcPr>
          <w:p w14:paraId="3C0947B2" w14:textId="77777777" w:rsidR="00274030" w:rsidRDefault="00274030"/>
        </w:tc>
      </w:tr>
      <w:tr w:rsidR="00274030" w14:paraId="63872AE5" w14:textId="77777777">
        <w:tc>
          <w:tcPr>
            <w:tcW w:w="2340" w:type="dxa"/>
          </w:tcPr>
          <w:p w14:paraId="4D94C234" w14:textId="77777777" w:rsidR="00274030" w:rsidRDefault="00000000">
            <w:r>
              <w:rPr>
                <w:rFonts w:ascii="Arial" w:hAnsi="Arial"/>
                <w:sz w:val="16"/>
              </w:rPr>
              <w:lastRenderedPageBreak/>
              <w:t>3.3</w:t>
            </w:r>
          </w:p>
        </w:tc>
        <w:tc>
          <w:tcPr>
            <w:tcW w:w="2340" w:type="dxa"/>
          </w:tcPr>
          <w:p w14:paraId="5EEB3582" w14:textId="77777777" w:rsidR="00274030" w:rsidRDefault="00000000">
            <w:r>
              <w:rPr>
                <w:rFonts w:ascii="Arial" w:hAnsi="Arial"/>
                <w:sz w:val="16"/>
              </w:rPr>
              <w:t>Portuguese version complete and reviewed</w:t>
            </w:r>
          </w:p>
        </w:tc>
        <w:tc>
          <w:tcPr>
            <w:tcW w:w="2340" w:type="dxa"/>
          </w:tcPr>
          <w:p w14:paraId="0070964B" w14:textId="77777777" w:rsidR="00274030" w:rsidRDefault="00000000">
            <w:r>
              <w:rPr>
                <w:rFonts w:ascii="Arial" w:hAnsi="Arial"/>
                <w:sz w:val="16"/>
              </w:rPr>
              <w:t>☐ Pass ☐ Fail ☐ N/A</w:t>
            </w:r>
          </w:p>
        </w:tc>
        <w:tc>
          <w:tcPr>
            <w:tcW w:w="2340" w:type="dxa"/>
          </w:tcPr>
          <w:p w14:paraId="7A427B75" w14:textId="77777777" w:rsidR="00274030" w:rsidRDefault="00274030"/>
        </w:tc>
      </w:tr>
      <w:tr w:rsidR="00274030" w14:paraId="40EC5165" w14:textId="77777777">
        <w:tc>
          <w:tcPr>
            <w:tcW w:w="2340" w:type="dxa"/>
            <w:shd w:val="clear" w:color="auto" w:fill="F8F8F8"/>
          </w:tcPr>
          <w:p w14:paraId="53856E14" w14:textId="77777777" w:rsidR="00274030" w:rsidRDefault="00000000">
            <w:r>
              <w:rPr>
                <w:rFonts w:ascii="Arial" w:hAnsi="Arial"/>
                <w:sz w:val="16"/>
              </w:rPr>
              <w:t>3.4</w:t>
            </w:r>
          </w:p>
        </w:tc>
        <w:tc>
          <w:tcPr>
            <w:tcW w:w="2340" w:type="dxa"/>
            <w:shd w:val="clear" w:color="auto" w:fill="F8F8F8"/>
          </w:tcPr>
          <w:p w14:paraId="40DCDBC5" w14:textId="77777777" w:rsidR="00274030" w:rsidRDefault="00000000">
            <w:r>
              <w:rPr>
                <w:rFonts w:ascii="Arial" w:hAnsi="Arial"/>
                <w:sz w:val="16"/>
              </w:rPr>
              <w:t>Local language version(s) prepared for affected area</w:t>
            </w:r>
          </w:p>
        </w:tc>
        <w:tc>
          <w:tcPr>
            <w:tcW w:w="2340" w:type="dxa"/>
            <w:shd w:val="clear" w:color="auto" w:fill="F8F8F8"/>
          </w:tcPr>
          <w:p w14:paraId="73E7DA9F" w14:textId="77777777" w:rsidR="00274030" w:rsidRDefault="00000000">
            <w:r>
              <w:rPr>
                <w:rFonts w:ascii="Arial" w:hAnsi="Arial"/>
                <w:sz w:val="16"/>
              </w:rPr>
              <w:t>☐ Pass ☐ Fail ☐ N/A</w:t>
            </w:r>
          </w:p>
        </w:tc>
        <w:tc>
          <w:tcPr>
            <w:tcW w:w="2340" w:type="dxa"/>
            <w:shd w:val="clear" w:color="auto" w:fill="F8F8F8"/>
          </w:tcPr>
          <w:p w14:paraId="20BAFF99" w14:textId="77777777" w:rsidR="00274030" w:rsidRDefault="00274030"/>
        </w:tc>
      </w:tr>
      <w:tr w:rsidR="00274030" w14:paraId="625E803C" w14:textId="77777777">
        <w:tc>
          <w:tcPr>
            <w:tcW w:w="2340" w:type="dxa"/>
          </w:tcPr>
          <w:p w14:paraId="44FB6E1A" w14:textId="77777777" w:rsidR="00274030" w:rsidRDefault="00000000">
            <w:r>
              <w:rPr>
                <w:rFonts w:ascii="Arial" w:hAnsi="Arial"/>
                <w:sz w:val="16"/>
              </w:rPr>
              <w:t>3.5</w:t>
            </w:r>
          </w:p>
        </w:tc>
        <w:tc>
          <w:tcPr>
            <w:tcW w:w="2340" w:type="dxa"/>
          </w:tcPr>
          <w:p w14:paraId="7CBBB030" w14:textId="77777777" w:rsidR="00274030" w:rsidRDefault="00000000">
            <w:r>
              <w:rPr>
                <w:rFonts w:ascii="Arial" w:hAnsi="Arial"/>
                <w:sz w:val="16"/>
              </w:rPr>
              <w:t>SMS/Cell Broadcast alerts formulated in all required languages</w:t>
            </w:r>
          </w:p>
        </w:tc>
        <w:tc>
          <w:tcPr>
            <w:tcW w:w="2340" w:type="dxa"/>
          </w:tcPr>
          <w:p w14:paraId="47630BFC" w14:textId="77777777" w:rsidR="00274030" w:rsidRDefault="00000000">
            <w:r>
              <w:rPr>
                <w:rFonts w:ascii="Arial" w:hAnsi="Arial"/>
                <w:sz w:val="16"/>
              </w:rPr>
              <w:t>☐ Pass ☐ Fail ☐ N/A</w:t>
            </w:r>
          </w:p>
        </w:tc>
        <w:tc>
          <w:tcPr>
            <w:tcW w:w="2340" w:type="dxa"/>
          </w:tcPr>
          <w:p w14:paraId="3DCFA7A0" w14:textId="77777777" w:rsidR="00274030" w:rsidRDefault="00274030"/>
        </w:tc>
      </w:tr>
      <w:tr w:rsidR="00274030" w14:paraId="25C15516" w14:textId="77777777">
        <w:tc>
          <w:tcPr>
            <w:tcW w:w="2340" w:type="dxa"/>
            <w:shd w:val="clear" w:color="auto" w:fill="F8F8F8"/>
          </w:tcPr>
          <w:p w14:paraId="5E6A7934" w14:textId="77777777" w:rsidR="00274030" w:rsidRDefault="00000000">
            <w:r>
              <w:rPr>
                <w:rFonts w:ascii="Arial" w:hAnsi="Arial"/>
                <w:sz w:val="16"/>
              </w:rPr>
              <w:t>3.6</w:t>
            </w:r>
          </w:p>
        </w:tc>
        <w:tc>
          <w:tcPr>
            <w:tcW w:w="2340" w:type="dxa"/>
            <w:shd w:val="clear" w:color="auto" w:fill="F8F8F8"/>
          </w:tcPr>
          <w:p w14:paraId="35B89FF3" w14:textId="77777777" w:rsidR="00274030" w:rsidRDefault="00000000">
            <w:r>
              <w:rPr>
                <w:rFonts w:ascii="Arial" w:hAnsi="Arial"/>
                <w:sz w:val="16"/>
              </w:rPr>
              <w:t>Consistent terminology across all language versions</w:t>
            </w:r>
          </w:p>
        </w:tc>
        <w:tc>
          <w:tcPr>
            <w:tcW w:w="2340" w:type="dxa"/>
            <w:shd w:val="clear" w:color="auto" w:fill="F8F8F8"/>
          </w:tcPr>
          <w:p w14:paraId="06DD01E0" w14:textId="77777777" w:rsidR="00274030" w:rsidRDefault="00000000">
            <w:r>
              <w:rPr>
                <w:rFonts w:ascii="Arial" w:hAnsi="Arial"/>
                <w:sz w:val="16"/>
              </w:rPr>
              <w:t>☐ Pass ☐ Fail ☐ N/A</w:t>
            </w:r>
          </w:p>
        </w:tc>
        <w:tc>
          <w:tcPr>
            <w:tcW w:w="2340" w:type="dxa"/>
            <w:shd w:val="clear" w:color="auto" w:fill="F8F8F8"/>
          </w:tcPr>
          <w:p w14:paraId="679DA49F" w14:textId="77777777" w:rsidR="00274030" w:rsidRDefault="00274030"/>
        </w:tc>
      </w:tr>
    </w:tbl>
    <w:p w14:paraId="04E9E0FF" w14:textId="77777777" w:rsidR="00274030" w:rsidRDefault="00274030"/>
    <w:p w14:paraId="1B694C5D" w14:textId="77777777" w:rsidR="00274030" w:rsidRDefault="00000000">
      <w:r>
        <w:rPr>
          <w:b/>
          <w:color w:val="006699"/>
        </w:rPr>
        <w:t>4. Digital Accessibility</w:t>
      </w:r>
    </w:p>
    <w:tbl>
      <w:tblPr>
        <w:tblStyle w:val="TableGrid"/>
        <w:tblW w:w="0" w:type="auto"/>
        <w:tblLook w:val="04A0" w:firstRow="1" w:lastRow="0" w:firstColumn="1" w:lastColumn="0" w:noHBand="0" w:noVBand="1"/>
      </w:tblPr>
      <w:tblGrid>
        <w:gridCol w:w="2338"/>
        <w:gridCol w:w="2338"/>
        <w:gridCol w:w="2337"/>
        <w:gridCol w:w="2337"/>
      </w:tblGrid>
      <w:tr w:rsidR="00274030" w14:paraId="48F4B51F" w14:textId="77777777">
        <w:tc>
          <w:tcPr>
            <w:tcW w:w="2340" w:type="dxa"/>
            <w:shd w:val="clear" w:color="auto" w:fill="003366"/>
          </w:tcPr>
          <w:p w14:paraId="31A34854" w14:textId="77777777" w:rsidR="00274030" w:rsidRDefault="00000000">
            <w:pPr>
              <w:jc w:val="center"/>
            </w:pPr>
            <w:r>
              <w:rPr>
                <w:rFonts w:ascii="Arial" w:hAnsi="Arial"/>
                <w:b/>
                <w:color w:val="FFFFFF"/>
                <w:sz w:val="16"/>
              </w:rPr>
              <w:t>#</w:t>
            </w:r>
          </w:p>
        </w:tc>
        <w:tc>
          <w:tcPr>
            <w:tcW w:w="2340" w:type="dxa"/>
            <w:shd w:val="clear" w:color="auto" w:fill="003366"/>
          </w:tcPr>
          <w:p w14:paraId="601A8F5D" w14:textId="77777777" w:rsidR="00274030" w:rsidRDefault="00000000">
            <w:pPr>
              <w:jc w:val="center"/>
            </w:pPr>
            <w:r>
              <w:rPr>
                <w:rFonts w:ascii="Arial" w:hAnsi="Arial"/>
                <w:b/>
                <w:color w:val="FFFFFF"/>
                <w:sz w:val="16"/>
              </w:rPr>
              <w:t>Check Item</w:t>
            </w:r>
          </w:p>
        </w:tc>
        <w:tc>
          <w:tcPr>
            <w:tcW w:w="2340" w:type="dxa"/>
            <w:shd w:val="clear" w:color="auto" w:fill="003366"/>
          </w:tcPr>
          <w:p w14:paraId="75FABC3F" w14:textId="77777777" w:rsidR="00274030" w:rsidRDefault="00000000">
            <w:pPr>
              <w:jc w:val="center"/>
            </w:pPr>
            <w:r>
              <w:rPr>
                <w:rFonts w:ascii="Arial" w:hAnsi="Arial"/>
                <w:b/>
                <w:color w:val="FFFFFF"/>
                <w:sz w:val="16"/>
              </w:rPr>
              <w:t>Status</w:t>
            </w:r>
          </w:p>
        </w:tc>
        <w:tc>
          <w:tcPr>
            <w:tcW w:w="2340" w:type="dxa"/>
            <w:shd w:val="clear" w:color="auto" w:fill="003366"/>
          </w:tcPr>
          <w:p w14:paraId="2F14B872" w14:textId="77777777" w:rsidR="00274030" w:rsidRDefault="00000000">
            <w:pPr>
              <w:jc w:val="center"/>
            </w:pPr>
            <w:r>
              <w:rPr>
                <w:rFonts w:ascii="Arial" w:hAnsi="Arial"/>
                <w:b/>
                <w:color w:val="FFFFFF"/>
                <w:sz w:val="16"/>
              </w:rPr>
              <w:t>Notes</w:t>
            </w:r>
          </w:p>
        </w:tc>
      </w:tr>
      <w:tr w:rsidR="00274030" w14:paraId="171552B7" w14:textId="77777777">
        <w:tc>
          <w:tcPr>
            <w:tcW w:w="2340" w:type="dxa"/>
          </w:tcPr>
          <w:p w14:paraId="6ED53994" w14:textId="77777777" w:rsidR="00274030" w:rsidRDefault="00000000">
            <w:r>
              <w:rPr>
                <w:rFonts w:ascii="Arial" w:hAnsi="Arial"/>
                <w:sz w:val="16"/>
              </w:rPr>
              <w:t>4.1</w:t>
            </w:r>
          </w:p>
        </w:tc>
        <w:tc>
          <w:tcPr>
            <w:tcW w:w="2340" w:type="dxa"/>
          </w:tcPr>
          <w:p w14:paraId="050EE25F" w14:textId="77777777" w:rsidR="00274030" w:rsidRDefault="00000000">
            <w:r>
              <w:rPr>
                <w:rFonts w:ascii="Arial" w:hAnsi="Arial"/>
                <w:sz w:val="16"/>
              </w:rPr>
              <w:t>PDF version tagged for screen reader compatibility</w:t>
            </w:r>
          </w:p>
        </w:tc>
        <w:tc>
          <w:tcPr>
            <w:tcW w:w="2340" w:type="dxa"/>
          </w:tcPr>
          <w:p w14:paraId="270F16E1" w14:textId="77777777" w:rsidR="00274030" w:rsidRDefault="00000000">
            <w:r>
              <w:rPr>
                <w:rFonts w:ascii="Arial" w:hAnsi="Arial"/>
                <w:sz w:val="16"/>
              </w:rPr>
              <w:t>☐ Pass ☐ Fail</w:t>
            </w:r>
          </w:p>
        </w:tc>
        <w:tc>
          <w:tcPr>
            <w:tcW w:w="2340" w:type="dxa"/>
          </w:tcPr>
          <w:p w14:paraId="08ED6A57" w14:textId="77777777" w:rsidR="00274030" w:rsidRDefault="00274030"/>
        </w:tc>
      </w:tr>
      <w:tr w:rsidR="00274030" w14:paraId="244940EF" w14:textId="77777777">
        <w:tc>
          <w:tcPr>
            <w:tcW w:w="2340" w:type="dxa"/>
            <w:shd w:val="clear" w:color="auto" w:fill="F8F8F8"/>
          </w:tcPr>
          <w:p w14:paraId="2812F86B" w14:textId="77777777" w:rsidR="00274030" w:rsidRDefault="00000000">
            <w:r>
              <w:rPr>
                <w:rFonts w:ascii="Arial" w:hAnsi="Arial"/>
                <w:sz w:val="16"/>
              </w:rPr>
              <w:t>4.2</w:t>
            </w:r>
          </w:p>
        </w:tc>
        <w:tc>
          <w:tcPr>
            <w:tcW w:w="2340" w:type="dxa"/>
            <w:shd w:val="clear" w:color="auto" w:fill="F8F8F8"/>
          </w:tcPr>
          <w:p w14:paraId="7AD0F4B6" w14:textId="77777777" w:rsidR="00274030" w:rsidRDefault="00000000">
            <w:r>
              <w:rPr>
                <w:rFonts w:ascii="Arial" w:hAnsi="Arial"/>
                <w:sz w:val="16"/>
              </w:rPr>
              <w:t>Reading order verified in tagged PDF</w:t>
            </w:r>
          </w:p>
        </w:tc>
        <w:tc>
          <w:tcPr>
            <w:tcW w:w="2340" w:type="dxa"/>
            <w:shd w:val="clear" w:color="auto" w:fill="F8F8F8"/>
          </w:tcPr>
          <w:p w14:paraId="3D48F423" w14:textId="77777777" w:rsidR="00274030" w:rsidRDefault="00000000">
            <w:r>
              <w:rPr>
                <w:rFonts w:ascii="Arial" w:hAnsi="Arial"/>
                <w:sz w:val="16"/>
              </w:rPr>
              <w:t>☐ Pass ☐ Fail</w:t>
            </w:r>
          </w:p>
        </w:tc>
        <w:tc>
          <w:tcPr>
            <w:tcW w:w="2340" w:type="dxa"/>
            <w:shd w:val="clear" w:color="auto" w:fill="F8F8F8"/>
          </w:tcPr>
          <w:p w14:paraId="32CAAC85" w14:textId="77777777" w:rsidR="00274030" w:rsidRDefault="00274030"/>
        </w:tc>
      </w:tr>
      <w:tr w:rsidR="00274030" w14:paraId="15403110" w14:textId="77777777">
        <w:tc>
          <w:tcPr>
            <w:tcW w:w="2340" w:type="dxa"/>
          </w:tcPr>
          <w:p w14:paraId="294CE9C4" w14:textId="77777777" w:rsidR="00274030" w:rsidRDefault="00000000">
            <w:r>
              <w:rPr>
                <w:rFonts w:ascii="Arial" w:hAnsi="Arial"/>
                <w:sz w:val="16"/>
              </w:rPr>
              <w:t>4.3</w:t>
            </w:r>
          </w:p>
        </w:tc>
        <w:tc>
          <w:tcPr>
            <w:tcW w:w="2340" w:type="dxa"/>
          </w:tcPr>
          <w:p w14:paraId="06B0CEFC" w14:textId="77777777" w:rsidR="00274030" w:rsidRDefault="00000000">
            <w:r>
              <w:rPr>
                <w:rFonts w:ascii="Arial" w:hAnsi="Arial"/>
                <w:sz w:val="16"/>
              </w:rPr>
              <w:t>Alt-text provided for all images and maps</w:t>
            </w:r>
          </w:p>
        </w:tc>
        <w:tc>
          <w:tcPr>
            <w:tcW w:w="2340" w:type="dxa"/>
          </w:tcPr>
          <w:p w14:paraId="480157AA" w14:textId="77777777" w:rsidR="00274030" w:rsidRDefault="00000000">
            <w:r>
              <w:rPr>
                <w:rFonts w:ascii="Arial" w:hAnsi="Arial"/>
                <w:sz w:val="16"/>
              </w:rPr>
              <w:t>☐ Pass ☐ Fail</w:t>
            </w:r>
          </w:p>
        </w:tc>
        <w:tc>
          <w:tcPr>
            <w:tcW w:w="2340" w:type="dxa"/>
          </w:tcPr>
          <w:p w14:paraId="768CDE7C" w14:textId="77777777" w:rsidR="00274030" w:rsidRDefault="00274030"/>
        </w:tc>
      </w:tr>
      <w:tr w:rsidR="00274030" w14:paraId="4B231B59" w14:textId="77777777">
        <w:tc>
          <w:tcPr>
            <w:tcW w:w="2340" w:type="dxa"/>
            <w:shd w:val="clear" w:color="auto" w:fill="F8F8F8"/>
          </w:tcPr>
          <w:p w14:paraId="5AA6E995" w14:textId="77777777" w:rsidR="00274030" w:rsidRDefault="00000000">
            <w:r>
              <w:rPr>
                <w:rFonts w:ascii="Arial" w:hAnsi="Arial"/>
                <w:sz w:val="16"/>
              </w:rPr>
              <w:t>4.4</w:t>
            </w:r>
          </w:p>
        </w:tc>
        <w:tc>
          <w:tcPr>
            <w:tcW w:w="2340" w:type="dxa"/>
            <w:shd w:val="clear" w:color="auto" w:fill="F8F8F8"/>
          </w:tcPr>
          <w:p w14:paraId="505BF0DD" w14:textId="77777777" w:rsidR="00274030" w:rsidRDefault="00000000">
            <w:r>
              <w:rPr>
                <w:rFonts w:ascii="Arial" w:hAnsi="Arial"/>
                <w:sz w:val="16"/>
              </w:rPr>
              <w:t>Table headers properly marked in document structure</w:t>
            </w:r>
          </w:p>
        </w:tc>
        <w:tc>
          <w:tcPr>
            <w:tcW w:w="2340" w:type="dxa"/>
            <w:shd w:val="clear" w:color="auto" w:fill="F8F8F8"/>
          </w:tcPr>
          <w:p w14:paraId="72343229" w14:textId="77777777" w:rsidR="00274030" w:rsidRDefault="00000000">
            <w:r>
              <w:rPr>
                <w:rFonts w:ascii="Arial" w:hAnsi="Arial"/>
                <w:sz w:val="16"/>
              </w:rPr>
              <w:t>☐ Pass ☐ Fail</w:t>
            </w:r>
          </w:p>
        </w:tc>
        <w:tc>
          <w:tcPr>
            <w:tcW w:w="2340" w:type="dxa"/>
            <w:shd w:val="clear" w:color="auto" w:fill="F8F8F8"/>
          </w:tcPr>
          <w:p w14:paraId="577553F7" w14:textId="77777777" w:rsidR="00274030" w:rsidRDefault="00274030"/>
        </w:tc>
      </w:tr>
      <w:tr w:rsidR="00274030" w14:paraId="4ACDDBBA" w14:textId="77777777">
        <w:tc>
          <w:tcPr>
            <w:tcW w:w="2340" w:type="dxa"/>
          </w:tcPr>
          <w:p w14:paraId="1CDCFF66" w14:textId="77777777" w:rsidR="00274030" w:rsidRDefault="00000000">
            <w:r>
              <w:rPr>
                <w:rFonts w:ascii="Arial" w:hAnsi="Arial"/>
                <w:sz w:val="16"/>
              </w:rPr>
              <w:t>4.5</w:t>
            </w:r>
          </w:p>
        </w:tc>
        <w:tc>
          <w:tcPr>
            <w:tcW w:w="2340" w:type="dxa"/>
          </w:tcPr>
          <w:p w14:paraId="653EAC44" w14:textId="77777777" w:rsidR="00274030" w:rsidRDefault="00000000">
            <w:r>
              <w:rPr>
                <w:rFonts w:ascii="Arial" w:hAnsi="Arial"/>
                <w:sz w:val="16"/>
              </w:rPr>
              <w:t>Hyperlinks use descriptive text (not "click here")</w:t>
            </w:r>
          </w:p>
        </w:tc>
        <w:tc>
          <w:tcPr>
            <w:tcW w:w="2340" w:type="dxa"/>
          </w:tcPr>
          <w:p w14:paraId="3063A018" w14:textId="77777777" w:rsidR="00274030" w:rsidRDefault="00000000">
            <w:r>
              <w:rPr>
                <w:rFonts w:ascii="Arial" w:hAnsi="Arial"/>
                <w:sz w:val="16"/>
              </w:rPr>
              <w:t>☐ Pass ☐ Fail</w:t>
            </w:r>
          </w:p>
        </w:tc>
        <w:tc>
          <w:tcPr>
            <w:tcW w:w="2340" w:type="dxa"/>
          </w:tcPr>
          <w:p w14:paraId="79018811" w14:textId="77777777" w:rsidR="00274030" w:rsidRDefault="00274030"/>
        </w:tc>
      </w:tr>
    </w:tbl>
    <w:p w14:paraId="56734975" w14:textId="77777777" w:rsidR="00274030" w:rsidRDefault="00274030"/>
    <w:p w14:paraId="1FD5F402" w14:textId="77777777" w:rsidR="00274030" w:rsidRDefault="00000000">
      <w:r>
        <w:rPr>
          <w:b/>
          <w:color w:val="006699"/>
        </w:rPr>
        <w:t>5. Broadcast Accessibility</w:t>
      </w:r>
    </w:p>
    <w:tbl>
      <w:tblPr>
        <w:tblStyle w:val="TableGrid"/>
        <w:tblW w:w="0" w:type="auto"/>
        <w:tblLook w:val="04A0" w:firstRow="1" w:lastRow="0" w:firstColumn="1" w:lastColumn="0" w:noHBand="0" w:noVBand="1"/>
      </w:tblPr>
      <w:tblGrid>
        <w:gridCol w:w="2337"/>
        <w:gridCol w:w="2339"/>
        <w:gridCol w:w="2337"/>
        <w:gridCol w:w="2337"/>
      </w:tblGrid>
      <w:tr w:rsidR="00274030" w14:paraId="4D99ECA9" w14:textId="77777777">
        <w:tc>
          <w:tcPr>
            <w:tcW w:w="2340" w:type="dxa"/>
            <w:shd w:val="clear" w:color="auto" w:fill="003366"/>
          </w:tcPr>
          <w:p w14:paraId="6DFEB6C8" w14:textId="77777777" w:rsidR="00274030" w:rsidRDefault="00000000">
            <w:pPr>
              <w:jc w:val="center"/>
            </w:pPr>
            <w:r>
              <w:rPr>
                <w:rFonts w:ascii="Arial" w:hAnsi="Arial"/>
                <w:b/>
                <w:color w:val="FFFFFF"/>
                <w:sz w:val="16"/>
              </w:rPr>
              <w:t>#</w:t>
            </w:r>
          </w:p>
        </w:tc>
        <w:tc>
          <w:tcPr>
            <w:tcW w:w="2340" w:type="dxa"/>
            <w:shd w:val="clear" w:color="auto" w:fill="003366"/>
          </w:tcPr>
          <w:p w14:paraId="5FB7107D" w14:textId="77777777" w:rsidR="00274030" w:rsidRDefault="00000000">
            <w:pPr>
              <w:jc w:val="center"/>
            </w:pPr>
            <w:r>
              <w:rPr>
                <w:rFonts w:ascii="Arial" w:hAnsi="Arial"/>
                <w:b/>
                <w:color w:val="FFFFFF"/>
                <w:sz w:val="16"/>
              </w:rPr>
              <w:t>Check Item</w:t>
            </w:r>
          </w:p>
        </w:tc>
        <w:tc>
          <w:tcPr>
            <w:tcW w:w="2340" w:type="dxa"/>
            <w:shd w:val="clear" w:color="auto" w:fill="003366"/>
          </w:tcPr>
          <w:p w14:paraId="0D007297" w14:textId="77777777" w:rsidR="00274030" w:rsidRDefault="00000000">
            <w:pPr>
              <w:jc w:val="center"/>
            </w:pPr>
            <w:r>
              <w:rPr>
                <w:rFonts w:ascii="Arial" w:hAnsi="Arial"/>
                <w:b/>
                <w:color w:val="FFFFFF"/>
                <w:sz w:val="16"/>
              </w:rPr>
              <w:t>Status</w:t>
            </w:r>
          </w:p>
        </w:tc>
        <w:tc>
          <w:tcPr>
            <w:tcW w:w="2340" w:type="dxa"/>
            <w:shd w:val="clear" w:color="auto" w:fill="003366"/>
          </w:tcPr>
          <w:p w14:paraId="6538C2E6" w14:textId="77777777" w:rsidR="00274030" w:rsidRDefault="00000000">
            <w:pPr>
              <w:jc w:val="center"/>
            </w:pPr>
            <w:r>
              <w:rPr>
                <w:rFonts w:ascii="Arial" w:hAnsi="Arial"/>
                <w:b/>
                <w:color w:val="FFFFFF"/>
                <w:sz w:val="16"/>
              </w:rPr>
              <w:t>Notes</w:t>
            </w:r>
          </w:p>
        </w:tc>
      </w:tr>
      <w:tr w:rsidR="00274030" w14:paraId="1B1D77F9" w14:textId="77777777">
        <w:tc>
          <w:tcPr>
            <w:tcW w:w="2340" w:type="dxa"/>
          </w:tcPr>
          <w:p w14:paraId="2518F9F2" w14:textId="77777777" w:rsidR="00274030" w:rsidRDefault="00000000">
            <w:r>
              <w:rPr>
                <w:rFonts w:ascii="Arial" w:hAnsi="Arial"/>
                <w:sz w:val="16"/>
              </w:rPr>
              <w:t>5.1</w:t>
            </w:r>
          </w:p>
        </w:tc>
        <w:tc>
          <w:tcPr>
            <w:tcW w:w="2340" w:type="dxa"/>
          </w:tcPr>
          <w:p w14:paraId="4A3977A1" w14:textId="77777777" w:rsidR="00274030" w:rsidRDefault="00000000">
            <w:r>
              <w:rPr>
                <w:rFonts w:ascii="Arial" w:hAnsi="Arial"/>
                <w:sz w:val="16"/>
              </w:rPr>
              <w:t>Radio script prepared in plain language</w:t>
            </w:r>
          </w:p>
        </w:tc>
        <w:tc>
          <w:tcPr>
            <w:tcW w:w="2340" w:type="dxa"/>
          </w:tcPr>
          <w:p w14:paraId="19AF369B" w14:textId="77777777" w:rsidR="00274030" w:rsidRDefault="00000000">
            <w:r>
              <w:rPr>
                <w:rFonts w:ascii="Arial" w:hAnsi="Arial"/>
                <w:sz w:val="16"/>
              </w:rPr>
              <w:t>☐ Pass ☐ Fail ☐ N/A</w:t>
            </w:r>
          </w:p>
        </w:tc>
        <w:tc>
          <w:tcPr>
            <w:tcW w:w="2340" w:type="dxa"/>
          </w:tcPr>
          <w:p w14:paraId="71CE86FC" w14:textId="77777777" w:rsidR="00274030" w:rsidRDefault="00274030"/>
        </w:tc>
      </w:tr>
      <w:tr w:rsidR="00274030" w14:paraId="20CEF4FE" w14:textId="77777777">
        <w:tc>
          <w:tcPr>
            <w:tcW w:w="2340" w:type="dxa"/>
            <w:shd w:val="clear" w:color="auto" w:fill="F8F8F8"/>
          </w:tcPr>
          <w:p w14:paraId="549039B0" w14:textId="77777777" w:rsidR="00274030" w:rsidRDefault="00000000">
            <w:r>
              <w:rPr>
                <w:rFonts w:ascii="Arial" w:hAnsi="Arial"/>
                <w:sz w:val="16"/>
              </w:rPr>
              <w:t>5.2</w:t>
            </w:r>
          </w:p>
        </w:tc>
        <w:tc>
          <w:tcPr>
            <w:tcW w:w="2340" w:type="dxa"/>
            <w:shd w:val="clear" w:color="auto" w:fill="F8F8F8"/>
          </w:tcPr>
          <w:p w14:paraId="3C01F18D" w14:textId="77777777" w:rsidR="00274030" w:rsidRDefault="00000000">
            <w:r>
              <w:rPr>
                <w:rFonts w:ascii="Arial" w:hAnsi="Arial"/>
                <w:sz w:val="16"/>
              </w:rPr>
              <w:t>TV broadcast includes sign language interpretation</w:t>
            </w:r>
          </w:p>
        </w:tc>
        <w:tc>
          <w:tcPr>
            <w:tcW w:w="2340" w:type="dxa"/>
            <w:shd w:val="clear" w:color="auto" w:fill="F8F8F8"/>
          </w:tcPr>
          <w:p w14:paraId="319C752E" w14:textId="77777777" w:rsidR="00274030" w:rsidRDefault="00000000">
            <w:r>
              <w:rPr>
                <w:rFonts w:ascii="Arial" w:hAnsi="Arial"/>
                <w:sz w:val="16"/>
              </w:rPr>
              <w:t>☐ Pass ☐ Fail ☐ N/A</w:t>
            </w:r>
          </w:p>
        </w:tc>
        <w:tc>
          <w:tcPr>
            <w:tcW w:w="2340" w:type="dxa"/>
            <w:shd w:val="clear" w:color="auto" w:fill="F8F8F8"/>
          </w:tcPr>
          <w:p w14:paraId="5A484013" w14:textId="77777777" w:rsidR="00274030" w:rsidRDefault="00274030"/>
        </w:tc>
      </w:tr>
      <w:tr w:rsidR="00274030" w14:paraId="6E560E18" w14:textId="77777777">
        <w:tc>
          <w:tcPr>
            <w:tcW w:w="2340" w:type="dxa"/>
          </w:tcPr>
          <w:p w14:paraId="3E9970D1" w14:textId="77777777" w:rsidR="00274030" w:rsidRDefault="00000000">
            <w:r>
              <w:rPr>
                <w:rFonts w:ascii="Arial" w:hAnsi="Arial"/>
                <w:sz w:val="16"/>
              </w:rPr>
              <w:t>5.3</w:t>
            </w:r>
          </w:p>
        </w:tc>
        <w:tc>
          <w:tcPr>
            <w:tcW w:w="2340" w:type="dxa"/>
          </w:tcPr>
          <w:p w14:paraId="1F89D2C7" w14:textId="77777777" w:rsidR="00274030" w:rsidRDefault="00000000">
            <w:r>
              <w:rPr>
                <w:rFonts w:ascii="Arial" w:hAnsi="Arial"/>
                <w:sz w:val="16"/>
              </w:rPr>
              <w:t>TV broadcast includes text captioning/subtitles</w:t>
            </w:r>
          </w:p>
        </w:tc>
        <w:tc>
          <w:tcPr>
            <w:tcW w:w="2340" w:type="dxa"/>
          </w:tcPr>
          <w:p w14:paraId="0567CF66" w14:textId="77777777" w:rsidR="00274030" w:rsidRDefault="00000000">
            <w:r>
              <w:rPr>
                <w:rFonts w:ascii="Arial" w:hAnsi="Arial"/>
                <w:sz w:val="16"/>
              </w:rPr>
              <w:t>☐ Pass ☐ Fail ☐ N/A</w:t>
            </w:r>
          </w:p>
        </w:tc>
        <w:tc>
          <w:tcPr>
            <w:tcW w:w="2340" w:type="dxa"/>
          </w:tcPr>
          <w:p w14:paraId="7A8C2AE2" w14:textId="77777777" w:rsidR="00274030" w:rsidRDefault="00274030"/>
        </w:tc>
      </w:tr>
      <w:tr w:rsidR="00274030" w14:paraId="3E566895" w14:textId="77777777">
        <w:tc>
          <w:tcPr>
            <w:tcW w:w="2340" w:type="dxa"/>
            <w:shd w:val="clear" w:color="auto" w:fill="F8F8F8"/>
          </w:tcPr>
          <w:p w14:paraId="7667A16E" w14:textId="77777777" w:rsidR="00274030" w:rsidRDefault="00000000">
            <w:r>
              <w:rPr>
                <w:rFonts w:ascii="Arial" w:hAnsi="Arial"/>
                <w:sz w:val="16"/>
              </w:rPr>
              <w:t>5.4</w:t>
            </w:r>
          </w:p>
        </w:tc>
        <w:tc>
          <w:tcPr>
            <w:tcW w:w="2340" w:type="dxa"/>
            <w:shd w:val="clear" w:color="auto" w:fill="F8F8F8"/>
          </w:tcPr>
          <w:p w14:paraId="00A8FCC4" w14:textId="77777777" w:rsidR="00274030" w:rsidRDefault="00000000">
            <w:r>
              <w:rPr>
                <w:rFonts w:ascii="Arial" w:hAnsi="Arial"/>
                <w:sz w:val="16"/>
              </w:rPr>
              <w:t>Audio alerts formulated for visually impaired recipients</w:t>
            </w:r>
          </w:p>
        </w:tc>
        <w:tc>
          <w:tcPr>
            <w:tcW w:w="2340" w:type="dxa"/>
            <w:shd w:val="clear" w:color="auto" w:fill="F8F8F8"/>
          </w:tcPr>
          <w:p w14:paraId="6DF58BCB" w14:textId="77777777" w:rsidR="00274030" w:rsidRDefault="00000000">
            <w:r>
              <w:rPr>
                <w:rFonts w:ascii="Arial" w:hAnsi="Arial"/>
                <w:sz w:val="16"/>
              </w:rPr>
              <w:t>☐ Pass ☐ Fail ☐ N/A</w:t>
            </w:r>
          </w:p>
        </w:tc>
        <w:tc>
          <w:tcPr>
            <w:tcW w:w="2340" w:type="dxa"/>
            <w:shd w:val="clear" w:color="auto" w:fill="F8F8F8"/>
          </w:tcPr>
          <w:p w14:paraId="0000EB7A" w14:textId="77777777" w:rsidR="00274030" w:rsidRDefault="00274030"/>
        </w:tc>
      </w:tr>
      <w:tr w:rsidR="00274030" w14:paraId="68FD8FF5" w14:textId="77777777">
        <w:tc>
          <w:tcPr>
            <w:tcW w:w="2340" w:type="dxa"/>
          </w:tcPr>
          <w:p w14:paraId="13F6FDFD" w14:textId="77777777" w:rsidR="00274030" w:rsidRDefault="00000000">
            <w:r>
              <w:rPr>
                <w:rFonts w:ascii="Arial" w:hAnsi="Arial"/>
                <w:sz w:val="16"/>
              </w:rPr>
              <w:t>5.5</w:t>
            </w:r>
          </w:p>
        </w:tc>
        <w:tc>
          <w:tcPr>
            <w:tcW w:w="2340" w:type="dxa"/>
          </w:tcPr>
          <w:p w14:paraId="057A9CB8" w14:textId="77777777" w:rsidR="00274030" w:rsidRDefault="00000000">
            <w:r>
              <w:rPr>
                <w:rFonts w:ascii="Arial" w:hAnsi="Arial"/>
                <w:sz w:val="16"/>
              </w:rPr>
              <w:t>Community loudspeaker scripts prepared</w:t>
            </w:r>
          </w:p>
        </w:tc>
        <w:tc>
          <w:tcPr>
            <w:tcW w:w="2340" w:type="dxa"/>
          </w:tcPr>
          <w:p w14:paraId="4BDAEF19" w14:textId="77777777" w:rsidR="00274030" w:rsidRDefault="00000000">
            <w:r>
              <w:rPr>
                <w:rFonts w:ascii="Arial" w:hAnsi="Arial"/>
                <w:sz w:val="16"/>
              </w:rPr>
              <w:t>☐ Pass ☐ Fail ☐ N/A</w:t>
            </w:r>
          </w:p>
        </w:tc>
        <w:tc>
          <w:tcPr>
            <w:tcW w:w="2340" w:type="dxa"/>
          </w:tcPr>
          <w:p w14:paraId="29136B06" w14:textId="77777777" w:rsidR="00274030" w:rsidRDefault="00274030"/>
        </w:tc>
      </w:tr>
    </w:tbl>
    <w:p w14:paraId="62888E7B" w14:textId="77777777" w:rsidR="00274030" w:rsidRDefault="00274030"/>
    <w:p w14:paraId="2BCEF4C7" w14:textId="77777777" w:rsidR="00274030" w:rsidRDefault="00000000">
      <w:r>
        <w:rPr>
          <w:b/>
          <w:color w:val="006699"/>
        </w:rPr>
        <w:t>6. Vulnerable Groups Inclusion</w:t>
      </w:r>
    </w:p>
    <w:tbl>
      <w:tblPr>
        <w:tblStyle w:val="TableGrid"/>
        <w:tblW w:w="0" w:type="auto"/>
        <w:tblLook w:val="04A0" w:firstRow="1" w:lastRow="0" w:firstColumn="1" w:lastColumn="0" w:noHBand="0" w:noVBand="1"/>
      </w:tblPr>
      <w:tblGrid>
        <w:gridCol w:w="2338"/>
        <w:gridCol w:w="2338"/>
        <w:gridCol w:w="2337"/>
        <w:gridCol w:w="2337"/>
      </w:tblGrid>
      <w:tr w:rsidR="00274030" w14:paraId="1B01FE46" w14:textId="77777777">
        <w:tc>
          <w:tcPr>
            <w:tcW w:w="2340" w:type="dxa"/>
            <w:shd w:val="clear" w:color="auto" w:fill="003366"/>
          </w:tcPr>
          <w:p w14:paraId="3D9145F1" w14:textId="77777777" w:rsidR="00274030" w:rsidRDefault="00000000">
            <w:pPr>
              <w:jc w:val="center"/>
            </w:pPr>
            <w:r>
              <w:rPr>
                <w:rFonts w:ascii="Arial" w:hAnsi="Arial"/>
                <w:b/>
                <w:color w:val="FFFFFF"/>
                <w:sz w:val="16"/>
              </w:rPr>
              <w:t>#</w:t>
            </w:r>
          </w:p>
        </w:tc>
        <w:tc>
          <w:tcPr>
            <w:tcW w:w="2340" w:type="dxa"/>
            <w:shd w:val="clear" w:color="auto" w:fill="003366"/>
          </w:tcPr>
          <w:p w14:paraId="09350B9E" w14:textId="77777777" w:rsidR="00274030" w:rsidRDefault="00000000">
            <w:pPr>
              <w:jc w:val="center"/>
            </w:pPr>
            <w:r>
              <w:rPr>
                <w:rFonts w:ascii="Arial" w:hAnsi="Arial"/>
                <w:b/>
                <w:color w:val="FFFFFF"/>
                <w:sz w:val="16"/>
              </w:rPr>
              <w:t>Check Item</w:t>
            </w:r>
          </w:p>
        </w:tc>
        <w:tc>
          <w:tcPr>
            <w:tcW w:w="2340" w:type="dxa"/>
            <w:shd w:val="clear" w:color="auto" w:fill="003366"/>
          </w:tcPr>
          <w:p w14:paraId="530B5070" w14:textId="77777777" w:rsidR="00274030" w:rsidRDefault="00000000">
            <w:pPr>
              <w:jc w:val="center"/>
            </w:pPr>
            <w:r>
              <w:rPr>
                <w:rFonts w:ascii="Arial" w:hAnsi="Arial"/>
                <w:b/>
                <w:color w:val="FFFFFF"/>
                <w:sz w:val="16"/>
              </w:rPr>
              <w:t>Status</w:t>
            </w:r>
          </w:p>
        </w:tc>
        <w:tc>
          <w:tcPr>
            <w:tcW w:w="2340" w:type="dxa"/>
            <w:shd w:val="clear" w:color="auto" w:fill="003366"/>
          </w:tcPr>
          <w:p w14:paraId="7419C0AF" w14:textId="77777777" w:rsidR="00274030" w:rsidRDefault="00000000">
            <w:pPr>
              <w:jc w:val="center"/>
            </w:pPr>
            <w:r>
              <w:rPr>
                <w:rFonts w:ascii="Arial" w:hAnsi="Arial"/>
                <w:b/>
                <w:color w:val="FFFFFF"/>
                <w:sz w:val="16"/>
              </w:rPr>
              <w:t>Notes</w:t>
            </w:r>
          </w:p>
        </w:tc>
      </w:tr>
      <w:tr w:rsidR="00274030" w14:paraId="1C78DBFE" w14:textId="77777777">
        <w:tc>
          <w:tcPr>
            <w:tcW w:w="2340" w:type="dxa"/>
          </w:tcPr>
          <w:p w14:paraId="36849148" w14:textId="77777777" w:rsidR="00274030" w:rsidRDefault="00000000">
            <w:r>
              <w:rPr>
                <w:rFonts w:ascii="Arial" w:hAnsi="Arial"/>
                <w:sz w:val="16"/>
              </w:rPr>
              <w:t>6.1</w:t>
            </w:r>
          </w:p>
        </w:tc>
        <w:tc>
          <w:tcPr>
            <w:tcW w:w="2340" w:type="dxa"/>
          </w:tcPr>
          <w:p w14:paraId="16C6466F" w14:textId="77777777" w:rsidR="00274030" w:rsidRDefault="00000000">
            <w:r>
              <w:rPr>
                <w:rFonts w:ascii="Arial" w:hAnsi="Arial"/>
                <w:sz w:val="16"/>
              </w:rPr>
              <w:t>Content considers needs of persons with disabilities (PWDs)</w:t>
            </w:r>
          </w:p>
        </w:tc>
        <w:tc>
          <w:tcPr>
            <w:tcW w:w="2340" w:type="dxa"/>
          </w:tcPr>
          <w:p w14:paraId="4F88CA8B" w14:textId="77777777" w:rsidR="00274030" w:rsidRDefault="00000000">
            <w:r>
              <w:rPr>
                <w:rFonts w:ascii="Arial" w:hAnsi="Arial"/>
                <w:sz w:val="16"/>
              </w:rPr>
              <w:t>☐ Pass ☐ Fail</w:t>
            </w:r>
          </w:p>
        </w:tc>
        <w:tc>
          <w:tcPr>
            <w:tcW w:w="2340" w:type="dxa"/>
          </w:tcPr>
          <w:p w14:paraId="4DCF1581" w14:textId="77777777" w:rsidR="00274030" w:rsidRDefault="00274030"/>
        </w:tc>
      </w:tr>
      <w:tr w:rsidR="00274030" w14:paraId="3397624D" w14:textId="77777777">
        <w:tc>
          <w:tcPr>
            <w:tcW w:w="2340" w:type="dxa"/>
            <w:shd w:val="clear" w:color="auto" w:fill="F8F8F8"/>
          </w:tcPr>
          <w:p w14:paraId="639C68DA" w14:textId="77777777" w:rsidR="00274030" w:rsidRDefault="00000000">
            <w:r>
              <w:rPr>
                <w:rFonts w:ascii="Arial" w:hAnsi="Arial"/>
                <w:sz w:val="16"/>
              </w:rPr>
              <w:t>6.2</w:t>
            </w:r>
          </w:p>
        </w:tc>
        <w:tc>
          <w:tcPr>
            <w:tcW w:w="2340" w:type="dxa"/>
            <w:shd w:val="clear" w:color="auto" w:fill="F8F8F8"/>
          </w:tcPr>
          <w:p w14:paraId="026F5B46" w14:textId="77777777" w:rsidR="00274030" w:rsidRDefault="00000000">
            <w:r>
              <w:rPr>
                <w:rFonts w:ascii="Arial" w:hAnsi="Arial"/>
                <w:sz w:val="16"/>
              </w:rPr>
              <w:t>Content considers needs of elderly populations</w:t>
            </w:r>
          </w:p>
        </w:tc>
        <w:tc>
          <w:tcPr>
            <w:tcW w:w="2340" w:type="dxa"/>
            <w:shd w:val="clear" w:color="auto" w:fill="F8F8F8"/>
          </w:tcPr>
          <w:p w14:paraId="050D4B60" w14:textId="77777777" w:rsidR="00274030" w:rsidRDefault="00000000">
            <w:r>
              <w:rPr>
                <w:rFonts w:ascii="Arial" w:hAnsi="Arial"/>
                <w:sz w:val="16"/>
              </w:rPr>
              <w:t>☐ Pass ☐ Fail</w:t>
            </w:r>
          </w:p>
        </w:tc>
        <w:tc>
          <w:tcPr>
            <w:tcW w:w="2340" w:type="dxa"/>
            <w:shd w:val="clear" w:color="auto" w:fill="F8F8F8"/>
          </w:tcPr>
          <w:p w14:paraId="6A11452B" w14:textId="77777777" w:rsidR="00274030" w:rsidRDefault="00274030"/>
        </w:tc>
      </w:tr>
      <w:tr w:rsidR="00274030" w14:paraId="3FFB0C63" w14:textId="77777777">
        <w:tc>
          <w:tcPr>
            <w:tcW w:w="2340" w:type="dxa"/>
          </w:tcPr>
          <w:p w14:paraId="51A2F472" w14:textId="77777777" w:rsidR="00274030" w:rsidRDefault="00000000">
            <w:r>
              <w:rPr>
                <w:rFonts w:ascii="Arial" w:hAnsi="Arial"/>
                <w:sz w:val="16"/>
              </w:rPr>
              <w:t>6.3</w:t>
            </w:r>
          </w:p>
        </w:tc>
        <w:tc>
          <w:tcPr>
            <w:tcW w:w="2340" w:type="dxa"/>
          </w:tcPr>
          <w:p w14:paraId="73889666" w14:textId="77777777" w:rsidR="00274030" w:rsidRDefault="00000000">
            <w:r>
              <w:rPr>
                <w:rFonts w:ascii="Arial" w:hAnsi="Arial"/>
                <w:sz w:val="16"/>
              </w:rPr>
              <w:t>Content considers needs of women and girls</w:t>
            </w:r>
          </w:p>
        </w:tc>
        <w:tc>
          <w:tcPr>
            <w:tcW w:w="2340" w:type="dxa"/>
          </w:tcPr>
          <w:p w14:paraId="59FEB0DA" w14:textId="77777777" w:rsidR="00274030" w:rsidRDefault="00000000">
            <w:r>
              <w:rPr>
                <w:rFonts w:ascii="Arial" w:hAnsi="Arial"/>
                <w:sz w:val="16"/>
              </w:rPr>
              <w:t>☐ Pass ☐ Fail</w:t>
            </w:r>
          </w:p>
        </w:tc>
        <w:tc>
          <w:tcPr>
            <w:tcW w:w="2340" w:type="dxa"/>
          </w:tcPr>
          <w:p w14:paraId="1AD38752" w14:textId="77777777" w:rsidR="00274030" w:rsidRDefault="00274030"/>
        </w:tc>
      </w:tr>
      <w:tr w:rsidR="00274030" w14:paraId="6304EBCF" w14:textId="77777777">
        <w:tc>
          <w:tcPr>
            <w:tcW w:w="2340" w:type="dxa"/>
            <w:shd w:val="clear" w:color="auto" w:fill="F8F8F8"/>
          </w:tcPr>
          <w:p w14:paraId="1D170344" w14:textId="77777777" w:rsidR="00274030" w:rsidRDefault="00000000">
            <w:r>
              <w:rPr>
                <w:rFonts w:ascii="Arial" w:hAnsi="Arial"/>
                <w:sz w:val="16"/>
              </w:rPr>
              <w:t>6.4</w:t>
            </w:r>
          </w:p>
        </w:tc>
        <w:tc>
          <w:tcPr>
            <w:tcW w:w="2340" w:type="dxa"/>
            <w:shd w:val="clear" w:color="auto" w:fill="F8F8F8"/>
          </w:tcPr>
          <w:p w14:paraId="16E4FE41" w14:textId="77777777" w:rsidR="00274030" w:rsidRDefault="00000000">
            <w:r>
              <w:rPr>
                <w:rFonts w:ascii="Arial" w:hAnsi="Arial"/>
                <w:sz w:val="16"/>
              </w:rPr>
              <w:t>Content considers needs of refugees and immigrants</w:t>
            </w:r>
          </w:p>
        </w:tc>
        <w:tc>
          <w:tcPr>
            <w:tcW w:w="2340" w:type="dxa"/>
            <w:shd w:val="clear" w:color="auto" w:fill="F8F8F8"/>
          </w:tcPr>
          <w:p w14:paraId="69FAC014" w14:textId="77777777" w:rsidR="00274030" w:rsidRDefault="00000000">
            <w:r>
              <w:rPr>
                <w:rFonts w:ascii="Arial" w:hAnsi="Arial"/>
                <w:sz w:val="16"/>
              </w:rPr>
              <w:t>☐ Pass ☐ Fail</w:t>
            </w:r>
          </w:p>
        </w:tc>
        <w:tc>
          <w:tcPr>
            <w:tcW w:w="2340" w:type="dxa"/>
            <w:shd w:val="clear" w:color="auto" w:fill="F8F8F8"/>
          </w:tcPr>
          <w:p w14:paraId="53A7AF82" w14:textId="77777777" w:rsidR="00274030" w:rsidRDefault="00274030"/>
        </w:tc>
      </w:tr>
      <w:tr w:rsidR="00274030" w14:paraId="53DA5A10" w14:textId="77777777">
        <w:tc>
          <w:tcPr>
            <w:tcW w:w="2340" w:type="dxa"/>
          </w:tcPr>
          <w:p w14:paraId="4ED75F61" w14:textId="77777777" w:rsidR="00274030" w:rsidRDefault="00000000">
            <w:r>
              <w:rPr>
                <w:rFonts w:ascii="Arial" w:hAnsi="Arial"/>
                <w:sz w:val="16"/>
              </w:rPr>
              <w:t>6.5</w:t>
            </w:r>
          </w:p>
        </w:tc>
        <w:tc>
          <w:tcPr>
            <w:tcW w:w="2340" w:type="dxa"/>
          </w:tcPr>
          <w:p w14:paraId="3772FDC1" w14:textId="77777777" w:rsidR="00274030" w:rsidRDefault="00000000">
            <w:r>
              <w:rPr>
                <w:rFonts w:ascii="Arial" w:hAnsi="Arial"/>
                <w:sz w:val="16"/>
              </w:rPr>
              <w:t>Distribution channels reach populations with limited digital access</w:t>
            </w:r>
          </w:p>
        </w:tc>
        <w:tc>
          <w:tcPr>
            <w:tcW w:w="2340" w:type="dxa"/>
          </w:tcPr>
          <w:p w14:paraId="517DB612" w14:textId="77777777" w:rsidR="00274030" w:rsidRDefault="00000000">
            <w:r>
              <w:rPr>
                <w:rFonts w:ascii="Arial" w:hAnsi="Arial"/>
                <w:sz w:val="16"/>
              </w:rPr>
              <w:t>☐ Pass ☐ Fail</w:t>
            </w:r>
          </w:p>
        </w:tc>
        <w:tc>
          <w:tcPr>
            <w:tcW w:w="2340" w:type="dxa"/>
          </w:tcPr>
          <w:p w14:paraId="5EBEAC06" w14:textId="77777777" w:rsidR="00274030" w:rsidRDefault="00274030"/>
        </w:tc>
      </w:tr>
    </w:tbl>
    <w:p w14:paraId="7ABE09A0" w14:textId="77777777" w:rsidR="00274030" w:rsidRDefault="00274030"/>
    <w:p w14:paraId="67843BF4" w14:textId="77777777" w:rsidR="00274030" w:rsidRDefault="00000000">
      <w:r>
        <w:rPr>
          <w:b/>
          <w:color w:val="006699"/>
        </w:rPr>
        <w:t>QA Summary</w:t>
      </w:r>
    </w:p>
    <w:tbl>
      <w:tblPr>
        <w:tblStyle w:val="TableGrid"/>
        <w:tblW w:w="0" w:type="auto"/>
        <w:tblLook w:val="04A0" w:firstRow="1" w:lastRow="0" w:firstColumn="1" w:lastColumn="0" w:noHBand="0" w:noVBand="1"/>
      </w:tblPr>
      <w:tblGrid>
        <w:gridCol w:w="4675"/>
        <w:gridCol w:w="4675"/>
      </w:tblGrid>
      <w:tr w:rsidR="00274030" w14:paraId="3B0DFF1E" w14:textId="77777777">
        <w:tc>
          <w:tcPr>
            <w:tcW w:w="4680" w:type="dxa"/>
            <w:shd w:val="clear" w:color="auto" w:fill="F2F2F2"/>
          </w:tcPr>
          <w:p w14:paraId="56FCF102" w14:textId="77777777" w:rsidR="00274030" w:rsidRDefault="00000000">
            <w:r>
              <w:rPr>
                <w:rFonts w:ascii="Arial" w:hAnsi="Arial"/>
                <w:b/>
                <w:sz w:val="18"/>
              </w:rPr>
              <w:t>Total Checks</w:t>
            </w:r>
          </w:p>
        </w:tc>
        <w:tc>
          <w:tcPr>
            <w:tcW w:w="4680" w:type="dxa"/>
          </w:tcPr>
          <w:p w14:paraId="40B6ACBF" w14:textId="77777777" w:rsidR="00274030" w:rsidRDefault="00000000">
            <w:r>
              <w:rPr>
                <w:rFonts w:ascii="Arial" w:hAnsi="Arial"/>
                <w:sz w:val="18"/>
              </w:rPr>
              <w:t>27</w:t>
            </w:r>
          </w:p>
        </w:tc>
      </w:tr>
      <w:tr w:rsidR="00274030" w14:paraId="6F2FB07F" w14:textId="77777777">
        <w:tc>
          <w:tcPr>
            <w:tcW w:w="4680" w:type="dxa"/>
            <w:shd w:val="clear" w:color="auto" w:fill="F2F2F2"/>
          </w:tcPr>
          <w:p w14:paraId="2300F2AC" w14:textId="77777777" w:rsidR="00274030" w:rsidRDefault="00000000">
            <w:r>
              <w:rPr>
                <w:rFonts w:ascii="Arial" w:hAnsi="Arial"/>
                <w:b/>
                <w:sz w:val="18"/>
              </w:rPr>
              <w:t>Pass</w:t>
            </w:r>
          </w:p>
        </w:tc>
        <w:tc>
          <w:tcPr>
            <w:tcW w:w="4680" w:type="dxa"/>
          </w:tcPr>
          <w:p w14:paraId="766A82FA" w14:textId="77777777" w:rsidR="00274030" w:rsidRDefault="00274030"/>
        </w:tc>
      </w:tr>
      <w:tr w:rsidR="00274030" w14:paraId="5D470F2B" w14:textId="77777777">
        <w:tc>
          <w:tcPr>
            <w:tcW w:w="4680" w:type="dxa"/>
            <w:shd w:val="clear" w:color="auto" w:fill="F2F2F2"/>
          </w:tcPr>
          <w:p w14:paraId="1392E5C3" w14:textId="77777777" w:rsidR="00274030" w:rsidRDefault="00000000">
            <w:r>
              <w:rPr>
                <w:rFonts w:ascii="Arial" w:hAnsi="Arial"/>
                <w:b/>
                <w:sz w:val="18"/>
              </w:rPr>
              <w:lastRenderedPageBreak/>
              <w:t>Fail</w:t>
            </w:r>
          </w:p>
        </w:tc>
        <w:tc>
          <w:tcPr>
            <w:tcW w:w="4680" w:type="dxa"/>
          </w:tcPr>
          <w:p w14:paraId="0585136E" w14:textId="77777777" w:rsidR="00274030" w:rsidRDefault="00274030"/>
        </w:tc>
      </w:tr>
      <w:tr w:rsidR="00274030" w14:paraId="307DC81F" w14:textId="77777777">
        <w:tc>
          <w:tcPr>
            <w:tcW w:w="4680" w:type="dxa"/>
            <w:shd w:val="clear" w:color="auto" w:fill="F2F2F2"/>
          </w:tcPr>
          <w:p w14:paraId="0A1DC4E8" w14:textId="77777777" w:rsidR="00274030" w:rsidRDefault="00000000">
            <w:r>
              <w:rPr>
                <w:rFonts w:ascii="Arial" w:hAnsi="Arial"/>
                <w:b/>
                <w:sz w:val="18"/>
              </w:rPr>
              <w:t>N/A</w:t>
            </w:r>
          </w:p>
        </w:tc>
        <w:tc>
          <w:tcPr>
            <w:tcW w:w="4680" w:type="dxa"/>
          </w:tcPr>
          <w:p w14:paraId="3317BB6B" w14:textId="77777777" w:rsidR="00274030" w:rsidRDefault="00274030"/>
        </w:tc>
      </w:tr>
      <w:tr w:rsidR="00274030" w14:paraId="4F526A33" w14:textId="77777777">
        <w:tc>
          <w:tcPr>
            <w:tcW w:w="4680" w:type="dxa"/>
            <w:shd w:val="clear" w:color="auto" w:fill="F2F2F2"/>
          </w:tcPr>
          <w:p w14:paraId="64731557" w14:textId="77777777" w:rsidR="00274030" w:rsidRDefault="00000000">
            <w:r>
              <w:rPr>
                <w:rFonts w:ascii="Arial" w:hAnsi="Arial"/>
                <w:b/>
                <w:sz w:val="18"/>
              </w:rPr>
              <w:t>Overall Status</w:t>
            </w:r>
          </w:p>
        </w:tc>
        <w:tc>
          <w:tcPr>
            <w:tcW w:w="4680" w:type="dxa"/>
          </w:tcPr>
          <w:p w14:paraId="2E06A0C5" w14:textId="77777777" w:rsidR="00274030" w:rsidRDefault="00000000">
            <w:r>
              <w:rPr>
                <w:rFonts w:ascii="Arial" w:hAnsi="Arial"/>
                <w:sz w:val="18"/>
              </w:rPr>
              <w:t>☐ APPROVED  ☐ REVISE AND RESUBMIT  ☐ REJECTED</w:t>
            </w:r>
          </w:p>
        </w:tc>
      </w:tr>
      <w:tr w:rsidR="00274030" w14:paraId="13AE4F40" w14:textId="77777777">
        <w:tc>
          <w:tcPr>
            <w:tcW w:w="4680" w:type="dxa"/>
            <w:shd w:val="clear" w:color="auto" w:fill="F2F2F2"/>
          </w:tcPr>
          <w:p w14:paraId="27C10F0E" w14:textId="77777777" w:rsidR="00274030" w:rsidRDefault="00000000">
            <w:r>
              <w:rPr>
                <w:rFonts w:ascii="Arial" w:hAnsi="Arial"/>
                <w:b/>
                <w:sz w:val="18"/>
              </w:rPr>
              <w:t>Comments</w:t>
            </w:r>
          </w:p>
        </w:tc>
        <w:tc>
          <w:tcPr>
            <w:tcW w:w="4680" w:type="dxa"/>
          </w:tcPr>
          <w:p w14:paraId="346B4E79" w14:textId="77777777" w:rsidR="00274030" w:rsidRDefault="00274030"/>
        </w:tc>
      </w:tr>
      <w:tr w:rsidR="00274030" w14:paraId="737D8DB0" w14:textId="77777777">
        <w:tc>
          <w:tcPr>
            <w:tcW w:w="4680" w:type="dxa"/>
            <w:shd w:val="clear" w:color="auto" w:fill="F2F2F2"/>
          </w:tcPr>
          <w:p w14:paraId="2123152E" w14:textId="77777777" w:rsidR="00274030" w:rsidRDefault="00000000">
            <w:r>
              <w:rPr>
                <w:rFonts w:ascii="Arial" w:hAnsi="Arial"/>
                <w:b/>
                <w:sz w:val="18"/>
              </w:rPr>
              <w:t>QA Officer Signature</w:t>
            </w:r>
          </w:p>
        </w:tc>
        <w:tc>
          <w:tcPr>
            <w:tcW w:w="4680" w:type="dxa"/>
          </w:tcPr>
          <w:p w14:paraId="59F051C3" w14:textId="77777777" w:rsidR="00274030" w:rsidRDefault="00274030"/>
        </w:tc>
      </w:tr>
    </w:tbl>
    <w:p w14:paraId="32B18FB3" w14:textId="77777777" w:rsidR="00274030" w:rsidRDefault="00274030"/>
    <w:p w14:paraId="60E29C1E"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5703F45C" w14:textId="77777777">
        <w:tc>
          <w:tcPr>
            <w:tcW w:w="3120" w:type="dxa"/>
            <w:shd w:val="clear" w:color="auto" w:fill="F2F2F2"/>
          </w:tcPr>
          <w:p w14:paraId="708C1FC9" w14:textId="77777777" w:rsidR="00274030" w:rsidRDefault="00000000">
            <w:r>
              <w:rPr>
                <w:sz w:val="18"/>
              </w:rPr>
              <w:t>IM Officer</w:t>
            </w:r>
          </w:p>
        </w:tc>
        <w:tc>
          <w:tcPr>
            <w:tcW w:w="3120" w:type="dxa"/>
          </w:tcPr>
          <w:p w14:paraId="4AAC49A5" w14:textId="77777777" w:rsidR="00274030" w:rsidRDefault="00000000">
            <w:r>
              <w:rPr>
                <w:sz w:val="18"/>
              </w:rPr>
              <w:t>Name &amp; Signature</w:t>
            </w:r>
          </w:p>
        </w:tc>
        <w:tc>
          <w:tcPr>
            <w:tcW w:w="3120" w:type="dxa"/>
          </w:tcPr>
          <w:p w14:paraId="4E9220DF" w14:textId="77777777" w:rsidR="00274030" w:rsidRDefault="00000000">
            <w:r>
              <w:rPr>
                <w:sz w:val="18"/>
              </w:rPr>
              <w:t>Date</w:t>
            </w:r>
          </w:p>
        </w:tc>
      </w:tr>
      <w:tr w:rsidR="00274030" w14:paraId="0FE4000F" w14:textId="77777777">
        <w:tc>
          <w:tcPr>
            <w:tcW w:w="3120" w:type="dxa"/>
            <w:shd w:val="clear" w:color="auto" w:fill="F2F2F2"/>
          </w:tcPr>
          <w:p w14:paraId="4DC25619" w14:textId="77777777" w:rsidR="00274030" w:rsidRDefault="00000000">
            <w:r>
              <w:rPr>
                <w:sz w:val="18"/>
              </w:rPr>
              <w:t>Head of Operations</w:t>
            </w:r>
          </w:p>
        </w:tc>
        <w:tc>
          <w:tcPr>
            <w:tcW w:w="3120" w:type="dxa"/>
          </w:tcPr>
          <w:p w14:paraId="336DCD68" w14:textId="77777777" w:rsidR="00274030" w:rsidRDefault="00000000">
            <w:r>
              <w:rPr>
                <w:sz w:val="18"/>
              </w:rPr>
              <w:t>Name &amp; Signature</w:t>
            </w:r>
          </w:p>
        </w:tc>
        <w:tc>
          <w:tcPr>
            <w:tcW w:w="3120" w:type="dxa"/>
          </w:tcPr>
          <w:p w14:paraId="166DDDD5" w14:textId="77777777" w:rsidR="00274030" w:rsidRDefault="00000000">
            <w:r>
              <w:rPr>
                <w:sz w:val="18"/>
              </w:rPr>
              <w:t>Date</w:t>
            </w:r>
          </w:p>
        </w:tc>
      </w:tr>
    </w:tbl>
    <w:p w14:paraId="38E30475" w14:textId="77777777" w:rsidR="00274030" w:rsidRDefault="00274030"/>
    <w:p w14:paraId="782EE181" w14:textId="77777777" w:rsidR="00274030" w:rsidRDefault="00000000">
      <w:r>
        <w:br w:type="page"/>
      </w:r>
    </w:p>
    <w:p w14:paraId="398E0C5F" w14:textId="77777777" w:rsidR="00274030" w:rsidRDefault="00000000">
      <w:r>
        <w:rPr>
          <w:b/>
          <w:color w:val="003366"/>
          <w:sz w:val="28"/>
        </w:rPr>
        <w:lastRenderedPageBreak/>
        <w:t>Annex 6.3-J: Call Centre Setup Checklist and Staffing Template</w:t>
      </w:r>
    </w:p>
    <w:p w14:paraId="197D71C1" w14:textId="77777777" w:rsidR="00274030" w:rsidRDefault="00000000">
      <w:r>
        <w:rPr>
          <w:b/>
          <w:sz w:val="20"/>
        </w:rPr>
        <w:t xml:space="preserve">Purpose: </w:t>
      </w:r>
      <w:r>
        <w:rPr>
          <w:sz w:val="20"/>
        </w:rPr>
        <w:t>To guide the establishment of temporary emergency call centres during Operations phase per SADC Model NETP Action Item 14, enabling affected population communication in areas with limited internet access.</w:t>
      </w:r>
    </w:p>
    <w:tbl>
      <w:tblPr>
        <w:tblStyle w:val="TableGrid"/>
        <w:tblW w:w="0" w:type="auto"/>
        <w:tblLook w:val="04A0" w:firstRow="1" w:lastRow="0" w:firstColumn="1" w:lastColumn="0" w:noHBand="0" w:noVBand="1"/>
      </w:tblPr>
      <w:tblGrid>
        <w:gridCol w:w="4675"/>
        <w:gridCol w:w="4675"/>
      </w:tblGrid>
      <w:tr w:rsidR="00274030" w14:paraId="34C245D0" w14:textId="77777777">
        <w:tc>
          <w:tcPr>
            <w:tcW w:w="4680" w:type="dxa"/>
            <w:shd w:val="clear" w:color="auto" w:fill="F2F2F2"/>
          </w:tcPr>
          <w:p w14:paraId="7C81B966" w14:textId="77777777" w:rsidR="00274030" w:rsidRDefault="00000000">
            <w:r>
              <w:rPr>
                <w:rFonts w:ascii="Arial" w:hAnsi="Arial"/>
                <w:b/>
                <w:sz w:val="18"/>
              </w:rPr>
              <w:t>Event Name</w:t>
            </w:r>
          </w:p>
        </w:tc>
        <w:tc>
          <w:tcPr>
            <w:tcW w:w="4680" w:type="dxa"/>
          </w:tcPr>
          <w:p w14:paraId="17B2786A" w14:textId="77777777" w:rsidR="00274030" w:rsidRDefault="00274030"/>
        </w:tc>
      </w:tr>
      <w:tr w:rsidR="00274030" w14:paraId="6164A200" w14:textId="77777777">
        <w:tc>
          <w:tcPr>
            <w:tcW w:w="4680" w:type="dxa"/>
            <w:shd w:val="clear" w:color="auto" w:fill="F2F2F2"/>
          </w:tcPr>
          <w:p w14:paraId="1BFD0518" w14:textId="77777777" w:rsidR="00274030" w:rsidRDefault="00000000">
            <w:r>
              <w:rPr>
                <w:rFonts w:ascii="Arial" w:hAnsi="Arial"/>
                <w:b/>
                <w:sz w:val="18"/>
              </w:rPr>
              <w:t>Call Centre Location</w:t>
            </w:r>
          </w:p>
        </w:tc>
        <w:tc>
          <w:tcPr>
            <w:tcW w:w="4680" w:type="dxa"/>
          </w:tcPr>
          <w:p w14:paraId="54B93CF7" w14:textId="77777777" w:rsidR="00274030" w:rsidRDefault="00274030"/>
        </w:tc>
      </w:tr>
      <w:tr w:rsidR="00274030" w14:paraId="2FD8F6F9" w14:textId="77777777">
        <w:tc>
          <w:tcPr>
            <w:tcW w:w="4680" w:type="dxa"/>
            <w:shd w:val="clear" w:color="auto" w:fill="F2F2F2"/>
          </w:tcPr>
          <w:p w14:paraId="6CA7C4C5" w14:textId="77777777" w:rsidR="00274030" w:rsidRDefault="00000000">
            <w:r>
              <w:rPr>
                <w:rFonts w:ascii="Arial" w:hAnsi="Arial"/>
                <w:b/>
                <w:sz w:val="18"/>
              </w:rPr>
              <w:t>Activation Date</w:t>
            </w:r>
          </w:p>
        </w:tc>
        <w:tc>
          <w:tcPr>
            <w:tcW w:w="4680" w:type="dxa"/>
          </w:tcPr>
          <w:p w14:paraId="7B34B38C" w14:textId="77777777" w:rsidR="00274030" w:rsidRDefault="00274030"/>
        </w:tc>
      </w:tr>
      <w:tr w:rsidR="00274030" w14:paraId="485ED1CB" w14:textId="77777777">
        <w:tc>
          <w:tcPr>
            <w:tcW w:w="4680" w:type="dxa"/>
            <w:shd w:val="clear" w:color="auto" w:fill="F2F2F2"/>
          </w:tcPr>
          <w:p w14:paraId="318784B3" w14:textId="77777777" w:rsidR="00274030" w:rsidRDefault="00000000">
            <w:r>
              <w:rPr>
                <w:rFonts w:ascii="Arial" w:hAnsi="Arial"/>
                <w:b/>
                <w:sz w:val="18"/>
              </w:rPr>
              <w:t>M-Stage</w:t>
            </w:r>
          </w:p>
        </w:tc>
        <w:tc>
          <w:tcPr>
            <w:tcW w:w="4680" w:type="dxa"/>
          </w:tcPr>
          <w:p w14:paraId="36FAA37D" w14:textId="77777777" w:rsidR="00274030" w:rsidRDefault="00000000">
            <w:r>
              <w:rPr>
                <w:rFonts w:ascii="Arial" w:hAnsi="Arial"/>
                <w:sz w:val="18"/>
              </w:rPr>
              <w:t>☐ M2  ☐ M3</w:t>
            </w:r>
          </w:p>
        </w:tc>
      </w:tr>
      <w:tr w:rsidR="00274030" w14:paraId="1C6867EF" w14:textId="77777777">
        <w:tc>
          <w:tcPr>
            <w:tcW w:w="4680" w:type="dxa"/>
            <w:shd w:val="clear" w:color="auto" w:fill="F2F2F2"/>
          </w:tcPr>
          <w:p w14:paraId="78A33B59" w14:textId="77777777" w:rsidR="00274030" w:rsidRDefault="00000000">
            <w:r>
              <w:rPr>
                <w:rFonts w:ascii="Arial" w:hAnsi="Arial"/>
                <w:b/>
                <w:sz w:val="18"/>
              </w:rPr>
              <w:t>Authorised By</w:t>
            </w:r>
          </w:p>
        </w:tc>
        <w:tc>
          <w:tcPr>
            <w:tcW w:w="4680" w:type="dxa"/>
          </w:tcPr>
          <w:p w14:paraId="2928C709" w14:textId="77777777" w:rsidR="00274030" w:rsidRDefault="00000000">
            <w:r>
              <w:rPr>
                <w:rFonts w:ascii="Arial" w:hAnsi="Arial"/>
                <w:sz w:val="18"/>
              </w:rPr>
              <w:t>Head of Operations</w:t>
            </w:r>
          </w:p>
        </w:tc>
      </w:tr>
    </w:tbl>
    <w:p w14:paraId="6C67F01F" w14:textId="77777777" w:rsidR="00274030" w:rsidRDefault="00274030"/>
    <w:p w14:paraId="6A73CD38" w14:textId="77777777" w:rsidR="00274030" w:rsidRDefault="00000000">
      <w:r>
        <w:rPr>
          <w:b/>
          <w:color w:val="006699"/>
        </w:rPr>
        <w:t>Activation Criteria Verification</w:t>
      </w:r>
    </w:p>
    <w:tbl>
      <w:tblPr>
        <w:tblStyle w:val="TableGrid"/>
        <w:tblW w:w="0" w:type="auto"/>
        <w:tblLook w:val="04A0" w:firstRow="1" w:lastRow="0" w:firstColumn="1" w:lastColumn="0" w:noHBand="0" w:noVBand="1"/>
      </w:tblPr>
      <w:tblGrid>
        <w:gridCol w:w="2337"/>
        <w:gridCol w:w="2338"/>
        <w:gridCol w:w="2337"/>
        <w:gridCol w:w="2338"/>
      </w:tblGrid>
      <w:tr w:rsidR="00274030" w14:paraId="33EE0FD6" w14:textId="77777777">
        <w:tc>
          <w:tcPr>
            <w:tcW w:w="2340" w:type="dxa"/>
            <w:shd w:val="clear" w:color="auto" w:fill="003366"/>
          </w:tcPr>
          <w:p w14:paraId="7794D633" w14:textId="77777777" w:rsidR="00274030" w:rsidRDefault="00000000">
            <w:pPr>
              <w:jc w:val="center"/>
            </w:pPr>
            <w:r>
              <w:rPr>
                <w:rFonts w:ascii="Arial" w:hAnsi="Arial"/>
                <w:b/>
                <w:color w:val="FFFFFF"/>
                <w:sz w:val="16"/>
              </w:rPr>
              <w:t>#</w:t>
            </w:r>
          </w:p>
        </w:tc>
        <w:tc>
          <w:tcPr>
            <w:tcW w:w="2340" w:type="dxa"/>
            <w:shd w:val="clear" w:color="auto" w:fill="003366"/>
          </w:tcPr>
          <w:p w14:paraId="23EA6235" w14:textId="77777777" w:rsidR="00274030" w:rsidRDefault="00000000">
            <w:pPr>
              <w:jc w:val="center"/>
            </w:pPr>
            <w:r>
              <w:rPr>
                <w:rFonts w:ascii="Arial" w:hAnsi="Arial"/>
                <w:b/>
                <w:color w:val="FFFFFF"/>
                <w:sz w:val="16"/>
              </w:rPr>
              <w:t>Activation Criterion</w:t>
            </w:r>
          </w:p>
        </w:tc>
        <w:tc>
          <w:tcPr>
            <w:tcW w:w="2340" w:type="dxa"/>
            <w:shd w:val="clear" w:color="auto" w:fill="003366"/>
          </w:tcPr>
          <w:p w14:paraId="71C65282" w14:textId="77777777" w:rsidR="00274030" w:rsidRDefault="00000000">
            <w:pPr>
              <w:jc w:val="center"/>
            </w:pPr>
            <w:r>
              <w:rPr>
                <w:rFonts w:ascii="Arial" w:hAnsi="Arial"/>
                <w:b/>
                <w:color w:val="FFFFFF"/>
                <w:sz w:val="16"/>
              </w:rPr>
              <w:t>Met?</w:t>
            </w:r>
          </w:p>
        </w:tc>
        <w:tc>
          <w:tcPr>
            <w:tcW w:w="2340" w:type="dxa"/>
            <w:shd w:val="clear" w:color="auto" w:fill="003366"/>
          </w:tcPr>
          <w:p w14:paraId="60583B76" w14:textId="77777777" w:rsidR="00274030" w:rsidRDefault="00000000">
            <w:pPr>
              <w:jc w:val="center"/>
            </w:pPr>
            <w:r>
              <w:rPr>
                <w:rFonts w:ascii="Arial" w:hAnsi="Arial"/>
                <w:b/>
                <w:color w:val="FFFFFF"/>
                <w:sz w:val="16"/>
              </w:rPr>
              <w:t>Evidence</w:t>
            </w:r>
          </w:p>
        </w:tc>
      </w:tr>
      <w:tr w:rsidR="00274030" w14:paraId="15395B73" w14:textId="77777777">
        <w:tc>
          <w:tcPr>
            <w:tcW w:w="2340" w:type="dxa"/>
          </w:tcPr>
          <w:p w14:paraId="4EE242C8" w14:textId="77777777" w:rsidR="00274030" w:rsidRDefault="00000000">
            <w:r>
              <w:rPr>
                <w:rFonts w:ascii="Arial" w:hAnsi="Arial"/>
                <w:sz w:val="16"/>
              </w:rPr>
              <w:t>1</w:t>
            </w:r>
          </w:p>
        </w:tc>
        <w:tc>
          <w:tcPr>
            <w:tcW w:w="2340" w:type="dxa"/>
          </w:tcPr>
          <w:p w14:paraId="5928DBC8" w14:textId="77777777" w:rsidR="00274030" w:rsidRDefault="00000000">
            <w:r>
              <w:rPr>
                <w:rFonts w:ascii="Arial" w:hAnsi="Arial"/>
                <w:sz w:val="16"/>
              </w:rPr>
              <w:t>Terrestrial mobile network outage affecting &gt;50% of disaster zone</w:t>
            </w:r>
          </w:p>
        </w:tc>
        <w:tc>
          <w:tcPr>
            <w:tcW w:w="2340" w:type="dxa"/>
          </w:tcPr>
          <w:p w14:paraId="0F845B6E" w14:textId="77777777" w:rsidR="00274030" w:rsidRDefault="00000000">
            <w:r>
              <w:rPr>
                <w:rFonts w:ascii="Arial" w:hAnsi="Arial"/>
                <w:sz w:val="16"/>
              </w:rPr>
              <w:t>☐ Yes ☐ No</w:t>
            </w:r>
          </w:p>
        </w:tc>
        <w:tc>
          <w:tcPr>
            <w:tcW w:w="2340" w:type="dxa"/>
          </w:tcPr>
          <w:p w14:paraId="63B44148" w14:textId="77777777" w:rsidR="00274030" w:rsidRDefault="00274030"/>
        </w:tc>
      </w:tr>
      <w:tr w:rsidR="00274030" w14:paraId="506CA70D" w14:textId="77777777">
        <w:tc>
          <w:tcPr>
            <w:tcW w:w="2340" w:type="dxa"/>
            <w:shd w:val="clear" w:color="auto" w:fill="F8F8F8"/>
          </w:tcPr>
          <w:p w14:paraId="5475FAA8" w14:textId="77777777" w:rsidR="00274030" w:rsidRDefault="00000000">
            <w:r>
              <w:rPr>
                <w:rFonts w:ascii="Arial" w:hAnsi="Arial"/>
                <w:sz w:val="16"/>
              </w:rPr>
              <w:t>2</w:t>
            </w:r>
          </w:p>
        </w:tc>
        <w:tc>
          <w:tcPr>
            <w:tcW w:w="2340" w:type="dxa"/>
            <w:shd w:val="clear" w:color="auto" w:fill="F8F8F8"/>
          </w:tcPr>
          <w:p w14:paraId="4D1DDB7E" w14:textId="77777777" w:rsidR="00274030" w:rsidRDefault="00000000">
            <w:r>
              <w:rPr>
                <w:rFonts w:ascii="Arial" w:hAnsi="Arial"/>
                <w:sz w:val="16"/>
              </w:rPr>
              <w:t>Affected population &gt;50,000 with limited digital access</w:t>
            </w:r>
          </w:p>
        </w:tc>
        <w:tc>
          <w:tcPr>
            <w:tcW w:w="2340" w:type="dxa"/>
            <w:shd w:val="clear" w:color="auto" w:fill="F8F8F8"/>
          </w:tcPr>
          <w:p w14:paraId="0D7A5029" w14:textId="77777777" w:rsidR="00274030" w:rsidRDefault="00000000">
            <w:r>
              <w:rPr>
                <w:rFonts w:ascii="Arial" w:hAnsi="Arial"/>
                <w:sz w:val="16"/>
              </w:rPr>
              <w:t>☐ Yes ☐ No</w:t>
            </w:r>
          </w:p>
        </w:tc>
        <w:tc>
          <w:tcPr>
            <w:tcW w:w="2340" w:type="dxa"/>
            <w:shd w:val="clear" w:color="auto" w:fill="F8F8F8"/>
          </w:tcPr>
          <w:p w14:paraId="2861F123" w14:textId="77777777" w:rsidR="00274030" w:rsidRDefault="00274030"/>
        </w:tc>
      </w:tr>
      <w:tr w:rsidR="00274030" w14:paraId="464D257C" w14:textId="77777777">
        <w:tc>
          <w:tcPr>
            <w:tcW w:w="2340" w:type="dxa"/>
          </w:tcPr>
          <w:p w14:paraId="735187AB" w14:textId="77777777" w:rsidR="00274030" w:rsidRDefault="00000000">
            <w:r>
              <w:rPr>
                <w:rFonts w:ascii="Arial" w:hAnsi="Arial"/>
                <w:sz w:val="16"/>
              </w:rPr>
              <w:t>3</w:t>
            </w:r>
          </w:p>
        </w:tc>
        <w:tc>
          <w:tcPr>
            <w:tcW w:w="2340" w:type="dxa"/>
          </w:tcPr>
          <w:p w14:paraId="19CEA52F" w14:textId="77777777" w:rsidR="00274030" w:rsidRDefault="00000000">
            <w:r>
              <w:rPr>
                <w:rFonts w:ascii="Arial" w:hAnsi="Arial"/>
                <w:sz w:val="16"/>
              </w:rPr>
              <w:t>NDMA request for population communication support</w:t>
            </w:r>
          </w:p>
        </w:tc>
        <w:tc>
          <w:tcPr>
            <w:tcW w:w="2340" w:type="dxa"/>
          </w:tcPr>
          <w:p w14:paraId="27A3AB81" w14:textId="77777777" w:rsidR="00274030" w:rsidRDefault="00000000">
            <w:r>
              <w:rPr>
                <w:rFonts w:ascii="Arial" w:hAnsi="Arial"/>
                <w:sz w:val="16"/>
              </w:rPr>
              <w:t>☐ Yes ☐ No</w:t>
            </w:r>
          </w:p>
        </w:tc>
        <w:tc>
          <w:tcPr>
            <w:tcW w:w="2340" w:type="dxa"/>
          </w:tcPr>
          <w:p w14:paraId="4CF74CE1" w14:textId="77777777" w:rsidR="00274030" w:rsidRDefault="00274030"/>
        </w:tc>
      </w:tr>
      <w:tr w:rsidR="00274030" w14:paraId="23BB9D20" w14:textId="77777777">
        <w:tc>
          <w:tcPr>
            <w:tcW w:w="2340" w:type="dxa"/>
            <w:shd w:val="clear" w:color="auto" w:fill="F8F8F8"/>
          </w:tcPr>
          <w:p w14:paraId="18A3E668" w14:textId="77777777" w:rsidR="00274030" w:rsidRDefault="00000000">
            <w:r>
              <w:rPr>
                <w:rFonts w:ascii="Arial" w:hAnsi="Arial"/>
                <w:sz w:val="16"/>
              </w:rPr>
              <w:t>4</w:t>
            </w:r>
          </w:p>
        </w:tc>
        <w:tc>
          <w:tcPr>
            <w:tcW w:w="2340" w:type="dxa"/>
            <w:shd w:val="clear" w:color="auto" w:fill="F8F8F8"/>
          </w:tcPr>
          <w:p w14:paraId="62CAEDE2" w14:textId="77777777" w:rsidR="00274030" w:rsidRDefault="00000000">
            <w:r>
              <w:rPr>
                <w:rFonts w:ascii="Arial" w:hAnsi="Arial"/>
                <w:sz w:val="16"/>
              </w:rPr>
              <w:t>SHOC activation at M2 or M3 level</w:t>
            </w:r>
          </w:p>
        </w:tc>
        <w:tc>
          <w:tcPr>
            <w:tcW w:w="2340" w:type="dxa"/>
            <w:shd w:val="clear" w:color="auto" w:fill="F8F8F8"/>
          </w:tcPr>
          <w:p w14:paraId="1E14E998" w14:textId="77777777" w:rsidR="00274030" w:rsidRDefault="00000000">
            <w:r>
              <w:rPr>
                <w:rFonts w:ascii="Arial" w:hAnsi="Arial"/>
                <w:sz w:val="16"/>
              </w:rPr>
              <w:t>☐ Yes ☐ No</w:t>
            </w:r>
          </w:p>
        </w:tc>
        <w:tc>
          <w:tcPr>
            <w:tcW w:w="2340" w:type="dxa"/>
            <w:shd w:val="clear" w:color="auto" w:fill="F8F8F8"/>
          </w:tcPr>
          <w:p w14:paraId="235234AD" w14:textId="77777777" w:rsidR="00274030" w:rsidRDefault="00274030"/>
        </w:tc>
      </w:tr>
    </w:tbl>
    <w:p w14:paraId="6F87AB04" w14:textId="77777777" w:rsidR="00274030" w:rsidRDefault="00274030"/>
    <w:p w14:paraId="42B8A2DA" w14:textId="77777777" w:rsidR="00274030" w:rsidRDefault="00000000">
      <w:r>
        <w:rPr>
          <w:b/>
          <w:color w:val="006699"/>
        </w:rPr>
        <w:t>Site Setup Checklist</w:t>
      </w:r>
    </w:p>
    <w:tbl>
      <w:tblPr>
        <w:tblStyle w:val="TableGrid"/>
        <w:tblW w:w="0" w:type="auto"/>
        <w:tblLook w:val="04A0" w:firstRow="1" w:lastRow="0" w:firstColumn="1" w:lastColumn="0" w:noHBand="0" w:noVBand="1"/>
      </w:tblPr>
      <w:tblGrid>
        <w:gridCol w:w="1869"/>
        <w:gridCol w:w="1872"/>
        <w:gridCol w:w="1870"/>
        <w:gridCol w:w="1869"/>
        <w:gridCol w:w="1870"/>
      </w:tblGrid>
      <w:tr w:rsidR="00274030" w14:paraId="2C9723B5" w14:textId="77777777">
        <w:tc>
          <w:tcPr>
            <w:tcW w:w="1872" w:type="dxa"/>
            <w:shd w:val="clear" w:color="auto" w:fill="003366"/>
          </w:tcPr>
          <w:p w14:paraId="404C5C56" w14:textId="77777777" w:rsidR="00274030" w:rsidRDefault="00000000">
            <w:pPr>
              <w:jc w:val="center"/>
            </w:pPr>
            <w:r>
              <w:rPr>
                <w:rFonts w:ascii="Arial" w:hAnsi="Arial"/>
                <w:b/>
                <w:color w:val="FFFFFF"/>
                <w:sz w:val="16"/>
              </w:rPr>
              <w:t>✓</w:t>
            </w:r>
          </w:p>
        </w:tc>
        <w:tc>
          <w:tcPr>
            <w:tcW w:w="1872" w:type="dxa"/>
            <w:shd w:val="clear" w:color="auto" w:fill="003366"/>
          </w:tcPr>
          <w:p w14:paraId="4C7F3299" w14:textId="77777777" w:rsidR="00274030" w:rsidRDefault="00000000">
            <w:pPr>
              <w:jc w:val="center"/>
            </w:pPr>
            <w:r>
              <w:rPr>
                <w:rFonts w:ascii="Arial" w:hAnsi="Arial"/>
                <w:b/>
                <w:color w:val="FFFFFF"/>
                <w:sz w:val="16"/>
              </w:rPr>
              <w:t>Setup Item</w:t>
            </w:r>
          </w:p>
        </w:tc>
        <w:tc>
          <w:tcPr>
            <w:tcW w:w="1872" w:type="dxa"/>
            <w:shd w:val="clear" w:color="auto" w:fill="003366"/>
          </w:tcPr>
          <w:p w14:paraId="46C4EBE0" w14:textId="77777777" w:rsidR="00274030" w:rsidRDefault="00000000">
            <w:pPr>
              <w:jc w:val="center"/>
            </w:pPr>
            <w:r>
              <w:rPr>
                <w:rFonts w:ascii="Arial" w:hAnsi="Arial"/>
                <w:b/>
                <w:color w:val="FFFFFF"/>
                <w:sz w:val="16"/>
              </w:rPr>
              <w:t>Responsible</w:t>
            </w:r>
          </w:p>
        </w:tc>
        <w:tc>
          <w:tcPr>
            <w:tcW w:w="1872" w:type="dxa"/>
            <w:shd w:val="clear" w:color="auto" w:fill="003366"/>
          </w:tcPr>
          <w:p w14:paraId="0B99D77B" w14:textId="77777777" w:rsidR="00274030" w:rsidRDefault="00000000">
            <w:pPr>
              <w:jc w:val="center"/>
            </w:pPr>
            <w:r>
              <w:rPr>
                <w:rFonts w:ascii="Arial" w:hAnsi="Arial"/>
                <w:b/>
                <w:color w:val="FFFFFF"/>
                <w:sz w:val="16"/>
              </w:rPr>
              <w:t>Status</w:t>
            </w:r>
          </w:p>
        </w:tc>
        <w:tc>
          <w:tcPr>
            <w:tcW w:w="1872" w:type="dxa"/>
            <w:shd w:val="clear" w:color="auto" w:fill="003366"/>
          </w:tcPr>
          <w:p w14:paraId="27EC3AC3" w14:textId="77777777" w:rsidR="00274030" w:rsidRDefault="00000000">
            <w:pPr>
              <w:jc w:val="center"/>
            </w:pPr>
            <w:r>
              <w:rPr>
                <w:rFonts w:ascii="Arial" w:hAnsi="Arial"/>
                <w:b/>
                <w:color w:val="FFFFFF"/>
                <w:sz w:val="16"/>
              </w:rPr>
              <w:t>Date/Time</w:t>
            </w:r>
          </w:p>
        </w:tc>
      </w:tr>
      <w:tr w:rsidR="00274030" w14:paraId="4ABB523C" w14:textId="77777777">
        <w:tc>
          <w:tcPr>
            <w:tcW w:w="1872" w:type="dxa"/>
          </w:tcPr>
          <w:p w14:paraId="3D419A91" w14:textId="77777777" w:rsidR="00274030" w:rsidRDefault="00000000">
            <w:r>
              <w:rPr>
                <w:rFonts w:ascii="Arial" w:hAnsi="Arial"/>
                <w:sz w:val="16"/>
              </w:rPr>
              <w:t>☐</w:t>
            </w:r>
          </w:p>
        </w:tc>
        <w:tc>
          <w:tcPr>
            <w:tcW w:w="1872" w:type="dxa"/>
          </w:tcPr>
          <w:p w14:paraId="18D36EEA" w14:textId="77777777" w:rsidR="00274030" w:rsidRDefault="00000000">
            <w:r>
              <w:rPr>
                <w:rFonts w:ascii="Arial" w:hAnsi="Arial"/>
                <w:sz w:val="16"/>
              </w:rPr>
              <w:t>Site identified and secured (co-located with shelter/NDMA EOC)</w:t>
            </w:r>
          </w:p>
        </w:tc>
        <w:tc>
          <w:tcPr>
            <w:tcW w:w="1872" w:type="dxa"/>
          </w:tcPr>
          <w:p w14:paraId="0252D05E" w14:textId="77777777" w:rsidR="00274030" w:rsidRDefault="00000000">
            <w:r>
              <w:rPr>
                <w:rFonts w:ascii="Arial" w:hAnsi="Arial"/>
                <w:sz w:val="16"/>
              </w:rPr>
              <w:t>Ops Officer</w:t>
            </w:r>
          </w:p>
        </w:tc>
        <w:tc>
          <w:tcPr>
            <w:tcW w:w="1872" w:type="dxa"/>
          </w:tcPr>
          <w:p w14:paraId="3E1052F5" w14:textId="77777777" w:rsidR="00274030" w:rsidRDefault="00274030"/>
        </w:tc>
        <w:tc>
          <w:tcPr>
            <w:tcW w:w="1872" w:type="dxa"/>
          </w:tcPr>
          <w:p w14:paraId="134B4C50" w14:textId="77777777" w:rsidR="00274030" w:rsidRDefault="00274030"/>
        </w:tc>
      </w:tr>
      <w:tr w:rsidR="00274030" w14:paraId="6C28AD75" w14:textId="77777777">
        <w:tc>
          <w:tcPr>
            <w:tcW w:w="1872" w:type="dxa"/>
            <w:shd w:val="clear" w:color="auto" w:fill="F8F8F8"/>
          </w:tcPr>
          <w:p w14:paraId="0F4E91FB" w14:textId="77777777" w:rsidR="00274030" w:rsidRDefault="00000000">
            <w:r>
              <w:rPr>
                <w:rFonts w:ascii="Arial" w:hAnsi="Arial"/>
                <w:sz w:val="16"/>
              </w:rPr>
              <w:t>☐</w:t>
            </w:r>
          </w:p>
        </w:tc>
        <w:tc>
          <w:tcPr>
            <w:tcW w:w="1872" w:type="dxa"/>
            <w:shd w:val="clear" w:color="auto" w:fill="F8F8F8"/>
          </w:tcPr>
          <w:p w14:paraId="5442F6EA" w14:textId="77777777" w:rsidR="00274030" w:rsidRDefault="00000000">
            <w:r>
              <w:rPr>
                <w:rFonts w:ascii="Arial" w:hAnsi="Arial"/>
                <w:sz w:val="16"/>
              </w:rPr>
              <w:t>Satellite connectivity established (Starlink/VSAT)</w:t>
            </w:r>
          </w:p>
        </w:tc>
        <w:tc>
          <w:tcPr>
            <w:tcW w:w="1872" w:type="dxa"/>
            <w:shd w:val="clear" w:color="auto" w:fill="F8F8F8"/>
          </w:tcPr>
          <w:p w14:paraId="280759B5" w14:textId="77777777" w:rsidR="00274030" w:rsidRDefault="00000000">
            <w:r>
              <w:rPr>
                <w:rFonts w:ascii="Arial" w:hAnsi="Arial"/>
                <w:sz w:val="16"/>
              </w:rPr>
              <w:t>ICT Officer</w:t>
            </w:r>
          </w:p>
        </w:tc>
        <w:tc>
          <w:tcPr>
            <w:tcW w:w="1872" w:type="dxa"/>
            <w:shd w:val="clear" w:color="auto" w:fill="F8F8F8"/>
          </w:tcPr>
          <w:p w14:paraId="3D094168" w14:textId="77777777" w:rsidR="00274030" w:rsidRDefault="00274030"/>
        </w:tc>
        <w:tc>
          <w:tcPr>
            <w:tcW w:w="1872" w:type="dxa"/>
            <w:shd w:val="clear" w:color="auto" w:fill="F8F8F8"/>
          </w:tcPr>
          <w:p w14:paraId="271F05A7" w14:textId="77777777" w:rsidR="00274030" w:rsidRDefault="00274030"/>
        </w:tc>
      </w:tr>
      <w:tr w:rsidR="00274030" w14:paraId="297BC5CE" w14:textId="77777777">
        <w:tc>
          <w:tcPr>
            <w:tcW w:w="1872" w:type="dxa"/>
          </w:tcPr>
          <w:p w14:paraId="6F9360E1" w14:textId="77777777" w:rsidR="00274030" w:rsidRDefault="00000000">
            <w:r>
              <w:rPr>
                <w:rFonts w:ascii="Arial" w:hAnsi="Arial"/>
                <w:sz w:val="16"/>
              </w:rPr>
              <w:t>☐</w:t>
            </w:r>
          </w:p>
        </w:tc>
        <w:tc>
          <w:tcPr>
            <w:tcW w:w="1872" w:type="dxa"/>
          </w:tcPr>
          <w:p w14:paraId="03F88FDA" w14:textId="77777777" w:rsidR="00274030" w:rsidRDefault="00000000">
            <w:r>
              <w:rPr>
                <w:rFonts w:ascii="Arial" w:hAnsi="Arial"/>
                <w:sz w:val="16"/>
              </w:rPr>
              <w:t>Phone lines operational (minimum 4 simultaneous lines)</w:t>
            </w:r>
          </w:p>
        </w:tc>
        <w:tc>
          <w:tcPr>
            <w:tcW w:w="1872" w:type="dxa"/>
          </w:tcPr>
          <w:p w14:paraId="71B35843" w14:textId="77777777" w:rsidR="00274030" w:rsidRDefault="00000000">
            <w:r>
              <w:rPr>
                <w:rFonts w:ascii="Arial" w:hAnsi="Arial"/>
                <w:sz w:val="16"/>
              </w:rPr>
              <w:t>ICT Officer</w:t>
            </w:r>
          </w:p>
        </w:tc>
        <w:tc>
          <w:tcPr>
            <w:tcW w:w="1872" w:type="dxa"/>
          </w:tcPr>
          <w:p w14:paraId="084DF9C7" w14:textId="77777777" w:rsidR="00274030" w:rsidRDefault="00274030"/>
        </w:tc>
        <w:tc>
          <w:tcPr>
            <w:tcW w:w="1872" w:type="dxa"/>
          </w:tcPr>
          <w:p w14:paraId="32740F4D" w14:textId="77777777" w:rsidR="00274030" w:rsidRDefault="00274030"/>
        </w:tc>
      </w:tr>
      <w:tr w:rsidR="00274030" w14:paraId="0E1D9F80" w14:textId="77777777">
        <w:tc>
          <w:tcPr>
            <w:tcW w:w="1872" w:type="dxa"/>
            <w:shd w:val="clear" w:color="auto" w:fill="F8F8F8"/>
          </w:tcPr>
          <w:p w14:paraId="0C603898" w14:textId="77777777" w:rsidR="00274030" w:rsidRDefault="00000000">
            <w:r>
              <w:rPr>
                <w:rFonts w:ascii="Arial" w:hAnsi="Arial"/>
                <w:sz w:val="16"/>
              </w:rPr>
              <w:t>☐</w:t>
            </w:r>
          </w:p>
        </w:tc>
        <w:tc>
          <w:tcPr>
            <w:tcW w:w="1872" w:type="dxa"/>
            <w:shd w:val="clear" w:color="auto" w:fill="F8F8F8"/>
          </w:tcPr>
          <w:p w14:paraId="6267E101" w14:textId="77777777" w:rsidR="00274030" w:rsidRDefault="00000000">
            <w:r>
              <w:rPr>
                <w:rFonts w:ascii="Arial" w:hAnsi="Arial"/>
                <w:sz w:val="16"/>
              </w:rPr>
              <w:t>SMS shortcode/toll-free number activated with MNO</w:t>
            </w:r>
          </w:p>
        </w:tc>
        <w:tc>
          <w:tcPr>
            <w:tcW w:w="1872" w:type="dxa"/>
            <w:shd w:val="clear" w:color="auto" w:fill="F8F8F8"/>
          </w:tcPr>
          <w:p w14:paraId="462FCFA2" w14:textId="77777777" w:rsidR="00274030" w:rsidRDefault="00000000">
            <w:r>
              <w:rPr>
                <w:rFonts w:ascii="Arial" w:hAnsi="Arial"/>
                <w:sz w:val="16"/>
              </w:rPr>
              <w:t>ICT Officer</w:t>
            </w:r>
          </w:p>
        </w:tc>
        <w:tc>
          <w:tcPr>
            <w:tcW w:w="1872" w:type="dxa"/>
            <w:shd w:val="clear" w:color="auto" w:fill="F8F8F8"/>
          </w:tcPr>
          <w:p w14:paraId="333D65C0" w14:textId="77777777" w:rsidR="00274030" w:rsidRDefault="00274030"/>
        </w:tc>
        <w:tc>
          <w:tcPr>
            <w:tcW w:w="1872" w:type="dxa"/>
            <w:shd w:val="clear" w:color="auto" w:fill="F8F8F8"/>
          </w:tcPr>
          <w:p w14:paraId="55753FCE" w14:textId="77777777" w:rsidR="00274030" w:rsidRDefault="00274030"/>
        </w:tc>
      </w:tr>
      <w:tr w:rsidR="00274030" w14:paraId="5D371404" w14:textId="77777777">
        <w:tc>
          <w:tcPr>
            <w:tcW w:w="1872" w:type="dxa"/>
          </w:tcPr>
          <w:p w14:paraId="217CA6ED" w14:textId="77777777" w:rsidR="00274030" w:rsidRDefault="00000000">
            <w:r>
              <w:rPr>
                <w:rFonts w:ascii="Arial" w:hAnsi="Arial"/>
                <w:sz w:val="16"/>
              </w:rPr>
              <w:t>☐</w:t>
            </w:r>
          </w:p>
        </w:tc>
        <w:tc>
          <w:tcPr>
            <w:tcW w:w="1872" w:type="dxa"/>
          </w:tcPr>
          <w:p w14:paraId="461C9921" w14:textId="77777777" w:rsidR="00274030" w:rsidRDefault="00000000">
            <w:r>
              <w:rPr>
                <w:rFonts w:ascii="Arial" w:hAnsi="Arial"/>
                <w:sz w:val="16"/>
              </w:rPr>
              <w:t>Power supply confirmed (generator/solar/UPS)</w:t>
            </w:r>
          </w:p>
        </w:tc>
        <w:tc>
          <w:tcPr>
            <w:tcW w:w="1872" w:type="dxa"/>
          </w:tcPr>
          <w:p w14:paraId="522B6852" w14:textId="77777777" w:rsidR="00274030" w:rsidRDefault="00000000">
            <w:r>
              <w:rPr>
                <w:rFonts w:ascii="Arial" w:hAnsi="Arial"/>
                <w:sz w:val="16"/>
              </w:rPr>
              <w:t>Asst ICT</w:t>
            </w:r>
          </w:p>
        </w:tc>
        <w:tc>
          <w:tcPr>
            <w:tcW w:w="1872" w:type="dxa"/>
          </w:tcPr>
          <w:p w14:paraId="664DE9C1" w14:textId="77777777" w:rsidR="00274030" w:rsidRDefault="00274030"/>
        </w:tc>
        <w:tc>
          <w:tcPr>
            <w:tcW w:w="1872" w:type="dxa"/>
          </w:tcPr>
          <w:p w14:paraId="560D7464" w14:textId="77777777" w:rsidR="00274030" w:rsidRDefault="00274030"/>
        </w:tc>
      </w:tr>
      <w:tr w:rsidR="00274030" w14:paraId="0CC25BBC" w14:textId="77777777">
        <w:tc>
          <w:tcPr>
            <w:tcW w:w="1872" w:type="dxa"/>
            <w:shd w:val="clear" w:color="auto" w:fill="F8F8F8"/>
          </w:tcPr>
          <w:p w14:paraId="2507C8AD" w14:textId="77777777" w:rsidR="00274030" w:rsidRDefault="00000000">
            <w:r>
              <w:rPr>
                <w:rFonts w:ascii="Arial" w:hAnsi="Arial"/>
                <w:sz w:val="16"/>
              </w:rPr>
              <w:t>☐</w:t>
            </w:r>
          </w:p>
        </w:tc>
        <w:tc>
          <w:tcPr>
            <w:tcW w:w="1872" w:type="dxa"/>
            <w:shd w:val="clear" w:color="auto" w:fill="F8F8F8"/>
          </w:tcPr>
          <w:p w14:paraId="36AA6BEA" w14:textId="77777777" w:rsidR="00274030" w:rsidRDefault="00000000">
            <w:r>
              <w:rPr>
                <w:rFonts w:ascii="Arial" w:hAnsi="Arial"/>
                <w:sz w:val="16"/>
              </w:rPr>
              <w:t>Workstations set up with call logging system</w:t>
            </w:r>
          </w:p>
        </w:tc>
        <w:tc>
          <w:tcPr>
            <w:tcW w:w="1872" w:type="dxa"/>
            <w:shd w:val="clear" w:color="auto" w:fill="F8F8F8"/>
          </w:tcPr>
          <w:p w14:paraId="42FACC65" w14:textId="77777777" w:rsidR="00274030" w:rsidRDefault="00000000">
            <w:r>
              <w:rPr>
                <w:rFonts w:ascii="Arial" w:hAnsi="Arial"/>
                <w:sz w:val="16"/>
              </w:rPr>
              <w:t>Asst ICT</w:t>
            </w:r>
          </w:p>
        </w:tc>
        <w:tc>
          <w:tcPr>
            <w:tcW w:w="1872" w:type="dxa"/>
            <w:shd w:val="clear" w:color="auto" w:fill="F8F8F8"/>
          </w:tcPr>
          <w:p w14:paraId="2A80171C" w14:textId="77777777" w:rsidR="00274030" w:rsidRDefault="00274030"/>
        </w:tc>
        <w:tc>
          <w:tcPr>
            <w:tcW w:w="1872" w:type="dxa"/>
            <w:shd w:val="clear" w:color="auto" w:fill="F8F8F8"/>
          </w:tcPr>
          <w:p w14:paraId="0F034D8A" w14:textId="77777777" w:rsidR="00274030" w:rsidRDefault="00274030"/>
        </w:tc>
      </w:tr>
      <w:tr w:rsidR="00274030" w14:paraId="5BF64DB0" w14:textId="77777777">
        <w:tc>
          <w:tcPr>
            <w:tcW w:w="1872" w:type="dxa"/>
          </w:tcPr>
          <w:p w14:paraId="17460268" w14:textId="77777777" w:rsidR="00274030" w:rsidRDefault="00000000">
            <w:r>
              <w:rPr>
                <w:rFonts w:ascii="Arial" w:hAnsi="Arial"/>
                <w:sz w:val="16"/>
              </w:rPr>
              <w:t>☐</w:t>
            </w:r>
          </w:p>
        </w:tc>
        <w:tc>
          <w:tcPr>
            <w:tcW w:w="1872" w:type="dxa"/>
          </w:tcPr>
          <w:p w14:paraId="73D711B7" w14:textId="77777777" w:rsidR="00274030" w:rsidRDefault="00000000">
            <w:r>
              <w:rPr>
                <w:rFonts w:ascii="Arial" w:hAnsi="Arial"/>
                <w:sz w:val="16"/>
              </w:rPr>
              <w:t>Information boards with current SITREP data displayed</w:t>
            </w:r>
          </w:p>
        </w:tc>
        <w:tc>
          <w:tcPr>
            <w:tcW w:w="1872" w:type="dxa"/>
          </w:tcPr>
          <w:p w14:paraId="1CCF93B1" w14:textId="77777777" w:rsidR="00274030" w:rsidRDefault="00000000">
            <w:r>
              <w:rPr>
                <w:rFonts w:ascii="Arial" w:hAnsi="Arial"/>
                <w:sz w:val="16"/>
              </w:rPr>
              <w:t>IM Officer</w:t>
            </w:r>
          </w:p>
        </w:tc>
        <w:tc>
          <w:tcPr>
            <w:tcW w:w="1872" w:type="dxa"/>
          </w:tcPr>
          <w:p w14:paraId="6261AAAA" w14:textId="77777777" w:rsidR="00274030" w:rsidRDefault="00274030"/>
        </w:tc>
        <w:tc>
          <w:tcPr>
            <w:tcW w:w="1872" w:type="dxa"/>
          </w:tcPr>
          <w:p w14:paraId="57DD32E5" w14:textId="77777777" w:rsidR="00274030" w:rsidRDefault="00274030"/>
        </w:tc>
      </w:tr>
      <w:tr w:rsidR="00274030" w14:paraId="3B2E46E4" w14:textId="77777777">
        <w:tc>
          <w:tcPr>
            <w:tcW w:w="1872" w:type="dxa"/>
            <w:shd w:val="clear" w:color="auto" w:fill="F8F8F8"/>
          </w:tcPr>
          <w:p w14:paraId="130F3241" w14:textId="77777777" w:rsidR="00274030" w:rsidRDefault="00000000">
            <w:r>
              <w:rPr>
                <w:rFonts w:ascii="Arial" w:hAnsi="Arial"/>
                <w:sz w:val="16"/>
              </w:rPr>
              <w:t>☐</w:t>
            </w:r>
          </w:p>
        </w:tc>
        <w:tc>
          <w:tcPr>
            <w:tcW w:w="1872" w:type="dxa"/>
            <w:shd w:val="clear" w:color="auto" w:fill="F8F8F8"/>
          </w:tcPr>
          <w:p w14:paraId="4907AEDF" w14:textId="77777777" w:rsidR="00274030" w:rsidRDefault="00000000">
            <w:r>
              <w:rPr>
                <w:rFonts w:ascii="Arial" w:hAnsi="Arial"/>
                <w:sz w:val="16"/>
              </w:rPr>
              <w:t>Multilingual staff/interpreters assigned</w:t>
            </w:r>
          </w:p>
        </w:tc>
        <w:tc>
          <w:tcPr>
            <w:tcW w:w="1872" w:type="dxa"/>
            <w:shd w:val="clear" w:color="auto" w:fill="F8F8F8"/>
          </w:tcPr>
          <w:p w14:paraId="46CC70E3" w14:textId="77777777" w:rsidR="00274030" w:rsidRDefault="00000000">
            <w:r>
              <w:rPr>
                <w:rFonts w:ascii="Arial" w:hAnsi="Arial"/>
                <w:sz w:val="16"/>
              </w:rPr>
              <w:t>HR Officer</w:t>
            </w:r>
          </w:p>
        </w:tc>
        <w:tc>
          <w:tcPr>
            <w:tcW w:w="1872" w:type="dxa"/>
            <w:shd w:val="clear" w:color="auto" w:fill="F8F8F8"/>
          </w:tcPr>
          <w:p w14:paraId="2C138012" w14:textId="77777777" w:rsidR="00274030" w:rsidRDefault="00274030"/>
        </w:tc>
        <w:tc>
          <w:tcPr>
            <w:tcW w:w="1872" w:type="dxa"/>
            <w:shd w:val="clear" w:color="auto" w:fill="F8F8F8"/>
          </w:tcPr>
          <w:p w14:paraId="0324F095" w14:textId="77777777" w:rsidR="00274030" w:rsidRDefault="00274030"/>
        </w:tc>
      </w:tr>
      <w:tr w:rsidR="00274030" w14:paraId="6F76CC2C" w14:textId="77777777">
        <w:tc>
          <w:tcPr>
            <w:tcW w:w="1872" w:type="dxa"/>
          </w:tcPr>
          <w:p w14:paraId="79626C99" w14:textId="77777777" w:rsidR="00274030" w:rsidRDefault="00000000">
            <w:r>
              <w:rPr>
                <w:rFonts w:ascii="Arial" w:hAnsi="Arial"/>
                <w:sz w:val="16"/>
              </w:rPr>
              <w:t>☐</w:t>
            </w:r>
          </w:p>
        </w:tc>
        <w:tc>
          <w:tcPr>
            <w:tcW w:w="1872" w:type="dxa"/>
          </w:tcPr>
          <w:p w14:paraId="4FED1D45" w14:textId="77777777" w:rsidR="00274030" w:rsidRDefault="00000000">
            <w:r>
              <w:rPr>
                <w:rFonts w:ascii="Arial" w:hAnsi="Arial"/>
                <w:sz w:val="16"/>
              </w:rPr>
              <w:t>Call scripts prepared (EN/FR/PT + local languages)</w:t>
            </w:r>
          </w:p>
        </w:tc>
        <w:tc>
          <w:tcPr>
            <w:tcW w:w="1872" w:type="dxa"/>
          </w:tcPr>
          <w:p w14:paraId="5688CB4A" w14:textId="77777777" w:rsidR="00274030" w:rsidRDefault="00000000">
            <w:r>
              <w:rPr>
                <w:rFonts w:ascii="Arial" w:hAnsi="Arial"/>
                <w:sz w:val="16"/>
              </w:rPr>
              <w:t>IM Officer</w:t>
            </w:r>
          </w:p>
        </w:tc>
        <w:tc>
          <w:tcPr>
            <w:tcW w:w="1872" w:type="dxa"/>
          </w:tcPr>
          <w:p w14:paraId="58EBACF3" w14:textId="77777777" w:rsidR="00274030" w:rsidRDefault="00274030"/>
        </w:tc>
        <w:tc>
          <w:tcPr>
            <w:tcW w:w="1872" w:type="dxa"/>
          </w:tcPr>
          <w:p w14:paraId="6456C2A9" w14:textId="77777777" w:rsidR="00274030" w:rsidRDefault="00274030"/>
        </w:tc>
      </w:tr>
      <w:tr w:rsidR="00274030" w14:paraId="360D009F" w14:textId="77777777">
        <w:tc>
          <w:tcPr>
            <w:tcW w:w="1872" w:type="dxa"/>
            <w:shd w:val="clear" w:color="auto" w:fill="F8F8F8"/>
          </w:tcPr>
          <w:p w14:paraId="3B839AB6" w14:textId="77777777" w:rsidR="00274030" w:rsidRDefault="00000000">
            <w:r>
              <w:rPr>
                <w:rFonts w:ascii="Arial" w:hAnsi="Arial"/>
                <w:sz w:val="16"/>
              </w:rPr>
              <w:t>☐</w:t>
            </w:r>
          </w:p>
        </w:tc>
        <w:tc>
          <w:tcPr>
            <w:tcW w:w="1872" w:type="dxa"/>
            <w:shd w:val="clear" w:color="auto" w:fill="F8F8F8"/>
          </w:tcPr>
          <w:p w14:paraId="42D31328" w14:textId="77777777" w:rsidR="00274030" w:rsidRDefault="00000000">
            <w:r>
              <w:rPr>
                <w:rFonts w:ascii="Arial" w:hAnsi="Arial"/>
                <w:sz w:val="16"/>
              </w:rPr>
              <w:t xml:space="preserve">Referral directory compiled (health, </w:t>
            </w:r>
            <w:r>
              <w:rPr>
                <w:rFonts w:ascii="Arial" w:hAnsi="Arial"/>
                <w:sz w:val="16"/>
              </w:rPr>
              <w:lastRenderedPageBreak/>
              <w:t>shelter, food, reunification)</w:t>
            </w:r>
          </w:p>
        </w:tc>
        <w:tc>
          <w:tcPr>
            <w:tcW w:w="1872" w:type="dxa"/>
            <w:shd w:val="clear" w:color="auto" w:fill="F8F8F8"/>
          </w:tcPr>
          <w:p w14:paraId="3692B39C" w14:textId="77777777" w:rsidR="00274030" w:rsidRDefault="00000000">
            <w:r>
              <w:rPr>
                <w:rFonts w:ascii="Arial" w:hAnsi="Arial"/>
                <w:sz w:val="16"/>
              </w:rPr>
              <w:lastRenderedPageBreak/>
              <w:t>Ops Officer</w:t>
            </w:r>
          </w:p>
        </w:tc>
        <w:tc>
          <w:tcPr>
            <w:tcW w:w="1872" w:type="dxa"/>
            <w:shd w:val="clear" w:color="auto" w:fill="F8F8F8"/>
          </w:tcPr>
          <w:p w14:paraId="3501257D" w14:textId="77777777" w:rsidR="00274030" w:rsidRDefault="00274030"/>
        </w:tc>
        <w:tc>
          <w:tcPr>
            <w:tcW w:w="1872" w:type="dxa"/>
            <w:shd w:val="clear" w:color="auto" w:fill="F8F8F8"/>
          </w:tcPr>
          <w:p w14:paraId="080800A2" w14:textId="77777777" w:rsidR="00274030" w:rsidRDefault="00274030"/>
        </w:tc>
      </w:tr>
      <w:tr w:rsidR="00274030" w14:paraId="5EEEC76C" w14:textId="77777777">
        <w:tc>
          <w:tcPr>
            <w:tcW w:w="1872" w:type="dxa"/>
          </w:tcPr>
          <w:p w14:paraId="2BDDAF53" w14:textId="77777777" w:rsidR="00274030" w:rsidRDefault="00000000">
            <w:r>
              <w:rPr>
                <w:rFonts w:ascii="Arial" w:hAnsi="Arial"/>
                <w:sz w:val="16"/>
              </w:rPr>
              <w:t>☐</w:t>
            </w:r>
          </w:p>
        </w:tc>
        <w:tc>
          <w:tcPr>
            <w:tcW w:w="1872" w:type="dxa"/>
          </w:tcPr>
          <w:p w14:paraId="729BDBA4" w14:textId="77777777" w:rsidR="00274030" w:rsidRDefault="00000000">
            <w:r>
              <w:rPr>
                <w:rFonts w:ascii="Arial" w:hAnsi="Arial"/>
                <w:sz w:val="16"/>
              </w:rPr>
              <w:t>Data collection forms prepared for activity logging</w:t>
            </w:r>
          </w:p>
        </w:tc>
        <w:tc>
          <w:tcPr>
            <w:tcW w:w="1872" w:type="dxa"/>
          </w:tcPr>
          <w:p w14:paraId="60461046" w14:textId="77777777" w:rsidR="00274030" w:rsidRDefault="00000000">
            <w:r>
              <w:rPr>
                <w:rFonts w:ascii="Arial" w:hAnsi="Arial"/>
                <w:sz w:val="16"/>
              </w:rPr>
              <w:t>IM Officer</w:t>
            </w:r>
          </w:p>
        </w:tc>
        <w:tc>
          <w:tcPr>
            <w:tcW w:w="1872" w:type="dxa"/>
          </w:tcPr>
          <w:p w14:paraId="7AEB2445" w14:textId="77777777" w:rsidR="00274030" w:rsidRDefault="00274030"/>
        </w:tc>
        <w:tc>
          <w:tcPr>
            <w:tcW w:w="1872" w:type="dxa"/>
          </w:tcPr>
          <w:p w14:paraId="29DB58EA" w14:textId="77777777" w:rsidR="00274030" w:rsidRDefault="00274030"/>
        </w:tc>
      </w:tr>
      <w:tr w:rsidR="00274030" w14:paraId="5889C6E8" w14:textId="77777777">
        <w:tc>
          <w:tcPr>
            <w:tcW w:w="1872" w:type="dxa"/>
            <w:shd w:val="clear" w:color="auto" w:fill="F8F8F8"/>
          </w:tcPr>
          <w:p w14:paraId="09655FD7" w14:textId="77777777" w:rsidR="00274030" w:rsidRDefault="00000000">
            <w:r>
              <w:rPr>
                <w:rFonts w:ascii="Arial" w:hAnsi="Arial"/>
                <w:sz w:val="16"/>
              </w:rPr>
              <w:t>☐</w:t>
            </w:r>
          </w:p>
        </w:tc>
        <w:tc>
          <w:tcPr>
            <w:tcW w:w="1872" w:type="dxa"/>
            <w:shd w:val="clear" w:color="auto" w:fill="F8F8F8"/>
          </w:tcPr>
          <w:p w14:paraId="111A7A46" w14:textId="77777777" w:rsidR="00274030" w:rsidRDefault="00000000">
            <w:r>
              <w:rPr>
                <w:rFonts w:ascii="Arial" w:hAnsi="Arial"/>
                <w:sz w:val="16"/>
              </w:rPr>
              <w:t>Security arrangements confirmed</w:t>
            </w:r>
          </w:p>
        </w:tc>
        <w:tc>
          <w:tcPr>
            <w:tcW w:w="1872" w:type="dxa"/>
            <w:shd w:val="clear" w:color="auto" w:fill="F8F8F8"/>
          </w:tcPr>
          <w:p w14:paraId="3FD187A0" w14:textId="77777777" w:rsidR="00274030" w:rsidRDefault="00000000">
            <w:r>
              <w:rPr>
                <w:rFonts w:ascii="Arial" w:hAnsi="Arial"/>
                <w:sz w:val="16"/>
              </w:rPr>
              <w:t>Security Officer</w:t>
            </w:r>
          </w:p>
        </w:tc>
        <w:tc>
          <w:tcPr>
            <w:tcW w:w="1872" w:type="dxa"/>
            <w:shd w:val="clear" w:color="auto" w:fill="F8F8F8"/>
          </w:tcPr>
          <w:p w14:paraId="644CE7CE" w14:textId="77777777" w:rsidR="00274030" w:rsidRDefault="00274030"/>
        </w:tc>
        <w:tc>
          <w:tcPr>
            <w:tcW w:w="1872" w:type="dxa"/>
            <w:shd w:val="clear" w:color="auto" w:fill="F8F8F8"/>
          </w:tcPr>
          <w:p w14:paraId="7565AC24" w14:textId="77777777" w:rsidR="00274030" w:rsidRDefault="00274030"/>
        </w:tc>
      </w:tr>
    </w:tbl>
    <w:p w14:paraId="38A0866D" w14:textId="77777777" w:rsidR="00274030" w:rsidRDefault="00274030"/>
    <w:p w14:paraId="0151DCC4" w14:textId="77777777" w:rsidR="00274030" w:rsidRDefault="00000000">
      <w:r>
        <w:rPr>
          <w:b/>
          <w:color w:val="006699"/>
        </w:rPr>
        <w:t>MNO Coordination</w:t>
      </w:r>
    </w:p>
    <w:tbl>
      <w:tblPr>
        <w:tblStyle w:val="TableGrid"/>
        <w:tblW w:w="0" w:type="auto"/>
        <w:tblLook w:val="04A0" w:firstRow="1" w:lastRow="0" w:firstColumn="1" w:lastColumn="0" w:noHBand="0" w:noVBand="1"/>
      </w:tblPr>
      <w:tblGrid>
        <w:gridCol w:w="2337"/>
        <w:gridCol w:w="2337"/>
        <w:gridCol w:w="2338"/>
        <w:gridCol w:w="2338"/>
      </w:tblGrid>
      <w:tr w:rsidR="00274030" w14:paraId="036124E2" w14:textId="77777777">
        <w:tc>
          <w:tcPr>
            <w:tcW w:w="2340" w:type="dxa"/>
            <w:shd w:val="clear" w:color="auto" w:fill="003366"/>
          </w:tcPr>
          <w:p w14:paraId="3C8F0486" w14:textId="77777777" w:rsidR="00274030" w:rsidRDefault="00000000">
            <w:pPr>
              <w:jc w:val="center"/>
            </w:pPr>
            <w:r>
              <w:rPr>
                <w:rFonts w:ascii="Arial" w:hAnsi="Arial"/>
                <w:b/>
                <w:color w:val="FFFFFF"/>
                <w:sz w:val="16"/>
              </w:rPr>
              <w:t>Action</w:t>
            </w:r>
          </w:p>
        </w:tc>
        <w:tc>
          <w:tcPr>
            <w:tcW w:w="2340" w:type="dxa"/>
            <w:shd w:val="clear" w:color="auto" w:fill="003366"/>
          </w:tcPr>
          <w:p w14:paraId="55AD60CC" w14:textId="77777777" w:rsidR="00274030" w:rsidRDefault="00000000">
            <w:pPr>
              <w:jc w:val="center"/>
            </w:pPr>
            <w:r>
              <w:rPr>
                <w:rFonts w:ascii="Arial" w:hAnsi="Arial"/>
                <w:b/>
                <w:color w:val="FFFFFF"/>
                <w:sz w:val="16"/>
              </w:rPr>
              <w:t>MNO Contact</w:t>
            </w:r>
          </w:p>
        </w:tc>
        <w:tc>
          <w:tcPr>
            <w:tcW w:w="2340" w:type="dxa"/>
            <w:shd w:val="clear" w:color="auto" w:fill="003366"/>
          </w:tcPr>
          <w:p w14:paraId="7767486C" w14:textId="77777777" w:rsidR="00274030" w:rsidRDefault="00000000">
            <w:pPr>
              <w:jc w:val="center"/>
            </w:pPr>
            <w:r>
              <w:rPr>
                <w:rFonts w:ascii="Arial" w:hAnsi="Arial"/>
                <w:b/>
                <w:color w:val="FFFFFF"/>
                <w:sz w:val="16"/>
              </w:rPr>
              <w:t>Status</w:t>
            </w:r>
          </w:p>
        </w:tc>
        <w:tc>
          <w:tcPr>
            <w:tcW w:w="2340" w:type="dxa"/>
            <w:shd w:val="clear" w:color="auto" w:fill="003366"/>
          </w:tcPr>
          <w:p w14:paraId="50526107" w14:textId="77777777" w:rsidR="00274030" w:rsidRDefault="00000000">
            <w:pPr>
              <w:jc w:val="center"/>
            </w:pPr>
            <w:r>
              <w:rPr>
                <w:rFonts w:ascii="Arial" w:hAnsi="Arial"/>
                <w:b/>
                <w:color w:val="FFFFFF"/>
                <w:sz w:val="16"/>
              </w:rPr>
              <w:t>Reference</w:t>
            </w:r>
          </w:p>
        </w:tc>
      </w:tr>
      <w:tr w:rsidR="00274030" w14:paraId="6ADEE8DC" w14:textId="77777777">
        <w:tc>
          <w:tcPr>
            <w:tcW w:w="2340" w:type="dxa"/>
          </w:tcPr>
          <w:p w14:paraId="40D0B5B0" w14:textId="77777777" w:rsidR="00274030" w:rsidRDefault="00000000">
            <w:r>
              <w:rPr>
                <w:rFonts w:ascii="Arial" w:hAnsi="Arial"/>
                <w:sz w:val="16"/>
              </w:rPr>
              <w:t>Toll-free emergency number activation</w:t>
            </w:r>
          </w:p>
        </w:tc>
        <w:tc>
          <w:tcPr>
            <w:tcW w:w="2340" w:type="dxa"/>
          </w:tcPr>
          <w:p w14:paraId="21D6F4A2" w14:textId="77777777" w:rsidR="00274030" w:rsidRDefault="00274030"/>
        </w:tc>
        <w:tc>
          <w:tcPr>
            <w:tcW w:w="2340" w:type="dxa"/>
          </w:tcPr>
          <w:p w14:paraId="4E73C092" w14:textId="77777777" w:rsidR="00274030" w:rsidRDefault="00000000">
            <w:r>
              <w:rPr>
                <w:rFonts w:ascii="Arial" w:hAnsi="Arial"/>
                <w:sz w:val="16"/>
              </w:rPr>
              <w:t>☐ Requested ☐ Active</w:t>
            </w:r>
          </w:p>
        </w:tc>
        <w:tc>
          <w:tcPr>
            <w:tcW w:w="2340" w:type="dxa"/>
          </w:tcPr>
          <w:p w14:paraId="49AF7316" w14:textId="77777777" w:rsidR="00274030" w:rsidRDefault="00000000">
            <w:r>
              <w:rPr>
                <w:rFonts w:ascii="Arial" w:hAnsi="Arial"/>
                <w:sz w:val="16"/>
              </w:rPr>
              <w:t>NETP AI 3</w:t>
            </w:r>
          </w:p>
        </w:tc>
      </w:tr>
      <w:tr w:rsidR="00274030" w14:paraId="1790185C" w14:textId="77777777">
        <w:tc>
          <w:tcPr>
            <w:tcW w:w="2340" w:type="dxa"/>
            <w:shd w:val="clear" w:color="auto" w:fill="F8F8F8"/>
          </w:tcPr>
          <w:p w14:paraId="04981FE9" w14:textId="77777777" w:rsidR="00274030" w:rsidRDefault="00000000">
            <w:r>
              <w:rPr>
                <w:rFonts w:ascii="Arial" w:hAnsi="Arial"/>
                <w:sz w:val="16"/>
              </w:rPr>
              <w:t>SMS shortcode activation</w:t>
            </w:r>
          </w:p>
        </w:tc>
        <w:tc>
          <w:tcPr>
            <w:tcW w:w="2340" w:type="dxa"/>
            <w:shd w:val="clear" w:color="auto" w:fill="F8F8F8"/>
          </w:tcPr>
          <w:p w14:paraId="5B0CD4FB" w14:textId="77777777" w:rsidR="00274030" w:rsidRDefault="00274030"/>
        </w:tc>
        <w:tc>
          <w:tcPr>
            <w:tcW w:w="2340" w:type="dxa"/>
            <w:shd w:val="clear" w:color="auto" w:fill="F8F8F8"/>
          </w:tcPr>
          <w:p w14:paraId="165388E3" w14:textId="77777777" w:rsidR="00274030" w:rsidRDefault="00000000">
            <w:r>
              <w:rPr>
                <w:rFonts w:ascii="Arial" w:hAnsi="Arial"/>
                <w:sz w:val="16"/>
              </w:rPr>
              <w:t>☐ Requested ☐ Active</w:t>
            </w:r>
          </w:p>
        </w:tc>
        <w:tc>
          <w:tcPr>
            <w:tcW w:w="2340" w:type="dxa"/>
            <w:shd w:val="clear" w:color="auto" w:fill="F8F8F8"/>
          </w:tcPr>
          <w:p w14:paraId="1DB72EEE" w14:textId="77777777" w:rsidR="00274030" w:rsidRDefault="00000000">
            <w:r>
              <w:rPr>
                <w:rFonts w:ascii="Arial" w:hAnsi="Arial"/>
                <w:sz w:val="16"/>
              </w:rPr>
              <w:t>NETP AI 8</w:t>
            </w:r>
          </w:p>
        </w:tc>
      </w:tr>
      <w:tr w:rsidR="00274030" w14:paraId="291415AD" w14:textId="77777777">
        <w:tc>
          <w:tcPr>
            <w:tcW w:w="2340" w:type="dxa"/>
          </w:tcPr>
          <w:p w14:paraId="0E03483C" w14:textId="77777777" w:rsidR="00274030" w:rsidRDefault="00000000">
            <w:r>
              <w:rPr>
                <w:rFonts w:ascii="Arial" w:hAnsi="Arial"/>
                <w:sz w:val="16"/>
              </w:rPr>
              <w:t>Cell Broadcast activation (if available)</w:t>
            </w:r>
          </w:p>
        </w:tc>
        <w:tc>
          <w:tcPr>
            <w:tcW w:w="2340" w:type="dxa"/>
          </w:tcPr>
          <w:p w14:paraId="2EF6CBDD" w14:textId="77777777" w:rsidR="00274030" w:rsidRDefault="00274030"/>
        </w:tc>
        <w:tc>
          <w:tcPr>
            <w:tcW w:w="2340" w:type="dxa"/>
          </w:tcPr>
          <w:p w14:paraId="4CF79B40" w14:textId="77777777" w:rsidR="00274030" w:rsidRDefault="00000000">
            <w:r>
              <w:rPr>
                <w:rFonts w:ascii="Arial" w:hAnsi="Arial"/>
                <w:sz w:val="16"/>
              </w:rPr>
              <w:t>☐ Requested ☐ Active</w:t>
            </w:r>
          </w:p>
        </w:tc>
        <w:tc>
          <w:tcPr>
            <w:tcW w:w="2340" w:type="dxa"/>
          </w:tcPr>
          <w:p w14:paraId="520BC868" w14:textId="77777777" w:rsidR="00274030" w:rsidRDefault="00000000">
            <w:r>
              <w:rPr>
                <w:rFonts w:ascii="Arial" w:hAnsi="Arial"/>
                <w:sz w:val="16"/>
              </w:rPr>
              <w:t>NETP AI 8</w:t>
            </w:r>
          </w:p>
        </w:tc>
      </w:tr>
      <w:tr w:rsidR="00274030" w14:paraId="3C6D6423" w14:textId="77777777">
        <w:tc>
          <w:tcPr>
            <w:tcW w:w="2340" w:type="dxa"/>
            <w:shd w:val="clear" w:color="auto" w:fill="F8F8F8"/>
          </w:tcPr>
          <w:p w14:paraId="029043CD" w14:textId="77777777" w:rsidR="00274030" w:rsidRDefault="00000000">
            <w:r>
              <w:rPr>
                <w:rFonts w:ascii="Arial" w:hAnsi="Arial"/>
                <w:sz w:val="16"/>
              </w:rPr>
              <w:t>Network priority access for call centre</w:t>
            </w:r>
          </w:p>
        </w:tc>
        <w:tc>
          <w:tcPr>
            <w:tcW w:w="2340" w:type="dxa"/>
            <w:shd w:val="clear" w:color="auto" w:fill="F8F8F8"/>
          </w:tcPr>
          <w:p w14:paraId="7385BA8E" w14:textId="77777777" w:rsidR="00274030" w:rsidRDefault="00274030"/>
        </w:tc>
        <w:tc>
          <w:tcPr>
            <w:tcW w:w="2340" w:type="dxa"/>
            <w:shd w:val="clear" w:color="auto" w:fill="F8F8F8"/>
          </w:tcPr>
          <w:p w14:paraId="6C52C46F" w14:textId="77777777" w:rsidR="00274030" w:rsidRDefault="00000000">
            <w:r>
              <w:rPr>
                <w:rFonts w:ascii="Arial" w:hAnsi="Arial"/>
                <w:sz w:val="16"/>
              </w:rPr>
              <w:t>☐ Requested ☐ Active</w:t>
            </w:r>
          </w:p>
        </w:tc>
        <w:tc>
          <w:tcPr>
            <w:tcW w:w="2340" w:type="dxa"/>
            <w:shd w:val="clear" w:color="auto" w:fill="F8F8F8"/>
          </w:tcPr>
          <w:p w14:paraId="3E46C7D7" w14:textId="77777777" w:rsidR="00274030" w:rsidRDefault="00000000">
            <w:r>
              <w:rPr>
                <w:rFonts w:ascii="Arial" w:hAnsi="Arial"/>
                <w:sz w:val="16"/>
              </w:rPr>
              <w:t>PPDR Model III</w:t>
            </w:r>
          </w:p>
        </w:tc>
      </w:tr>
    </w:tbl>
    <w:p w14:paraId="4BA7752C" w14:textId="77777777" w:rsidR="00274030" w:rsidRDefault="00274030"/>
    <w:p w14:paraId="7246E662" w14:textId="77777777" w:rsidR="00274030" w:rsidRDefault="00000000">
      <w:r>
        <w:rPr>
          <w:b/>
          <w:color w:val="006699"/>
        </w:rPr>
        <w:t>Staffing Template</w:t>
      </w:r>
    </w:p>
    <w:tbl>
      <w:tblPr>
        <w:tblStyle w:val="TableGrid"/>
        <w:tblW w:w="0" w:type="auto"/>
        <w:tblLook w:val="04A0" w:firstRow="1" w:lastRow="0" w:firstColumn="1" w:lastColumn="0" w:noHBand="0" w:noVBand="1"/>
      </w:tblPr>
      <w:tblGrid>
        <w:gridCol w:w="1337"/>
        <w:gridCol w:w="1335"/>
        <w:gridCol w:w="1336"/>
        <w:gridCol w:w="1336"/>
        <w:gridCol w:w="1336"/>
        <w:gridCol w:w="1335"/>
        <w:gridCol w:w="1335"/>
      </w:tblGrid>
      <w:tr w:rsidR="00274030" w14:paraId="55AC60A1" w14:textId="77777777">
        <w:tc>
          <w:tcPr>
            <w:tcW w:w="1337" w:type="dxa"/>
            <w:shd w:val="clear" w:color="auto" w:fill="003366"/>
          </w:tcPr>
          <w:p w14:paraId="25012FCB" w14:textId="77777777" w:rsidR="00274030" w:rsidRDefault="00000000">
            <w:pPr>
              <w:jc w:val="center"/>
            </w:pPr>
            <w:r>
              <w:rPr>
                <w:rFonts w:ascii="Arial" w:hAnsi="Arial"/>
                <w:b/>
                <w:color w:val="FFFFFF"/>
                <w:sz w:val="16"/>
              </w:rPr>
              <w:t>Shift</w:t>
            </w:r>
          </w:p>
        </w:tc>
        <w:tc>
          <w:tcPr>
            <w:tcW w:w="1337" w:type="dxa"/>
            <w:shd w:val="clear" w:color="auto" w:fill="003366"/>
          </w:tcPr>
          <w:p w14:paraId="399351B1" w14:textId="77777777" w:rsidR="00274030" w:rsidRDefault="00000000">
            <w:pPr>
              <w:jc w:val="center"/>
            </w:pPr>
            <w:r>
              <w:rPr>
                <w:rFonts w:ascii="Arial" w:hAnsi="Arial"/>
                <w:b/>
                <w:color w:val="FFFFFF"/>
                <w:sz w:val="16"/>
              </w:rPr>
              <w:t>Time</w:t>
            </w:r>
          </w:p>
        </w:tc>
        <w:tc>
          <w:tcPr>
            <w:tcW w:w="1337" w:type="dxa"/>
            <w:shd w:val="clear" w:color="auto" w:fill="003366"/>
          </w:tcPr>
          <w:p w14:paraId="63B1D00F" w14:textId="77777777" w:rsidR="00274030" w:rsidRDefault="00000000">
            <w:pPr>
              <w:jc w:val="center"/>
            </w:pPr>
            <w:r>
              <w:rPr>
                <w:rFonts w:ascii="Arial" w:hAnsi="Arial"/>
                <w:b/>
                <w:color w:val="FFFFFF"/>
                <w:sz w:val="16"/>
              </w:rPr>
              <w:t>Call Operators</w:t>
            </w:r>
          </w:p>
        </w:tc>
        <w:tc>
          <w:tcPr>
            <w:tcW w:w="1337" w:type="dxa"/>
            <w:shd w:val="clear" w:color="auto" w:fill="003366"/>
          </w:tcPr>
          <w:p w14:paraId="3787CAB5" w14:textId="77777777" w:rsidR="00274030" w:rsidRDefault="00000000">
            <w:pPr>
              <w:jc w:val="center"/>
            </w:pPr>
            <w:r>
              <w:rPr>
                <w:rFonts w:ascii="Arial" w:hAnsi="Arial"/>
                <w:b/>
                <w:color w:val="FFFFFF"/>
                <w:sz w:val="16"/>
              </w:rPr>
              <w:t>Supervisor</w:t>
            </w:r>
          </w:p>
        </w:tc>
        <w:tc>
          <w:tcPr>
            <w:tcW w:w="1337" w:type="dxa"/>
            <w:shd w:val="clear" w:color="auto" w:fill="003366"/>
          </w:tcPr>
          <w:p w14:paraId="6F7853DF" w14:textId="77777777" w:rsidR="00274030" w:rsidRDefault="00000000">
            <w:pPr>
              <w:jc w:val="center"/>
            </w:pPr>
            <w:r>
              <w:rPr>
                <w:rFonts w:ascii="Arial" w:hAnsi="Arial"/>
                <w:b/>
                <w:color w:val="FFFFFF"/>
                <w:sz w:val="16"/>
              </w:rPr>
              <w:t>Interpreters</w:t>
            </w:r>
          </w:p>
        </w:tc>
        <w:tc>
          <w:tcPr>
            <w:tcW w:w="1337" w:type="dxa"/>
            <w:shd w:val="clear" w:color="auto" w:fill="003366"/>
          </w:tcPr>
          <w:p w14:paraId="76369535" w14:textId="77777777" w:rsidR="00274030" w:rsidRDefault="00000000">
            <w:pPr>
              <w:jc w:val="center"/>
            </w:pPr>
            <w:r>
              <w:rPr>
                <w:rFonts w:ascii="Arial" w:hAnsi="Arial"/>
                <w:b/>
                <w:color w:val="FFFFFF"/>
                <w:sz w:val="16"/>
              </w:rPr>
              <w:t>Data Entry</w:t>
            </w:r>
          </w:p>
        </w:tc>
        <w:tc>
          <w:tcPr>
            <w:tcW w:w="1337" w:type="dxa"/>
            <w:shd w:val="clear" w:color="auto" w:fill="003366"/>
          </w:tcPr>
          <w:p w14:paraId="2707148E" w14:textId="77777777" w:rsidR="00274030" w:rsidRDefault="00000000">
            <w:pPr>
              <w:jc w:val="center"/>
            </w:pPr>
            <w:r>
              <w:rPr>
                <w:rFonts w:ascii="Arial" w:hAnsi="Arial"/>
                <w:b/>
                <w:color w:val="FFFFFF"/>
                <w:sz w:val="16"/>
              </w:rPr>
              <w:t>Total</w:t>
            </w:r>
          </w:p>
        </w:tc>
      </w:tr>
      <w:tr w:rsidR="00274030" w14:paraId="23B612EB" w14:textId="77777777">
        <w:tc>
          <w:tcPr>
            <w:tcW w:w="1337" w:type="dxa"/>
          </w:tcPr>
          <w:p w14:paraId="5103E08C" w14:textId="77777777" w:rsidR="00274030" w:rsidRDefault="00000000">
            <w:r>
              <w:rPr>
                <w:rFonts w:ascii="Arial" w:hAnsi="Arial"/>
                <w:sz w:val="16"/>
              </w:rPr>
              <w:t>Shift 1 (Day)</w:t>
            </w:r>
          </w:p>
        </w:tc>
        <w:tc>
          <w:tcPr>
            <w:tcW w:w="1337" w:type="dxa"/>
          </w:tcPr>
          <w:p w14:paraId="1CCA2F75" w14:textId="77777777" w:rsidR="00274030" w:rsidRDefault="00000000">
            <w:r>
              <w:rPr>
                <w:rFonts w:ascii="Arial" w:hAnsi="Arial"/>
                <w:sz w:val="16"/>
              </w:rPr>
              <w:t>06:00–14:00</w:t>
            </w:r>
          </w:p>
        </w:tc>
        <w:tc>
          <w:tcPr>
            <w:tcW w:w="1337" w:type="dxa"/>
          </w:tcPr>
          <w:p w14:paraId="138B51C1" w14:textId="77777777" w:rsidR="00274030" w:rsidRDefault="00000000">
            <w:r>
              <w:rPr>
                <w:rFonts w:ascii="Arial" w:hAnsi="Arial"/>
                <w:sz w:val="16"/>
              </w:rPr>
              <w:t>4</w:t>
            </w:r>
          </w:p>
        </w:tc>
        <w:tc>
          <w:tcPr>
            <w:tcW w:w="1337" w:type="dxa"/>
          </w:tcPr>
          <w:p w14:paraId="62CC2012" w14:textId="77777777" w:rsidR="00274030" w:rsidRDefault="00000000">
            <w:r>
              <w:rPr>
                <w:rFonts w:ascii="Arial" w:hAnsi="Arial"/>
                <w:sz w:val="16"/>
              </w:rPr>
              <w:t>1</w:t>
            </w:r>
          </w:p>
        </w:tc>
        <w:tc>
          <w:tcPr>
            <w:tcW w:w="1337" w:type="dxa"/>
          </w:tcPr>
          <w:p w14:paraId="4BF72CE7" w14:textId="77777777" w:rsidR="00274030" w:rsidRDefault="00000000">
            <w:r>
              <w:rPr>
                <w:rFonts w:ascii="Arial" w:hAnsi="Arial"/>
                <w:sz w:val="16"/>
              </w:rPr>
              <w:t>2</w:t>
            </w:r>
          </w:p>
        </w:tc>
        <w:tc>
          <w:tcPr>
            <w:tcW w:w="1337" w:type="dxa"/>
          </w:tcPr>
          <w:p w14:paraId="64827601" w14:textId="77777777" w:rsidR="00274030" w:rsidRDefault="00000000">
            <w:r>
              <w:rPr>
                <w:rFonts w:ascii="Arial" w:hAnsi="Arial"/>
                <w:sz w:val="16"/>
              </w:rPr>
              <w:t>1</w:t>
            </w:r>
          </w:p>
        </w:tc>
        <w:tc>
          <w:tcPr>
            <w:tcW w:w="1337" w:type="dxa"/>
          </w:tcPr>
          <w:p w14:paraId="7BF5E744" w14:textId="77777777" w:rsidR="00274030" w:rsidRDefault="00000000">
            <w:r>
              <w:rPr>
                <w:rFonts w:ascii="Arial" w:hAnsi="Arial"/>
                <w:sz w:val="16"/>
              </w:rPr>
              <w:t>8</w:t>
            </w:r>
          </w:p>
        </w:tc>
      </w:tr>
      <w:tr w:rsidR="00274030" w14:paraId="3CEADDE2" w14:textId="77777777">
        <w:tc>
          <w:tcPr>
            <w:tcW w:w="1337" w:type="dxa"/>
            <w:shd w:val="clear" w:color="auto" w:fill="F8F8F8"/>
          </w:tcPr>
          <w:p w14:paraId="1B00748D" w14:textId="77777777" w:rsidR="00274030" w:rsidRDefault="00000000">
            <w:r>
              <w:rPr>
                <w:rFonts w:ascii="Arial" w:hAnsi="Arial"/>
                <w:sz w:val="16"/>
              </w:rPr>
              <w:t>Shift 2 (Afternoon)</w:t>
            </w:r>
          </w:p>
        </w:tc>
        <w:tc>
          <w:tcPr>
            <w:tcW w:w="1337" w:type="dxa"/>
            <w:shd w:val="clear" w:color="auto" w:fill="F8F8F8"/>
          </w:tcPr>
          <w:p w14:paraId="7B83FB05" w14:textId="77777777" w:rsidR="00274030" w:rsidRDefault="00000000">
            <w:r>
              <w:rPr>
                <w:rFonts w:ascii="Arial" w:hAnsi="Arial"/>
                <w:sz w:val="16"/>
              </w:rPr>
              <w:t>14:00–22:00</w:t>
            </w:r>
          </w:p>
        </w:tc>
        <w:tc>
          <w:tcPr>
            <w:tcW w:w="1337" w:type="dxa"/>
            <w:shd w:val="clear" w:color="auto" w:fill="F8F8F8"/>
          </w:tcPr>
          <w:p w14:paraId="1141D8B1" w14:textId="77777777" w:rsidR="00274030" w:rsidRDefault="00000000">
            <w:r>
              <w:rPr>
                <w:rFonts w:ascii="Arial" w:hAnsi="Arial"/>
                <w:sz w:val="16"/>
              </w:rPr>
              <w:t>4</w:t>
            </w:r>
          </w:p>
        </w:tc>
        <w:tc>
          <w:tcPr>
            <w:tcW w:w="1337" w:type="dxa"/>
            <w:shd w:val="clear" w:color="auto" w:fill="F8F8F8"/>
          </w:tcPr>
          <w:p w14:paraId="2622CB1B" w14:textId="77777777" w:rsidR="00274030" w:rsidRDefault="00000000">
            <w:r>
              <w:rPr>
                <w:rFonts w:ascii="Arial" w:hAnsi="Arial"/>
                <w:sz w:val="16"/>
              </w:rPr>
              <w:t>1</w:t>
            </w:r>
          </w:p>
        </w:tc>
        <w:tc>
          <w:tcPr>
            <w:tcW w:w="1337" w:type="dxa"/>
            <w:shd w:val="clear" w:color="auto" w:fill="F8F8F8"/>
          </w:tcPr>
          <w:p w14:paraId="1FD68541" w14:textId="77777777" w:rsidR="00274030" w:rsidRDefault="00000000">
            <w:r>
              <w:rPr>
                <w:rFonts w:ascii="Arial" w:hAnsi="Arial"/>
                <w:sz w:val="16"/>
              </w:rPr>
              <w:t>2</w:t>
            </w:r>
          </w:p>
        </w:tc>
        <w:tc>
          <w:tcPr>
            <w:tcW w:w="1337" w:type="dxa"/>
            <w:shd w:val="clear" w:color="auto" w:fill="F8F8F8"/>
          </w:tcPr>
          <w:p w14:paraId="03C2DC2B" w14:textId="77777777" w:rsidR="00274030" w:rsidRDefault="00000000">
            <w:r>
              <w:rPr>
                <w:rFonts w:ascii="Arial" w:hAnsi="Arial"/>
                <w:sz w:val="16"/>
              </w:rPr>
              <w:t>1</w:t>
            </w:r>
          </w:p>
        </w:tc>
        <w:tc>
          <w:tcPr>
            <w:tcW w:w="1337" w:type="dxa"/>
            <w:shd w:val="clear" w:color="auto" w:fill="F8F8F8"/>
          </w:tcPr>
          <w:p w14:paraId="65851105" w14:textId="77777777" w:rsidR="00274030" w:rsidRDefault="00000000">
            <w:r>
              <w:rPr>
                <w:rFonts w:ascii="Arial" w:hAnsi="Arial"/>
                <w:sz w:val="16"/>
              </w:rPr>
              <w:t>8</w:t>
            </w:r>
          </w:p>
        </w:tc>
      </w:tr>
      <w:tr w:rsidR="00274030" w14:paraId="3E35B969" w14:textId="77777777">
        <w:tc>
          <w:tcPr>
            <w:tcW w:w="1337" w:type="dxa"/>
          </w:tcPr>
          <w:p w14:paraId="194F049D" w14:textId="77777777" w:rsidR="00274030" w:rsidRDefault="00000000">
            <w:r>
              <w:rPr>
                <w:rFonts w:ascii="Arial" w:hAnsi="Arial"/>
                <w:sz w:val="16"/>
              </w:rPr>
              <w:t>Shift 3 (Night)</w:t>
            </w:r>
          </w:p>
        </w:tc>
        <w:tc>
          <w:tcPr>
            <w:tcW w:w="1337" w:type="dxa"/>
          </w:tcPr>
          <w:p w14:paraId="0770C8E4" w14:textId="77777777" w:rsidR="00274030" w:rsidRDefault="00000000">
            <w:r>
              <w:rPr>
                <w:rFonts w:ascii="Arial" w:hAnsi="Arial"/>
                <w:sz w:val="16"/>
              </w:rPr>
              <w:t>22:00–06:00</w:t>
            </w:r>
          </w:p>
        </w:tc>
        <w:tc>
          <w:tcPr>
            <w:tcW w:w="1337" w:type="dxa"/>
          </w:tcPr>
          <w:p w14:paraId="0CD77BBE" w14:textId="77777777" w:rsidR="00274030" w:rsidRDefault="00000000">
            <w:r>
              <w:rPr>
                <w:rFonts w:ascii="Arial" w:hAnsi="Arial"/>
                <w:sz w:val="16"/>
              </w:rPr>
              <w:t>2</w:t>
            </w:r>
          </w:p>
        </w:tc>
        <w:tc>
          <w:tcPr>
            <w:tcW w:w="1337" w:type="dxa"/>
          </w:tcPr>
          <w:p w14:paraId="41B2E23E" w14:textId="77777777" w:rsidR="00274030" w:rsidRDefault="00000000">
            <w:r>
              <w:rPr>
                <w:rFonts w:ascii="Arial" w:hAnsi="Arial"/>
                <w:sz w:val="16"/>
              </w:rPr>
              <w:t>1</w:t>
            </w:r>
          </w:p>
        </w:tc>
        <w:tc>
          <w:tcPr>
            <w:tcW w:w="1337" w:type="dxa"/>
          </w:tcPr>
          <w:p w14:paraId="069E4389" w14:textId="77777777" w:rsidR="00274030" w:rsidRDefault="00000000">
            <w:r>
              <w:rPr>
                <w:rFonts w:ascii="Arial" w:hAnsi="Arial"/>
                <w:sz w:val="16"/>
              </w:rPr>
              <w:t>1</w:t>
            </w:r>
          </w:p>
        </w:tc>
        <w:tc>
          <w:tcPr>
            <w:tcW w:w="1337" w:type="dxa"/>
          </w:tcPr>
          <w:p w14:paraId="00919E8A" w14:textId="77777777" w:rsidR="00274030" w:rsidRDefault="00000000">
            <w:r>
              <w:rPr>
                <w:rFonts w:ascii="Arial" w:hAnsi="Arial"/>
                <w:sz w:val="16"/>
              </w:rPr>
              <w:t>1</w:t>
            </w:r>
          </w:p>
        </w:tc>
        <w:tc>
          <w:tcPr>
            <w:tcW w:w="1337" w:type="dxa"/>
          </w:tcPr>
          <w:p w14:paraId="6D7BB759" w14:textId="77777777" w:rsidR="00274030" w:rsidRDefault="00000000">
            <w:r>
              <w:rPr>
                <w:rFonts w:ascii="Arial" w:hAnsi="Arial"/>
                <w:sz w:val="16"/>
              </w:rPr>
              <w:t>5</w:t>
            </w:r>
          </w:p>
        </w:tc>
      </w:tr>
    </w:tbl>
    <w:p w14:paraId="2E16BB8D" w14:textId="77777777" w:rsidR="00274030" w:rsidRDefault="00274030"/>
    <w:p w14:paraId="3925D1DC" w14:textId="77777777" w:rsidR="00274030" w:rsidRDefault="00000000">
      <w:r>
        <w:rPr>
          <w:b/>
          <w:color w:val="006699"/>
        </w:rPr>
        <w:t>Call Activity Log (Daily)</w:t>
      </w:r>
    </w:p>
    <w:tbl>
      <w:tblPr>
        <w:tblStyle w:val="TableGrid"/>
        <w:tblW w:w="0" w:type="auto"/>
        <w:tblLook w:val="04A0" w:firstRow="1" w:lastRow="0" w:firstColumn="1" w:lastColumn="0" w:noHBand="0" w:noVBand="1"/>
      </w:tblPr>
      <w:tblGrid>
        <w:gridCol w:w="1334"/>
        <w:gridCol w:w="1334"/>
        <w:gridCol w:w="1336"/>
        <w:gridCol w:w="1336"/>
        <w:gridCol w:w="1336"/>
        <w:gridCol w:w="1337"/>
        <w:gridCol w:w="1337"/>
      </w:tblGrid>
      <w:tr w:rsidR="00274030" w14:paraId="71DC49D6" w14:textId="77777777">
        <w:tc>
          <w:tcPr>
            <w:tcW w:w="1337" w:type="dxa"/>
            <w:shd w:val="clear" w:color="auto" w:fill="003366"/>
          </w:tcPr>
          <w:p w14:paraId="7AF0C341" w14:textId="77777777" w:rsidR="00274030" w:rsidRDefault="00000000">
            <w:pPr>
              <w:jc w:val="center"/>
            </w:pPr>
            <w:r>
              <w:rPr>
                <w:rFonts w:ascii="Arial" w:hAnsi="Arial"/>
                <w:b/>
                <w:color w:val="FFFFFF"/>
                <w:sz w:val="16"/>
              </w:rPr>
              <w:t>Date</w:t>
            </w:r>
          </w:p>
        </w:tc>
        <w:tc>
          <w:tcPr>
            <w:tcW w:w="1337" w:type="dxa"/>
            <w:shd w:val="clear" w:color="auto" w:fill="003366"/>
          </w:tcPr>
          <w:p w14:paraId="017F88C2" w14:textId="77777777" w:rsidR="00274030" w:rsidRDefault="00000000">
            <w:pPr>
              <w:jc w:val="center"/>
            </w:pPr>
            <w:r>
              <w:rPr>
                <w:rFonts w:ascii="Arial" w:hAnsi="Arial"/>
                <w:b/>
                <w:color w:val="FFFFFF"/>
                <w:sz w:val="16"/>
              </w:rPr>
              <w:t>Shift</w:t>
            </w:r>
          </w:p>
        </w:tc>
        <w:tc>
          <w:tcPr>
            <w:tcW w:w="1337" w:type="dxa"/>
            <w:shd w:val="clear" w:color="auto" w:fill="003366"/>
          </w:tcPr>
          <w:p w14:paraId="14AE1C6C" w14:textId="77777777" w:rsidR="00274030" w:rsidRDefault="00000000">
            <w:pPr>
              <w:jc w:val="center"/>
            </w:pPr>
            <w:r>
              <w:rPr>
                <w:rFonts w:ascii="Arial" w:hAnsi="Arial"/>
                <w:b/>
                <w:color w:val="FFFFFF"/>
                <w:sz w:val="16"/>
              </w:rPr>
              <w:t>Calls Received</w:t>
            </w:r>
          </w:p>
        </w:tc>
        <w:tc>
          <w:tcPr>
            <w:tcW w:w="1337" w:type="dxa"/>
            <w:shd w:val="clear" w:color="auto" w:fill="003366"/>
          </w:tcPr>
          <w:p w14:paraId="76851993" w14:textId="77777777" w:rsidR="00274030" w:rsidRDefault="00000000">
            <w:pPr>
              <w:jc w:val="center"/>
            </w:pPr>
            <w:r>
              <w:rPr>
                <w:rFonts w:ascii="Arial" w:hAnsi="Arial"/>
                <w:b/>
                <w:color w:val="FFFFFF"/>
                <w:sz w:val="16"/>
              </w:rPr>
              <w:t>SMS Received</w:t>
            </w:r>
          </w:p>
        </w:tc>
        <w:tc>
          <w:tcPr>
            <w:tcW w:w="1337" w:type="dxa"/>
            <w:shd w:val="clear" w:color="auto" w:fill="003366"/>
          </w:tcPr>
          <w:p w14:paraId="6B330689" w14:textId="77777777" w:rsidR="00274030" w:rsidRDefault="00000000">
            <w:pPr>
              <w:jc w:val="center"/>
            </w:pPr>
            <w:r>
              <w:rPr>
                <w:rFonts w:ascii="Arial" w:hAnsi="Arial"/>
                <w:b/>
                <w:color w:val="FFFFFF"/>
                <w:sz w:val="16"/>
              </w:rPr>
              <w:t>Referrals Made</w:t>
            </w:r>
          </w:p>
        </w:tc>
        <w:tc>
          <w:tcPr>
            <w:tcW w:w="1337" w:type="dxa"/>
            <w:shd w:val="clear" w:color="auto" w:fill="003366"/>
          </w:tcPr>
          <w:p w14:paraId="1F8EAE08" w14:textId="77777777" w:rsidR="00274030" w:rsidRDefault="00000000">
            <w:pPr>
              <w:jc w:val="center"/>
            </w:pPr>
            <w:r>
              <w:rPr>
                <w:rFonts w:ascii="Arial" w:hAnsi="Arial"/>
                <w:b/>
                <w:color w:val="FFFFFF"/>
                <w:sz w:val="16"/>
              </w:rPr>
              <w:t>Family Reunification</w:t>
            </w:r>
          </w:p>
        </w:tc>
        <w:tc>
          <w:tcPr>
            <w:tcW w:w="1337" w:type="dxa"/>
            <w:shd w:val="clear" w:color="auto" w:fill="003366"/>
          </w:tcPr>
          <w:p w14:paraId="3FB730EA" w14:textId="77777777" w:rsidR="00274030" w:rsidRDefault="00000000">
            <w:pPr>
              <w:jc w:val="center"/>
            </w:pPr>
            <w:r>
              <w:rPr>
                <w:rFonts w:ascii="Arial" w:hAnsi="Arial"/>
                <w:b/>
                <w:color w:val="FFFFFF"/>
                <w:sz w:val="16"/>
              </w:rPr>
              <w:t>Issues/Notes</w:t>
            </w:r>
          </w:p>
        </w:tc>
      </w:tr>
      <w:tr w:rsidR="00274030" w14:paraId="336CFAF2" w14:textId="77777777">
        <w:tc>
          <w:tcPr>
            <w:tcW w:w="1337" w:type="dxa"/>
          </w:tcPr>
          <w:p w14:paraId="2B0985DD" w14:textId="77777777" w:rsidR="00274030" w:rsidRDefault="00274030"/>
        </w:tc>
        <w:tc>
          <w:tcPr>
            <w:tcW w:w="1337" w:type="dxa"/>
          </w:tcPr>
          <w:p w14:paraId="27613126" w14:textId="77777777" w:rsidR="00274030" w:rsidRDefault="00274030"/>
        </w:tc>
        <w:tc>
          <w:tcPr>
            <w:tcW w:w="1337" w:type="dxa"/>
          </w:tcPr>
          <w:p w14:paraId="56A74BAE" w14:textId="77777777" w:rsidR="00274030" w:rsidRDefault="00274030"/>
        </w:tc>
        <w:tc>
          <w:tcPr>
            <w:tcW w:w="1337" w:type="dxa"/>
          </w:tcPr>
          <w:p w14:paraId="6B0F39FC" w14:textId="77777777" w:rsidR="00274030" w:rsidRDefault="00274030"/>
        </w:tc>
        <w:tc>
          <w:tcPr>
            <w:tcW w:w="1337" w:type="dxa"/>
          </w:tcPr>
          <w:p w14:paraId="42306857" w14:textId="77777777" w:rsidR="00274030" w:rsidRDefault="00274030"/>
        </w:tc>
        <w:tc>
          <w:tcPr>
            <w:tcW w:w="1337" w:type="dxa"/>
          </w:tcPr>
          <w:p w14:paraId="561FABBE" w14:textId="77777777" w:rsidR="00274030" w:rsidRDefault="00274030"/>
        </w:tc>
        <w:tc>
          <w:tcPr>
            <w:tcW w:w="1337" w:type="dxa"/>
          </w:tcPr>
          <w:p w14:paraId="180C8592" w14:textId="77777777" w:rsidR="00274030" w:rsidRDefault="00274030"/>
        </w:tc>
      </w:tr>
      <w:tr w:rsidR="00274030" w14:paraId="6E417986" w14:textId="77777777">
        <w:tc>
          <w:tcPr>
            <w:tcW w:w="1337" w:type="dxa"/>
            <w:shd w:val="clear" w:color="auto" w:fill="F8F8F8"/>
          </w:tcPr>
          <w:p w14:paraId="76E3E5A2" w14:textId="77777777" w:rsidR="00274030" w:rsidRDefault="00274030"/>
        </w:tc>
        <w:tc>
          <w:tcPr>
            <w:tcW w:w="1337" w:type="dxa"/>
            <w:shd w:val="clear" w:color="auto" w:fill="F8F8F8"/>
          </w:tcPr>
          <w:p w14:paraId="1FED823F" w14:textId="77777777" w:rsidR="00274030" w:rsidRDefault="00274030"/>
        </w:tc>
        <w:tc>
          <w:tcPr>
            <w:tcW w:w="1337" w:type="dxa"/>
            <w:shd w:val="clear" w:color="auto" w:fill="F8F8F8"/>
          </w:tcPr>
          <w:p w14:paraId="75AA713E" w14:textId="77777777" w:rsidR="00274030" w:rsidRDefault="00274030"/>
        </w:tc>
        <w:tc>
          <w:tcPr>
            <w:tcW w:w="1337" w:type="dxa"/>
            <w:shd w:val="clear" w:color="auto" w:fill="F8F8F8"/>
          </w:tcPr>
          <w:p w14:paraId="26C746DE" w14:textId="77777777" w:rsidR="00274030" w:rsidRDefault="00274030"/>
        </w:tc>
        <w:tc>
          <w:tcPr>
            <w:tcW w:w="1337" w:type="dxa"/>
            <w:shd w:val="clear" w:color="auto" w:fill="F8F8F8"/>
          </w:tcPr>
          <w:p w14:paraId="45F68957" w14:textId="77777777" w:rsidR="00274030" w:rsidRDefault="00274030"/>
        </w:tc>
        <w:tc>
          <w:tcPr>
            <w:tcW w:w="1337" w:type="dxa"/>
            <w:shd w:val="clear" w:color="auto" w:fill="F8F8F8"/>
          </w:tcPr>
          <w:p w14:paraId="1DFFAE84" w14:textId="77777777" w:rsidR="00274030" w:rsidRDefault="00274030"/>
        </w:tc>
        <w:tc>
          <w:tcPr>
            <w:tcW w:w="1337" w:type="dxa"/>
            <w:shd w:val="clear" w:color="auto" w:fill="F8F8F8"/>
          </w:tcPr>
          <w:p w14:paraId="74D6C49C" w14:textId="77777777" w:rsidR="00274030" w:rsidRDefault="00274030"/>
        </w:tc>
      </w:tr>
      <w:tr w:rsidR="00274030" w14:paraId="3B6A611E" w14:textId="77777777">
        <w:tc>
          <w:tcPr>
            <w:tcW w:w="1337" w:type="dxa"/>
          </w:tcPr>
          <w:p w14:paraId="60DFF640" w14:textId="77777777" w:rsidR="00274030" w:rsidRDefault="00274030"/>
        </w:tc>
        <w:tc>
          <w:tcPr>
            <w:tcW w:w="1337" w:type="dxa"/>
          </w:tcPr>
          <w:p w14:paraId="0AF6D6BC" w14:textId="77777777" w:rsidR="00274030" w:rsidRDefault="00274030"/>
        </w:tc>
        <w:tc>
          <w:tcPr>
            <w:tcW w:w="1337" w:type="dxa"/>
          </w:tcPr>
          <w:p w14:paraId="3A98A9D6" w14:textId="77777777" w:rsidR="00274030" w:rsidRDefault="00274030"/>
        </w:tc>
        <w:tc>
          <w:tcPr>
            <w:tcW w:w="1337" w:type="dxa"/>
          </w:tcPr>
          <w:p w14:paraId="0DB851C9" w14:textId="77777777" w:rsidR="00274030" w:rsidRDefault="00274030"/>
        </w:tc>
        <w:tc>
          <w:tcPr>
            <w:tcW w:w="1337" w:type="dxa"/>
          </w:tcPr>
          <w:p w14:paraId="732633BB" w14:textId="77777777" w:rsidR="00274030" w:rsidRDefault="00274030"/>
        </w:tc>
        <w:tc>
          <w:tcPr>
            <w:tcW w:w="1337" w:type="dxa"/>
          </w:tcPr>
          <w:p w14:paraId="1B9B711E" w14:textId="77777777" w:rsidR="00274030" w:rsidRDefault="00274030"/>
        </w:tc>
        <w:tc>
          <w:tcPr>
            <w:tcW w:w="1337" w:type="dxa"/>
          </w:tcPr>
          <w:p w14:paraId="354F39D5" w14:textId="77777777" w:rsidR="00274030" w:rsidRDefault="00274030"/>
        </w:tc>
      </w:tr>
      <w:tr w:rsidR="00274030" w14:paraId="754E9542" w14:textId="77777777">
        <w:tc>
          <w:tcPr>
            <w:tcW w:w="1337" w:type="dxa"/>
            <w:shd w:val="clear" w:color="auto" w:fill="F8F8F8"/>
          </w:tcPr>
          <w:p w14:paraId="7B1C9356" w14:textId="77777777" w:rsidR="00274030" w:rsidRDefault="00274030"/>
        </w:tc>
        <w:tc>
          <w:tcPr>
            <w:tcW w:w="1337" w:type="dxa"/>
            <w:shd w:val="clear" w:color="auto" w:fill="F8F8F8"/>
          </w:tcPr>
          <w:p w14:paraId="124D4979" w14:textId="77777777" w:rsidR="00274030" w:rsidRDefault="00274030"/>
        </w:tc>
        <w:tc>
          <w:tcPr>
            <w:tcW w:w="1337" w:type="dxa"/>
            <w:shd w:val="clear" w:color="auto" w:fill="F8F8F8"/>
          </w:tcPr>
          <w:p w14:paraId="3A086AC5" w14:textId="77777777" w:rsidR="00274030" w:rsidRDefault="00274030"/>
        </w:tc>
        <w:tc>
          <w:tcPr>
            <w:tcW w:w="1337" w:type="dxa"/>
            <w:shd w:val="clear" w:color="auto" w:fill="F8F8F8"/>
          </w:tcPr>
          <w:p w14:paraId="6FF4C9CD" w14:textId="77777777" w:rsidR="00274030" w:rsidRDefault="00274030"/>
        </w:tc>
        <w:tc>
          <w:tcPr>
            <w:tcW w:w="1337" w:type="dxa"/>
            <w:shd w:val="clear" w:color="auto" w:fill="F8F8F8"/>
          </w:tcPr>
          <w:p w14:paraId="1CEEAD31" w14:textId="77777777" w:rsidR="00274030" w:rsidRDefault="00274030"/>
        </w:tc>
        <w:tc>
          <w:tcPr>
            <w:tcW w:w="1337" w:type="dxa"/>
            <w:shd w:val="clear" w:color="auto" w:fill="F8F8F8"/>
          </w:tcPr>
          <w:p w14:paraId="0B77040D" w14:textId="77777777" w:rsidR="00274030" w:rsidRDefault="00274030"/>
        </w:tc>
        <w:tc>
          <w:tcPr>
            <w:tcW w:w="1337" w:type="dxa"/>
            <w:shd w:val="clear" w:color="auto" w:fill="F8F8F8"/>
          </w:tcPr>
          <w:p w14:paraId="6FE312A1" w14:textId="77777777" w:rsidR="00274030" w:rsidRDefault="00274030"/>
        </w:tc>
      </w:tr>
      <w:tr w:rsidR="00274030" w14:paraId="696E28A3" w14:textId="77777777">
        <w:tc>
          <w:tcPr>
            <w:tcW w:w="1337" w:type="dxa"/>
          </w:tcPr>
          <w:p w14:paraId="62C0FF08" w14:textId="77777777" w:rsidR="00274030" w:rsidRDefault="00274030"/>
        </w:tc>
        <w:tc>
          <w:tcPr>
            <w:tcW w:w="1337" w:type="dxa"/>
          </w:tcPr>
          <w:p w14:paraId="2104D211" w14:textId="77777777" w:rsidR="00274030" w:rsidRDefault="00274030"/>
        </w:tc>
        <w:tc>
          <w:tcPr>
            <w:tcW w:w="1337" w:type="dxa"/>
          </w:tcPr>
          <w:p w14:paraId="50FB88D4" w14:textId="77777777" w:rsidR="00274030" w:rsidRDefault="00274030"/>
        </w:tc>
        <w:tc>
          <w:tcPr>
            <w:tcW w:w="1337" w:type="dxa"/>
          </w:tcPr>
          <w:p w14:paraId="5CBCFEC3" w14:textId="77777777" w:rsidR="00274030" w:rsidRDefault="00274030"/>
        </w:tc>
        <w:tc>
          <w:tcPr>
            <w:tcW w:w="1337" w:type="dxa"/>
          </w:tcPr>
          <w:p w14:paraId="59865F32" w14:textId="77777777" w:rsidR="00274030" w:rsidRDefault="00274030"/>
        </w:tc>
        <w:tc>
          <w:tcPr>
            <w:tcW w:w="1337" w:type="dxa"/>
          </w:tcPr>
          <w:p w14:paraId="12FEF1A2" w14:textId="77777777" w:rsidR="00274030" w:rsidRDefault="00274030"/>
        </w:tc>
        <w:tc>
          <w:tcPr>
            <w:tcW w:w="1337" w:type="dxa"/>
          </w:tcPr>
          <w:p w14:paraId="59889FFA" w14:textId="77777777" w:rsidR="00274030" w:rsidRDefault="00274030"/>
        </w:tc>
      </w:tr>
      <w:tr w:rsidR="00274030" w14:paraId="0F38111B" w14:textId="77777777">
        <w:tc>
          <w:tcPr>
            <w:tcW w:w="1337" w:type="dxa"/>
            <w:shd w:val="clear" w:color="auto" w:fill="F8F8F8"/>
          </w:tcPr>
          <w:p w14:paraId="4219E7DB" w14:textId="77777777" w:rsidR="00274030" w:rsidRDefault="00274030"/>
        </w:tc>
        <w:tc>
          <w:tcPr>
            <w:tcW w:w="1337" w:type="dxa"/>
            <w:shd w:val="clear" w:color="auto" w:fill="F8F8F8"/>
          </w:tcPr>
          <w:p w14:paraId="76E092F3" w14:textId="77777777" w:rsidR="00274030" w:rsidRDefault="00274030"/>
        </w:tc>
        <w:tc>
          <w:tcPr>
            <w:tcW w:w="1337" w:type="dxa"/>
            <w:shd w:val="clear" w:color="auto" w:fill="F8F8F8"/>
          </w:tcPr>
          <w:p w14:paraId="20725EAE" w14:textId="77777777" w:rsidR="00274030" w:rsidRDefault="00274030"/>
        </w:tc>
        <w:tc>
          <w:tcPr>
            <w:tcW w:w="1337" w:type="dxa"/>
            <w:shd w:val="clear" w:color="auto" w:fill="F8F8F8"/>
          </w:tcPr>
          <w:p w14:paraId="5EA6E9FD" w14:textId="77777777" w:rsidR="00274030" w:rsidRDefault="00274030"/>
        </w:tc>
        <w:tc>
          <w:tcPr>
            <w:tcW w:w="1337" w:type="dxa"/>
            <w:shd w:val="clear" w:color="auto" w:fill="F8F8F8"/>
          </w:tcPr>
          <w:p w14:paraId="446B7244" w14:textId="77777777" w:rsidR="00274030" w:rsidRDefault="00274030"/>
        </w:tc>
        <w:tc>
          <w:tcPr>
            <w:tcW w:w="1337" w:type="dxa"/>
            <w:shd w:val="clear" w:color="auto" w:fill="F8F8F8"/>
          </w:tcPr>
          <w:p w14:paraId="690B6EFF" w14:textId="77777777" w:rsidR="00274030" w:rsidRDefault="00274030"/>
        </w:tc>
        <w:tc>
          <w:tcPr>
            <w:tcW w:w="1337" w:type="dxa"/>
            <w:shd w:val="clear" w:color="auto" w:fill="F8F8F8"/>
          </w:tcPr>
          <w:p w14:paraId="76AE13BC" w14:textId="77777777" w:rsidR="00274030" w:rsidRDefault="00274030"/>
        </w:tc>
      </w:tr>
      <w:tr w:rsidR="00274030" w14:paraId="5E56D2AF" w14:textId="77777777">
        <w:tc>
          <w:tcPr>
            <w:tcW w:w="1337" w:type="dxa"/>
          </w:tcPr>
          <w:p w14:paraId="74F4EB62" w14:textId="77777777" w:rsidR="00274030" w:rsidRDefault="00274030"/>
        </w:tc>
        <w:tc>
          <w:tcPr>
            <w:tcW w:w="1337" w:type="dxa"/>
          </w:tcPr>
          <w:p w14:paraId="72F6FFBE" w14:textId="77777777" w:rsidR="00274030" w:rsidRDefault="00274030"/>
        </w:tc>
        <w:tc>
          <w:tcPr>
            <w:tcW w:w="1337" w:type="dxa"/>
          </w:tcPr>
          <w:p w14:paraId="08BE0082" w14:textId="77777777" w:rsidR="00274030" w:rsidRDefault="00274030"/>
        </w:tc>
        <w:tc>
          <w:tcPr>
            <w:tcW w:w="1337" w:type="dxa"/>
          </w:tcPr>
          <w:p w14:paraId="7C261EAA" w14:textId="77777777" w:rsidR="00274030" w:rsidRDefault="00274030"/>
        </w:tc>
        <w:tc>
          <w:tcPr>
            <w:tcW w:w="1337" w:type="dxa"/>
          </w:tcPr>
          <w:p w14:paraId="5D735CBD" w14:textId="77777777" w:rsidR="00274030" w:rsidRDefault="00274030"/>
        </w:tc>
        <w:tc>
          <w:tcPr>
            <w:tcW w:w="1337" w:type="dxa"/>
          </w:tcPr>
          <w:p w14:paraId="2DB9979A" w14:textId="77777777" w:rsidR="00274030" w:rsidRDefault="00274030"/>
        </w:tc>
        <w:tc>
          <w:tcPr>
            <w:tcW w:w="1337" w:type="dxa"/>
          </w:tcPr>
          <w:p w14:paraId="43F9B9B9" w14:textId="77777777" w:rsidR="00274030" w:rsidRDefault="00274030"/>
        </w:tc>
      </w:tr>
    </w:tbl>
    <w:p w14:paraId="43DD73AB" w14:textId="77777777" w:rsidR="00274030" w:rsidRDefault="00274030"/>
    <w:p w14:paraId="21AB36C6" w14:textId="77777777" w:rsidR="00274030" w:rsidRDefault="00000000">
      <w:r>
        <w:rPr>
          <w:b/>
          <w:color w:val="006699"/>
        </w:rPr>
        <w:t>Call Script Topics (Briefed from Current SITREP)</w:t>
      </w:r>
    </w:p>
    <w:tbl>
      <w:tblPr>
        <w:tblStyle w:val="TableGrid"/>
        <w:tblW w:w="0" w:type="auto"/>
        <w:tblLook w:val="04A0" w:firstRow="1" w:lastRow="0" w:firstColumn="1" w:lastColumn="0" w:noHBand="0" w:noVBand="1"/>
      </w:tblPr>
      <w:tblGrid>
        <w:gridCol w:w="3117"/>
        <w:gridCol w:w="3117"/>
        <w:gridCol w:w="3116"/>
      </w:tblGrid>
      <w:tr w:rsidR="00274030" w14:paraId="2894E75A" w14:textId="77777777">
        <w:tc>
          <w:tcPr>
            <w:tcW w:w="3120" w:type="dxa"/>
            <w:shd w:val="clear" w:color="auto" w:fill="003366"/>
          </w:tcPr>
          <w:p w14:paraId="406100A1" w14:textId="77777777" w:rsidR="00274030" w:rsidRDefault="00000000">
            <w:pPr>
              <w:jc w:val="center"/>
            </w:pPr>
            <w:r>
              <w:rPr>
                <w:rFonts w:ascii="Arial" w:hAnsi="Arial"/>
                <w:b/>
                <w:color w:val="FFFFFF"/>
                <w:sz w:val="16"/>
              </w:rPr>
              <w:t>Topic</w:t>
            </w:r>
          </w:p>
        </w:tc>
        <w:tc>
          <w:tcPr>
            <w:tcW w:w="3120" w:type="dxa"/>
            <w:shd w:val="clear" w:color="auto" w:fill="003366"/>
          </w:tcPr>
          <w:p w14:paraId="6461EAE4" w14:textId="77777777" w:rsidR="00274030" w:rsidRDefault="00000000">
            <w:pPr>
              <w:jc w:val="center"/>
            </w:pPr>
            <w:r>
              <w:rPr>
                <w:rFonts w:ascii="Arial" w:hAnsi="Arial"/>
                <w:b/>
                <w:color w:val="FFFFFF"/>
                <w:sz w:val="16"/>
              </w:rPr>
              <w:t>Key Information Points</w:t>
            </w:r>
          </w:p>
        </w:tc>
        <w:tc>
          <w:tcPr>
            <w:tcW w:w="3120" w:type="dxa"/>
            <w:shd w:val="clear" w:color="auto" w:fill="003366"/>
          </w:tcPr>
          <w:p w14:paraId="1B7D14D5" w14:textId="77777777" w:rsidR="00274030" w:rsidRDefault="00000000">
            <w:pPr>
              <w:jc w:val="center"/>
            </w:pPr>
            <w:r>
              <w:rPr>
                <w:rFonts w:ascii="Arial" w:hAnsi="Arial"/>
                <w:b/>
                <w:color w:val="FFFFFF"/>
                <w:sz w:val="16"/>
              </w:rPr>
              <w:t>Referral Contact</w:t>
            </w:r>
          </w:p>
        </w:tc>
      </w:tr>
      <w:tr w:rsidR="00274030" w14:paraId="07BCFA94" w14:textId="77777777">
        <w:tc>
          <w:tcPr>
            <w:tcW w:w="3120" w:type="dxa"/>
          </w:tcPr>
          <w:p w14:paraId="737C3578" w14:textId="77777777" w:rsidR="00274030" w:rsidRDefault="00000000">
            <w:r>
              <w:rPr>
                <w:rFonts w:ascii="Arial" w:hAnsi="Arial"/>
                <w:sz w:val="16"/>
              </w:rPr>
              <w:t>Hazard status and safety</w:t>
            </w:r>
          </w:p>
        </w:tc>
        <w:tc>
          <w:tcPr>
            <w:tcW w:w="3120" w:type="dxa"/>
          </w:tcPr>
          <w:p w14:paraId="7F1C2B42" w14:textId="77777777" w:rsidR="00274030" w:rsidRDefault="00000000">
            <w:r>
              <w:rPr>
                <w:rFonts w:ascii="Arial" w:hAnsi="Arial"/>
                <w:sz w:val="16"/>
              </w:rPr>
              <w:t>Current hazard situation, evacuation zones, safe areas</w:t>
            </w:r>
          </w:p>
        </w:tc>
        <w:tc>
          <w:tcPr>
            <w:tcW w:w="3120" w:type="dxa"/>
          </w:tcPr>
          <w:p w14:paraId="76B48E1E" w14:textId="77777777" w:rsidR="00274030" w:rsidRDefault="00274030"/>
        </w:tc>
      </w:tr>
      <w:tr w:rsidR="00274030" w14:paraId="7E527E80" w14:textId="77777777">
        <w:tc>
          <w:tcPr>
            <w:tcW w:w="3120" w:type="dxa"/>
            <w:shd w:val="clear" w:color="auto" w:fill="F8F8F8"/>
          </w:tcPr>
          <w:p w14:paraId="77E5C5F8" w14:textId="77777777" w:rsidR="00274030" w:rsidRDefault="00000000">
            <w:r>
              <w:rPr>
                <w:rFonts w:ascii="Arial" w:hAnsi="Arial"/>
                <w:sz w:val="16"/>
              </w:rPr>
              <w:t>Health services</w:t>
            </w:r>
          </w:p>
        </w:tc>
        <w:tc>
          <w:tcPr>
            <w:tcW w:w="3120" w:type="dxa"/>
            <w:shd w:val="clear" w:color="auto" w:fill="F8F8F8"/>
          </w:tcPr>
          <w:p w14:paraId="44E8C2DD" w14:textId="77777777" w:rsidR="00274030" w:rsidRDefault="00000000">
            <w:r>
              <w:rPr>
                <w:rFonts w:ascii="Arial" w:hAnsi="Arial"/>
                <w:sz w:val="16"/>
              </w:rPr>
              <w:t>Functional health facilities, emergency numbers, mobile clinics</w:t>
            </w:r>
          </w:p>
        </w:tc>
        <w:tc>
          <w:tcPr>
            <w:tcW w:w="3120" w:type="dxa"/>
            <w:shd w:val="clear" w:color="auto" w:fill="F8F8F8"/>
          </w:tcPr>
          <w:p w14:paraId="30887738" w14:textId="77777777" w:rsidR="00274030" w:rsidRDefault="00274030"/>
        </w:tc>
      </w:tr>
      <w:tr w:rsidR="00274030" w14:paraId="5AAD4C28" w14:textId="77777777">
        <w:tc>
          <w:tcPr>
            <w:tcW w:w="3120" w:type="dxa"/>
          </w:tcPr>
          <w:p w14:paraId="3DCBE890" w14:textId="77777777" w:rsidR="00274030" w:rsidRDefault="00000000">
            <w:r>
              <w:rPr>
                <w:rFonts w:ascii="Arial" w:hAnsi="Arial"/>
                <w:sz w:val="16"/>
              </w:rPr>
              <w:t>Shelter locations</w:t>
            </w:r>
          </w:p>
        </w:tc>
        <w:tc>
          <w:tcPr>
            <w:tcW w:w="3120" w:type="dxa"/>
          </w:tcPr>
          <w:p w14:paraId="52A5C416" w14:textId="77777777" w:rsidR="00274030" w:rsidRDefault="00000000">
            <w:r>
              <w:rPr>
                <w:rFonts w:ascii="Arial" w:hAnsi="Arial"/>
                <w:sz w:val="16"/>
              </w:rPr>
              <w:t>Active shelters, capacity, registration requirements</w:t>
            </w:r>
          </w:p>
        </w:tc>
        <w:tc>
          <w:tcPr>
            <w:tcW w:w="3120" w:type="dxa"/>
          </w:tcPr>
          <w:p w14:paraId="3C606FC9" w14:textId="77777777" w:rsidR="00274030" w:rsidRDefault="00274030"/>
        </w:tc>
      </w:tr>
      <w:tr w:rsidR="00274030" w14:paraId="05581EC9" w14:textId="77777777">
        <w:tc>
          <w:tcPr>
            <w:tcW w:w="3120" w:type="dxa"/>
            <w:shd w:val="clear" w:color="auto" w:fill="F8F8F8"/>
          </w:tcPr>
          <w:p w14:paraId="454F8814" w14:textId="77777777" w:rsidR="00274030" w:rsidRDefault="00000000">
            <w:r>
              <w:rPr>
                <w:rFonts w:ascii="Arial" w:hAnsi="Arial"/>
                <w:sz w:val="16"/>
              </w:rPr>
              <w:t>Food/water distribution</w:t>
            </w:r>
          </w:p>
        </w:tc>
        <w:tc>
          <w:tcPr>
            <w:tcW w:w="3120" w:type="dxa"/>
            <w:shd w:val="clear" w:color="auto" w:fill="F8F8F8"/>
          </w:tcPr>
          <w:p w14:paraId="1724302C" w14:textId="77777777" w:rsidR="00274030" w:rsidRDefault="00000000">
            <w:r>
              <w:rPr>
                <w:rFonts w:ascii="Arial" w:hAnsi="Arial"/>
                <w:sz w:val="16"/>
              </w:rPr>
              <w:t>Distribution points, schedules, eligibility</w:t>
            </w:r>
          </w:p>
        </w:tc>
        <w:tc>
          <w:tcPr>
            <w:tcW w:w="3120" w:type="dxa"/>
            <w:shd w:val="clear" w:color="auto" w:fill="F8F8F8"/>
          </w:tcPr>
          <w:p w14:paraId="6258D7B5" w14:textId="77777777" w:rsidR="00274030" w:rsidRDefault="00274030"/>
        </w:tc>
      </w:tr>
      <w:tr w:rsidR="00274030" w14:paraId="11F8B0FA" w14:textId="77777777">
        <w:tc>
          <w:tcPr>
            <w:tcW w:w="3120" w:type="dxa"/>
          </w:tcPr>
          <w:p w14:paraId="20A1CB4E" w14:textId="77777777" w:rsidR="00274030" w:rsidRDefault="00000000">
            <w:r>
              <w:rPr>
                <w:rFonts w:ascii="Arial" w:hAnsi="Arial"/>
                <w:sz w:val="16"/>
              </w:rPr>
              <w:t>Family reunification</w:t>
            </w:r>
          </w:p>
        </w:tc>
        <w:tc>
          <w:tcPr>
            <w:tcW w:w="3120" w:type="dxa"/>
          </w:tcPr>
          <w:p w14:paraId="7A013158" w14:textId="77777777" w:rsidR="00274030" w:rsidRDefault="00000000">
            <w:r>
              <w:rPr>
                <w:rFonts w:ascii="Arial" w:hAnsi="Arial"/>
                <w:sz w:val="16"/>
              </w:rPr>
              <w:t>ICRC/IFRC RFL procedures, registration points</w:t>
            </w:r>
          </w:p>
        </w:tc>
        <w:tc>
          <w:tcPr>
            <w:tcW w:w="3120" w:type="dxa"/>
          </w:tcPr>
          <w:p w14:paraId="1ACEFE26" w14:textId="77777777" w:rsidR="00274030" w:rsidRDefault="00274030"/>
        </w:tc>
      </w:tr>
      <w:tr w:rsidR="00274030" w14:paraId="1E020C86" w14:textId="77777777">
        <w:tc>
          <w:tcPr>
            <w:tcW w:w="3120" w:type="dxa"/>
            <w:shd w:val="clear" w:color="auto" w:fill="F8F8F8"/>
          </w:tcPr>
          <w:p w14:paraId="0CAA3101" w14:textId="77777777" w:rsidR="00274030" w:rsidRDefault="00000000">
            <w:r>
              <w:rPr>
                <w:rFonts w:ascii="Arial" w:hAnsi="Arial"/>
                <w:sz w:val="16"/>
              </w:rPr>
              <w:t>Missing persons</w:t>
            </w:r>
          </w:p>
        </w:tc>
        <w:tc>
          <w:tcPr>
            <w:tcW w:w="3120" w:type="dxa"/>
            <w:shd w:val="clear" w:color="auto" w:fill="F8F8F8"/>
          </w:tcPr>
          <w:p w14:paraId="7826A018" w14:textId="77777777" w:rsidR="00274030" w:rsidRDefault="00000000">
            <w:r>
              <w:rPr>
                <w:rFonts w:ascii="Arial" w:hAnsi="Arial"/>
                <w:sz w:val="16"/>
              </w:rPr>
              <w:t>Reporting procedures, search status updates</w:t>
            </w:r>
          </w:p>
        </w:tc>
        <w:tc>
          <w:tcPr>
            <w:tcW w:w="3120" w:type="dxa"/>
            <w:shd w:val="clear" w:color="auto" w:fill="F8F8F8"/>
          </w:tcPr>
          <w:p w14:paraId="7CD8A36A" w14:textId="77777777" w:rsidR="00274030" w:rsidRDefault="00274030"/>
        </w:tc>
      </w:tr>
      <w:tr w:rsidR="00274030" w14:paraId="0EDBC58C" w14:textId="77777777">
        <w:tc>
          <w:tcPr>
            <w:tcW w:w="3120" w:type="dxa"/>
          </w:tcPr>
          <w:p w14:paraId="4FA743A0" w14:textId="77777777" w:rsidR="00274030" w:rsidRDefault="00000000">
            <w:r>
              <w:rPr>
                <w:rFonts w:ascii="Arial" w:hAnsi="Arial"/>
                <w:sz w:val="16"/>
              </w:rPr>
              <w:t>Infrastructure status</w:t>
            </w:r>
          </w:p>
        </w:tc>
        <w:tc>
          <w:tcPr>
            <w:tcW w:w="3120" w:type="dxa"/>
          </w:tcPr>
          <w:p w14:paraId="5EDA2DE2" w14:textId="77777777" w:rsidR="00274030" w:rsidRDefault="00000000">
            <w:r>
              <w:rPr>
                <w:rFonts w:ascii="Arial" w:hAnsi="Arial"/>
                <w:sz w:val="16"/>
              </w:rPr>
              <w:t>Road access, power restoration, water supply</w:t>
            </w:r>
          </w:p>
        </w:tc>
        <w:tc>
          <w:tcPr>
            <w:tcW w:w="3120" w:type="dxa"/>
          </w:tcPr>
          <w:p w14:paraId="731F325B" w14:textId="77777777" w:rsidR="00274030" w:rsidRDefault="00274030"/>
        </w:tc>
      </w:tr>
    </w:tbl>
    <w:p w14:paraId="20364256" w14:textId="77777777" w:rsidR="00274030" w:rsidRDefault="00274030"/>
    <w:p w14:paraId="5C9B92BD"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388633E1" w14:textId="77777777">
        <w:tc>
          <w:tcPr>
            <w:tcW w:w="3120" w:type="dxa"/>
            <w:shd w:val="clear" w:color="auto" w:fill="F2F2F2"/>
          </w:tcPr>
          <w:p w14:paraId="57595106" w14:textId="77777777" w:rsidR="00274030" w:rsidRDefault="00000000">
            <w:r>
              <w:rPr>
                <w:sz w:val="18"/>
              </w:rPr>
              <w:t>ICT Officer</w:t>
            </w:r>
          </w:p>
        </w:tc>
        <w:tc>
          <w:tcPr>
            <w:tcW w:w="3120" w:type="dxa"/>
          </w:tcPr>
          <w:p w14:paraId="18863065" w14:textId="77777777" w:rsidR="00274030" w:rsidRDefault="00000000">
            <w:r>
              <w:rPr>
                <w:sz w:val="18"/>
              </w:rPr>
              <w:t>Name &amp; Signature</w:t>
            </w:r>
          </w:p>
        </w:tc>
        <w:tc>
          <w:tcPr>
            <w:tcW w:w="3120" w:type="dxa"/>
          </w:tcPr>
          <w:p w14:paraId="6EFB44AB" w14:textId="77777777" w:rsidR="00274030" w:rsidRDefault="00000000">
            <w:r>
              <w:rPr>
                <w:sz w:val="18"/>
              </w:rPr>
              <w:t>Date</w:t>
            </w:r>
          </w:p>
        </w:tc>
      </w:tr>
      <w:tr w:rsidR="00274030" w14:paraId="17C044B0" w14:textId="77777777">
        <w:tc>
          <w:tcPr>
            <w:tcW w:w="3120" w:type="dxa"/>
            <w:shd w:val="clear" w:color="auto" w:fill="F2F2F2"/>
          </w:tcPr>
          <w:p w14:paraId="0F811DD3" w14:textId="77777777" w:rsidR="00274030" w:rsidRDefault="00000000">
            <w:r>
              <w:rPr>
                <w:sz w:val="18"/>
              </w:rPr>
              <w:t>Operations Officer</w:t>
            </w:r>
          </w:p>
        </w:tc>
        <w:tc>
          <w:tcPr>
            <w:tcW w:w="3120" w:type="dxa"/>
          </w:tcPr>
          <w:p w14:paraId="6761EE62" w14:textId="77777777" w:rsidR="00274030" w:rsidRDefault="00000000">
            <w:r>
              <w:rPr>
                <w:sz w:val="18"/>
              </w:rPr>
              <w:t>Name &amp; Signature</w:t>
            </w:r>
          </w:p>
        </w:tc>
        <w:tc>
          <w:tcPr>
            <w:tcW w:w="3120" w:type="dxa"/>
          </w:tcPr>
          <w:p w14:paraId="3303116D" w14:textId="77777777" w:rsidR="00274030" w:rsidRDefault="00000000">
            <w:r>
              <w:rPr>
                <w:sz w:val="18"/>
              </w:rPr>
              <w:t>Date</w:t>
            </w:r>
          </w:p>
        </w:tc>
      </w:tr>
      <w:tr w:rsidR="00274030" w14:paraId="7A662629" w14:textId="77777777">
        <w:tc>
          <w:tcPr>
            <w:tcW w:w="3120" w:type="dxa"/>
            <w:shd w:val="clear" w:color="auto" w:fill="F2F2F2"/>
          </w:tcPr>
          <w:p w14:paraId="4617CF5B" w14:textId="77777777" w:rsidR="00274030" w:rsidRDefault="00000000">
            <w:r>
              <w:rPr>
                <w:sz w:val="18"/>
              </w:rPr>
              <w:t>Head of Operations</w:t>
            </w:r>
          </w:p>
        </w:tc>
        <w:tc>
          <w:tcPr>
            <w:tcW w:w="3120" w:type="dxa"/>
          </w:tcPr>
          <w:p w14:paraId="1A7AB179" w14:textId="77777777" w:rsidR="00274030" w:rsidRDefault="00000000">
            <w:r>
              <w:rPr>
                <w:sz w:val="18"/>
              </w:rPr>
              <w:t>Name &amp; Signature</w:t>
            </w:r>
          </w:p>
        </w:tc>
        <w:tc>
          <w:tcPr>
            <w:tcW w:w="3120" w:type="dxa"/>
          </w:tcPr>
          <w:p w14:paraId="6FF73982" w14:textId="77777777" w:rsidR="00274030" w:rsidRDefault="00000000">
            <w:r>
              <w:rPr>
                <w:sz w:val="18"/>
              </w:rPr>
              <w:t>Date</w:t>
            </w:r>
          </w:p>
        </w:tc>
      </w:tr>
    </w:tbl>
    <w:p w14:paraId="3BD2EF5A" w14:textId="77777777" w:rsidR="00274030" w:rsidRDefault="00274030"/>
    <w:p w14:paraId="26351E4C" w14:textId="77777777" w:rsidR="00274030" w:rsidRDefault="00274030"/>
    <w:p w14:paraId="5ED811D7" w14:textId="77777777" w:rsidR="00274030" w:rsidRDefault="00274030"/>
    <w:p w14:paraId="223142D8" w14:textId="77777777" w:rsidR="00274030" w:rsidRDefault="00274030"/>
    <w:p w14:paraId="56DE14DC" w14:textId="77777777" w:rsidR="00274030" w:rsidRDefault="00274030"/>
    <w:p w14:paraId="20D32533" w14:textId="77777777" w:rsidR="00274030" w:rsidRDefault="00274030"/>
    <w:p w14:paraId="5F46D0DE" w14:textId="77777777" w:rsidR="00274030" w:rsidRDefault="00000000">
      <w:pPr>
        <w:jc w:val="center"/>
      </w:pPr>
      <w:r>
        <w:rPr>
          <w:b/>
          <w:color w:val="003366"/>
          <w:sz w:val="56"/>
        </w:rPr>
        <w:t>PART 4</w:t>
      </w:r>
    </w:p>
    <w:p w14:paraId="3AC7CF75" w14:textId="77777777" w:rsidR="00274030" w:rsidRDefault="00000000">
      <w:pPr>
        <w:jc w:val="center"/>
      </w:pPr>
      <w:r>
        <w:rPr>
          <w:b/>
          <w:color w:val="006699"/>
          <w:sz w:val="40"/>
        </w:rPr>
        <w:t>SOP 6.4 — BUSINESS CONTINUITY AND DISASTER RECOVERY</w:t>
      </w:r>
    </w:p>
    <w:p w14:paraId="1E6E8A2E" w14:textId="77777777" w:rsidR="00274030" w:rsidRDefault="00000000">
      <w:pPr>
        <w:jc w:val="center"/>
      </w:pPr>
      <w:r>
        <w:rPr>
          <w:color w:val="505050"/>
          <w:sz w:val="28"/>
        </w:rPr>
        <w:t>ANNEXES AND OPERATIONAL TOOLS</w:t>
      </w:r>
    </w:p>
    <w:p w14:paraId="11B7D5EA" w14:textId="77777777" w:rsidR="00274030" w:rsidRDefault="00000000">
      <w:pPr>
        <w:jc w:val="center"/>
      </w:pPr>
      <w:r>
        <w:rPr>
          <w:i/>
          <w:sz w:val="24"/>
        </w:rPr>
        <w:t>9 Annexes (6.4-A through 6.4-I)</w:t>
      </w:r>
    </w:p>
    <w:p w14:paraId="54962542" w14:textId="77777777" w:rsidR="00274030" w:rsidRDefault="00000000">
      <w:r>
        <w:br w:type="page"/>
      </w:r>
    </w:p>
    <w:p w14:paraId="1F20381C" w14:textId="77777777" w:rsidR="00274030" w:rsidRDefault="00000000">
      <w:r>
        <w:rPr>
          <w:b/>
          <w:color w:val="003366"/>
          <w:sz w:val="28"/>
        </w:rPr>
        <w:lastRenderedPageBreak/>
        <w:t>Annex 6.4-A: Three-Tier Failover Activation Checklist</w:t>
      </w:r>
    </w:p>
    <w:p w14:paraId="32154990" w14:textId="77777777" w:rsidR="00274030" w:rsidRDefault="00000000">
      <w:r>
        <w:rPr>
          <w:b/>
          <w:sz w:val="20"/>
        </w:rPr>
        <w:t xml:space="preserve">Purpose: </w:t>
      </w:r>
      <w:r>
        <w:rPr>
          <w:sz w:val="20"/>
        </w:rPr>
        <w:t>Step-by-step checklist for activating SHOC three-tier failover architecture per SOP 6.4 §7.1. Ensures systematic escalation from Nacala on-site redundancy to Botswana OSOCC to Virtual OSOCC cloud environment.</w:t>
      </w:r>
    </w:p>
    <w:tbl>
      <w:tblPr>
        <w:tblStyle w:val="TableGrid"/>
        <w:tblW w:w="0" w:type="auto"/>
        <w:tblLook w:val="04A0" w:firstRow="1" w:lastRow="0" w:firstColumn="1" w:lastColumn="0" w:noHBand="0" w:noVBand="1"/>
      </w:tblPr>
      <w:tblGrid>
        <w:gridCol w:w="4675"/>
        <w:gridCol w:w="4675"/>
      </w:tblGrid>
      <w:tr w:rsidR="00274030" w14:paraId="0CF8F016" w14:textId="77777777">
        <w:tc>
          <w:tcPr>
            <w:tcW w:w="4680" w:type="dxa"/>
            <w:shd w:val="clear" w:color="auto" w:fill="F2F2F2"/>
          </w:tcPr>
          <w:p w14:paraId="75B3E669" w14:textId="77777777" w:rsidR="00274030" w:rsidRDefault="00000000">
            <w:r>
              <w:rPr>
                <w:b/>
                <w:sz w:val="18"/>
              </w:rPr>
              <w:t>Incident ID</w:t>
            </w:r>
          </w:p>
        </w:tc>
        <w:tc>
          <w:tcPr>
            <w:tcW w:w="4680" w:type="dxa"/>
          </w:tcPr>
          <w:p w14:paraId="119B46D4" w14:textId="77777777" w:rsidR="00274030" w:rsidRDefault="00000000">
            <w:r>
              <w:rPr>
                <w:sz w:val="18"/>
              </w:rPr>
              <w:t>INC-</w:t>
            </w:r>
          </w:p>
        </w:tc>
      </w:tr>
      <w:tr w:rsidR="00274030" w14:paraId="131E4605" w14:textId="77777777">
        <w:tc>
          <w:tcPr>
            <w:tcW w:w="4680" w:type="dxa"/>
            <w:shd w:val="clear" w:color="auto" w:fill="F2F2F2"/>
          </w:tcPr>
          <w:p w14:paraId="451F30E4" w14:textId="77777777" w:rsidR="00274030" w:rsidRDefault="00000000">
            <w:r>
              <w:rPr>
                <w:b/>
                <w:sz w:val="18"/>
              </w:rPr>
              <w:t>Date/Time Detected</w:t>
            </w:r>
          </w:p>
        </w:tc>
        <w:tc>
          <w:tcPr>
            <w:tcW w:w="4680" w:type="dxa"/>
          </w:tcPr>
          <w:p w14:paraId="58A37DCF" w14:textId="77777777" w:rsidR="00274030" w:rsidRDefault="00274030"/>
        </w:tc>
      </w:tr>
      <w:tr w:rsidR="00274030" w14:paraId="5D3DFE52" w14:textId="77777777">
        <w:tc>
          <w:tcPr>
            <w:tcW w:w="4680" w:type="dxa"/>
            <w:shd w:val="clear" w:color="auto" w:fill="F2F2F2"/>
          </w:tcPr>
          <w:p w14:paraId="0B70DCCD" w14:textId="77777777" w:rsidR="00274030" w:rsidRDefault="00000000">
            <w:r>
              <w:rPr>
                <w:b/>
                <w:sz w:val="18"/>
              </w:rPr>
              <w:t>Detected By</w:t>
            </w:r>
          </w:p>
        </w:tc>
        <w:tc>
          <w:tcPr>
            <w:tcW w:w="4680" w:type="dxa"/>
          </w:tcPr>
          <w:p w14:paraId="03D353AE" w14:textId="77777777" w:rsidR="00274030" w:rsidRDefault="00274030"/>
        </w:tc>
      </w:tr>
      <w:tr w:rsidR="00274030" w14:paraId="0E51ED0E" w14:textId="77777777">
        <w:tc>
          <w:tcPr>
            <w:tcW w:w="4680" w:type="dxa"/>
            <w:shd w:val="clear" w:color="auto" w:fill="F2F2F2"/>
          </w:tcPr>
          <w:p w14:paraId="2E526DE7" w14:textId="77777777" w:rsidR="00274030" w:rsidRDefault="00000000">
            <w:r>
              <w:rPr>
                <w:b/>
                <w:sz w:val="18"/>
              </w:rPr>
              <w:t>Incident Type</w:t>
            </w:r>
          </w:p>
        </w:tc>
        <w:tc>
          <w:tcPr>
            <w:tcW w:w="4680" w:type="dxa"/>
          </w:tcPr>
          <w:p w14:paraId="2B4EEFCA" w14:textId="77777777" w:rsidR="00274030" w:rsidRDefault="00000000">
            <w:r>
              <w:rPr>
                <w:sz w:val="18"/>
              </w:rPr>
              <w:t>☐ Connectivity Loss  ☐ Power Failure  ☐ EW Feed Latency  ☐ Site Evacuation  ☐ Other</w:t>
            </w:r>
          </w:p>
        </w:tc>
      </w:tr>
      <w:tr w:rsidR="00274030" w14:paraId="106CE0BA" w14:textId="77777777">
        <w:tc>
          <w:tcPr>
            <w:tcW w:w="4680" w:type="dxa"/>
            <w:shd w:val="clear" w:color="auto" w:fill="F2F2F2"/>
          </w:tcPr>
          <w:p w14:paraId="77FFEF4D" w14:textId="77777777" w:rsidR="00274030" w:rsidRDefault="00000000">
            <w:r>
              <w:rPr>
                <w:b/>
                <w:sz w:val="18"/>
              </w:rPr>
              <w:t>Severity</w:t>
            </w:r>
          </w:p>
        </w:tc>
        <w:tc>
          <w:tcPr>
            <w:tcW w:w="4680" w:type="dxa"/>
          </w:tcPr>
          <w:p w14:paraId="308C462C" w14:textId="77777777" w:rsidR="00274030" w:rsidRDefault="00000000">
            <w:r>
              <w:rPr>
                <w:sz w:val="18"/>
              </w:rPr>
              <w:t>☐ Minor (single component)  ☐ Major (multiple components)  ☐ Critical (total site loss)</w:t>
            </w:r>
          </w:p>
        </w:tc>
      </w:tr>
    </w:tbl>
    <w:p w14:paraId="3BF5F1C6" w14:textId="77777777" w:rsidR="00274030" w:rsidRDefault="00274030"/>
    <w:p w14:paraId="6549073A" w14:textId="77777777" w:rsidR="00274030" w:rsidRDefault="00000000">
      <w:r>
        <w:rPr>
          <w:b/>
          <w:color w:val="006699"/>
        </w:rPr>
        <w:t>Tier 1: Nacala On-Site Failover (Target: &lt;30 sec – 5 min)</w:t>
      </w:r>
    </w:p>
    <w:tbl>
      <w:tblPr>
        <w:tblStyle w:val="TableGrid"/>
        <w:tblW w:w="0" w:type="auto"/>
        <w:tblLook w:val="04A0" w:firstRow="1" w:lastRow="0" w:firstColumn="1" w:lastColumn="0" w:noHBand="0" w:noVBand="1"/>
      </w:tblPr>
      <w:tblGrid>
        <w:gridCol w:w="1869"/>
        <w:gridCol w:w="1871"/>
        <w:gridCol w:w="1870"/>
        <w:gridCol w:w="1870"/>
        <w:gridCol w:w="1870"/>
      </w:tblGrid>
      <w:tr w:rsidR="00274030" w14:paraId="211355B3" w14:textId="77777777">
        <w:tc>
          <w:tcPr>
            <w:tcW w:w="1872" w:type="dxa"/>
            <w:shd w:val="clear" w:color="auto" w:fill="003366"/>
          </w:tcPr>
          <w:p w14:paraId="3DA73528" w14:textId="77777777" w:rsidR="00274030" w:rsidRDefault="00000000">
            <w:r>
              <w:rPr>
                <w:rFonts w:ascii="Arial" w:hAnsi="Arial"/>
                <w:b/>
                <w:color w:val="FFFFFF"/>
                <w:sz w:val="16"/>
              </w:rPr>
              <w:t>Step</w:t>
            </w:r>
          </w:p>
        </w:tc>
        <w:tc>
          <w:tcPr>
            <w:tcW w:w="1872" w:type="dxa"/>
            <w:shd w:val="clear" w:color="auto" w:fill="003366"/>
          </w:tcPr>
          <w:p w14:paraId="52AF0763" w14:textId="77777777" w:rsidR="00274030" w:rsidRDefault="00000000">
            <w:r>
              <w:rPr>
                <w:rFonts w:ascii="Arial" w:hAnsi="Arial"/>
                <w:b/>
                <w:color w:val="FFFFFF"/>
                <w:sz w:val="16"/>
              </w:rPr>
              <w:t>Action</w:t>
            </w:r>
          </w:p>
        </w:tc>
        <w:tc>
          <w:tcPr>
            <w:tcW w:w="1872" w:type="dxa"/>
            <w:shd w:val="clear" w:color="auto" w:fill="003366"/>
          </w:tcPr>
          <w:p w14:paraId="1FBB4239" w14:textId="77777777" w:rsidR="00274030" w:rsidRDefault="00000000">
            <w:r>
              <w:rPr>
                <w:rFonts w:ascii="Arial" w:hAnsi="Arial"/>
                <w:b/>
                <w:color w:val="FFFFFF"/>
                <w:sz w:val="16"/>
              </w:rPr>
              <w:t>✓</w:t>
            </w:r>
          </w:p>
        </w:tc>
        <w:tc>
          <w:tcPr>
            <w:tcW w:w="1872" w:type="dxa"/>
            <w:shd w:val="clear" w:color="auto" w:fill="003366"/>
          </w:tcPr>
          <w:p w14:paraId="6DE855B4" w14:textId="77777777" w:rsidR="00274030" w:rsidRDefault="00000000">
            <w:r>
              <w:rPr>
                <w:rFonts w:ascii="Arial" w:hAnsi="Arial"/>
                <w:b/>
                <w:color w:val="FFFFFF"/>
                <w:sz w:val="16"/>
              </w:rPr>
              <w:t>Time</w:t>
            </w:r>
          </w:p>
        </w:tc>
        <w:tc>
          <w:tcPr>
            <w:tcW w:w="1872" w:type="dxa"/>
            <w:shd w:val="clear" w:color="auto" w:fill="003366"/>
          </w:tcPr>
          <w:p w14:paraId="052CC1CC" w14:textId="77777777" w:rsidR="00274030" w:rsidRDefault="00000000">
            <w:r>
              <w:rPr>
                <w:rFonts w:ascii="Arial" w:hAnsi="Arial"/>
                <w:b/>
                <w:color w:val="FFFFFF"/>
                <w:sz w:val="16"/>
              </w:rPr>
              <w:t>Notes</w:t>
            </w:r>
          </w:p>
        </w:tc>
      </w:tr>
      <w:tr w:rsidR="00274030" w14:paraId="3B8D36D4" w14:textId="77777777">
        <w:tc>
          <w:tcPr>
            <w:tcW w:w="1872" w:type="dxa"/>
          </w:tcPr>
          <w:p w14:paraId="7DCB7C68" w14:textId="77777777" w:rsidR="00274030" w:rsidRDefault="00000000">
            <w:r>
              <w:rPr>
                <w:sz w:val="16"/>
              </w:rPr>
              <w:t>F1.1</w:t>
            </w:r>
          </w:p>
        </w:tc>
        <w:tc>
          <w:tcPr>
            <w:tcW w:w="1872" w:type="dxa"/>
          </w:tcPr>
          <w:p w14:paraId="02708D75" w14:textId="77777777" w:rsidR="00274030" w:rsidRDefault="00000000">
            <w:r>
              <w:rPr>
                <w:sz w:val="16"/>
              </w:rPr>
              <w:t>Automated monitoring confirms threshold breach</w:t>
            </w:r>
          </w:p>
        </w:tc>
        <w:tc>
          <w:tcPr>
            <w:tcW w:w="1872" w:type="dxa"/>
          </w:tcPr>
          <w:p w14:paraId="32EF75BB" w14:textId="77777777" w:rsidR="00274030" w:rsidRDefault="00000000">
            <w:r>
              <w:rPr>
                <w:sz w:val="16"/>
              </w:rPr>
              <w:t>☐</w:t>
            </w:r>
          </w:p>
        </w:tc>
        <w:tc>
          <w:tcPr>
            <w:tcW w:w="1872" w:type="dxa"/>
          </w:tcPr>
          <w:p w14:paraId="27845191" w14:textId="77777777" w:rsidR="00274030" w:rsidRDefault="00274030"/>
        </w:tc>
        <w:tc>
          <w:tcPr>
            <w:tcW w:w="1872" w:type="dxa"/>
          </w:tcPr>
          <w:p w14:paraId="1A39EEDC" w14:textId="77777777" w:rsidR="00274030" w:rsidRDefault="00274030"/>
        </w:tc>
      </w:tr>
      <w:tr w:rsidR="00274030" w14:paraId="4AEAD762" w14:textId="77777777">
        <w:tc>
          <w:tcPr>
            <w:tcW w:w="1872" w:type="dxa"/>
            <w:shd w:val="clear" w:color="auto" w:fill="F8F8F8"/>
          </w:tcPr>
          <w:p w14:paraId="337D32BE" w14:textId="77777777" w:rsidR="00274030" w:rsidRDefault="00000000">
            <w:r>
              <w:rPr>
                <w:sz w:val="16"/>
              </w:rPr>
              <w:t>F1.2</w:t>
            </w:r>
          </w:p>
        </w:tc>
        <w:tc>
          <w:tcPr>
            <w:tcW w:w="1872" w:type="dxa"/>
            <w:shd w:val="clear" w:color="auto" w:fill="F8F8F8"/>
          </w:tcPr>
          <w:p w14:paraId="651060B0" w14:textId="77777777" w:rsidR="00274030" w:rsidRDefault="00000000">
            <w:r>
              <w:rPr>
                <w:sz w:val="16"/>
              </w:rPr>
              <w:t>Classify severity: Minor / Major / Critical</w:t>
            </w:r>
          </w:p>
        </w:tc>
        <w:tc>
          <w:tcPr>
            <w:tcW w:w="1872" w:type="dxa"/>
            <w:shd w:val="clear" w:color="auto" w:fill="F8F8F8"/>
          </w:tcPr>
          <w:p w14:paraId="405A2C95" w14:textId="77777777" w:rsidR="00274030" w:rsidRDefault="00000000">
            <w:r>
              <w:rPr>
                <w:sz w:val="16"/>
              </w:rPr>
              <w:t>☐</w:t>
            </w:r>
          </w:p>
        </w:tc>
        <w:tc>
          <w:tcPr>
            <w:tcW w:w="1872" w:type="dxa"/>
            <w:shd w:val="clear" w:color="auto" w:fill="F8F8F8"/>
          </w:tcPr>
          <w:p w14:paraId="5E6D3881" w14:textId="77777777" w:rsidR="00274030" w:rsidRDefault="00274030"/>
        </w:tc>
        <w:tc>
          <w:tcPr>
            <w:tcW w:w="1872" w:type="dxa"/>
            <w:shd w:val="clear" w:color="auto" w:fill="F8F8F8"/>
          </w:tcPr>
          <w:p w14:paraId="1F1D87AE" w14:textId="77777777" w:rsidR="00274030" w:rsidRDefault="00274030"/>
        </w:tc>
      </w:tr>
      <w:tr w:rsidR="00274030" w14:paraId="01B98E2D" w14:textId="77777777">
        <w:tc>
          <w:tcPr>
            <w:tcW w:w="1872" w:type="dxa"/>
          </w:tcPr>
          <w:p w14:paraId="2E5594C8" w14:textId="77777777" w:rsidR="00274030" w:rsidRDefault="00000000">
            <w:r>
              <w:rPr>
                <w:sz w:val="16"/>
              </w:rPr>
              <w:t>F1.3</w:t>
            </w:r>
          </w:p>
        </w:tc>
        <w:tc>
          <w:tcPr>
            <w:tcW w:w="1872" w:type="dxa"/>
          </w:tcPr>
          <w:p w14:paraId="24398FC1" w14:textId="77777777" w:rsidR="00274030" w:rsidRDefault="00000000">
            <w:r>
              <w:rPr>
                <w:sz w:val="16"/>
              </w:rPr>
              <w:t>Activate secondary ISP (&lt;30 sec auto-failover)</w:t>
            </w:r>
          </w:p>
        </w:tc>
        <w:tc>
          <w:tcPr>
            <w:tcW w:w="1872" w:type="dxa"/>
          </w:tcPr>
          <w:p w14:paraId="4F4CA373" w14:textId="77777777" w:rsidR="00274030" w:rsidRDefault="00000000">
            <w:r>
              <w:rPr>
                <w:sz w:val="16"/>
              </w:rPr>
              <w:t>☐</w:t>
            </w:r>
          </w:p>
        </w:tc>
        <w:tc>
          <w:tcPr>
            <w:tcW w:w="1872" w:type="dxa"/>
          </w:tcPr>
          <w:p w14:paraId="4A273F6E" w14:textId="77777777" w:rsidR="00274030" w:rsidRDefault="00274030"/>
        </w:tc>
        <w:tc>
          <w:tcPr>
            <w:tcW w:w="1872" w:type="dxa"/>
          </w:tcPr>
          <w:p w14:paraId="5EB931D5" w14:textId="77777777" w:rsidR="00274030" w:rsidRDefault="00274030"/>
        </w:tc>
      </w:tr>
      <w:tr w:rsidR="00274030" w14:paraId="32FB75B3" w14:textId="77777777">
        <w:tc>
          <w:tcPr>
            <w:tcW w:w="1872" w:type="dxa"/>
            <w:shd w:val="clear" w:color="auto" w:fill="F8F8F8"/>
          </w:tcPr>
          <w:p w14:paraId="46900700" w14:textId="77777777" w:rsidR="00274030" w:rsidRDefault="00000000">
            <w:r>
              <w:rPr>
                <w:sz w:val="16"/>
              </w:rPr>
              <w:t>F1.4</w:t>
            </w:r>
          </w:p>
        </w:tc>
        <w:tc>
          <w:tcPr>
            <w:tcW w:w="1872" w:type="dxa"/>
            <w:shd w:val="clear" w:color="auto" w:fill="F8F8F8"/>
          </w:tcPr>
          <w:p w14:paraId="1E695CC0" w14:textId="77777777" w:rsidR="00274030" w:rsidRDefault="00000000">
            <w:r>
              <w:rPr>
                <w:sz w:val="16"/>
              </w:rPr>
              <w:t>If ISP failover fails: activate Starlink satellite (&lt;5 min)</w:t>
            </w:r>
          </w:p>
        </w:tc>
        <w:tc>
          <w:tcPr>
            <w:tcW w:w="1872" w:type="dxa"/>
            <w:shd w:val="clear" w:color="auto" w:fill="F8F8F8"/>
          </w:tcPr>
          <w:p w14:paraId="4B1802BF" w14:textId="77777777" w:rsidR="00274030" w:rsidRDefault="00000000">
            <w:r>
              <w:rPr>
                <w:sz w:val="16"/>
              </w:rPr>
              <w:t>☐</w:t>
            </w:r>
          </w:p>
        </w:tc>
        <w:tc>
          <w:tcPr>
            <w:tcW w:w="1872" w:type="dxa"/>
            <w:shd w:val="clear" w:color="auto" w:fill="F8F8F8"/>
          </w:tcPr>
          <w:p w14:paraId="732E40C9" w14:textId="77777777" w:rsidR="00274030" w:rsidRDefault="00274030"/>
        </w:tc>
        <w:tc>
          <w:tcPr>
            <w:tcW w:w="1872" w:type="dxa"/>
            <w:shd w:val="clear" w:color="auto" w:fill="F8F8F8"/>
          </w:tcPr>
          <w:p w14:paraId="50785255" w14:textId="77777777" w:rsidR="00274030" w:rsidRDefault="00274030"/>
        </w:tc>
      </w:tr>
      <w:tr w:rsidR="00274030" w14:paraId="668B75AA" w14:textId="77777777">
        <w:tc>
          <w:tcPr>
            <w:tcW w:w="1872" w:type="dxa"/>
          </w:tcPr>
          <w:p w14:paraId="73DF204D" w14:textId="77777777" w:rsidR="00274030" w:rsidRDefault="00000000">
            <w:r>
              <w:rPr>
                <w:sz w:val="16"/>
              </w:rPr>
              <w:t>F1.5</w:t>
            </w:r>
          </w:p>
        </w:tc>
        <w:tc>
          <w:tcPr>
            <w:tcW w:w="1872" w:type="dxa"/>
          </w:tcPr>
          <w:p w14:paraId="51E726BA" w14:textId="77777777" w:rsidR="00274030" w:rsidRDefault="00000000">
            <w:r>
              <w:rPr>
                <w:sz w:val="16"/>
              </w:rPr>
              <w:t>For power events: confirm UPS active; start generator</w:t>
            </w:r>
          </w:p>
        </w:tc>
        <w:tc>
          <w:tcPr>
            <w:tcW w:w="1872" w:type="dxa"/>
          </w:tcPr>
          <w:p w14:paraId="2BC5980C" w14:textId="77777777" w:rsidR="00274030" w:rsidRDefault="00000000">
            <w:r>
              <w:rPr>
                <w:sz w:val="16"/>
              </w:rPr>
              <w:t>☐</w:t>
            </w:r>
          </w:p>
        </w:tc>
        <w:tc>
          <w:tcPr>
            <w:tcW w:w="1872" w:type="dxa"/>
          </w:tcPr>
          <w:p w14:paraId="5666BC1B" w14:textId="77777777" w:rsidR="00274030" w:rsidRDefault="00274030"/>
        </w:tc>
        <w:tc>
          <w:tcPr>
            <w:tcW w:w="1872" w:type="dxa"/>
          </w:tcPr>
          <w:p w14:paraId="3E4B370B" w14:textId="77777777" w:rsidR="00274030" w:rsidRDefault="00274030"/>
        </w:tc>
      </w:tr>
      <w:tr w:rsidR="00274030" w14:paraId="1E1C8662" w14:textId="77777777">
        <w:tc>
          <w:tcPr>
            <w:tcW w:w="1872" w:type="dxa"/>
            <w:shd w:val="clear" w:color="auto" w:fill="F8F8F8"/>
          </w:tcPr>
          <w:p w14:paraId="0F2DDE57" w14:textId="77777777" w:rsidR="00274030" w:rsidRDefault="00000000">
            <w:r>
              <w:rPr>
                <w:sz w:val="16"/>
              </w:rPr>
              <w:t>F1.6</w:t>
            </w:r>
          </w:p>
        </w:tc>
        <w:tc>
          <w:tcPr>
            <w:tcW w:w="1872" w:type="dxa"/>
            <w:shd w:val="clear" w:color="auto" w:fill="F8F8F8"/>
          </w:tcPr>
          <w:p w14:paraId="6DB77270" w14:textId="77777777" w:rsidR="00274030" w:rsidRDefault="00000000">
            <w:r>
              <w:rPr>
                <w:sz w:val="16"/>
              </w:rPr>
              <w:t>Verify EW feeds restored (AMHEWAS, GDACS, CAP)</w:t>
            </w:r>
          </w:p>
        </w:tc>
        <w:tc>
          <w:tcPr>
            <w:tcW w:w="1872" w:type="dxa"/>
            <w:shd w:val="clear" w:color="auto" w:fill="F8F8F8"/>
          </w:tcPr>
          <w:p w14:paraId="31AE33CA" w14:textId="77777777" w:rsidR="00274030" w:rsidRDefault="00000000">
            <w:r>
              <w:rPr>
                <w:sz w:val="16"/>
              </w:rPr>
              <w:t>☐</w:t>
            </w:r>
          </w:p>
        </w:tc>
        <w:tc>
          <w:tcPr>
            <w:tcW w:w="1872" w:type="dxa"/>
            <w:shd w:val="clear" w:color="auto" w:fill="F8F8F8"/>
          </w:tcPr>
          <w:p w14:paraId="0305A507" w14:textId="77777777" w:rsidR="00274030" w:rsidRDefault="00274030"/>
        </w:tc>
        <w:tc>
          <w:tcPr>
            <w:tcW w:w="1872" w:type="dxa"/>
            <w:shd w:val="clear" w:color="auto" w:fill="F8F8F8"/>
          </w:tcPr>
          <w:p w14:paraId="0A98AC74" w14:textId="77777777" w:rsidR="00274030" w:rsidRDefault="00274030"/>
        </w:tc>
      </w:tr>
      <w:tr w:rsidR="00274030" w14:paraId="0FEDA051" w14:textId="77777777">
        <w:tc>
          <w:tcPr>
            <w:tcW w:w="1872" w:type="dxa"/>
          </w:tcPr>
          <w:p w14:paraId="475C1676" w14:textId="77777777" w:rsidR="00274030" w:rsidRDefault="00000000">
            <w:r>
              <w:rPr>
                <w:sz w:val="16"/>
              </w:rPr>
              <w:t>F1.7</w:t>
            </w:r>
          </w:p>
        </w:tc>
        <w:tc>
          <w:tcPr>
            <w:tcW w:w="1872" w:type="dxa"/>
          </w:tcPr>
          <w:p w14:paraId="32D698A7" w14:textId="77777777" w:rsidR="00274030" w:rsidRDefault="00000000">
            <w:r>
              <w:rPr>
                <w:sz w:val="16"/>
              </w:rPr>
              <w:t>Verify DRMIMS database accessible</w:t>
            </w:r>
          </w:p>
        </w:tc>
        <w:tc>
          <w:tcPr>
            <w:tcW w:w="1872" w:type="dxa"/>
          </w:tcPr>
          <w:p w14:paraId="6DAB107D" w14:textId="77777777" w:rsidR="00274030" w:rsidRDefault="00000000">
            <w:r>
              <w:rPr>
                <w:sz w:val="16"/>
              </w:rPr>
              <w:t>☐</w:t>
            </w:r>
          </w:p>
        </w:tc>
        <w:tc>
          <w:tcPr>
            <w:tcW w:w="1872" w:type="dxa"/>
          </w:tcPr>
          <w:p w14:paraId="56A472BC" w14:textId="77777777" w:rsidR="00274030" w:rsidRDefault="00274030"/>
        </w:tc>
        <w:tc>
          <w:tcPr>
            <w:tcW w:w="1872" w:type="dxa"/>
          </w:tcPr>
          <w:p w14:paraId="7DD282B7" w14:textId="77777777" w:rsidR="00274030" w:rsidRDefault="00274030"/>
        </w:tc>
      </w:tr>
      <w:tr w:rsidR="00274030" w14:paraId="6EC41C18" w14:textId="77777777">
        <w:tc>
          <w:tcPr>
            <w:tcW w:w="1872" w:type="dxa"/>
            <w:shd w:val="clear" w:color="auto" w:fill="F8F8F8"/>
          </w:tcPr>
          <w:p w14:paraId="2A2C043E" w14:textId="77777777" w:rsidR="00274030" w:rsidRDefault="00000000">
            <w:r>
              <w:rPr>
                <w:sz w:val="16"/>
              </w:rPr>
              <w:t>F1.8</w:t>
            </w:r>
          </w:p>
        </w:tc>
        <w:tc>
          <w:tcPr>
            <w:tcW w:w="1872" w:type="dxa"/>
            <w:shd w:val="clear" w:color="auto" w:fill="F8F8F8"/>
          </w:tcPr>
          <w:p w14:paraId="75AB7691" w14:textId="77777777" w:rsidR="00274030" w:rsidRDefault="00000000">
            <w:r>
              <w:rPr>
                <w:sz w:val="16"/>
              </w:rPr>
              <w:t>Verify VOSOCC connectivity</w:t>
            </w:r>
          </w:p>
        </w:tc>
        <w:tc>
          <w:tcPr>
            <w:tcW w:w="1872" w:type="dxa"/>
            <w:shd w:val="clear" w:color="auto" w:fill="F8F8F8"/>
          </w:tcPr>
          <w:p w14:paraId="4DF093C8" w14:textId="77777777" w:rsidR="00274030" w:rsidRDefault="00000000">
            <w:r>
              <w:rPr>
                <w:sz w:val="16"/>
              </w:rPr>
              <w:t>☐</w:t>
            </w:r>
          </w:p>
        </w:tc>
        <w:tc>
          <w:tcPr>
            <w:tcW w:w="1872" w:type="dxa"/>
            <w:shd w:val="clear" w:color="auto" w:fill="F8F8F8"/>
          </w:tcPr>
          <w:p w14:paraId="21624A48" w14:textId="77777777" w:rsidR="00274030" w:rsidRDefault="00274030"/>
        </w:tc>
        <w:tc>
          <w:tcPr>
            <w:tcW w:w="1872" w:type="dxa"/>
            <w:shd w:val="clear" w:color="auto" w:fill="F8F8F8"/>
          </w:tcPr>
          <w:p w14:paraId="52C871D7" w14:textId="77777777" w:rsidR="00274030" w:rsidRDefault="00274030"/>
        </w:tc>
      </w:tr>
      <w:tr w:rsidR="00274030" w14:paraId="00107838" w14:textId="77777777">
        <w:tc>
          <w:tcPr>
            <w:tcW w:w="1872" w:type="dxa"/>
          </w:tcPr>
          <w:p w14:paraId="7476C07F" w14:textId="77777777" w:rsidR="00274030" w:rsidRDefault="00000000">
            <w:r>
              <w:rPr>
                <w:sz w:val="16"/>
              </w:rPr>
              <w:t>F1.9</w:t>
            </w:r>
          </w:p>
        </w:tc>
        <w:tc>
          <w:tcPr>
            <w:tcW w:w="1872" w:type="dxa"/>
          </w:tcPr>
          <w:p w14:paraId="0AC3CB0A" w14:textId="77777777" w:rsidR="00274030" w:rsidRDefault="00000000">
            <w:r>
              <w:rPr>
                <w:sz w:val="16"/>
              </w:rPr>
              <w:t>Log event in BCM Register</w:t>
            </w:r>
          </w:p>
        </w:tc>
        <w:tc>
          <w:tcPr>
            <w:tcW w:w="1872" w:type="dxa"/>
          </w:tcPr>
          <w:p w14:paraId="1450FEB3" w14:textId="77777777" w:rsidR="00274030" w:rsidRDefault="00000000">
            <w:r>
              <w:rPr>
                <w:sz w:val="16"/>
              </w:rPr>
              <w:t>☐</w:t>
            </w:r>
          </w:p>
        </w:tc>
        <w:tc>
          <w:tcPr>
            <w:tcW w:w="1872" w:type="dxa"/>
          </w:tcPr>
          <w:p w14:paraId="0247D81F" w14:textId="77777777" w:rsidR="00274030" w:rsidRDefault="00274030"/>
        </w:tc>
        <w:tc>
          <w:tcPr>
            <w:tcW w:w="1872" w:type="dxa"/>
          </w:tcPr>
          <w:p w14:paraId="193ACE7E" w14:textId="77777777" w:rsidR="00274030" w:rsidRDefault="00274030"/>
        </w:tc>
      </w:tr>
      <w:tr w:rsidR="00274030" w14:paraId="19FC16FA" w14:textId="77777777">
        <w:tc>
          <w:tcPr>
            <w:tcW w:w="1872" w:type="dxa"/>
            <w:shd w:val="clear" w:color="auto" w:fill="F8F8F8"/>
          </w:tcPr>
          <w:p w14:paraId="12E0A88E" w14:textId="77777777" w:rsidR="00274030" w:rsidRDefault="00000000">
            <w:r>
              <w:rPr>
                <w:sz w:val="16"/>
              </w:rPr>
              <w:t>F1.10</w:t>
            </w:r>
          </w:p>
        </w:tc>
        <w:tc>
          <w:tcPr>
            <w:tcW w:w="1872" w:type="dxa"/>
            <w:shd w:val="clear" w:color="auto" w:fill="F8F8F8"/>
          </w:tcPr>
          <w:p w14:paraId="4FAF0982" w14:textId="77777777" w:rsidR="00274030" w:rsidRDefault="00000000">
            <w:r>
              <w:rPr>
                <w:sz w:val="16"/>
              </w:rPr>
              <w:t>If restored → CLOSE. If not restored after 30 min → Tier 2</w:t>
            </w:r>
          </w:p>
        </w:tc>
        <w:tc>
          <w:tcPr>
            <w:tcW w:w="1872" w:type="dxa"/>
            <w:shd w:val="clear" w:color="auto" w:fill="F8F8F8"/>
          </w:tcPr>
          <w:p w14:paraId="090C9106" w14:textId="77777777" w:rsidR="00274030" w:rsidRDefault="00000000">
            <w:r>
              <w:rPr>
                <w:sz w:val="16"/>
              </w:rPr>
              <w:t>☐</w:t>
            </w:r>
          </w:p>
        </w:tc>
        <w:tc>
          <w:tcPr>
            <w:tcW w:w="1872" w:type="dxa"/>
            <w:shd w:val="clear" w:color="auto" w:fill="F8F8F8"/>
          </w:tcPr>
          <w:p w14:paraId="42243772" w14:textId="77777777" w:rsidR="00274030" w:rsidRDefault="00274030"/>
        </w:tc>
        <w:tc>
          <w:tcPr>
            <w:tcW w:w="1872" w:type="dxa"/>
            <w:shd w:val="clear" w:color="auto" w:fill="F8F8F8"/>
          </w:tcPr>
          <w:p w14:paraId="026FE6F6" w14:textId="77777777" w:rsidR="00274030" w:rsidRDefault="00274030"/>
        </w:tc>
      </w:tr>
    </w:tbl>
    <w:p w14:paraId="770A43B8" w14:textId="77777777" w:rsidR="00274030" w:rsidRDefault="00274030"/>
    <w:p w14:paraId="5FD4E4F3" w14:textId="77777777" w:rsidR="00274030" w:rsidRDefault="00000000">
      <w:r>
        <w:rPr>
          <w:b/>
          <w:color w:val="006699"/>
        </w:rPr>
        <w:t>Tier 2: Botswana OSOCC Failover (Target: &lt;2 hours)</w:t>
      </w:r>
    </w:p>
    <w:tbl>
      <w:tblPr>
        <w:tblStyle w:val="TableGrid"/>
        <w:tblW w:w="0" w:type="auto"/>
        <w:tblLook w:val="04A0" w:firstRow="1" w:lastRow="0" w:firstColumn="1" w:lastColumn="0" w:noHBand="0" w:noVBand="1"/>
      </w:tblPr>
      <w:tblGrid>
        <w:gridCol w:w="1869"/>
        <w:gridCol w:w="1871"/>
        <w:gridCol w:w="1870"/>
        <w:gridCol w:w="1870"/>
        <w:gridCol w:w="1870"/>
      </w:tblGrid>
      <w:tr w:rsidR="00274030" w14:paraId="44E6DBD2" w14:textId="77777777">
        <w:tc>
          <w:tcPr>
            <w:tcW w:w="1872" w:type="dxa"/>
            <w:shd w:val="clear" w:color="auto" w:fill="003366"/>
          </w:tcPr>
          <w:p w14:paraId="056028E7" w14:textId="77777777" w:rsidR="00274030" w:rsidRDefault="00000000">
            <w:r>
              <w:rPr>
                <w:rFonts w:ascii="Arial" w:hAnsi="Arial"/>
                <w:b/>
                <w:color w:val="FFFFFF"/>
                <w:sz w:val="16"/>
              </w:rPr>
              <w:t>Step</w:t>
            </w:r>
          </w:p>
        </w:tc>
        <w:tc>
          <w:tcPr>
            <w:tcW w:w="1872" w:type="dxa"/>
            <w:shd w:val="clear" w:color="auto" w:fill="003366"/>
          </w:tcPr>
          <w:p w14:paraId="550DEB9A" w14:textId="77777777" w:rsidR="00274030" w:rsidRDefault="00000000">
            <w:r>
              <w:rPr>
                <w:rFonts w:ascii="Arial" w:hAnsi="Arial"/>
                <w:b/>
                <w:color w:val="FFFFFF"/>
                <w:sz w:val="16"/>
              </w:rPr>
              <w:t>Action</w:t>
            </w:r>
          </w:p>
        </w:tc>
        <w:tc>
          <w:tcPr>
            <w:tcW w:w="1872" w:type="dxa"/>
            <w:shd w:val="clear" w:color="auto" w:fill="003366"/>
          </w:tcPr>
          <w:p w14:paraId="121449F1" w14:textId="77777777" w:rsidR="00274030" w:rsidRDefault="00000000">
            <w:r>
              <w:rPr>
                <w:rFonts w:ascii="Arial" w:hAnsi="Arial"/>
                <w:b/>
                <w:color w:val="FFFFFF"/>
                <w:sz w:val="16"/>
              </w:rPr>
              <w:t>✓</w:t>
            </w:r>
          </w:p>
        </w:tc>
        <w:tc>
          <w:tcPr>
            <w:tcW w:w="1872" w:type="dxa"/>
            <w:shd w:val="clear" w:color="auto" w:fill="003366"/>
          </w:tcPr>
          <w:p w14:paraId="2F65519B" w14:textId="77777777" w:rsidR="00274030" w:rsidRDefault="00000000">
            <w:r>
              <w:rPr>
                <w:rFonts w:ascii="Arial" w:hAnsi="Arial"/>
                <w:b/>
                <w:color w:val="FFFFFF"/>
                <w:sz w:val="16"/>
              </w:rPr>
              <w:t>Time</w:t>
            </w:r>
          </w:p>
        </w:tc>
        <w:tc>
          <w:tcPr>
            <w:tcW w:w="1872" w:type="dxa"/>
            <w:shd w:val="clear" w:color="auto" w:fill="003366"/>
          </w:tcPr>
          <w:p w14:paraId="5CF883D8" w14:textId="77777777" w:rsidR="00274030" w:rsidRDefault="00000000">
            <w:r>
              <w:rPr>
                <w:rFonts w:ascii="Arial" w:hAnsi="Arial"/>
                <w:b/>
                <w:color w:val="FFFFFF"/>
                <w:sz w:val="16"/>
              </w:rPr>
              <w:t>Notes</w:t>
            </w:r>
          </w:p>
        </w:tc>
      </w:tr>
      <w:tr w:rsidR="00274030" w14:paraId="4FA83AA5" w14:textId="77777777">
        <w:tc>
          <w:tcPr>
            <w:tcW w:w="1872" w:type="dxa"/>
          </w:tcPr>
          <w:p w14:paraId="678BE5C6" w14:textId="77777777" w:rsidR="00274030" w:rsidRDefault="00000000">
            <w:r>
              <w:rPr>
                <w:sz w:val="16"/>
              </w:rPr>
              <w:t>F2.1</w:t>
            </w:r>
          </w:p>
        </w:tc>
        <w:tc>
          <w:tcPr>
            <w:tcW w:w="1872" w:type="dxa"/>
          </w:tcPr>
          <w:p w14:paraId="7CFAB8A3" w14:textId="77777777" w:rsidR="00274030" w:rsidRDefault="00000000">
            <w:r>
              <w:rPr>
                <w:sz w:val="16"/>
              </w:rPr>
              <w:t>Activate satellite uplink to Botswana OSOCC</w:t>
            </w:r>
          </w:p>
        </w:tc>
        <w:tc>
          <w:tcPr>
            <w:tcW w:w="1872" w:type="dxa"/>
          </w:tcPr>
          <w:p w14:paraId="398A5201" w14:textId="77777777" w:rsidR="00274030" w:rsidRDefault="00000000">
            <w:r>
              <w:rPr>
                <w:sz w:val="16"/>
              </w:rPr>
              <w:t>☐</w:t>
            </w:r>
          </w:p>
        </w:tc>
        <w:tc>
          <w:tcPr>
            <w:tcW w:w="1872" w:type="dxa"/>
          </w:tcPr>
          <w:p w14:paraId="0A78D5E5" w14:textId="77777777" w:rsidR="00274030" w:rsidRDefault="00274030"/>
        </w:tc>
        <w:tc>
          <w:tcPr>
            <w:tcW w:w="1872" w:type="dxa"/>
          </w:tcPr>
          <w:p w14:paraId="58B26A63" w14:textId="77777777" w:rsidR="00274030" w:rsidRDefault="00274030"/>
        </w:tc>
      </w:tr>
      <w:tr w:rsidR="00274030" w14:paraId="5F4DD796" w14:textId="77777777">
        <w:tc>
          <w:tcPr>
            <w:tcW w:w="1872" w:type="dxa"/>
            <w:shd w:val="clear" w:color="auto" w:fill="F8F8F8"/>
          </w:tcPr>
          <w:p w14:paraId="03DEAE40" w14:textId="77777777" w:rsidR="00274030" w:rsidRDefault="00000000">
            <w:r>
              <w:rPr>
                <w:sz w:val="16"/>
              </w:rPr>
              <w:t>F2.2</w:t>
            </w:r>
          </w:p>
        </w:tc>
        <w:tc>
          <w:tcPr>
            <w:tcW w:w="1872" w:type="dxa"/>
            <w:shd w:val="clear" w:color="auto" w:fill="F8F8F8"/>
          </w:tcPr>
          <w:p w14:paraId="10CF8CB8" w14:textId="77777777" w:rsidR="00274030" w:rsidRDefault="00000000">
            <w:r>
              <w:rPr>
                <w:sz w:val="16"/>
              </w:rPr>
              <w:t>Redirect EW feeds via AMHEWAS redundant node</w:t>
            </w:r>
          </w:p>
        </w:tc>
        <w:tc>
          <w:tcPr>
            <w:tcW w:w="1872" w:type="dxa"/>
            <w:shd w:val="clear" w:color="auto" w:fill="F8F8F8"/>
          </w:tcPr>
          <w:p w14:paraId="05561C8E" w14:textId="77777777" w:rsidR="00274030" w:rsidRDefault="00000000">
            <w:r>
              <w:rPr>
                <w:sz w:val="16"/>
              </w:rPr>
              <w:t>☐</w:t>
            </w:r>
          </w:p>
        </w:tc>
        <w:tc>
          <w:tcPr>
            <w:tcW w:w="1872" w:type="dxa"/>
            <w:shd w:val="clear" w:color="auto" w:fill="F8F8F8"/>
          </w:tcPr>
          <w:p w14:paraId="53921F6B" w14:textId="77777777" w:rsidR="00274030" w:rsidRDefault="00274030"/>
        </w:tc>
        <w:tc>
          <w:tcPr>
            <w:tcW w:w="1872" w:type="dxa"/>
            <w:shd w:val="clear" w:color="auto" w:fill="F8F8F8"/>
          </w:tcPr>
          <w:p w14:paraId="27CC2FAD" w14:textId="77777777" w:rsidR="00274030" w:rsidRDefault="00274030"/>
        </w:tc>
      </w:tr>
      <w:tr w:rsidR="00274030" w14:paraId="1D77461C" w14:textId="77777777">
        <w:tc>
          <w:tcPr>
            <w:tcW w:w="1872" w:type="dxa"/>
          </w:tcPr>
          <w:p w14:paraId="48548A3B" w14:textId="77777777" w:rsidR="00274030" w:rsidRDefault="00000000">
            <w:r>
              <w:rPr>
                <w:sz w:val="16"/>
              </w:rPr>
              <w:t>F2.3</w:t>
            </w:r>
          </w:p>
        </w:tc>
        <w:tc>
          <w:tcPr>
            <w:tcW w:w="1872" w:type="dxa"/>
          </w:tcPr>
          <w:p w14:paraId="6E47D31F" w14:textId="77777777" w:rsidR="00274030" w:rsidRDefault="00000000">
            <w:r>
              <w:rPr>
                <w:sz w:val="16"/>
              </w:rPr>
              <w:t>Sync DRMIMS to Botswana buffer (verify lag &lt;15 min)</w:t>
            </w:r>
          </w:p>
        </w:tc>
        <w:tc>
          <w:tcPr>
            <w:tcW w:w="1872" w:type="dxa"/>
          </w:tcPr>
          <w:p w14:paraId="547B365C" w14:textId="77777777" w:rsidR="00274030" w:rsidRDefault="00000000">
            <w:r>
              <w:rPr>
                <w:sz w:val="16"/>
              </w:rPr>
              <w:t>☐</w:t>
            </w:r>
          </w:p>
        </w:tc>
        <w:tc>
          <w:tcPr>
            <w:tcW w:w="1872" w:type="dxa"/>
          </w:tcPr>
          <w:p w14:paraId="15E1490E" w14:textId="77777777" w:rsidR="00274030" w:rsidRDefault="00274030"/>
        </w:tc>
        <w:tc>
          <w:tcPr>
            <w:tcW w:w="1872" w:type="dxa"/>
          </w:tcPr>
          <w:p w14:paraId="7EBC6B8F" w14:textId="77777777" w:rsidR="00274030" w:rsidRDefault="00274030"/>
        </w:tc>
      </w:tr>
      <w:tr w:rsidR="00274030" w14:paraId="3B33F571" w14:textId="77777777">
        <w:tc>
          <w:tcPr>
            <w:tcW w:w="1872" w:type="dxa"/>
            <w:shd w:val="clear" w:color="auto" w:fill="F8F8F8"/>
          </w:tcPr>
          <w:p w14:paraId="03C96F13" w14:textId="77777777" w:rsidR="00274030" w:rsidRDefault="00000000">
            <w:r>
              <w:rPr>
                <w:sz w:val="16"/>
              </w:rPr>
              <w:t>F2.4</w:t>
            </w:r>
          </w:p>
        </w:tc>
        <w:tc>
          <w:tcPr>
            <w:tcW w:w="1872" w:type="dxa"/>
            <w:shd w:val="clear" w:color="auto" w:fill="F8F8F8"/>
          </w:tcPr>
          <w:p w14:paraId="61B6E9A4" w14:textId="77777777" w:rsidR="00274030" w:rsidRDefault="00000000">
            <w:r>
              <w:rPr>
                <w:sz w:val="16"/>
              </w:rPr>
              <w:t>Confirm physical equipment status at Botswana site</w:t>
            </w:r>
          </w:p>
        </w:tc>
        <w:tc>
          <w:tcPr>
            <w:tcW w:w="1872" w:type="dxa"/>
            <w:shd w:val="clear" w:color="auto" w:fill="F8F8F8"/>
          </w:tcPr>
          <w:p w14:paraId="412E2C31" w14:textId="77777777" w:rsidR="00274030" w:rsidRDefault="00000000">
            <w:r>
              <w:rPr>
                <w:sz w:val="16"/>
              </w:rPr>
              <w:t>☐</w:t>
            </w:r>
          </w:p>
        </w:tc>
        <w:tc>
          <w:tcPr>
            <w:tcW w:w="1872" w:type="dxa"/>
            <w:shd w:val="clear" w:color="auto" w:fill="F8F8F8"/>
          </w:tcPr>
          <w:p w14:paraId="2362380F" w14:textId="77777777" w:rsidR="00274030" w:rsidRDefault="00274030"/>
        </w:tc>
        <w:tc>
          <w:tcPr>
            <w:tcW w:w="1872" w:type="dxa"/>
            <w:shd w:val="clear" w:color="auto" w:fill="F8F8F8"/>
          </w:tcPr>
          <w:p w14:paraId="0A0D4C47" w14:textId="77777777" w:rsidR="00274030" w:rsidRDefault="00274030"/>
        </w:tc>
      </w:tr>
      <w:tr w:rsidR="00274030" w14:paraId="79C09E76" w14:textId="77777777">
        <w:tc>
          <w:tcPr>
            <w:tcW w:w="1872" w:type="dxa"/>
          </w:tcPr>
          <w:p w14:paraId="535BCBFD" w14:textId="77777777" w:rsidR="00274030" w:rsidRDefault="00000000">
            <w:r>
              <w:rPr>
                <w:sz w:val="16"/>
              </w:rPr>
              <w:lastRenderedPageBreak/>
              <w:t>F2.5</w:t>
            </w:r>
          </w:p>
        </w:tc>
        <w:tc>
          <w:tcPr>
            <w:tcW w:w="1872" w:type="dxa"/>
          </w:tcPr>
          <w:p w14:paraId="03AD7DE2" w14:textId="77777777" w:rsidR="00274030" w:rsidRDefault="00000000">
            <w:r>
              <w:rPr>
                <w:sz w:val="16"/>
              </w:rPr>
              <w:t>Verify access credentials current for all critical staff</w:t>
            </w:r>
          </w:p>
        </w:tc>
        <w:tc>
          <w:tcPr>
            <w:tcW w:w="1872" w:type="dxa"/>
          </w:tcPr>
          <w:p w14:paraId="31C2F9D4" w14:textId="77777777" w:rsidR="00274030" w:rsidRDefault="00000000">
            <w:r>
              <w:rPr>
                <w:sz w:val="16"/>
              </w:rPr>
              <w:t>☐</w:t>
            </w:r>
          </w:p>
        </w:tc>
        <w:tc>
          <w:tcPr>
            <w:tcW w:w="1872" w:type="dxa"/>
          </w:tcPr>
          <w:p w14:paraId="1FF712BC" w14:textId="77777777" w:rsidR="00274030" w:rsidRDefault="00274030"/>
        </w:tc>
        <w:tc>
          <w:tcPr>
            <w:tcW w:w="1872" w:type="dxa"/>
          </w:tcPr>
          <w:p w14:paraId="64966C2B" w14:textId="77777777" w:rsidR="00274030" w:rsidRDefault="00274030"/>
        </w:tc>
      </w:tr>
      <w:tr w:rsidR="00274030" w14:paraId="09CDB9C3" w14:textId="77777777">
        <w:tc>
          <w:tcPr>
            <w:tcW w:w="1872" w:type="dxa"/>
            <w:shd w:val="clear" w:color="auto" w:fill="F8F8F8"/>
          </w:tcPr>
          <w:p w14:paraId="6D8C03D5" w14:textId="77777777" w:rsidR="00274030" w:rsidRDefault="00000000">
            <w:r>
              <w:rPr>
                <w:sz w:val="16"/>
              </w:rPr>
              <w:t>F2.6</w:t>
            </w:r>
          </w:p>
        </w:tc>
        <w:tc>
          <w:tcPr>
            <w:tcW w:w="1872" w:type="dxa"/>
            <w:shd w:val="clear" w:color="auto" w:fill="F8F8F8"/>
          </w:tcPr>
          <w:p w14:paraId="2F7C0308" w14:textId="77777777" w:rsidR="00274030" w:rsidRDefault="00000000">
            <w:r>
              <w:rPr>
                <w:sz w:val="16"/>
              </w:rPr>
              <w:t>Notify Executive Director</w:t>
            </w:r>
          </w:p>
        </w:tc>
        <w:tc>
          <w:tcPr>
            <w:tcW w:w="1872" w:type="dxa"/>
            <w:shd w:val="clear" w:color="auto" w:fill="F8F8F8"/>
          </w:tcPr>
          <w:p w14:paraId="438D1F1A" w14:textId="77777777" w:rsidR="00274030" w:rsidRDefault="00000000">
            <w:r>
              <w:rPr>
                <w:sz w:val="16"/>
              </w:rPr>
              <w:t>☐</w:t>
            </w:r>
          </w:p>
        </w:tc>
        <w:tc>
          <w:tcPr>
            <w:tcW w:w="1872" w:type="dxa"/>
            <w:shd w:val="clear" w:color="auto" w:fill="F8F8F8"/>
          </w:tcPr>
          <w:p w14:paraId="17EEF014" w14:textId="77777777" w:rsidR="00274030" w:rsidRDefault="00274030"/>
        </w:tc>
        <w:tc>
          <w:tcPr>
            <w:tcW w:w="1872" w:type="dxa"/>
            <w:shd w:val="clear" w:color="auto" w:fill="F8F8F8"/>
          </w:tcPr>
          <w:p w14:paraId="447CFB9E" w14:textId="77777777" w:rsidR="00274030" w:rsidRDefault="00274030"/>
        </w:tc>
      </w:tr>
      <w:tr w:rsidR="00274030" w14:paraId="277BAB77" w14:textId="77777777">
        <w:tc>
          <w:tcPr>
            <w:tcW w:w="1872" w:type="dxa"/>
          </w:tcPr>
          <w:p w14:paraId="345C2DC1" w14:textId="77777777" w:rsidR="00274030" w:rsidRDefault="00000000">
            <w:r>
              <w:rPr>
                <w:sz w:val="16"/>
              </w:rPr>
              <w:t>F2.7</w:t>
            </w:r>
          </w:p>
        </w:tc>
        <w:tc>
          <w:tcPr>
            <w:tcW w:w="1872" w:type="dxa"/>
          </w:tcPr>
          <w:p w14:paraId="4F541CA1" w14:textId="77777777" w:rsidR="00274030" w:rsidRDefault="00000000">
            <w:r>
              <w:rPr>
                <w:sz w:val="16"/>
              </w:rPr>
              <w:t>Notify SADC Secretariat</w:t>
            </w:r>
          </w:p>
        </w:tc>
        <w:tc>
          <w:tcPr>
            <w:tcW w:w="1872" w:type="dxa"/>
          </w:tcPr>
          <w:p w14:paraId="68DB2C52" w14:textId="77777777" w:rsidR="00274030" w:rsidRDefault="00000000">
            <w:r>
              <w:rPr>
                <w:sz w:val="16"/>
              </w:rPr>
              <w:t>☐</w:t>
            </w:r>
          </w:p>
        </w:tc>
        <w:tc>
          <w:tcPr>
            <w:tcW w:w="1872" w:type="dxa"/>
          </w:tcPr>
          <w:p w14:paraId="3B402BD8" w14:textId="77777777" w:rsidR="00274030" w:rsidRDefault="00274030"/>
        </w:tc>
        <w:tc>
          <w:tcPr>
            <w:tcW w:w="1872" w:type="dxa"/>
          </w:tcPr>
          <w:p w14:paraId="27DEC015" w14:textId="77777777" w:rsidR="00274030" w:rsidRDefault="00274030"/>
        </w:tc>
      </w:tr>
      <w:tr w:rsidR="00274030" w14:paraId="4D2DD1B9" w14:textId="77777777">
        <w:tc>
          <w:tcPr>
            <w:tcW w:w="1872" w:type="dxa"/>
            <w:shd w:val="clear" w:color="auto" w:fill="F8F8F8"/>
          </w:tcPr>
          <w:p w14:paraId="4E6DB2CC" w14:textId="77777777" w:rsidR="00274030" w:rsidRDefault="00000000">
            <w:r>
              <w:rPr>
                <w:sz w:val="16"/>
              </w:rPr>
              <w:t>F2.8</w:t>
            </w:r>
          </w:p>
        </w:tc>
        <w:tc>
          <w:tcPr>
            <w:tcW w:w="1872" w:type="dxa"/>
            <w:shd w:val="clear" w:color="auto" w:fill="F8F8F8"/>
          </w:tcPr>
          <w:p w14:paraId="61710949" w14:textId="77777777" w:rsidR="00274030" w:rsidRDefault="00000000">
            <w:r>
              <w:rPr>
                <w:sz w:val="16"/>
              </w:rPr>
              <w:t>Notify all 16 NDMAs of alternate contact procedures</w:t>
            </w:r>
          </w:p>
        </w:tc>
        <w:tc>
          <w:tcPr>
            <w:tcW w:w="1872" w:type="dxa"/>
            <w:shd w:val="clear" w:color="auto" w:fill="F8F8F8"/>
          </w:tcPr>
          <w:p w14:paraId="487E12CE" w14:textId="77777777" w:rsidR="00274030" w:rsidRDefault="00000000">
            <w:r>
              <w:rPr>
                <w:sz w:val="16"/>
              </w:rPr>
              <w:t>☐</w:t>
            </w:r>
          </w:p>
        </w:tc>
        <w:tc>
          <w:tcPr>
            <w:tcW w:w="1872" w:type="dxa"/>
            <w:shd w:val="clear" w:color="auto" w:fill="F8F8F8"/>
          </w:tcPr>
          <w:p w14:paraId="27A44826" w14:textId="77777777" w:rsidR="00274030" w:rsidRDefault="00274030"/>
        </w:tc>
        <w:tc>
          <w:tcPr>
            <w:tcW w:w="1872" w:type="dxa"/>
            <w:shd w:val="clear" w:color="auto" w:fill="F8F8F8"/>
          </w:tcPr>
          <w:p w14:paraId="64708F14" w14:textId="77777777" w:rsidR="00274030" w:rsidRDefault="00274030"/>
        </w:tc>
      </w:tr>
      <w:tr w:rsidR="00274030" w14:paraId="083D3278" w14:textId="77777777">
        <w:tc>
          <w:tcPr>
            <w:tcW w:w="1872" w:type="dxa"/>
          </w:tcPr>
          <w:p w14:paraId="71D38FC7" w14:textId="77777777" w:rsidR="00274030" w:rsidRDefault="00000000">
            <w:r>
              <w:rPr>
                <w:sz w:val="16"/>
              </w:rPr>
              <w:t>F2.9</w:t>
            </w:r>
          </w:p>
        </w:tc>
        <w:tc>
          <w:tcPr>
            <w:tcW w:w="1872" w:type="dxa"/>
          </w:tcPr>
          <w:p w14:paraId="5C3FC2DF" w14:textId="77777777" w:rsidR="00274030" w:rsidRDefault="00000000">
            <w:r>
              <w:rPr>
                <w:sz w:val="16"/>
              </w:rPr>
              <w:t>If restored → monitor 4hr then CLOSE. If Botswana also fails → Tier 3</w:t>
            </w:r>
          </w:p>
        </w:tc>
        <w:tc>
          <w:tcPr>
            <w:tcW w:w="1872" w:type="dxa"/>
          </w:tcPr>
          <w:p w14:paraId="1523CF57" w14:textId="77777777" w:rsidR="00274030" w:rsidRDefault="00000000">
            <w:r>
              <w:rPr>
                <w:sz w:val="16"/>
              </w:rPr>
              <w:t>☐</w:t>
            </w:r>
          </w:p>
        </w:tc>
        <w:tc>
          <w:tcPr>
            <w:tcW w:w="1872" w:type="dxa"/>
          </w:tcPr>
          <w:p w14:paraId="19D5E66B" w14:textId="77777777" w:rsidR="00274030" w:rsidRDefault="00274030"/>
        </w:tc>
        <w:tc>
          <w:tcPr>
            <w:tcW w:w="1872" w:type="dxa"/>
          </w:tcPr>
          <w:p w14:paraId="3DF557FC" w14:textId="77777777" w:rsidR="00274030" w:rsidRDefault="00274030"/>
        </w:tc>
      </w:tr>
    </w:tbl>
    <w:p w14:paraId="2EC5E9DB" w14:textId="77777777" w:rsidR="00274030" w:rsidRDefault="00274030"/>
    <w:p w14:paraId="79A93C3D" w14:textId="77777777" w:rsidR="00274030" w:rsidRDefault="00000000">
      <w:r>
        <w:rPr>
          <w:b/>
          <w:color w:val="006699"/>
        </w:rPr>
        <w:t>Tier 3: Virtual OSOCC / Cloud Failover (Target: &lt;4 hours)</w:t>
      </w:r>
    </w:p>
    <w:tbl>
      <w:tblPr>
        <w:tblStyle w:val="TableGrid"/>
        <w:tblW w:w="0" w:type="auto"/>
        <w:tblLook w:val="04A0" w:firstRow="1" w:lastRow="0" w:firstColumn="1" w:lastColumn="0" w:noHBand="0" w:noVBand="1"/>
      </w:tblPr>
      <w:tblGrid>
        <w:gridCol w:w="1870"/>
        <w:gridCol w:w="1871"/>
        <w:gridCol w:w="1869"/>
        <w:gridCol w:w="1870"/>
        <w:gridCol w:w="1870"/>
      </w:tblGrid>
      <w:tr w:rsidR="00274030" w14:paraId="4F126A1F" w14:textId="77777777">
        <w:tc>
          <w:tcPr>
            <w:tcW w:w="1872" w:type="dxa"/>
            <w:shd w:val="clear" w:color="auto" w:fill="003366"/>
          </w:tcPr>
          <w:p w14:paraId="6C78ED83" w14:textId="77777777" w:rsidR="00274030" w:rsidRDefault="00000000">
            <w:r>
              <w:rPr>
                <w:rFonts w:ascii="Arial" w:hAnsi="Arial"/>
                <w:b/>
                <w:color w:val="FFFFFF"/>
                <w:sz w:val="16"/>
              </w:rPr>
              <w:t>Step</w:t>
            </w:r>
          </w:p>
        </w:tc>
        <w:tc>
          <w:tcPr>
            <w:tcW w:w="1872" w:type="dxa"/>
            <w:shd w:val="clear" w:color="auto" w:fill="003366"/>
          </w:tcPr>
          <w:p w14:paraId="763CB671" w14:textId="77777777" w:rsidR="00274030" w:rsidRDefault="00000000">
            <w:r>
              <w:rPr>
                <w:rFonts w:ascii="Arial" w:hAnsi="Arial"/>
                <w:b/>
                <w:color w:val="FFFFFF"/>
                <w:sz w:val="16"/>
              </w:rPr>
              <w:t>Action</w:t>
            </w:r>
          </w:p>
        </w:tc>
        <w:tc>
          <w:tcPr>
            <w:tcW w:w="1872" w:type="dxa"/>
            <w:shd w:val="clear" w:color="auto" w:fill="003366"/>
          </w:tcPr>
          <w:p w14:paraId="123016FF" w14:textId="77777777" w:rsidR="00274030" w:rsidRDefault="00000000">
            <w:r>
              <w:rPr>
                <w:rFonts w:ascii="Arial" w:hAnsi="Arial"/>
                <w:b/>
                <w:color w:val="FFFFFF"/>
                <w:sz w:val="16"/>
              </w:rPr>
              <w:t>✓</w:t>
            </w:r>
          </w:p>
        </w:tc>
        <w:tc>
          <w:tcPr>
            <w:tcW w:w="1872" w:type="dxa"/>
            <w:shd w:val="clear" w:color="auto" w:fill="003366"/>
          </w:tcPr>
          <w:p w14:paraId="59EEF78C" w14:textId="77777777" w:rsidR="00274030" w:rsidRDefault="00000000">
            <w:r>
              <w:rPr>
                <w:rFonts w:ascii="Arial" w:hAnsi="Arial"/>
                <w:b/>
                <w:color w:val="FFFFFF"/>
                <w:sz w:val="16"/>
              </w:rPr>
              <w:t>Time</w:t>
            </w:r>
          </w:p>
        </w:tc>
        <w:tc>
          <w:tcPr>
            <w:tcW w:w="1872" w:type="dxa"/>
            <w:shd w:val="clear" w:color="auto" w:fill="003366"/>
          </w:tcPr>
          <w:p w14:paraId="3F9B9791" w14:textId="77777777" w:rsidR="00274030" w:rsidRDefault="00000000">
            <w:r>
              <w:rPr>
                <w:rFonts w:ascii="Arial" w:hAnsi="Arial"/>
                <w:b/>
                <w:color w:val="FFFFFF"/>
                <w:sz w:val="16"/>
              </w:rPr>
              <w:t>Notes</w:t>
            </w:r>
          </w:p>
        </w:tc>
      </w:tr>
      <w:tr w:rsidR="00274030" w14:paraId="60FC00E2" w14:textId="77777777">
        <w:tc>
          <w:tcPr>
            <w:tcW w:w="1872" w:type="dxa"/>
          </w:tcPr>
          <w:p w14:paraId="107DF5F1" w14:textId="77777777" w:rsidR="00274030" w:rsidRDefault="00000000">
            <w:r>
              <w:rPr>
                <w:sz w:val="16"/>
              </w:rPr>
              <w:t>F3.1</w:t>
            </w:r>
          </w:p>
        </w:tc>
        <w:tc>
          <w:tcPr>
            <w:tcW w:w="1872" w:type="dxa"/>
          </w:tcPr>
          <w:p w14:paraId="4B50C763" w14:textId="77777777" w:rsidR="00274030" w:rsidRDefault="00000000">
            <w:r>
              <w:rPr>
                <w:sz w:val="16"/>
              </w:rPr>
              <w:t>Activate Azure cloud environment (secondary region)</w:t>
            </w:r>
          </w:p>
        </w:tc>
        <w:tc>
          <w:tcPr>
            <w:tcW w:w="1872" w:type="dxa"/>
          </w:tcPr>
          <w:p w14:paraId="74FDFA94" w14:textId="77777777" w:rsidR="00274030" w:rsidRDefault="00000000">
            <w:r>
              <w:rPr>
                <w:sz w:val="16"/>
              </w:rPr>
              <w:t>☐</w:t>
            </w:r>
          </w:p>
        </w:tc>
        <w:tc>
          <w:tcPr>
            <w:tcW w:w="1872" w:type="dxa"/>
          </w:tcPr>
          <w:p w14:paraId="4E82E2E5" w14:textId="77777777" w:rsidR="00274030" w:rsidRDefault="00274030"/>
        </w:tc>
        <w:tc>
          <w:tcPr>
            <w:tcW w:w="1872" w:type="dxa"/>
          </w:tcPr>
          <w:p w14:paraId="0E475106" w14:textId="77777777" w:rsidR="00274030" w:rsidRDefault="00274030"/>
        </w:tc>
      </w:tr>
      <w:tr w:rsidR="00274030" w14:paraId="39E262C2" w14:textId="77777777">
        <w:tc>
          <w:tcPr>
            <w:tcW w:w="1872" w:type="dxa"/>
            <w:shd w:val="clear" w:color="auto" w:fill="F8F8F8"/>
          </w:tcPr>
          <w:p w14:paraId="3EBAD6A9" w14:textId="77777777" w:rsidR="00274030" w:rsidRDefault="00000000">
            <w:r>
              <w:rPr>
                <w:sz w:val="16"/>
              </w:rPr>
              <w:t>F3.2</w:t>
            </w:r>
          </w:p>
        </w:tc>
        <w:tc>
          <w:tcPr>
            <w:tcW w:w="1872" w:type="dxa"/>
            <w:shd w:val="clear" w:color="auto" w:fill="F8F8F8"/>
          </w:tcPr>
          <w:p w14:paraId="20C9F534" w14:textId="77777777" w:rsidR="00274030" w:rsidRDefault="00000000">
            <w:r>
              <w:rPr>
                <w:sz w:val="16"/>
              </w:rPr>
              <w:t>Enable VPN remote access for all critical staff (positions 1–8)</w:t>
            </w:r>
          </w:p>
        </w:tc>
        <w:tc>
          <w:tcPr>
            <w:tcW w:w="1872" w:type="dxa"/>
            <w:shd w:val="clear" w:color="auto" w:fill="F8F8F8"/>
          </w:tcPr>
          <w:p w14:paraId="7ED07D44" w14:textId="77777777" w:rsidR="00274030" w:rsidRDefault="00000000">
            <w:r>
              <w:rPr>
                <w:sz w:val="16"/>
              </w:rPr>
              <w:t>☐</w:t>
            </w:r>
          </w:p>
        </w:tc>
        <w:tc>
          <w:tcPr>
            <w:tcW w:w="1872" w:type="dxa"/>
            <w:shd w:val="clear" w:color="auto" w:fill="F8F8F8"/>
          </w:tcPr>
          <w:p w14:paraId="1F628E72" w14:textId="77777777" w:rsidR="00274030" w:rsidRDefault="00274030"/>
        </w:tc>
        <w:tc>
          <w:tcPr>
            <w:tcW w:w="1872" w:type="dxa"/>
            <w:shd w:val="clear" w:color="auto" w:fill="F8F8F8"/>
          </w:tcPr>
          <w:p w14:paraId="22FF5EBE" w14:textId="77777777" w:rsidR="00274030" w:rsidRDefault="00274030"/>
        </w:tc>
      </w:tr>
      <w:tr w:rsidR="00274030" w14:paraId="670BF843" w14:textId="77777777">
        <w:tc>
          <w:tcPr>
            <w:tcW w:w="1872" w:type="dxa"/>
          </w:tcPr>
          <w:p w14:paraId="3CF38E1C" w14:textId="77777777" w:rsidR="00274030" w:rsidRDefault="00000000">
            <w:r>
              <w:rPr>
                <w:sz w:val="16"/>
              </w:rPr>
              <w:t>F3.3</w:t>
            </w:r>
          </w:p>
        </w:tc>
        <w:tc>
          <w:tcPr>
            <w:tcW w:w="1872" w:type="dxa"/>
          </w:tcPr>
          <w:p w14:paraId="669F95A5" w14:textId="77777777" w:rsidR="00274030" w:rsidRDefault="00000000">
            <w:r>
              <w:rPr>
                <w:sz w:val="16"/>
              </w:rPr>
              <w:t>Switch to cloud-based EW/IM/Ops systems</w:t>
            </w:r>
          </w:p>
        </w:tc>
        <w:tc>
          <w:tcPr>
            <w:tcW w:w="1872" w:type="dxa"/>
          </w:tcPr>
          <w:p w14:paraId="133CD41A" w14:textId="77777777" w:rsidR="00274030" w:rsidRDefault="00000000">
            <w:r>
              <w:rPr>
                <w:sz w:val="16"/>
              </w:rPr>
              <w:t>☐</w:t>
            </w:r>
          </w:p>
        </w:tc>
        <w:tc>
          <w:tcPr>
            <w:tcW w:w="1872" w:type="dxa"/>
          </w:tcPr>
          <w:p w14:paraId="1FA1B846" w14:textId="77777777" w:rsidR="00274030" w:rsidRDefault="00274030"/>
        </w:tc>
        <w:tc>
          <w:tcPr>
            <w:tcW w:w="1872" w:type="dxa"/>
          </w:tcPr>
          <w:p w14:paraId="1A270C34" w14:textId="77777777" w:rsidR="00274030" w:rsidRDefault="00274030"/>
        </w:tc>
      </w:tr>
      <w:tr w:rsidR="00274030" w14:paraId="0D95390F" w14:textId="77777777">
        <w:tc>
          <w:tcPr>
            <w:tcW w:w="1872" w:type="dxa"/>
            <w:shd w:val="clear" w:color="auto" w:fill="F8F8F8"/>
          </w:tcPr>
          <w:p w14:paraId="51400638" w14:textId="77777777" w:rsidR="00274030" w:rsidRDefault="00000000">
            <w:r>
              <w:rPr>
                <w:sz w:val="16"/>
              </w:rPr>
              <w:t>F3.4</w:t>
            </w:r>
          </w:p>
        </w:tc>
        <w:tc>
          <w:tcPr>
            <w:tcW w:w="1872" w:type="dxa"/>
            <w:shd w:val="clear" w:color="auto" w:fill="F8F8F8"/>
          </w:tcPr>
          <w:p w14:paraId="203B710E" w14:textId="77777777" w:rsidR="00274030" w:rsidRDefault="00000000">
            <w:r>
              <w:rPr>
                <w:sz w:val="16"/>
              </w:rPr>
              <w:t>Verify data consistency within RPO for all tiers</w:t>
            </w:r>
          </w:p>
        </w:tc>
        <w:tc>
          <w:tcPr>
            <w:tcW w:w="1872" w:type="dxa"/>
            <w:shd w:val="clear" w:color="auto" w:fill="F8F8F8"/>
          </w:tcPr>
          <w:p w14:paraId="236CF058" w14:textId="77777777" w:rsidR="00274030" w:rsidRDefault="00000000">
            <w:r>
              <w:rPr>
                <w:sz w:val="16"/>
              </w:rPr>
              <w:t>☐</w:t>
            </w:r>
          </w:p>
        </w:tc>
        <w:tc>
          <w:tcPr>
            <w:tcW w:w="1872" w:type="dxa"/>
            <w:shd w:val="clear" w:color="auto" w:fill="F8F8F8"/>
          </w:tcPr>
          <w:p w14:paraId="254D13AC" w14:textId="77777777" w:rsidR="00274030" w:rsidRDefault="00274030"/>
        </w:tc>
        <w:tc>
          <w:tcPr>
            <w:tcW w:w="1872" w:type="dxa"/>
            <w:shd w:val="clear" w:color="auto" w:fill="F8F8F8"/>
          </w:tcPr>
          <w:p w14:paraId="18F86DB3" w14:textId="77777777" w:rsidR="00274030" w:rsidRDefault="00274030"/>
        </w:tc>
      </w:tr>
      <w:tr w:rsidR="00274030" w14:paraId="49172ACE" w14:textId="77777777">
        <w:tc>
          <w:tcPr>
            <w:tcW w:w="1872" w:type="dxa"/>
          </w:tcPr>
          <w:p w14:paraId="30BA9D70" w14:textId="77777777" w:rsidR="00274030" w:rsidRDefault="00000000">
            <w:r>
              <w:rPr>
                <w:sz w:val="16"/>
              </w:rPr>
              <w:t>F3.5</w:t>
            </w:r>
          </w:p>
        </w:tc>
        <w:tc>
          <w:tcPr>
            <w:tcW w:w="1872" w:type="dxa"/>
          </w:tcPr>
          <w:p w14:paraId="023692E1" w14:textId="77777777" w:rsidR="00274030" w:rsidRDefault="00000000">
            <w:r>
              <w:rPr>
                <w:sz w:val="16"/>
              </w:rPr>
              <w:t>Confirm Microsoft 365 email/collaboration operational</w:t>
            </w:r>
          </w:p>
        </w:tc>
        <w:tc>
          <w:tcPr>
            <w:tcW w:w="1872" w:type="dxa"/>
          </w:tcPr>
          <w:p w14:paraId="02AD7644" w14:textId="77777777" w:rsidR="00274030" w:rsidRDefault="00000000">
            <w:r>
              <w:rPr>
                <w:sz w:val="16"/>
              </w:rPr>
              <w:t>☐</w:t>
            </w:r>
          </w:p>
        </w:tc>
        <w:tc>
          <w:tcPr>
            <w:tcW w:w="1872" w:type="dxa"/>
          </w:tcPr>
          <w:p w14:paraId="539ECED8" w14:textId="77777777" w:rsidR="00274030" w:rsidRDefault="00274030"/>
        </w:tc>
        <w:tc>
          <w:tcPr>
            <w:tcW w:w="1872" w:type="dxa"/>
          </w:tcPr>
          <w:p w14:paraId="0E721187" w14:textId="77777777" w:rsidR="00274030" w:rsidRDefault="00274030"/>
        </w:tc>
      </w:tr>
      <w:tr w:rsidR="00274030" w14:paraId="7212E7BE" w14:textId="77777777">
        <w:tc>
          <w:tcPr>
            <w:tcW w:w="1872" w:type="dxa"/>
            <w:shd w:val="clear" w:color="auto" w:fill="F8F8F8"/>
          </w:tcPr>
          <w:p w14:paraId="18D1F49C" w14:textId="77777777" w:rsidR="00274030" w:rsidRDefault="00000000">
            <w:r>
              <w:rPr>
                <w:sz w:val="16"/>
              </w:rPr>
              <w:t>F3.6</w:t>
            </w:r>
          </w:p>
        </w:tc>
        <w:tc>
          <w:tcPr>
            <w:tcW w:w="1872" w:type="dxa"/>
            <w:shd w:val="clear" w:color="auto" w:fill="F8F8F8"/>
          </w:tcPr>
          <w:p w14:paraId="49A1BAFF" w14:textId="77777777" w:rsidR="00274030" w:rsidRDefault="00000000">
            <w:r>
              <w:rPr>
                <w:sz w:val="16"/>
              </w:rPr>
              <w:t>Establish remote coordination schedule</w:t>
            </w:r>
          </w:p>
        </w:tc>
        <w:tc>
          <w:tcPr>
            <w:tcW w:w="1872" w:type="dxa"/>
            <w:shd w:val="clear" w:color="auto" w:fill="F8F8F8"/>
          </w:tcPr>
          <w:p w14:paraId="5C8F9690" w14:textId="77777777" w:rsidR="00274030" w:rsidRDefault="00000000">
            <w:r>
              <w:rPr>
                <w:sz w:val="16"/>
              </w:rPr>
              <w:t>☐</w:t>
            </w:r>
          </w:p>
        </w:tc>
        <w:tc>
          <w:tcPr>
            <w:tcW w:w="1872" w:type="dxa"/>
            <w:shd w:val="clear" w:color="auto" w:fill="F8F8F8"/>
          </w:tcPr>
          <w:p w14:paraId="0B8FE88F" w14:textId="77777777" w:rsidR="00274030" w:rsidRDefault="00274030"/>
        </w:tc>
        <w:tc>
          <w:tcPr>
            <w:tcW w:w="1872" w:type="dxa"/>
            <w:shd w:val="clear" w:color="auto" w:fill="F8F8F8"/>
          </w:tcPr>
          <w:p w14:paraId="2AD96C0D" w14:textId="77777777" w:rsidR="00274030" w:rsidRDefault="00274030"/>
        </w:tc>
      </w:tr>
      <w:tr w:rsidR="00274030" w14:paraId="63F31AA7" w14:textId="77777777">
        <w:tc>
          <w:tcPr>
            <w:tcW w:w="1872" w:type="dxa"/>
          </w:tcPr>
          <w:p w14:paraId="5A5146A1" w14:textId="77777777" w:rsidR="00274030" w:rsidRDefault="00000000">
            <w:r>
              <w:rPr>
                <w:sz w:val="16"/>
              </w:rPr>
              <w:t>F3.7</w:t>
            </w:r>
          </w:p>
        </w:tc>
        <w:tc>
          <w:tcPr>
            <w:tcW w:w="1872" w:type="dxa"/>
          </w:tcPr>
          <w:p w14:paraId="7B0F69D3" w14:textId="77777777" w:rsidR="00274030" w:rsidRDefault="00000000">
            <w:r>
              <w:rPr>
                <w:sz w:val="16"/>
              </w:rPr>
              <w:t>Notify Governing Board</w:t>
            </w:r>
          </w:p>
        </w:tc>
        <w:tc>
          <w:tcPr>
            <w:tcW w:w="1872" w:type="dxa"/>
          </w:tcPr>
          <w:p w14:paraId="195BAD9B" w14:textId="77777777" w:rsidR="00274030" w:rsidRDefault="00000000">
            <w:r>
              <w:rPr>
                <w:sz w:val="16"/>
              </w:rPr>
              <w:t>☐</w:t>
            </w:r>
          </w:p>
        </w:tc>
        <w:tc>
          <w:tcPr>
            <w:tcW w:w="1872" w:type="dxa"/>
          </w:tcPr>
          <w:p w14:paraId="6D1FC0A3" w14:textId="77777777" w:rsidR="00274030" w:rsidRDefault="00274030"/>
        </w:tc>
        <w:tc>
          <w:tcPr>
            <w:tcW w:w="1872" w:type="dxa"/>
          </w:tcPr>
          <w:p w14:paraId="762E294B" w14:textId="77777777" w:rsidR="00274030" w:rsidRDefault="00274030"/>
        </w:tc>
      </w:tr>
      <w:tr w:rsidR="00274030" w14:paraId="12CF0970" w14:textId="77777777">
        <w:tc>
          <w:tcPr>
            <w:tcW w:w="1872" w:type="dxa"/>
            <w:shd w:val="clear" w:color="auto" w:fill="F8F8F8"/>
          </w:tcPr>
          <w:p w14:paraId="005274FA" w14:textId="77777777" w:rsidR="00274030" w:rsidRDefault="00000000">
            <w:r>
              <w:rPr>
                <w:sz w:val="16"/>
              </w:rPr>
              <w:t>F3.8</w:t>
            </w:r>
          </w:p>
        </w:tc>
        <w:tc>
          <w:tcPr>
            <w:tcW w:w="1872" w:type="dxa"/>
            <w:shd w:val="clear" w:color="auto" w:fill="F8F8F8"/>
          </w:tcPr>
          <w:p w14:paraId="765E5B68" w14:textId="77777777" w:rsidR="00274030" w:rsidRDefault="00000000">
            <w:r>
              <w:rPr>
                <w:sz w:val="16"/>
              </w:rPr>
              <w:t>Begin planning primary site restoration</w:t>
            </w:r>
          </w:p>
        </w:tc>
        <w:tc>
          <w:tcPr>
            <w:tcW w:w="1872" w:type="dxa"/>
            <w:shd w:val="clear" w:color="auto" w:fill="F8F8F8"/>
          </w:tcPr>
          <w:p w14:paraId="1CE594A7" w14:textId="77777777" w:rsidR="00274030" w:rsidRDefault="00000000">
            <w:r>
              <w:rPr>
                <w:sz w:val="16"/>
              </w:rPr>
              <w:t>☐</w:t>
            </w:r>
          </w:p>
        </w:tc>
        <w:tc>
          <w:tcPr>
            <w:tcW w:w="1872" w:type="dxa"/>
            <w:shd w:val="clear" w:color="auto" w:fill="F8F8F8"/>
          </w:tcPr>
          <w:p w14:paraId="2E8493B9" w14:textId="77777777" w:rsidR="00274030" w:rsidRDefault="00274030"/>
        </w:tc>
        <w:tc>
          <w:tcPr>
            <w:tcW w:w="1872" w:type="dxa"/>
            <w:shd w:val="clear" w:color="auto" w:fill="F8F8F8"/>
          </w:tcPr>
          <w:p w14:paraId="2F23FDDE" w14:textId="77777777" w:rsidR="00274030" w:rsidRDefault="00274030"/>
        </w:tc>
      </w:tr>
    </w:tbl>
    <w:p w14:paraId="2BA9D4B9" w14:textId="77777777" w:rsidR="00274030" w:rsidRDefault="00274030"/>
    <w:p w14:paraId="2D52782D" w14:textId="77777777" w:rsidR="00274030" w:rsidRDefault="00000000">
      <w:r>
        <w:rPr>
          <w:b/>
          <w:color w:val="006699"/>
        </w:rPr>
        <w:t>Post-Recovery Validation (Target: &lt;72 hours)</w:t>
      </w:r>
    </w:p>
    <w:tbl>
      <w:tblPr>
        <w:tblStyle w:val="TableGrid"/>
        <w:tblW w:w="0" w:type="auto"/>
        <w:tblLook w:val="04A0" w:firstRow="1" w:lastRow="0" w:firstColumn="1" w:lastColumn="0" w:noHBand="0" w:noVBand="1"/>
      </w:tblPr>
      <w:tblGrid>
        <w:gridCol w:w="1869"/>
        <w:gridCol w:w="1871"/>
        <w:gridCol w:w="1870"/>
        <w:gridCol w:w="1870"/>
        <w:gridCol w:w="1870"/>
      </w:tblGrid>
      <w:tr w:rsidR="00274030" w14:paraId="277728A7" w14:textId="77777777">
        <w:tc>
          <w:tcPr>
            <w:tcW w:w="1872" w:type="dxa"/>
            <w:shd w:val="clear" w:color="auto" w:fill="003366"/>
          </w:tcPr>
          <w:p w14:paraId="4FD92E50" w14:textId="77777777" w:rsidR="00274030" w:rsidRDefault="00000000">
            <w:r>
              <w:rPr>
                <w:rFonts w:ascii="Arial" w:hAnsi="Arial"/>
                <w:b/>
                <w:color w:val="FFFFFF"/>
                <w:sz w:val="16"/>
              </w:rPr>
              <w:t>Step</w:t>
            </w:r>
          </w:p>
        </w:tc>
        <w:tc>
          <w:tcPr>
            <w:tcW w:w="1872" w:type="dxa"/>
            <w:shd w:val="clear" w:color="auto" w:fill="003366"/>
          </w:tcPr>
          <w:p w14:paraId="59D29657" w14:textId="77777777" w:rsidR="00274030" w:rsidRDefault="00000000">
            <w:r>
              <w:rPr>
                <w:rFonts w:ascii="Arial" w:hAnsi="Arial"/>
                <w:b/>
                <w:color w:val="FFFFFF"/>
                <w:sz w:val="16"/>
              </w:rPr>
              <w:t>Action</w:t>
            </w:r>
          </w:p>
        </w:tc>
        <w:tc>
          <w:tcPr>
            <w:tcW w:w="1872" w:type="dxa"/>
            <w:shd w:val="clear" w:color="auto" w:fill="003366"/>
          </w:tcPr>
          <w:p w14:paraId="7EDE7B4B" w14:textId="77777777" w:rsidR="00274030" w:rsidRDefault="00000000">
            <w:r>
              <w:rPr>
                <w:rFonts w:ascii="Arial" w:hAnsi="Arial"/>
                <w:b/>
                <w:color w:val="FFFFFF"/>
                <w:sz w:val="16"/>
              </w:rPr>
              <w:t>✓</w:t>
            </w:r>
          </w:p>
        </w:tc>
        <w:tc>
          <w:tcPr>
            <w:tcW w:w="1872" w:type="dxa"/>
            <w:shd w:val="clear" w:color="auto" w:fill="003366"/>
          </w:tcPr>
          <w:p w14:paraId="382CD778" w14:textId="77777777" w:rsidR="00274030" w:rsidRDefault="00000000">
            <w:r>
              <w:rPr>
                <w:rFonts w:ascii="Arial" w:hAnsi="Arial"/>
                <w:b/>
                <w:color w:val="FFFFFF"/>
                <w:sz w:val="16"/>
              </w:rPr>
              <w:t>Time</w:t>
            </w:r>
          </w:p>
        </w:tc>
        <w:tc>
          <w:tcPr>
            <w:tcW w:w="1872" w:type="dxa"/>
            <w:shd w:val="clear" w:color="auto" w:fill="003366"/>
          </w:tcPr>
          <w:p w14:paraId="2B52EDBD" w14:textId="77777777" w:rsidR="00274030" w:rsidRDefault="00000000">
            <w:r>
              <w:rPr>
                <w:rFonts w:ascii="Arial" w:hAnsi="Arial"/>
                <w:b/>
                <w:color w:val="FFFFFF"/>
                <w:sz w:val="16"/>
              </w:rPr>
              <w:t>Notes</w:t>
            </w:r>
          </w:p>
        </w:tc>
      </w:tr>
      <w:tr w:rsidR="00274030" w14:paraId="703BD647" w14:textId="77777777">
        <w:tc>
          <w:tcPr>
            <w:tcW w:w="1872" w:type="dxa"/>
          </w:tcPr>
          <w:p w14:paraId="215F62F7" w14:textId="77777777" w:rsidR="00274030" w:rsidRDefault="00000000">
            <w:r>
              <w:rPr>
                <w:sz w:val="16"/>
              </w:rPr>
              <w:t>F4.1</w:t>
            </w:r>
          </w:p>
        </w:tc>
        <w:tc>
          <w:tcPr>
            <w:tcW w:w="1872" w:type="dxa"/>
          </w:tcPr>
          <w:p w14:paraId="63645E77" w14:textId="77777777" w:rsidR="00274030" w:rsidRDefault="00000000">
            <w:r>
              <w:rPr>
                <w:sz w:val="16"/>
              </w:rPr>
              <w:t>Validate data integrity per classification level</w:t>
            </w:r>
          </w:p>
        </w:tc>
        <w:tc>
          <w:tcPr>
            <w:tcW w:w="1872" w:type="dxa"/>
          </w:tcPr>
          <w:p w14:paraId="1C88F90A" w14:textId="77777777" w:rsidR="00274030" w:rsidRDefault="00000000">
            <w:r>
              <w:rPr>
                <w:sz w:val="16"/>
              </w:rPr>
              <w:t>☐</w:t>
            </w:r>
          </w:p>
        </w:tc>
        <w:tc>
          <w:tcPr>
            <w:tcW w:w="1872" w:type="dxa"/>
          </w:tcPr>
          <w:p w14:paraId="4DC6A722" w14:textId="77777777" w:rsidR="00274030" w:rsidRDefault="00274030"/>
        </w:tc>
        <w:tc>
          <w:tcPr>
            <w:tcW w:w="1872" w:type="dxa"/>
          </w:tcPr>
          <w:p w14:paraId="5906AD86" w14:textId="77777777" w:rsidR="00274030" w:rsidRDefault="00000000">
            <w:r>
              <w:rPr>
                <w:sz w:val="16"/>
              </w:rPr>
              <w:t>See Annex 6.4-H</w:t>
            </w:r>
          </w:p>
        </w:tc>
      </w:tr>
      <w:tr w:rsidR="00274030" w14:paraId="157A29E8" w14:textId="77777777">
        <w:tc>
          <w:tcPr>
            <w:tcW w:w="1872" w:type="dxa"/>
            <w:shd w:val="clear" w:color="auto" w:fill="F8F8F8"/>
          </w:tcPr>
          <w:p w14:paraId="42985183" w14:textId="77777777" w:rsidR="00274030" w:rsidRDefault="00000000">
            <w:r>
              <w:rPr>
                <w:sz w:val="16"/>
              </w:rPr>
              <w:t>F4.2</w:t>
            </w:r>
          </w:p>
        </w:tc>
        <w:tc>
          <w:tcPr>
            <w:tcW w:w="1872" w:type="dxa"/>
            <w:shd w:val="clear" w:color="auto" w:fill="F8F8F8"/>
          </w:tcPr>
          <w:p w14:paraId="687BE1D5" w14:textId="77777777" w:rsidR="00274030" w:rsidRDefault="00000000">
            <w:r>
              <w:rPr>
                <w:sz w:val="16"/>
              </w:rPr>
              <w:t>Restore primary site operations</w:t>
            </w:r>
          </w:p>
        </w:tc>
        <w:tc>
          <w:tcPr>
            <w:tcW w:w="1872" w:type="dxa"/>
            <w:shd w:val="clear" w:color="auto" w:fill="F8F8F8"/>
          </w:tcPr>
          <w:p w14:paraId="7393A103" w14:textId="77777777" w:rsidR="00274030" w:rsidRDefault="00000000">
            <w:r>
              <w:rPr>
                <w:sz w:val="16"/>
              </w:rPr>
              <w:t>☐</w:t>
            </w:r>
          </w:p>
        </w:tc>
        <w:tc>
          <w:tcPr>
            <w:tcW w:w="1872" w:type="dxa"/>
            <w:shd w:val="clear" w:color="auto" w:fill="F8F8F8"/>
          </w:tcPr>
          <w:p w14:paraId="0194DADE" w14:textId="77777777" w:rsidR="00274030" w:rsidRDefault="00274030"/>
        </w:tc>
        <w:tc>
          <w:tcPr>
            <w:tcW w:w="1872" w:type="dxa"/>
            <w:shd w:val="clear" w:color="auto" w:fill="F8F8F8"/>
          </w:tcPr>
          <w:p w14:paraId="469D23FB" w14:textId="77777777" w:rsidR="00274030" w:rsidRDefault="00274030"/>
        </w:tc>
      </w:tr>
      <w:tr w:rsidR="00274030" w14:paraId="0EED1B06" w14:textId="77777777">
        <w:tc>
          <w:tcPr>
            <w:tcW w:w="1872" w:type="dxa"/>
          </w:tcPr>
          <w:p w14:paraId="0AA6606F" w14:textId="77777777" w:rsidR="00274030" w:rsidRDefault="00000000">
            <w:r>
              <w:rPr>
                <w:sz w:val="16"/>
              </w:rPr>
              <w:t>F4.3</w:t>
            </w:r>
          </w:p>
        </w:tc>
        <w:tc>
          <w:tcPr>
            <w:tcW w:w="1872" w:type="dxa"/>
          </w:tcPr>
          <w:p w14:paraId="2BCE29D0" w14:textId="77777777" w:rsidR="00274030" w:rsidRDefault="00000000">
            <w:r>
              <w:rPr>
                <w:sz w:val="16"/>
              </w:rPr>
              <w:t>Verify all feeds, backups, and services normalised</w:t>
            </w:r>
          </w:p>
        </w:tc>
        <w:tc>
          <w:tcPr>
            <w:tcW w:w="1872" w:type="dxa"/>
          </w:tcPr>
          <w:p w14:paraId="1F26DFD7" w14:textId="77777777" w:rsidR="00274030" w:rsidRDefault="00000000">
            <w:r>
              <w:rPr>
                <w:sz w:val="16"/>
              </w:rPr>
              <w:t>☐</w:t>
            </w:r>
          </w:p>
        </w:tc>
        <w:tc>
          <w:tcPr>
            <w:tcW w:w="1872" w:type="dxa"/>
          </w:tcPr>
          <w:p w14:paraId="3165F553" w14:textId="77777777" w:rsidR="00274030" w:rsidRDefault="00274030"/>
        </w:tc>
        <w:tc>
          <w:tcPr>
            <w:tcW w:w="1872" w:type="dxa"/>
          </w:tcPr>
          <w:p w14:paraId="2F81502A" w14:textId="77777777" w:rsidR="00274030" w:rsidRDefault="00274030"/>
        </w:tc>
      </w:tr>
      <w:tr w:rsidR="00274030" w14:paraId="0DE951F0" w14:textId="77777777">
        <w:tc>
          <w:tcPr>
            <w:tcW w:w="1872" w:type="dxa"/>
            <w:shd w:val="clear" w:color="auto" w:fill="F8F8F8"/>
          </w:tcPr>
          <w:p w14:paraId="39327EC3" w14:textId="77777777" w:rsidR="00274030" w:rsidRDefault="00000000">
            <w:r>
              <w:rPr>
                <w:sz w:val="16"/>
              </w:rPr>
              <w:t>F4.4</w:t>
            </w:r>
          </w:p>
        </w:tc>
        <w:tc>
          <w:tcPr>
            <w:tcW w:w="1872" w:type="dxa"/>
            <w:shd w:val="clear" w:color="auto" w:fill="F8F8F8"/>
          </w:tcPr>
          <w:p w14:paraId="6135C08D" w14:textId="77777777" w:rsidR="00274030" w:rsidRDefault="00000000">
            <w:r>
              <w:rPr>
                <w:sz w:val="16"/>
              </w:rPr>
              <w:t>File After-Action Review within 7 days</w:t>
            </w:r>
          </w:p>
        </w:tc>
        <w:tc>
          <w:tcPr>
            <w:tcW w:w="1872" w:type="dxa"/>
            <w:shd w:val="clear" w:color="auto" w:fill="F8F8F8"/>
          </w:tcPr>
          <w:p w14:paraId="6628C686" w14:textId="77777777" w:rsidR="00274030" w:rsidRDefault="00000000">
            <w:r>
              <w:rPr>
                <w:sz w:val="16"/>
              </w:rPr>
              <w:t>☐</w:t>
            </w:r>
          </w:p>
        </w:tc>
        <w:tc>
          <w:tcPr>
            <w:tcW w:w="1872" w:type="dxa"/>
            <w:shd w:val="clear" w:color="auto" w:fill="F8F8F8"/>
          </w:tcPr>
          <w:p w14:paraId="4554F2B3" w14:textId="77777777" w:rsidR="00274030" w:rsidRDefault="00274030"/>
        </w:tc>
        <w:tc>
          <w:tcPr>
            <w:tcW w:w="1872" w:type="dxa"/>
            <w:shd w:val="clear" w:color="auto" w:fill="F8F8F8"/>
          </w:tcPr>
          <w:p w14:paraId="66EF85B5" w14:textId="77777777" w:rsidR="00274030" w:rsidRDefault="00274030"/>
        </w:tc>
      </w:tr>
      <w:tr w:rsidR="00274030" w14:paraId="1320603B" w14:textId="77777777">
        <w:tc>
          <w:tcPr>
            <w:tcW w:w="1872" w:type="dxa"/>
          </w:tcPr>
          <w:p w14:paraId="4AF92E37" w14:textId="77777777" w:rsidR="00274030" w:rsidRDefault="00000000">
            <w:r>
              <w:rPr>
                <w:sz w:val="16"/>
              </w:rPr>
              <w:t>F4.5</w:t>
            </w:r>
          </w:p>
        </w:tc>
        <w:tc>
          <w:tcPr>
            <w:tcW w:w="1872" w:type="dxa"/>
          </w:tcPr>
          <w:p w14:paraId="546EDF80" w14:textId="77777777" w:rsidR="00274030" w:rsidRDefault="00000000">
            <w:r>
              <w:rPr>
                <w:sz w:val="16"/>
              </w:rPr>
              <w:t>Update SPOF register with findings</w:t>
            </w:r>
          </w:p>
        </w:tc>
        <w:tc>
          <w:tcPr>
            <w:tcW w:w="1872" w:type="dxa"/>
          </w:tcPr>
          <w:p w14:paraId="3C812471" w14:textId="77777777" w:rsidR="00274030" w:rsidRDefault="00000000">
            <w:r>
              <w:rPr>
                <w:sz w:val="16"/>
              </w:rPr>
              <w:t>☐</w:t>
            </w:r>
          </w:p>
        </w:tc>
        <w:tc>
          <w:tcPr>
            <w:tcW w:w="1872" w:type="dxa"/>
          </w:tcPr>
          <w:p w14:paraId="415FCEF4" w14:textId="77777777" w:rsidR="00274030" w:rsidRDefault="00274030"/>
        </w:tc>
        <w:tc>
          <w:tcPr>
            <w:tcW w:w="1872" w:type="dxa"/>
          </w:tcPr>
          <w:p w14:paraId="1393408F" w14:textId="77777777" w:rsidR="00274030" w:rsidRDefault="00274030"/>
        </w:tc>
      </w:tr>
    </w:tbl>
    <w:p w14:paraId="5C186656" w14:textId="77777777" w:rsidR="00274030" w:rsidRDefault="00274030"/>
    <w:p w14:paraId="2F1AE635"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17A196C" w14:textId="77777777">
        <w:tc>
          <w:tcPr>
            <w:tcW w:w="3120" w:type="dxa"/>
            <w:shd w:val="clear" w:color="auto" w:fill="F2F2F2"/>
          </w:tcPr>
          <w:p w14:paraId="35FE477C" w14:textId="77777777" w:rsidR="00274030" w:rsidRDefault="00000000">
            <w:r>
              <w:rPr>
                <w:sz w:val="18"/>
              </w:rPr>
              <w:t>ICT Officer</w:t>
            </w:r>
          </w:p>
        </w:tc>
        <w:tc>
          <w:tcPr>
            <w:tcW w:w="3120" w:type="dxa"/>
          </w:tcPr>
          <w:p w14:paraId="77093DC7" w14:textId="77777777" w:rsidR="00274030" w:rsidRDefault="00000000">
            <w:r>
              <w:rPr>
                <w:sz w:val="18"/>
              </w:rPr>
              <w:t>Name &amp; Signature</w:t>
            </w:r>
          </w:p>
        </w:tc>
        <w:tc>
          <w:tcPr>
            <w:tcW w:w="3120" w:type="dxa"/>
          </w:tcPr>
          <w:p w14:paraId="3894046A" w14:textId="77777777" w:rsidR="00274030" w:rsidRDefault="00000000">
            <w:r>
              <w:rPr>
                <w:sz w:val="18"/>
              </w:rPr>
              <w:t>Date</w:t>
            </w:r>
          </w:p>
        </w:tc>
      </w:tr>
      <w:tr w:rsidR="00274030" w14:paraId="41E82772" w14:textId="77777777">
        <w:tc>
          <w:tcPr>
            <w:tcW w:w="3120" w:type="dxa"/>
            <w:shd w:val="clear" w:color="auto" w:fill="F2F2F2"/>
          </w:tcPr>
          <w:p w14:paraId="642DFF93" w14:textId="77777777" w:rsidR="00274030" w:rsidRDefault="00000000">
            <w:r>
              <w:rPr>
                <w:sz w:val="18"/>
              </w:rPr>
              <w:t>Head of Operations</w:t>
            </w:r>
          </w:p>
        </w:tc>
        <w:tc>
          <w:tcPr>
            <w:tcW w:w="3120" w:type="dxa"/>
          </w:tcPr>
          <w:p w14:paraId="53B2A535" w14:textId="77777777" w:rsidR="00274030" w:rsidRDefault="00000000">
            <w:r>
              <w:rPr>
                <w:sz w:val="18"/>
              </w:rPr>
              <w:t>Name &amp; Signature</w:t>
            </w:r>
          </w:p>
        </w:tc>
        <w:tc>
          <w:tcPr>
            <w:tcW w:w="3120" w:type="dxa"/>
          </w:tcPr>
          <w:p w14:paraId="0778D74C" w14:textId="77777777" w:rsidR="00274030" w:rsidRDefault="00000000">
            <w:r>
              <w:rPr>
                <w:sz w:val="18"/>
              </w:rPr>
              <w:t>Date</w:t>
            </w:r>
          </w:p>
        </w:tc>
      </w:tr>
      <w:tr w:rsidR="00274030" w14:paraId="0B94AD45" w14:textId="77777777">
        <w:tc>
          <w:tcPr>
            <w:tcW w:w="3120" w:type="dxa"/>
            <w:shd w:val="clear" w:color="auto" w:fill="F2F2F2"/>
          </w:tcPr>
          <w:p w14:paraId="023E1A08" w14:textId="77777777" w:rsidR="00274030" w:rsidRDefault="00000000">
            <w:r>
              <w:rPr>
                <w:sz w:val="18"/>
              </w:rPr>
              <w:t>Executive Director (Tier 2/3)</w:t>
            </w:r>
          </w:p>
        </w:tc>
        <w:tc>
          <w:tcPr>
            <w:tcW w:w="3120" w:type="dxa"/>
          </w:tcPr>
          <w:p w14:paraId="237961AD" w14:textId="77777777" w:rsidR="00274030" w:rsidRDefault="00000000">
            <w:r>
              <w:rPr>
                <w:sz w:val="18"/>
              </w:rPr>
              <w:t>Name &amp; Signature</w:t>
            </w:r>
          </w:p>
        </w:tc>
        <w:tc>
          <w:tcPr>
            <w:tcW w:w="3120" w:type="dxa"/>
          </w:tcPr>
          <w:p w14:paraId="02A4E93E" w14:textId="77777777" w:rsidR="00274030" w:rsidRDefault="00000000">
            <w:r>
              <w:rPr>
                <w:sz w:val="18"/>
              </w:rPr>
              <w:t>Date</w:t>
            </w:r>
          </w:p>
        </w:tc>
      </w:tr>
    </w:tbl>
    <w:p w14:paraId="61C7D6F4" w14:textId="77777777" w:rsidR="00274030" w:rsidRDefault="00274030"/>
    <w:p w14:paraId="4A8E49E3" w14:textId="77777777" w:rsidR="00274030" w:rsidRDefault="00000000">
      <w:r>
        <w:lastRenderedPageBreak/>
        <w:br w:type="page"/>
      </w:r>
    </w:p>
    <w:p w14:paraId="4FB572AA" w14:textId="77777777" w:rsidR="00274030" w:rsidRDefault="00000000">
      <w:r>
        <w:rPr>
          <w:b/>
          <w:color w:val="003366"/>
          <w:sz w:val="28"/>
        </w:rPr>
        <w:lastRenderedPageBreak/>
        <w:t>Annex 6.4-B: Botswana OSOCC Readiness Verification Checklist</w:t>
      </w:r>
    </w:p>
    <w:p w14:paraId="7EFCBE7E" w14:textId="77777777" w:rsidR="00274030" w:rsidRDefault="00000000">
      <w:r>
        <w:rPr>
          <w:b/>
          <w:sz w:val="20"/>
        </w:rPr>
        <w:t xml:space="preserve">Purpose: </w:t>
      </w:r>
      <w:r>
        <w:rPr>
          <w:sz w:val="20"/>
        </w:rPr>
        <w:t>Quarterly verification that the Botswana OSOCC Tier 2 failover site is operational and ready for activation per SOP 6.4 §7.2 T4.</w:t>
      </w:r>
    </w:p>
    <w:tbl>
      <w:tblPr>
        <w:tblStyle w:val="TableGrid"/>
        <w:tblW w:w="0" w:type="auto"/>
        <w:tblLook w:val="04A0" w:firstRow="1" w:lastRow="0" w:firstColumn="1" w:lastColumn="0" w:noHBand="0" w:noVBand="1"/>
      </w:tblPr>
      <w:tblGrid>
        <w:gridCol w:w="4675"/>
        <w:gridCol w:w="4675"/>
      </w:tblGrid>
      <w:tr w:rsidR="00274030" w14:paraId="5DEB3A05" w14:textId="77777777">
        <w:tc>
          <w:tcPr>
            <w:tcW w:w="4680" w:type="dxa"/>
            <w:shd w:val="clear" w:color="auto" w:fill="F2F2F2"/>
          </w:tcPr>
          <w:p w14:paraId="4124E6B4" w14:textId="77777777" w:rsidR="00274030" w:rsidRDefault="00000000">
            <w:r>
              <w:rPr>
                <w:b/>
                <w:sz w:val="18"/>
              </w:rPr>
              <w:t>Verification Date</w:t>
            </w:r>
          </w:p>
        </w:tc>
        <w:tc>
          <w:tcPr>
            <w:tcW w:w="4680" w:type="dxa"/>
          </w:tcPr>
          <w:p w14:paraId="3FB355B1" w14:textId="77777777" w:rsidR="00274030" w:rsidRDefault="00274030"/>
        </w:tc>
      </w:tr>
      <w:tr w:rsidR="00274030" w14:paraId="1E03DE0B" w14:textId="77777777">
        <w:tc>
          <w:tcPr>
            <w:tcW w:w="4680" w:type="dxa"/>
            <w:shd w:val="clear" w:color="auto" w:fill="F2F2F2"/>
          </w:tcPr>
          <w:p w14:paraId="241DC00A" w14:textId="77777777" w:rsidR="00274030" w:rsidRDefault="00000000">
            <w:r>
              <w:rPr>
                <w:b/>
                <w:sz w:val="18"/>
              </w:rPr>
              <w:t>Verified By</w:t>
            </w:r>
          </w:p>
        </w:tc>
        <w:tc>
          <w:tcPr>
            <w:tcW w:w="4680" w:type="dxa"/>
          </w:tcPr>
          <w:p w14:paraId="245CFA87" w14:textId="77777777" w:rsidR="00274030" w:rsidRDefault="00000000">
            <w:r>
              <w:rPr>
                <w:sz w:val="18"/>
              </w:rPr>
              <w:t>ICT Officer</w:t>
            </w:r>
          </w:p>
        </w:tc>
      </w:tr>
      <w:tr w:rsidR="00274030" w14:paraId="57BA5616" w14:textId="77777777">
        <w:tc>
          <w:tcPr>
            <w:tcW w:w="4680" w:type="dxa"/>
            <w:shd w:val="clear" w:color="auto" w:fill="F2F2F2"/>
          </w:tcPr>
          <w:p w14:paraId="156A0D09" w14:textId="77777777" w:rsidR="00274030" w:rsidRDefault="00000000">
            <w:r>
              <w:rPr>
                <w:b/>
                <w:sz w:val="18"/>
              </w:rPr>
              <w:t>Next Scheduled</w:t>
            </w:r>
          </w:p>
        </w:tc>
        <w:tc>
          <w:tcPr>
            <w:tcW w:w="4680" w:type="dxa"/>
          </w:tcPr>
          <w:p w14:paraId="2082DF39" w14:textId="77777777" w:rsidR="00274030" w:rsidRDefault="00274030"/>
        </w:tc>
      </w:tr>
      <w:tr w:rsidR="00274030" w14:paraId="15A5A218" w14:textId="77777777">
        <w:tc>
          <w:tcPr>
            <w:tcW w:w="4680" w:type="dxa"/>
            <w:shd w:val="clear" w:color="auto" w:fill="F2F2F2"/>
          </w:tcPr>
          <w:p w14:paraId="228575AB" w14:textId="77777777" w:rsidR="00274030" w:rsidRDefault="00000000">
            <w:r>
              <w:rPr>
                <w:b/>
                <w:sz w:val="18"/>
              </w:rPr>
              <w:t>Quarter</w:t>
            </w:r>
          </w:p>
        </w:tc>
        <w:tc>
          <w:tcPr>
            <w:tcW w:w="4680" w:type="dxa"/>
          </w:tcPr>
          <w:p w14:paraId="74FFD545" w14:textId="77777777" w:rsidR="00274030" w:rsidRDefault="00000000">
            <w:r>
              <w:rPr>
                <w:sz w:val="18"/>
              </w:rPr>
              <w:t>☐ Q1  ☐ Q2  ☐ Q3  ☐ Q4</w:t>
            </w:r>
          </w:p>
        </w:tc>
      </w:tr>
    </w:tbl>
    <w:p w14:paraId="0E482719" w14:textId="77777777" w:rsidR="00274030" w:rsidRDefault="00274030"/>
    <w:tbl>
      <w:tblPr>
        <w:tblStyle w:val="TableGrid"/>
        <w:tblW w:w="0" w:type="auto"/>
        <w:tblLook w:val="04A0" w:firstRow="1" w:lastRow="0" w:firstColumn="1" w:lastColumn="0" w:noHBand="0" w:noVBand="1"/>
      </w:tblPr>
      <w:tblGrid>
        <w:gridCol w:w="1869"/>
        <w:gridCol w:w="1871"/>
        <w:gridCol w:w="1870"/>
        <w:gridCol w:w="1870"/>
        <w:gridCol w:w="1870"/>
      </w:tblGrid>
      <w:tr w:rsidR="00274030" w14:paraId="7B38F803" w14:textId="77777777">
        <w:tc>
          <w:tcPr>
            <w:tcW w:w="1872" w:type="dxa"/>
            <w:shd w:val="clear" w:color="auto" w:fill="003366"/>
          </w:tcPr>
          <w:p w14:paraId="01109C4A" w14:textId="77777777" w:rsidR="00274030" w:rsidRDefault="00000000">
            <w:r>
              <w:rPr>
                <w:rFonts w:ascii="Arial" w:hAnsi="Arial"/>
                <w:b/>
                <w:color w:val="FFFFFF"/>
                <w:sz w:val="16"/>
              </w:rPr>
              <w:t>#</w:t>
            </w:r>
          </w:p>
        </w:tc>
        <w:tc>
          <w:tcPr>
            <w:tcW w:w="1872" w:type="dxa"/>
            <w:shd w:val="clear" w:color="auto" w:fill="003366"/>
          </w:tcPr>
          <w:p w14:paraId="75486AD1" w14:textId="77777777" w:rsidR="00274030" w:rsidRDefault="00000000">
            <w:r>
              <w:rPr>
                <w:rFonts w:ascii="Arial" w:hAnsi="Arial"/>
                <w:b/>
                <w:color w:val="FFFFFF"/>
                <w:sz w:val="16"/>
              </w:rPr>
              <w:t>Verification Item</w:t>
            </w:r>
          </w:p>
        </w:tc>
        <w:tc>
          <w:tcPr>
            <w:tcW w:w="1872" w:type="dxa"/>
            <w:shd w:val="clear" w:color="auto" w:fill="003366"/>
          </w:tcPr>
          <w:p w14:paraId="7636CD02" w14:textId="77777777" w:rsidR="00274030" w:rsidRDefault="00000000">
            <w:r>
              <w:rPr>
                <w:rFonts w:ascii="Arial" w:hAnsi="Arial"/>
                <w:b/>
                <w:color w:val="FFFFFF"/>
                <w:sz w:val="16"/>
              </w:rPr>
              <w:t>Status</w:t>
            </w:r>
          </w:p>
        </w:tc>
        <w:tc>
          <w:tcPr>
            <w:tcW w:w="1872" w:type="dxa"/>
            <w:shd w:val="clear" w:color="auto" w:fill="003366"/>
          </w:tcPr>
          <w:p w14:paraId="2F63BF7D" w14:textId="77777777" w:rsidR="00274030" w:rsidRDefault="00000000">
            <w:r>
              <w:rPr>
                <w:rFonts w:ascii="Arial" w:hAnsi="Arial"/>
                <w:b/>
                <w:color w:val="FFFFFF"/>
                <w:sz w:val="16"/>
              </w:rPr>
              <w:t>Findings</w:t>
            </w:r>
          </w:p>
        </w:tc>
        <w:tc>
          <w:tcPr>
            <w:tcW w:w="1872" w:type="dxa"/>
            <w:shd w:val="clear" w:color="auto" w:fill="003366"/>
          </w:tcPr>
          <w:p w14:paraId="20B5D855" w14:textId="77777777" w:rsidR="00274030" w:rsidRDefault="00000000">
            <w:r>
              <w:rPr>
                <w:rFonts w:ascii="Arial" w:hAnsi="Arial"/>
                <w:b/>
                <w:color w:val="FFFFFF"/>
                <w:sz w:val="16"/>
              </w:rPr>
              <w:t>Action Required</w:t>
            </w:r>
          </w:p>
        </w:tc>
      </w:tr>
      <w:tr w:rsidR="00274030" w14:paraId="2F0460C9" w14:textId="77777777">
        <w:tc>
          <w:tcPr>
            <w:tcW w:w="1872" w:type="dxa"/>
          </w:tcPr>
          <w:p w14:paraId="538F81B3" w14:textId="77777777" w:rsidR="00274030" w:rsidRDefault="00000000">
            <w:r>
              <w:rPr>
                <w:sz w:val="16"/>
              </w:rPr>
              <w:t>1</w:t>
            </w:r>
          </w:p>
        </w:tc>
        <w:tc>
          <w:tcPr>
            <w:tcW w:w="1872" w:type="dxa"/>
          </w:tcPr>
          <w:p w14:paraId="436F9E8C" w14:textId="77777777" w:rsidR="00274030" w:rsidRDefault="00000000">
            <w:r>
              <w:rPr>
                <w:sz w:val="16"/>
              </w:rPr>
              <w:t>Satellite uplink operational (test connection)</w:t>
            </w:r>
          </w:p>
        </w:tc>
        <w:tc>
          <w:tcPr>
            <w:tcW w:w="1872" w:type="dxa"/>
          </w:tcPr>
          <w:p w14:paraId="2C2237A1" w14:textId="77777777" w:rsidR="00274030" w:rsidRDefault="00000000">
            <w:r>
              <w:rPr>
                <w:sz w:val="16"/>
              </w:rPr>
              <w:t>☐ Pass ☐ Fail</w:t>
            </w:r>
          </w:p>
        </w:tc>
        <w:tc>
          <w:tcPr>
            <w:tcW w:w="1872" w:type="dxa"/>
          </w:tcPr>
          <w:p w14:paraId="37BCDC01" w14:textId="77777777" w:rsidR="00274030" w:rsidRDefault="00274030"/>
        </w:tc>
        <w:tc>
          <w:tcPr>
            <w:tcW w:w="1872" w:type="dxa"/>
          </w:tcPr>
          <w:p w14:paraId="6350D4E6" w14:textId="77777777" w:rsidR="00274030" w:rsidRDefault="00274030"/>
        </w:tc>
      </w:tr>
      <w:tr w:rsidR="00274030" w14:paraId="366C8696" w14:textId="77777777">
        <w:tc>
          <w:tcPr>
            <w:tcW w:w="1872" w:type="dxa"/>
            <w:shd w:val="clear" w:color="auto" w:fill="F8F8F8"/>
          </w:tcPr>
          <w:p w14:paraId="5601C1B4" w14:textId="77777777" w:rsidR="00274030" w:rsidRDefault="00000000">
            <w:r>
              <w:rPr>
                <w:sz w:val="16"/>
              </w:rPr>
              <w:t>2</w:t>
            </w:r>
          </w:p>
        </w:tc>
        <w:tc>
          <w:tcPr>
            <w:tcW w:w="1872" w:type="dxa"/>
            <w:shd w:val="clear" w:color="auto" w:fill="F8F8F8"/>
          </w:tcPr>
          <w:p w14:paraId="1C71098F" w14:textId="77777777" w:rsidR="00274030" w:rsidRDefault="00000000">
            <w:r>
              <w:rPr>
                <w:sz w:val="16"/>
              </w:rPr>
              <w:t>DRMIMS sync lag verified &lt;15 minutes</w:t>
            </w:r>
          </w:p>
        </w:tc>
        <w:tc>
          <w:tcPr>
            <w:tcW w:w="1872" w:type="dxa"/>
            <w:shd w:val="clear" w:color="auto" w:fill="F8F8F8"/>
          </w:tcPr>
          <w:p w14:paraId="37886D65" w14:textId="77777777" w:rsidR="00274030" w:rsidRDefault="00000000">
            <w:r>
              <w:rPr>
                <w:sz w:val="16"/>
              </w:rPr>
              <w:t>☐ Pass ☐ Fail</w:t>
            </w:r>
          </w:p>
        </w:tc>
        <w:tc>
          <w:tcPr>
            <w:tcW w:w="1872" w:type="dxa"/>
            <w:shd w:val="clear" w:color="auto" w:fill="F8F8F8"/>
          </w:tcPr>
          <w:p w14:paraId="07D9893F" w14:textId="77777777" w:rsidR="00274030" w:rsidRDefault="00274030"/>
        </w:tc>
        <w:tc>
          <w:tcPr>
            <w:tcW w:w="1872" w:type="dxa"/>
            <w:shd w:val="clear" w:color="auto" w:fill="F8F8F8"/>
          </w:tcPr>
          <w:p w14:paraId="3F72E94A" w14:textId="77777777" w:rsidR="00274030" w:rsidRDefault="00274030"/>
        </w:tc>
      </w:tr>
      <w:tr w:rsidR="00274030" w14:paraId="501DA864" w14:textId="77777777">
        <w:tc>
          <w:tcPr>
            <w:tcW w:w="1872" w:type="dxa"/>
          </w:tcPr>
          <w:p w14:paraId="7C740600" w14:textId="77777777" w:rsidR="00274030" w:rsidRDefault="00000000">
            <w:r>
              <w:rPr>
                <w:sz w:val="16"/>
              </w:rPr>
              <w:t>3</w:t>
            </w:r>
          </w:p>
        </w:tc>
        <w:tc>
          <w:tcPr>
            <w:tcW w:w="1872" w:type="dxa"/>
          </w:tcPr>
          <w:p w14:paraId="0A172238" w14:textId="77777777" w:rsidR="00274030" w:rsidRDefault="00000000">
            <w:r>
              <w:rPr>
                <w:sz w:val="16"/>
              </w:rPr>
              <w:t>Data buffer integrity verified (checksum validation)</w:t>
            </w:r>
          </w:p>
        </w:tc>
        <w:tc>
          <w:tcPr>
            <w:tcW w:w="1872" w:type="dxa"/>
          </w:tcPr>
          <w:p w14:paraId="34886755" w14:textId="77777777" w:rsidR="00274030" w:rsidRDefault="00000000">
            <w:r>
              <w:rPr>
                <w:sz w:val="16"/>
              </w:rPr>
              <w:t>☐ Pass ☐ Fail</w:t>
            </w:r>
          </w:p>
        </w:tc>
        <w:tc>
          <w:tcPr>
            <w:tcW w:w="1872" w:type="dxa"/>
          </w:tcPr>
          <w:p w14:paraId="6FF0E910" w14:textId="77777777" w:rsidR="00274030" w:rsidRDefault="00274030"/>
        </w:tc>
        <w:tc>
          <w:tcPr>
            <w:tcW w:w="1872" w:type="dxa"/>
          </w:tcPr>
          <w:p w14:paraId="082A0C11" w14:textId="77777777" w:rsidR="00274030" w:rsidRDefault="00274030"/>
        </w:tc>
      </w:tr>
      <w:tr w:rsidR="00274030" w14:paraId="3AB985D0" w14:textId="77777777">
        <w:tc>
          <w:tcPr>
            <w:tcW w:w="1872" w:type="dxa"/>
            <w:shd w:val="clear" w:color="auto" w:fill="F8F8F8"/>
          </w:tcPr>
          <w:p w14:paraId="1CD1D15B" w14:textId="77777777" w:rsidR="00274030" w:rsidRDefault="00000000">
            <w:r>
              <w:rPr>
                <w:sz w:val="16"/>
              </w:rPr>
              <w:t>4</w:t>
            </w:r>
          </w:p>
        </w:tc>
        <w:tc>
          <w:tcPr>
            <w:tcW w:w="1872" w:type="dxa"/>
            <w:shd w:val="clear" w:color="auto" w:fill="F8F8F8"/>
          </w:tcPr>
          <w:p w14:paraId="38595F69" w14:textId="77777777" w:rsidR="00274030" w:rsidRDefault="00000000">
            <w:r>
              <w:rPr>
                <w:sz w:val="16"/>
              </w:rPr>
              <w:t>Physical equipment inspection (terminals, UPS, generator)</w:t>
            </w:r>
          </w:p>
        </w:tc>
        <w:tc>
          <w:tcPr>
            <w:tcW w:w="1872" w:type="dxa"/>
            <w:shd w:val="clear" w:color="auto" w:fill="F8F8F8"/>
          </w:tcPr>
          <w:p w14:paraId="57AE0055" w14:textId="77777777" w:rsidR="00274030" w:rsidRDefault="00000000">
            <w:r>
              <w:rPr>
                <w:sz w:val="16"/>
              </w:rPr>
              <w:t>☐ Pass ☐ Fail</w:t>
            </w:r>
          </w:p>
        </w:tc>
        <w:tc>
          <w:tcPr>
            <w:tcW w:w="1872" w:type="dxa"/>
            <w:shd w:val="clear" w:color="auto" w:fill="F8F8F8"/>
          </w:tcPr>
          <w:p w14:paraId="494F97C4" w14:textId="77777777" w:rsidR="00274030" w:rsidRDefault="00274030"/>
        </w:tc>
        <w:tc>
          <w:tcPr>
            <w:tcW w:w="1872" w:type="dxa"/>
            <w:shd w:val="clear" w:color="auto" w:fill="F8F8F8"/>
          </w:tcPr>
          <w:p w14:paraId="0D7E20B5" w14:textId="77777777" w:rsidR="00274030" w:rsidRDefault="00274030"/>
        </w:tc>
      </w:tr>
      <w:tr w:rsidR="00274030" w14:paraId="369CAF84" w14:textId="77777777">
        <w:tc>
          <w:tcPr>
            <w:tcW w:w="1872" w:type="dxa"/>
          </w:tcPr>
          <w:p w14:paraId="7A4F5008" w14:textId="77777777" w:rsidR="00274030" w:rsidRDefault="00000000">
            <w:r>
              <w:rPr>
                <w:sz w:val="16"/>
              </w:rPr>
              <w:t>5</w:t>
            </w:r>
          </w:p>
        </w:tc>
        <w:tc>
          <w:tcPr>
            <w:tcW w:w="1872" w:type="dxa"/>
          </w:tcPr>
          <w:p w14:paraId="4FBE2A15" w14:textId="77777777" w:rsidR="00274030" w:rsidRDefault="00000000">
            <w:r>
              <w:rPr>
                <w:sz w:val="16"/>
              </w:rPr>
              <w:t>Generator fuel reserve ≥72 hours at full load</w:t>
            </w:r>
          </w:p>
        </w:tc>
        <w:tc>
          <w:tcPr>
            <w:tcW w:w="1872" w:type="dxa"/>
          </w:tcPr>
          <w:p w14:paraId="4D61461D" w14:textId="77777777" w:rsidR="00274030" w:rsidRDefault="00000000">
            <w:r>
              <w:rPr>
                <w:sz w:val="16"/>
              </w:rPr>
              <w:t>☐ Pass ☐ Fail</w:t>
            </w:r>
          </w:p>
        </w:tc>
        <w:tc>
          <w:tcPr>
            <w:tcW w:w="1872" w:type="dxa"/>
          </w:tcPr>
          <w:p w14:paraId="27CBA240" w14:textId="77777777" w:rsidR="00274030" w:rsidRDefault="00274030"/>
        </w:tc>
        <w:tc>
          <w:tcPr>
            <w:tcW w:w="1872" w:type="dxa"/>
          </w:tcPr>
          <w:p w14:paraId="4A1C3150" w14:textId="77777777" w:rsidR="00274030" w:rsidRDefault="00274030"/>
        </w:tc>
      </w:tr>
      <w:tr w:rsidR="00274030" w14:paraId="75247BA2" w14:textId="77777777">
        <w:tc>
          <w:tcPr>
            <w:tcW w:w="1872" w:type="dxa"/>
            <w:shd w:val="clear" w:color="auto" w:fill="F8F8F8"/>
          </w:tcPr>
          <w:p w14:paraId="3406328C" w14:textId="77777777" w:rsidR="00274030" w:rsidRDefault="00000000">
            <w:r>
              <w:rPr>
                <w:sz w:val="16"/>
              </w:rPr>
              <w:t>6</w:t>
            </w:r>
          </w:p>
        </w:tc>
        <w:tc>
          <w:tcPr>
            <w:tcW w:w="1872" w:type="dxa"/>
            <w:shd w:val="clear" w:color="auto" w:fill="F8F8F8"/>
          </w:tcPr>
          <w:p w14:paraId="6CCDE54C" w14:textId="77777777" w:rsidR="00274030" w:rsidRDefault="00000000">
            <w:r>
              <w:rPr>
                <w:sz w:val="16"/>
              </w:rPr>
              <w:t>Access credentials current for all authorised staff</w:t>
            </w:r>
          </w:p>
        </w:tc>
        <w:tc>
          <w:tcPr>
            <w:tcW w:w="1872" w:type="dxa"/>
            <w:shd w:val="clear" w:color="auto" w:fill="F8F8F8"/>
          </w:tcPr>
          <w:p w14:paraId="31E2768B" w14:textId="77777777" w:rsidR="00274030" w:rsidRDefault="00000000">
            <w:r>
              <w:rPr>
                <w:sz w:val="16"/>
              </w:rPr>
              <w:t>☐ Pass ☐ Fail</w:t>
            </w:r>
          </w:p>
        </w:tc>
        <w:tc>
          <w:tcPr>
            <w:tcW w:w="1872" w:type="dxa"/>
            <w:shd w:val="clear" w:color="auto" w:fill="F8F8F8"/>
          </w:tcPr>
          <w:p w14:paraId="57EA758E" w14:textId="77777777" w:rsidR="00274030" w:rsidRDefault="00274030"/>
        </w:tc>
        <w:tc>
          <w:tcPr>
            <w:tcW w:w="1872" w:type="dxa"/>
            <w:shd w:val="clear" w:color="auto" w:fill="F8F8F8"/>
          </w:tcPr>
          <w:p w14:paraId="58ACB83A" w14:textId="77777777" w:rsidR="00274030" w:rsidRDefault="00274030"/>
        </w:tc>
      </w:tr>
      <w:tr w:rsidR="00274030" w14:paraId="648AB3F8" w14:textId="77777777">
        <w:tc>
          <w:tcPr>
            <w:tcW w:w="1872" w:type="dxa"/>
          </w:tcPr>
          <w:p w14:paraId="13A7EBA4" w14:textId="77777777" w:rsidR="00274030" w:rsidRDefault="00000000">
            <w:r>
              <w:rPr>
                <w:sz w:val="16"/>
              </w:rPr>
              <w:t>7</w:t>
            </w:r>
          </w:p>
        </w:tc>
        <w:tc>
          <w:tcPr>
            <w:tcW w:w="1872" w:type="dxa"/>
          </w:tcPr>
          <w:p w14:paraId="2C07BABC" w14:textId="77777777" w:rsidR="00274030" w:rsidRDefault="00000000">
            <w:r>
              <w:rPr>
                <w:sz w:val="16"/>
              </w:rPr>
              <w:t>VPN connectivity to SADC/AU/UN platforms verified</w:t>
            </w:r>
          </w:p>
        </w:tc>
        <w:tc>
          <w:tcPr>
            <w:tcW w:w="1872" w:type="dxa"/>
          </w:tcPr>
          <w:p w14:paraId="3F939510" w14:textId="77777777" w:rsidR="00274030" w:rsidRDefault="00000000">
            <w:r>
              <w:rPr>
                <w:sz w:val="16"/>
              </w:rPr>
              <w:t>☐ Pass ☐ Fail</w:t>
            </w:r>
          </w:p>
        </w:tc>
        <w:tc>
          <w:tcPr>
            <w:tcW w:w="1872" w:type="dxa"/>
          </w:tcPr>
          <w:p w14:paraId="1BCA6DB1" w14:textId="77777777" w:rsidR="00274030" w:rsidRDefault="00274030"/>
        </w:tc>
        <w:tc>
          <w:tcPr>
            <w:tcW w:w="1872" w:type="dxa"/>
          </w:tcPr>
          <w:p w14:paraId="3FDEE1D6" w14:textId="77777777" w:rsidR="00274030" w:rsidRDefault="00274030"/>
        </w:tc>
      </w:tr>
      <w:tr w:rsidR="00274030" w14:paraId="0C11A647" w14:textId="77777777">
        <w:tc>
          <w:tcPr>
            <w:tcW w:w="1872" w:type="dxa"/>
            <w:shd w:val="clear" w:color="auto" w:fill="F8F8F8"/>
          </w:tcPr>
          <w:p w14:paraId="38271A25" w14:textId="77777777" w:rsidR="00274030" w:rsidRDefault="00000000">
            <w:r>
              <w:rPr>
                <w:sz w:val="16"/>
              </w:rPr>
              <w:t>8</w:t>
            </w:r>
          </w:p>
        </w:tc>
        <w:tc>
          <w:tcPr>
            <w:tcW w:w="1872" w:type="dxa"/>
            <w:shd w:val="clear" w:color="auto" w:fill="F8F8F8"/>
          </w:tcPr>
          <w:p w14:paraId="4F22CA3E" w14:textId="77777777" w:rsidR="00274030" w:rsidRDefault="00000000">
            <w:r>
              <w:rPr>
                <w:sz w:val="16"/>
              </w:rPr>
              <w:t>EW feed redirection tested (AMHEWAS redundant node)</w:t>
            </w:r>
          </w:p>
        </w:tc>
        <w:tc>
          <w:tcPr>
            <w:tcW w:w="1872" w:type="dxa"/>
            <w:shd w:val="clear" w:color="auto" w:fill="F8F8F8"/>
          </w:tcPr>
          <w:p w14:paraId="04B58D56" w14:textId="77777777" w:rsidR="00274030" w:rsidRDefault="00000000">
            <w:r>
              <w:rPr>
                <w:sz w:val="16"/>
              </w:rPr>
              <w:t>☐ Pass ☐ Fail</w:t>
            </w:r>
          </w:p>
        </w:tc>
        <w:tc>
          <w:tcPr>
            <w:tcW w:w="1872" w:type="dxa"/>
            <w:shd w:val="clear" w:color="auto" w:fill="F8F8F8"/>
          </w:tcPr>
          <w:p w14:paraId="43FBC36E" w14:textId="77777777" w:rsidR="00274030" w:rsidRDefault="00274030"/>
        </w:tc>
        <w:tc>
          <w:tcPr>
            <w:tcW w:w="1872" w:type="dxa"/>
            <w:shd w:val="clear" w:color="auto" w:fill="F8F8F8"/>
          </w:tcPr>
          <w:p w14:paraId="2C852CBA" w14:textId="77777777" w:rsidR="00274030" w:rsidRDefault="00274030"/>
        </w:tc>
      </w:tr>
      <w:tr w:rsidR="00274030" w14:paraId="0A20704E" w14:textId="77777777">
        <w:tc>
          <w:tcPr>
            <w:tcW w:w="1872" w:type="dxa"/>
          </w:tcPr>
          <w:p w14:paraId="1C24A8F1" w14:textId="77777777" w:rsidR="00274030" w:rsidRDefault="00000000">
            <w:r>
              <w:rPr>
                <w:sz w:val="16"/>
              </w:rPr>
              <w:t>9</w:t>
            </w:r>
          </w:p>
        </w:tc>
        <w:tc>
          <w:tcPr>
            <w:tcW w:w="1872" w:type="dxa"/>
          </w:tcPr>
          <w:p w14:paraId="4571F367" w14:textId="77777777" w:rsidR="00274030" w:rsidRDefault="00000000">
            <w:r>
              <w:rPr>
                <w:sz w:val="16"/>
              </w:rPr>
              <w:t>Local MNO backup SIMs active and tested</w:t>
            </w:r>
          </w:p>
        </w:tc>
        <w:tc>
          <w:tcPr>
            <w:tcW w:w="1872" w:type="dxa"/>
          </w:tcPr>
          <w:p w14:paraId="3F9385B1" w14:textId="77777777" w:rsidR="00274030" w:rsidRDefault="00000000">
            <w:r>
              <w:rPr>
                <w:sz w:val="16"/>
              </w:rPr>
              <w:t>☐ Pass ☐ Fail</w:t>
            </w:r>
          </w:p>
        </w:tc>
        <w:tc>
          <w:tcPr>
            <w:tcW w:w="1872" w:type="dxa"/>
          </w:tcPr>
          <w:p w14:paraId="197CB7E3" w14:textId="77777777" w:rsidR="00274030" w:rsidRDefault="00274030"/>
        </w:tc>
        <w:tc>
          <w:tcPr>
            <w:tcW w:w="1872" w:type="dxa"/>
          </w:tcPr>
          <w:p w14:paraId="60A7381C" w14:textId="77777777" w:rsidR="00274030" w:rsidRDefault="00274030"/>
        </w:tc>
      </w:tr>
      <w:tr w:rsidR="00274030" w14:paraId="2D1955DF" w14:textId="77777777">
        <w:tc>
          <w:tcPr>
            <w:tcW w:w="1872" w:type="dxa"/>
            <w:shd w:val="clear" w:color="auto" w:fill="F8F8F8"/>
          </w:tcPr>
          <w:p w14:paraId="1981038E" w14:textId="77777777" w:rsidR="00274030" w:rsidRDefault="00000000">
            <w:r>
              <w:rPr>
                <w:sz w:val="16"/>
              </w:rPr>
              <w:t>10</w:t>
            </w:r>
          </w:p>
        </w:tc>
        <w:tc>
          <w:tcPr>
            <w:tcW w:w="1872" w:type="dxa"/>
            <w:shd w:val="clear" w:color="auto" w:fill="F8F8F8"/>
          </w:tcPr>
          <w:p w14:paraId="0572204D" w14:textId="77777777" w:rsidR="00274030" w:rsidRDefault="00000000">
            <w:r>
              <w:rPr>
                <w:sz w:val="16"/>
              </w:rPr>
              <w:t>Physical security arrangements confirmed</w:t>
            </w:r>
          </w:p>
        </w:tc>
        <w:tc>
          <w:tcPr>
            <w:tcW w:w="1872" w:type="dxa"/>
            <w:shd w:val="clear" w:color="auto" w:fill="F8F8F8"/>
          </w:tcPr>
          <w:p w14:paraId="064DE8EB" w14:textId="77777777" w:rsidR="00274030" w:rsidRDefault="00000000">
            <w:r>
              <w:rPr>
                <w:sz w:val="16"/>
              </w:rPr>
              <w:t>☐ Pass ☐ Fail</w:t>
            </w:r>
          </w:p>
        </w:tc>
        <w:tc>
          <w:tcPr>
            <w:tcW w:w="1872" w:type="dxa"/>
            <w:shd w:val="clear" w:color="auto" w:fill="F8F8F8"/>
          </w:tcPr>
          <w:p w14:paraId="75ED22A9" w14:textId="77777777" w:rsidR="00274030" w:rsidRDefault="00274030"/>
        </w:tc>
        <w:tc>
          <w:tcPr>
            <w:tcW w:w="1872" w:type="dxa"/>
            <w:shd w:val="clear" w:color="auto" w:fill="F8F8F8"/>
          </w:tcPr>
          <w:p w14:paraId="25579C71" w14:textId="77777777" w:rsidR="00274030" w:rsidRDefault="00274030"/>
        </w:tc>
      </w:tr>
      <w:tr w:rsidR="00274030" w14:paraId="212DF291" w14:textId="77777777">
        <w:tc>
          <w:tcPr>
            <w:tcW w:w="1872" w:type="dxa"/>
          </w:tcPr>
          <w:p w14:paraId="4000160B" w14:textId="77777777" w:rsidR="00274030" w:rsidRDefault="00000000">
            <w:r>
              <w:rPr>
                <w:sz w:val="16"/>
              </w:rPr>
              <w:t>11</w:t>
            </w:r>
          </w:p>
        </w:tc>
        <w:tc>
          <w:tcPr>
            <w:tcW w:w="1872" w:type="dxa"/>
          </w:tcPr>
          <w:p w14:paraId="5E5A6927" w14:textId="77777777" w:rsidR="00274030" w:rsidRDefault="00000000">
            <w:r>
              <w:rPr>
                <w:sz w:val="16"/>
              </w:rPr>
              <w:t>Emergency contact list for Botswana site current</w:t>
            </w:r>
          </w:p>
        </w:tc>
        <w:tc>
          <w:tcPr>
            <w:tcW w:w="1872" w:type="dxa"/>
          </w:tcPr>
          <w:p w14:paraId="4D80F01C" w14:textId="77777777" w:rsidR="00274030" w:rsidRDefault="00000000">
            <w:r>
              <w:rPr>
                <w:sz w:val="16"/>
              </w:rPr>
              <w:t>☐ Pass ☐ Fail</w:t>
            </w:r>
          </w:p>
        </w:tc>
        <w:tc>
          <w:tcPr>
            <w:tcW w:w="1872" w:type="dxa"/>
          </w:tcPr>
          <w:p w14:paraId="66882E12" w14:textId="77777777" w:rsidR="00274030" w:rsidRDefault="00274030"/>
        </w:tc>
        <w:tc>
          <w:tcPr>
            <w:tcW w:w="1872" w:type="dxa"/>
          </w:tcPr>
          <w:p w14:paraId="115C68D2" w14:textId="77777777" w:rsidR="00274030" w:rsidRDefault="00274030"/>
        </w:tc>
      </w:tr>
      <w:tr w:rsidR="00274030" w14:paraId="6633641E" w14:textId="77777777">
        <w:tc>
          <w:tcPr>
            <w:tcW w:w="1872" w:type="dxa"/>
            <w:shd w:val="clear" w:color="auto" w:fill="F8F8F8"/>
          </w:tcPr>
          <w:p w14:paraId="7ABF79F1" w14:textId="77777777" w:rsidR="00274030" w:rsidRDefault="00000000">
            <w:r>
              <w:rPr>
                <w:sz w:val="16"/>
              </w:rPr>
              <w:t>12</w:t>
            </w:r>
          </w:p>
        </w:tc>
        <w:tc>
          <w:tcPr>
            <w:tcW w:w="1872" w:type="dxa"/>
            <w:shd w:val="clear" w:color="auto" w:fill="F8F8F8"/>
          </w:tcPr>
          <w:p w14:paraId="1EB60784" w14:textId="77777777" w:rsidR="00274030" w:rsidRDefault="00000000">
            <w:r>
              <w:rPr>
                <w:sz w:val="16"/>
              </w:rPr>
              <w:t>Previous quarter action items resolved</w:t>
            </w:r>
          </w:p>
        </w:tc>
        <w:tc>
          <w:tcPr>
            <w:tcW w:w="1872" w:type="dxa"/>
            <w:shd w:val="clear" w:color="auto" w:fill="F8F8F8"/>
          </w:tcPr>
          <w:p w14:paraId="484B1B42" w14:textId="77777777" w:rsidR="00274030" w:rsidRDefault="00000000">
            <w:r>
              <w:rPr>
                <w:sz w:val="16"/>
              </w:rPr>
              <w:t>☐ Pass ☐ Fail</w:t>
            </w:r>
          </w:p>
        </w:tc>
        <w:tc>
          <w:tcPr>
            <w:tcW w:w="1872" w:type="dxa"/>
            <w:shd w:val="clear" w:color="auto" w:fill="F8F8F8"/>
          </w:tcPr>
          <w:p w14:paraId="046197AF" w14:textId="77777777" w:rsidR="00274030" w:rsidRDefault="00274030"/>
        </w:tc>
        <w:tc>
          <w:tcPr>
            <w:tcW w:w="1872" w:type="dxa"/>
            <w:shd w:val="clear" w:color="auto" w:fill="F8F8F8"/>
          </w:tcPr>
          <w:p w14:paraId="2F04CCD9" w14:textId="77777777" w:rsidR="00274030" w:rsidRDefault="00274030"/>
        </w:tc>
      </w:tr>
    </w:tbl>
    <w:p w14:paraId="5C94B115" w14:textId="77777777" w:rsidR="00274030" w:rsidRDefault="00274030"/>
    <w:p w14:paraId="4F5A58D5"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E7BD48E" w14:textId="77777777">
        <w:tc>
          <w:tcPr>
            <w:tcW w:w="3120" w:type="dxa"/>
            <w:shd w:val="clear" w:color="auto" w:fill="F2F2F2"/>
          </w:tcPr>
          <w:p w14:paraId="580EB3ED" w14:textId="77777777" w:rsidR="00274030" w:rsidRDefault="00000000">
            <w:r>
              <w:rPr>
                <w:sz w:val="18"/>
              </w:rPr>
              <w:t>ICT Officer</w:t>
            </w:r>
          </w:p>
        </w:tc>
        <w:tc>
          <w:tcPr>
            <w:tcW w:w="3120" w:type="dxa"/>
          </w:tcPr>
          <w:p w14:paraId="47196F0D" w14:textId="77777777" w:rsidR="00274030" w:rsidRDefault="00000000">
            <w:r>
              <w:rPr>
                <w:sz w:val="18"/>
              </w:rPr>
              <w:t>Name &amp; Signature</w:t>
            </w:r>
          </w:p>
        </w:tc>
        <w:tc>
          <w:tcPr>
            <w:tcW w:w="3120" w:type="dxa"/>
          </w:tcPr>
          <w:p w14:paraId="35C62B67" w14:textId="77777777" w:rsidR="00274030" w:rsidRDefault="00000000">
            <w:r>
              <w:rPr>
                <w:sz w:val="18"/>
              </w:rPr>
              <w:t>Date</w:t>
            </w:r>
          </w:p>
        </w:tc>
      </w:tr>
      <w:tr w:rsidR="00274030" w14:paraId="57F2389C" w14:textId="77777777">
        <w:tc>
          <w:tcPr>
            <w:tcW w:w="3120" w:type="dxa"/>
            <w:shd w:val="clear" w:color="auto" w:fill="F2F2F2"/>
          </w:tcPr>
          <w:p w14:paraId="3F95FFA9" w14:textId="77777777" w:rsidR="00274030" w:rsidRDefault="00000000">
            <w:r>
              <w:rPr>
                <w:sz w:val="18"/>
              </w:rPr>
              <w:t>Head of Operations</w:t>
            </w:r>
          </w:p>
        </w:tc>
        <w:tc>
          <w:tcPr>
            <w:tcW w:w="3120" w:type="dxa"/>
          </w:tcPr>
          <w:p w14:paraId="787DD972" w14:textId="77777777" w:rsidR="00274030" w:rsidRDefault="00000000">
            <w:r>
              <w:rPr>
                <w:sz w:val="18"/>
              </w:rPr>
              <w:t>Name &amp; Signature</w:t>
            </w:r>
          </w:p>
        </w:tc>
        <w:tc>
          <w:tcPr>
            <w:tcW w:w="3120" w:type="dxa"/>
          </w:tcPr>
          <w:p w14:paraId="0F0BEF91" w14:textId="77777777" w:rsidR="00274030" w:rsidRDefault="00000000">
            <w:r>
              <w:rPr>
                <w:sz w:val="18"/>
              </w:rPr>
              <w:t>Date</w:t>
            </w:r>
          </w:p>
        </w:tc>
      </w:tr>
    </w:tbl>
    <w:p w14:paraId="02729596" w14:textId="77777777" w:rsidR="00274030" w:rsidRDefault="00274030"/>
    <w:p w14:paraId="00E157F7" w14:textId="77777777" w:rsidR="00274030" w:rsidRDefault="00000000">
      <w:r>
        <w:br w:type="page"/>
      </w:r>
    </w:p>
    <w:p w14:paraId="5FF8423F" w14:textId="77777777" w:rsidR="00274030" w:rsidRDefault="00000000">
      <w:r>
        <w:rPr>
          <w:b/>
          <w:color w:val="003366"/>
          <w:sz w:val="28"/>
        </w:rPr>
        <w:lastRenderedPageBreak/>
        <w:t>Annex 6.4-C: Virtual OSOCC Provisioning Checklist</w:t>
      </w:r>
    </w:p>
    <w:p w14:paraId="52125F78" w14:textId="77777777" w:rsidR="00274030" w:rsidRDefault="00000000">
      <w:r>
        <w:rPr>
          <w:b/>
          <w:sz w:val="20"/>
        </w:rPr>
        <w:t xml:space="preserve">Purpose: </w:t>
      </w:r>
      <w:r>
        <w:rPr>
          <w:sz w:val="20"/>
        </w:rPr>
        <w:t>Checklist for activating and verifying the Tier 3 Virtual OSOCC cloud environment per SOP 6.4 §7.1 F4, including Azure provisioning, VPN configuration, and remote operations setup.</w:t>
      </w:r>
    </w:p>
    <w:tbl>
      <w:tblPr>
        <w:tblStyle w:val="TableGrid"/>
        <w:tblW w:w="0" w:type="auto"/>
        <w:tblLook w:val="04A0" w:firstRow="1" w:lastRow="0" w:firstColumn="1" w:lastColumn="0" w:noHBand="0" w:noVBand="1"/>
      </w:tblPr>
      <w:tblGrid>
        <w:gridCol w:w="4675"/>
        <w:gridCol w:w="4675"/>
      </w:tblGrid>
      <w:tr w:rsidR="00274030" w14:paraId="47FC797B" w14:textId="77777777">
        <w:tc>
          <w:tcPr>
            <w:tcW w:w="4680" w:type="dxa"/>
            <w:shd w:val="clear" w:color="auto" w:fill="F2F2F2"/>
          </w:tcPr>
          <w:p w14:paraId="25E55D9B" w14:textId="77777777" w:rsidR="00274030" w:rsidRDefault="00000000">
            <w:r>
              <w:rPr>
                <w:b/>
                <w:sz w:val="18"/>
              </w:rPr>
              <w:t>Activation ID</w:t>
            </w:r>
          </w:p>
        </w:tc>
        <w:tc>
          <w:tcPr>
            <w:tcW w:w="4680" w:type="dxa"/>
          </w:tcPr>
          <w:p w14:paraId="6B44C312" w14:textId="77777777" w:rsidR="00274030" w:rsidRDefault="00274030"/>
        </w:tc>
      </w:tr>
      <w:tr w:rsidR="00274030" w14:paraId="2DA26050" w14:textId="77777777">
        <w:tc>
          <w:tcPr>
            <w:tcW w:w="4680" w:type="dxa"/>
            <w:shd w:val="clear" w:color="auto" w:fill="F2F2F2"/>
          </w:tcPr>
          <w:p w14:paraId="3BCD4BC2" w14:textId="77777777" w:rsidR="00274030" w:rsidRDefault="00000000">
            <w:r>
              <w:rPr>
                <w:b/>
                <w:sz w:val="18"/>
              </w:rPr>
              <w:t>Activation Date</w:t>
            </w:r>
          </w:p>
        </w:tc>
        <w:tc>
          <w:tcPr>
            <w:tcW w:w="4680" w:type="dxa"/>
          </w:tcPr>
          <w:p w14:paraId="4DE036C7" w14:textId="77777777" w:rsidR="00274030" w:rsidRDefault="00274030"/>
        </w:tc>
      </w:tr>
      <w:tr w:rsidR="00274030" w14:paraId="0685FA49" w14:textId="77777777">
        <w:tc>
          <w:tcPr>
            <w:tcW w:w="4680" w:type="dxa"/>
            <w:shd w:val="clear" w:color="auto" w:fill="F2F2F2"/>
          </w:tcPr>
          <w:p w14:paraId="4955A5BE" w14:textId="77777777" w:rsidR="00274030" w:rsidRDefault="00000000">
            <w:r>
              <w:rPr>
                <w:b/>
                <w:sz w:val="18"/>
              </w:rPr>
              <w:t>Reason</w:t>
            </w:r>
          </w:p>
        </w:tc>
        <w:tc>
          <w:tcPr>
            <w:tcW w:w="4680" w:type="dxa"/>
          </w:tcPr>
          <w:p w14:paraId="75C44B34" w14:textId="77777777" w:rsidR="00274030" w:rsidRDefault="00274030"/>
        </w:tc>
      </w:tr>
      <w:tr w:rsidR="00274030" w14:paraId="68901348" w14:textId="77777777">
        <w:tc>
          <w:tcPr>
            <w:tcW w:w="4680" w:type="dxa"/>
            <w:shd w:val="clear" w:color="auto" w:fill="F2F2F2"/>
          </w:tcPr>
          <w:p w14:paraId="5CDF87AD" w14:textId="77777777" w:rsidR="00274030" w:rsidRDefault="00000000">
            <w:r>
              <w:rPr>
                <w:b/>
                <w:sz w:val="18"/>
              </w:rPr>
              <w:t>Authorised By</w:t>
            </w:r>
          </w:p>
        </w:tc>
        <w:tc>
          <w:tcPr>
            <w:tcW w:w="4680" w:type="dxa"/>
          </w:tcPr>
          <w:p w14:paraId="0664EACB" w14:textId="77777777" w:rsidR="00274030" w:rsidRDefault="00000000">
            <w:r>
              <w:rPr>
                <w:sz w:val="18"/>
              </w:rPr>
              <w:t>Executive Director</w:t>
            </w:r>
          </w:p>
        </w:tc>
      </w:tr>
    </w:tbl>
    <w:p w14:paraId="7A40B16E" w14:textId="77777777" w:rsidR="00274030" w:rsidRDefault="00274030"/>
    <w:tbl>
      <w:tblPr>
        <w:tblStyle w:val="TableGrid"/>
        <w:tblW w:w="0" w:type="auto"/>
        <w:tblLook w:val="04A0" w:firstRow="1" w:lastRow="0" w:firstColumn="1" w:lastColumn="0" w:noHBand="0" w:noVBand="1"/>
      </w:tblPr>
      <w:tblGrid>
        <w:gridCol w:w="1167"/>
        <w:gridCol w:w="2079"/>
        <w:gridCol w:w="1161"/>
        <w:gridCol w:w="1307"/>
        <w:gridCol w:w="1196"/>
        <w:gridCol w:w="1224"/>
        <w:gridCol w:w="1216"/>
      </w:tblGrid>
      <w:tr w:rsidR="00274030" w14:paraId="46CD953C" w14:textId="77777777">
        <w:tc>
          <w:tcPr>
            <w:tcW w:w="1337" w:type="dxa"/>
            <w:shd w:val="clear" w:color="auto" w:fill="003366"/>
          </w:tcPr>
          <w:p w14:paraId="1EE3C7F7" w14:textId="77777777" w:rsidR="00274030" w:rsidRDefault="00000000">
            <w:r>
              <w:rPr>
                <w:rFonts w:ascii="Arial" w:hAnsi="Arial"/>
                <w:b/>
                <w:color w:val="FFFFFF"/>
                <w:sz w:val="16"/>
              </w:rPr>
              <w:t>#</w:t>
            </w:r>
          </w:p>
        </w:tc>
        <w:tc>
          <w:tcPr>
            <w:tcW w:w="1337" w:type="dxa"/>
            <w:shd w:val="clear" w:color="auto" w:fill="003366"/>
          </w:tcPr>
          <w:p w14:paraId="237B2413" w14:textId="77777777" w:rsidR="00274030" w:rsidRDefault="00000000">
            <w:r>
              <w:rPr>
                <w:rFonts w:ascii="Arial" w:hAnsi="Arial"/>
                <w:b/>
                <w:color w:val="FFFFFF"/>
                <w:sz w:val="16"/>
              </w:rPr>
              <w:t>Provisioning Step</w:t>
            </w:r>
          </w:p>
        </w:tc>
        <w:tc>
          <w:tcPr>
            <w:tcW w:w="1337" w:type="dxa"/>
            <w:shd w:val="clear" w:color="auto" w:fill="003366"/>
          </w:tcPr>
          <w:p w14:paraId="4623C278" w14:textId="77777777" w:rsidR="00274030" w:rsidRDefault="00000000">
            <w:r>
              <w:rPr>
                <w:rFonts w:ascii="Arial" w:hAnsi="Arial"/>
                <w:b/>
                <w:color w:val="FFFFFF"/>
                <w:sz w:val="16"/>
              </w:rPr>
              <w:t>✓</w:t>
            </w:r>
          </w:p>
        </w:tc>
        <w:tc>
          <w:tcPr>
            <w:tcW w:w="1337" w:type="dxa"/>
            <w:shd w:val="clear" w:color="auto" w:fill="003366"/>
          </w:tcPr>
          <w:p w14:paraId="64E86011" w14:textId="77777777" w:rsidR="00274030" w:rsidRDefault="00000000">
            <w:r>
              <w:rPr>
                <w:rFonts w:ascii="Arial" w:hAnsi="Arial"/>
                <w:b/>
                <w:color w:val="FFFFFF"/>
                <w:sz w:val="16"/>
              </w:rPr>
              <w:t>Responsible</w:t>
            </w:r>
          </w:p>
        </w:tc>
        <w:tc>
          <w:tcPr>
            <w:tcW w:w="1337" w:type="dxa"/>
            <w:shd w:val="clear" w:color="auto" w:fill="003366"/>
          </w:tcPr>
          <w:p w14:paraId="41BA4A49" w14:textId="77777777" w:rsidR="00274030" w:rsidRDefault="00000000">
            <w:r>
              <w:rPr>
                <w:rFonts w:ascii="Arial" w:hAnsi="Arial"/>
                <w:b/>
                <w:color w:val="FFFFFF"/>
                <w:sz w:val="16"/>
              </w:rPr>
              <w:t>ETA</w:t>
            </w:r>
          </w:p>
        </w:tc>
        <w:tc>
          <w:tcPr>
            <w:tcW w:w="1337" w:type="dxa"/>
            <w:shd w:val="clear" w:color="auto" w:fill="003366"/>
          </w:tcPr>
          <w:p w14:paraId="22C0B1C1" w14:textId="77777777" w:rsidR="00274030" w:rsidRDefault="00000000">
            <w:r>
              <w:rPr>
                <w:rFonts w:ascii="Arial" w:hAnsi="Arial"/>
                <w:b/>
                <w:color w:val="FFFFFF"/>
                <w:sz w:val="16"/>
              </w:rPr>
              <w:t>Actual</w:t>
            </w:r>
          </w:p>
        </w:tc>
        <w:tc>
          <w:tcPr>
            <w:tcW w:w="1337" w:type="dxa"/>
            <w:shd w:val="clear" w:color="auto" w:fill="003366"/>
          </w:tcPr>
          <w:p w14:paraId="55700DC8" w14:textId="77777777" w:rsidR="00274030" w:rsidRDefault="00000000">
            <w:r>
              <w:rPr>
                <w:rFonts w:ascii="Arial" w:hAnsi="Arial"/>
                <w:b/>
                <w:color w:val="FFFFFF"/>
                <w:sz w:val="16"/>
              </w:rPr>
              <w:t>Notes</w:t>
            </w:r>
          </w:p>
        </w:tc>
      </w:tr>
      <w:tr w:rsidR="00274030" w14:paraId="22565904" w14:textId="77777777">
        <w:tc>
          <w:tcPr>
            <w:tcW w:w="1337" w:type="dxa"/>
          </w:tcPr>
          <w:p w14:paraId="57E307FF" w14:textId="77777777" w:rsidR="00274030" w:rsidRDefault="00000000">
            <w:r>
              <w:rPr>
                <w:sz w:val="16"/>
              </w:rPr>
              <w:t>1</w:t>
            </w:r>
          </w:p>
        </w:tc>
        <w:tc>
          <w:tcPr>
            <w:tcW w:w="1337" w:type="dxa"/>
          </w:tcPr>
          <w:p w14:paraId="3BB69C60" w14:textId="77777777" w:rsidR="00274030" w:rsidRDefault="00000000">
            <w:r>
              <w:rPr>
                <w:sz w:val="16"/>
              </w:rPr>
              <w:t>Azure secondary region activated</w:t>
            </w:r>
          </w:p>
        </w:tc>
        <w:tc>
          <w:tcPr>
            <w:tcW w:w="1337" w:type="dxa"/>
          </w:tcPr>
          <w:p w14:paraId="6799E770" w14:textId="77777777" w:rsidR="00274030" w:rsidRDefault="00000000">
            <w:r>
              <w:rPr>
                <w:sz w:val="16"/>
              </w:rPr>
              <w:t>☐</w:t>
            </w:r>
          </w:p>
        </w:tc>
        <w:tc>
          <w:tcPr>
            <w:tcW w:w="1337" w:type="dxa"/>
          </w:tcPr>
          <w:p w14:paraId="1650A85B" w14:textId="77777777" w:rsidR="00274030" w:rsidRDefault="00000000">
            <w:r>
              <w:rPr>
                <w:sz w:val="16"/>
              </w:rPr>
              <w:t>ICT Officer</w:t>
            </w:r>
          </w:p>
        </w:tc>
        <w:tc>
          <w:tcPr>
            <w:tcW w:w="1337" w:type="dxa"/>
          </w:tcPr>
          <w:p w14:paraId="2F57576B" w14:textId="77777777" w:rsidR="00274030" w:rsidRDefault="00000000">
            <w:r>
              <w:rPr>
                <w:sz w:val="16"/>
              </w:rPr>
              <w:t>&lt;1hr</w:t>
            </w:r>
          </w:p>
        </w:tc>
        <w:tc>
          <w:tcPr>
            <w:tcW w:w="1337" w:type="dxa"/>
          </w:tcPr>
          <w:p w14:paraId="44C16BBA" w14:textId="77777777" w:rsidR="00274030" w:rsidRDefault="00274030"/>
        </w:tc>
        <w:tc>
          <w:tcPr>
            <w:tcW w:w="1337" w:type="dxa"/>
          </w:tcPr>
          <w:p w14:paraId="4B4E9FD4" w14:textId="77777777" w:rsidR="00274030" w:rsidRDefault="00274030"/>
        </w:tc>
      </w:tr>
      <w:tr w:rsidR="00274030" w14:paraId="38402B03" w14:textId="77777777">
        <w:tc>
          <w:tcPr>
            <w:tcW w:w="1337" w:type="dxa"/>
            <w:shd w:val="clear" w:color="auto" w:fill="F8F8F8"/>
          </w:tcPr>
          <w:p w14:paraId="65A1AF7D" w14:textId="77777777" w:rsidR="00274030" w:rsidRDefault="00000000">
            <w:r>
              <w:rPr>
                <w:sz w:val="16"/>
              </w:rPr>
              <w:t>2</w:t>
            </w:r>
          </w:p>
        </w:tc>
        <w:tc>
          <w:tcPr>
            <w:tcW w:w="1337" w:type="dxa"/>
            <w:shd w:val="clear" w:color="auto" w:fill="F8F8F8"/>
          </w:tcPr>
          <w:p w14:paraId="06D641BB" w14:textId="77777777" w:rsidR="00274030" w:rsidRDefault="00000000">
            <w:r>
              <w:rPr>
                <w:sz w:val="16"/>
              </w:rPr>
              <w:t>DRMIMS cloud instance verified operational</w:t>
            </w:r>
          </w:p>
        </w:tc>
        <w:tc>
          <w:tcPr>
            <w:tcW w:w="1337" w:type="dxa"/>
            <w:shd w:val="clear" w:color="auto" w:fill="F8F8F8"/>
          </w:tcPr>
          <w:p w14:paraId="64A444F3" w14:textId="77777777" w:rsidR="00274030" w:rsidRDefault="00000000">
            <w:r>
              <w:rPr>
                <w:sz w:val="16"/>
              </w:rPr>
              <w:t>☐</w:t>
            </w:r>
          </w:p>
        </w:tc>
        <w:tc>
          <w:tcPr>
            <w:tcW w:w="1337" w:type="dxa"/>
            <w:shd w:val="clear" w:color="auto" w:fill="F8F8F8"/>
          </w:tcPr>
          <w:p w14:paraId="0CF609F4" w14:textId="77777777" w:rsidR="00274030" w:rsidRDefault="00000000">
            <w:r>
              <w:rPr>
                <w:sz w:val="16"/>
              </w:rPr>
              <w:t>ICT Officer</w:t>
            </w:r>
          </w:p>
        </w:tc>
        <w:tc>
          <w:tcPr>
            <w:tcW w:w="1337" w:type="dxa"/>
            <w:shd w:val="clear" w:color="auto" w:fill="F8F8F8"/>
          </w:tcPr>
          <w:p w14:paraId="55E889CA" w14:textId="77777777" w:rsidR="00274030" w:rsidRDefault="00000000">
            <w:r>
              <w:rPr>
                <w:sz w:val="16"/>
              </w:rPr>
              <w:t>&lt;1hr</w:t>
            </w:r>
          </w:p>
        </w:tc>
        <w:tc>
          <w:tcPr>
            <w:tcW w:w="1337" w:type="dxa"/>
            <w:shd w:val="clear" w:color="auto" w:fill="F8F8F8"/>
          </w:tcPr>
          <w:p w14:paraId="54FAF468" w14:textId="77777777" w:rsidR="00274030" w:rsidRDefault="00274030"/>
        </w:tc>
        <w:tc>
          <w:tcPr>
            <w:tcW w:w="1337" w:type="dxa"/>
            <w:shd w:val="clear" w:color="auto" w:fill="F8F8F8"/>
          </w:tcPr>
          <w:p w14:paraId="3A7F1472" w14:textId="77777777" w:rsidR="00274030" w:rsidRDefault="00274030"/>
        </w:tc>
      </w:tr>
      <w:tr w:rsidR="00274030" w14:paraId="35A46ABF" w14:textId="77777777">
        <w:tc>
          <w:tcPr>
            <w:tcW w:w="1337" w:type="dxa"/>
          </w:tcPr>
          <w:p w14:paraId="10BEE484" w14:textId="77777777" w:rsidR="00274030" w:rsidRDefault="00000000">
            <w:r>
              <w:rPr>
                <w:sz w:val="16"/>
              </w:rPr>
              <w:t>3</w:t>
            </w:r>
          </w:p>
        </w:tc>
        <w:tc>
          <w:tcPr>
            <w:tcW w:w="1337" w:type="dxa"/>
          </w:tcPr>
          <w:p w14:paraId="065147F1" w14:textId="77777777" w:rsidR="00274030" w:rsidRDefault="00000000">
            <w:r>
              <w:rPr>
                <w:sz w:val="16"/>
              </w:rPr>
              <w:t>EW system (AMHEWAS/GDACS) feeds redirected to cloud</w:t>
            </w:r>
          </w:p>
        </w:tc>
        <w:tc>
          <w:tcPr>
            <w:tcW w:w="1337" w:type="dxa"/>
          </w:tcPr>
          <w:p w14:paraId="77418D90" w14:textId="77777777" w:rsidR="00274030" w:rsidRDefault="00000000">
            <w:r>
              <w:rPr>
                <w:sz w:val="16"/>
              </w:rPr>
              <w:t>☐</w:t>
            </w:r>
          </w:p>
        </w:tc>
        <w:tc>
          <w:tcPr>
            <w:tcW w:w="1337" w:type="dxa"/>
          </w:tcPr>
          <w:p w14:paraId="28E0C32D" w14:textId="77777777" w:rsidR="00274030" w:rsidRDefault="00000000">
            <w:r>
              <w:rPr>
                <w:sz w:val="16"/>
              </w:rPr>
              <w:t>ICT Officer</w:t>
            </w:r>
          </w:p>
        </w:tc>
        <w:tc>
          <w:tcPr>
            <w:tcW w:w="1337" w:type="dxa"/>
          </w:tcPr>
          <w:p w14:paraId="51AC648C" w14:textId="77777777" w:rsidR="00274030" w:rsidRDefault="00000000">
            <w:r>
              <w:rPr>
                <w:sz w:val="16"/>
              </w:rPr>
              <w:t>&lt;2hr</w:t>
            </w:r>
          </w:p>
        </w:tc>
        <w:tc>
          <w:tcPr>
            <w:tcW w:w="1337" w:type="dxa"/>
          </w:tcPr>
          <w:p w14:paraId="5D9A2879" w14:textId="77777777" w:rsidR="00274030" w:rsidRDefault="00274030"/>
        </w:tc>
        <w:tc>
          <w:tcPr>
            <w:tcW w:w="1337" w:type="dxa"/>
          </w:tcPr>
          <w:p w14:paraId="7E0F8D15" w14:textId="77777777" w:rsidR="00274030" w:rsidRDefault="00274030"/>
        </w:tc>
      </w:tr>
      <w:tr w:rsidR="00274030" w14:paraId="3F2DDA3D" w14:textId="77777777">
        <w:tc>
          <w:tcPr>
            <w:tcW w:w="1337" w:type="dxa"/>
            <w:shd w:val="clear" w:color="auto" w:fill="F8F8F8"/>
          </w:tcPr>
          <w:p w14:paraId="7F9FEE7C" w14:textId="77777777" w:rsidR="00274030" w:rsidRDefault="00000000">
            <w:r>
              <w:rPr>
                <w:sz w:val="16"/>
              </w:rPr>
              <w:t>4</w:t>
            </w:r>
          </w:p>
        </w:tc>
        <w:tc>
          <w:tcPr>
            <w:tcW w:w="1337" w:type="dxa"/>
            <w:shd w:val="clear" w:color="auto" w:fill="F8F8F8"/>
          </w:tcPr>
          <w:p w14:paraId="358D07BA" w14:textId="77777777" w:rsidR="00274030" w:rsidRDefault="00000000">
            <w:r>
              <w:rPr>
                <w:sz w:val="16"/>
              </w:rPr>
              <w:t>Dashboard/Power BI cloud instance operational</w:t>
            </w:r>
          </w:p>
        </w:tc>
        <w:tc>
          <w:tcPr>
            <w:tcW w:w="1337" w:type="dxa"/>
            <w:shd w:val="clear" w:color="auto" w:fill="F8F8F8"/>
          </w:tcPr>
          <w:p w14:paraId="7E6E4DFF" w14:textId="77777777" w:rsidR="00274030" w:rsidRDefault="00000000">
            <w:r>
              <w:rPr>
                <w:sz w:val="16"/>
              </w:rPr>
              <w:t>☐</w:t>
            </w:r>
          </w:p>
        </w:tc>
        <w:tc>
          <w:tcPr>
            <w:tcW w:w="1337" w:type="dxa"/>
            <w:shd w:val="clear" w:color="auto" w:fill="F8F8F8"/>
          </w:tcPr>
          <w:p w14:paraId="68B33143" w14:textId="77777777" w:rsidR="00274030" w:rsidRDefault="00000000">
            <w:r>
              <w:rPr>
                <w:sz w:val="16"/>
              </w:rPr>
              <w:t>Asst ICT</w:t>
            </w:r>
          </w:p>
        </w:tc>
        <w:tc>
          <w:tcPr>
            <w:tcW w:w="1337" w:type="dxa"/>
            <w:shd w:val="clear" w:color="auto" w:fill="F8F8F8"/>
          </w:tcPr>
          <w:p w14:paraId="3D75BA52" w14:textId="77777777" w:rsidR="00274030" w:rsidRDefault="00000000">
            <w:r>
              <w:rPr>
                <w:sz w:val="16"/>
              </w:rPr>
              <w:t>&lt;2hr</w:t>
            </w:r>
          </w:p>
        </w:tc>
        <w:tc>
          <w:tcPr>
            <w:tcW w:w="1337" w:type="dxa"/>
            <w:shd w:val="clear" w:color="auto" w:fill="F8F8F8"/>
          </w:tcPr>
          <w:p w14:paraId="6879B39A" w14:textId="77777777" w:rsidR="00274030" w:rsidRDefault="00274030"/>
        </w:tc>
        <w:tc>
          <w:tcPr>
            <w:tcW w:w="1337" w:type="dxa"/>
            <w:shd w:val="clear" w:color="auto" w:fill="F8F8F8"/>
          </w:tcPr>
          <w:p w14:paraId="1FEC16A7" w14:textId="77777777" w:rsidR="00274030" w:rsidRDefault="00274030"/>
        </w:tc>
      </w:tr>
      <w:tr w:rsidR="00274030" w14:paraId="786AA398" w14:textId="77777777">
        <w:tc>
          <w:tcPr>
            <w:tcW w:w="1337" w:type="dxa"/>
          </w:tcPr>
          <w:p w14:paraId="5D1A1A45" w14:textId="77777777" w:rsidR="00274030" w:rsidRDefault="00000000">
            <w:r>
              <w:rPr>
                <w:sz w:val="16"/>
              </w:rPr>
              <w:t>5</w:t>
            </w:r>
          </w:p>
        </w:tc>
        <w:tc>
          <w:tcPr>
            <w:tcW w:w="1337" w:type="dxa"/>
          </w:tcPr>
          <w:p w14:paraId="4D6EA72D" w14:textId="77777777" w:rsidR="00274030" w:rsidRDefault="00000000">
            <w:r>
              <w:rPr>
                <w:sz w:val="16"/>
              </w:rPr>
              <w:t>VPN remote access enabled for Positions 1–8</w:t>
            </w:r>
          </w:p>
        </w:tc>
        <w:tc>
          <w:tcPr>
            <w:tcW w:w="1337" w:type="dxa"/>
          </w:tcPr>
          <w:p w14:paraId="29104895" w14:textId="77777777" w:rsidR="00274030" w:rsidRDefault="00000000">
            <w:r>
              <w:rPr>
                <w:sz w:val="16"/>
              </w:rPr>
              <w:t>☐</w:t>
            </w:r>
          </w:p>
        </w:tc>
        <w:tc>
          <w:tcPr>
            <w:tcW w:w="1337" w:type="dxa"/>
          </w:tcPr>
          <w:p w14:paraId="70BD50CC" w14:textId="77777777" w:rsidR="00274030" w:rsidRDefault="00000000">
            <w:r>
              <w:rPr>
                <w:sz w:val="16"/>
              </w:rPr>
              <w:t>ICT Officer</w:t>
            </w:r>
          </w:p>
        </w:tc>
        <w:tc>
          <w:tcPr>
            <w:tcW w:w="1337" w:type="dxa"/>
          </w:tcPr>
          <w:p w14:paraId="29D185B1" w14:textId="77777777" w:rsidR="00274030" w:rsidRDefault="00000000">
            <w:r>
              <w:rPr>
                <w:sz w:val="16"/>
              </w:rPr>
              <w:t>&lt;2hr</w:t>
            </w:r>
          </w:p>
        </w:tc>
        <w:tc>
          <w:tcPr>
            <w:tcW w:w="1337" w:type="dxa"/>
          </w:tcPr>
          <w:p w14:paraId="66029A36" w14:textId="77777777" w:rsidR="00274030" w:rsidRDefault="00274030"/>
        </w:tc>
        <w:tc>
          <w:tcPr>
            <w:tcW w:w="1337" w:type="dxa"/>
          </w:tcPr>
          <w:p w14:paraId="0CE2EB54" w14:textId="77777777" w:rsidR="00274030" w:rsidRDefault="00274030"/>
        </w:tc>
      </w:tr>
      <w:tr w:rsidR="00274030" w14:paraId="4FE2BAB9" w14:textId="77777777">
        <w:tc>
          <w:tcPr>
            <w:tcW w:w="1337" w:type="dxa"/>
            <w:shd w:val="clear" w:color="auto" w:fill="F8F8F8"/>
          </w:tcPr>
          <w:p w14:paraId="2E12F342" w14:textId="77777777" w:rsidR="00274030" w:rsidRDefault="00000000">
            <w:r>
              <w:rPr>
                <w:sz w:val="16"/>
              </w:rPr>
              <w:t>6</w:t>
            </w:r>
          </w:p>
        </w:tc>
        <w:tc>
          <w:tcPr>
            <w:tcW w:w="1337" w:type="dxa"/>
            <w:shd w:val="clear" w:color="auto" w:fill="F8F8F8"/>
          </w:tcPr>
          <w:p w14:paraId="280AFA2D" w14:textId="77777777" w:rsidR="00274030" w:rsidRDefault="00000000">
            <w:r>
              <w:rPr>
                <w:sz w:val="16"/>
              </w:rPr>
              <w:t>VPN extended to Positions 9–23 as needed</w:t>
            </w:r>
          </w:p>
        </w:tc>
        <w:tc>
          <w:tcPr>
            <w:tcW w:w="1337" w:type="dxa"/>
            <w:shd w:val="clear" w:color="auto" w:fill="F8F8F8"/>
          </w:tcPr>
          <w:p w14:paraId="482C69F6" w14:textId="77777777" w:rsidR="00274030" w:rsidRDefault="00000000">
            <w:r>
              <w:rPr>
                <w:sz w:val="16"/>
              </w:rPr>
              <w:t>☐</w:t>
            </w:r>
          </w:p>
        </w:tc>
        <w:tc>
          <w:tcPr>
            <w:tcW w:w="1337" w:type="dxa"/>
            <w:shd w:val="clear" w:color="auto" w:fill="F8F8F8"/>
          </w:tcPr>
          <w:p w14:paraId="6AE9E57F" w14:textId="77777777" w:rsidR="00274030" w:rsidRDefault="00000000">
            <w:r>
              <w:rPr>
                <w:sz w:val="16"/>
              </w:rPr>
              <w:t>Asst ICT</w:t>
            </w:r>
          </w:p>
        </w:tc>
        <w:tc>
          <w:tcPr>
            <w:tcW w:w="1337" w:type="dxa"/>
            <w:shd w:val="clear" w:color="auto" w:fill="F8F8F8"/>
          </w:tcPr>
          <w:p w14:paraId="2A161EE4" w14:textId="77777777" w:rsidR="00274030" w:rsidRDefault="00000000">
            <w:r>
              <w:rPr>
                <w:sz w:val="16"/>
              </w:rPr>
              <w:t>&lt;4hr</w:t>
            </w:r>
          </w:p>
        </w:tc>
        <w:tc>
          <w:tcPr>
            <w:tcW w:w="1337" w:type="dxa"/>
            <w:shd w:val="clear" w:color="auto" w:fill="F8F8F8"/>
          </w:tcPr>
          <w:p w14:paraId="2DABDDEE" w14:textId="77777777" w:rsidR="00274030" w:rsidRDefault="00274030"/>
        </w:tc>
        <w:tc>
          <w:tcPr>
            <w:tcW w:w="1337" w:type="dxa"/>
            <w:shd w:val="clear" w:color="auto" w:fill="F8F8F8"/>
          </w:tcPr>
          <w:p w14:paraId="356DC9C8" w14:textId="77777777" w:rsidR="00274030" w:rsidRDefault="00274030"/>
        </w:tc>
      </w:tr>
      <w:tr w:rsidR="00274030" w14:paraId="5255C0EE" w14:textId="77777777">
        <w:tc>
          <w:tcPr>
            <w:tcW w:w="1337" w:type="dxa"/>
          </w:tcPr>
          <w:p w14:paraId="48222678" w14:textId="77777777" w:rsidR="00274030" w:rsidRDefault="00000000">
            <w:r>
              <w:rPr>
                <w:sz w:val="16"/>
              </w:rPr>
              <w:t>7</w:t>
            </w:r>
          </w:p>
        </w:tc>
        <w:tc>
          <w:tcPr>
            <w:tcW w:w="1337" w:type="dxa"/>
          </w:tcPr>
          <w:p w14:paraId="612AAC93" w14:textId="77777777" w:rsidR="00274030" w:rsidRDefault="00000000">
            <w:r>
              <w:rPr>
                <w:sz w:val="16"/>
              </w:rPr>
              <w:t>Microsoft 365 (email/Teams/SharePoint) confirmed operational</w:t>
            </w:r>
          </w:p>
        </w:tc>
        <w:tc>
          <w:tcPr>
            <w:tcW w:w="1337" w:type="dxa"/>
          </w:tcPr>
          <w:p w14:paraId="3D2B5B38" w14:textId="77777777" w:rsidR="00274030" w:rsidRDefault="00000000">
            <w:r>
              <w:rPr>
                <w:sz w:val="16"/>
              </w:rPr>
              <w:t>☐</w:t>
            </w:r>
          </w:p>
        </w:tc>
        <w:tc>
          <w:tcPr>
            <w:tcW w:w="1337" w:type="dxa"/>
          </w:tcPr>
          <w:p w14:paraId="435748B0" w14:textId="77777777" w:rsidR="00274030" w:rsidRDefault="00000000">
            <w:r>
              <w:rPr>
                <w:sz w:val="16"/>
              </w:rPr>
              <w:t>Asst ICT</w:t>
            </w:r>
          </w:p>
        </w:tc>
        <w:tc>
          <w:tcPr>
            <w:tcW w:w="1337" w:type="dxa"/>
          </w:tcPr>
          <w:p w14:paraId="068C5D82" w14:textId="77777777" w:rsidR="00274030" w:rsidRDefault="00000000">
            <w:r>
              <w:rPr>
                <w:sz w:val="16"/>
              </w:rPr>
              <w:t>&lt;1hr</w:t>
            </w:r>
          </w:p>
        </w:tc>
        <w:tc>
          <w:tcPr>
            <w:tcW w:w="1337" w:type="dxa"/>
          </w:tcPr>
          <w:p w14:paraId="51EC0856" w14:textId="77777777" w:rsidR="00274030" w:rsidRDefault="00274030"/>
        </w:tc>
        <w:tc>
          <w:tcPr>
            <w:tcW w:w="1337" w:type="dxa"/>
          </w:tcPr>
          <w:p w14:paraId="6708A95A" w14:textId="77777777" w:rsidR="00274030" w:rsidRDefault="00274030"/>
        </w:tc>
      </w:tr>
      <w:tr w:rsidR="00274030" w14:paraId="2FF2EF08" w14:textId="77777777">
        <w:tc>
          <w:tcPr>
            <w:tcW w:w="1337" w:type="dxa"/>
            <w:shd w:val="clear" w:color="auto" w:fill="F8F8F8"/>
          </w:tcPr>
          <w:p w14:paraId="3ED73F21" w14:textId="77777777" w:rsidR="00274030" w:rsidRDefault="00000000">
            <w:r>
              <w:rPr>
                <w:sz w:val="16"/>
              </w:rPr>
              <w:t>8</w:t>
            </w:r>
          </w:p>
        </w:tc>
        <w:tc>
          <w:tcPr>
            <w:tcW w:w="1337" w:type="dxa"/>
            <w:shd w:val="clear" w:color="auto" w:fill="F8F8F8"/>
          </w:tcPr>
          <w:p w14:paraId="629DB891" w14:textId="77777777" w:rsidR="00274030" w:rsidRDefault="00000000">
            <w:r>
              <w:rPr>
                <w:sz w:val="16"/>
              </w:rPr>
              <w:t>Finance ERP cloud access verified</w:t>
            </w:r>
          </w:p>
        </w:tc>
        <w:tc>
          <w:tcPr>
            <w:tcW w:w="1337" w:type="dxa"/>
            <w:shd w:val="clear" w:color="auto" w:fill="F8F8F8"/>
          </w:tcPr>
          <w:p w14:paraId="57BE7BE0" w14:textId="77777777" w:rsidR="00274030" w:rsidRDefault="00000000">
            <w:r>
              <w:rPr>
                <w:sz w:val="16"/>
              </w:rPr>
              <w:t>☐</w:t>
            </w:r>
          </w:p>
        </w:tc>
        <w:tc>
          <w:tcPr>
            <w:tcW w:w="1337" w:type="dxa"/>
            <w:shd w:val="clear" w:color="auto" w:fill="F8F8F8"/>
          </w:tcPr>
          <w:p w14:paraId="41A31B1D" w14:textId="77777777" w:rsidR="00274030" w:rsidRDefault="00000000">
            <w:r>
              <w:rPr>
                <w:sz w:val="16"/>
              </w:rPr>
              <w:t>ICT Officer</w:t>
            </w:r>
          </w:p>
        </w:tc>
        <w:tc>
          <w:tcPr>
            <w:tcW w:w="1337" w:type="dxa"/>
            <w:shd w:val="clear" w:color="auto" w:fill="F8F8F8"/>
          </w:tcPr>
          <w:p w14:paraId="2954001A" w14:textId="77777777" w:rsidR="00274030" w:rsidRDefault="00000000">
            <w:r>
              <w:rPr>
                <w:sz w:val="16"/>
              </w:rPr>
              <w:t>&lt;4hr</w:t>
            </w:r>
          </w:p>
        </w:tc>
        <w:tc>
          <w:tcPr>
            <w:tcW w:w="1337" w:type="dxa"/>
            <w:shd w:val="clear" w:color="auto" w:fill="F8F8F8"/>
          </w:tcPr>
          <w:p w14:paraId="1694B3C0" w14:textId="77777777" w:rsidR="00274030" w:rsidRDefault="00274030"/>
        </w:tc>
        <w:tc>
          <w:tcPr>
            <w:tcW w:w="1337" w:type="dxa"/>
            <w:shd w:val="clear" w:color="auto" w:fill="F8F8F8"/>
          </w:tcPr>
          <w:p w14:paraId="61C0791B" w14:textId="77777777" w:rsidR="00274030" w:rsidRDefault="00274030"/>
        </w:tc>
      </w:tr>
      <w:tr w:rsidR="00274030" w14:paraId="66C1C91A" w14:textId="77777777">
        <w:tc>
          <w:tcPr>
            <w:tcW w:w="1337" w:type="dxa"/>
          </w:tcPr>
          <w:p w14:paraId="15C8C0CE" w14:textId="77777777" w:rsidR="00274030" w:rsidRDefault="00000000">
            <w:r>
              <w:rPr>
                <w:sz w:val="16"/>
              </w:rPr>
              <w:t>9</w:t>
            </w:r>
          </w:p>
        </w:tc>
        <w:tc>
          <w:tcPr>
            <w:tcW w:w="1337" w:type="dxa"/>
          </w:tcPr>
          <w:p w14:paraId="51994978" w14:textId="77777777" w:rsidR="00274030" w:rsidRDefault="00000000">
            <w:r>
              <w:rPr>
                <w:sz w:val="16"/>
              </w:rPr>
              <w:t>HRIS cloud access verified</w:t>
            </w:r>
          </w:p>
        </w:tc>
        <w:tc>
          <w:tcPr>
            <w:tcW w:w="1337" w:type="dxa"/>
          </w:tcPr>
          <w:p w14:paraId="00A46800" w14:textId="77777777" w:rsidR="00274030" w:rsidRDefault="00000000">
            <w:r>
              <w:rPr>
                <w:sz w:val="16"/>
              </w:rPr>
              <w:t>☐</w:t>
            </w:r>
          </w:p>
        </w:tc>
        <w:tc>
          <w:tcPr>
            <w:tcW w:w="1337" w:type="dxa"/>
          </w:tcPr>
          <w:p w14:paraId="3E366E97" w14:textId="77777777" w:rsidR="00274030" w:rsidRDefault="00000000">
            <w:r>
              <w:rPr>
                <w:sz w:val="16"/>
              </w:rPr>
              <w:t>ICT Officer</w:t>
            </w:r>
          </w:p>
        </w:tc>
        <w:tc>
          <w:tcPr>
            <w:tcW w:w="1337" w:type="dxa"/>
          </w:tcPr>
          <w:p w14:paraId="493D5F3D" w14:textId="77777777" w:rsidR="00274030" w:rsidRDefault="00000000">
            <w:r>
              <w:rPr>
                <w:sz w:val="16"/>
              </w:rPr>
              <w:t>&lt;4hr</w:t>
            </w:r>
          </w:p>
        </w:tc>
        <w:tc>
          <w:tcPr>
            <w:tcW w:w="1337" w:type="dxa"/>
          </w:tcPr>
          <w:p w14:paraId="527B77EF" w14:textId="77777777" w:rsidR="00274030" w:rsidRDefault="00274030"/>
        </w:tc>
        <w:tc>
          <w:tcPr>
            <w:tcW w:w="1337" w:type="dxa"/>
          </w:tcPr>
          <w:p w14:paraId="65B4DE51" w14:textId="77777777" w:rsidR="00274030" w:rsidRDefault="00274030"/>
        </w:tc>
      </w:tr>
      <w:tr w:rsidR="00274030" w14:paraId="6BBF8BFB" w14:textId="77777777">
        <w:tc>
          <w:tcPr>
            <w:tcW w:w="1337" w:type="dxa"/>
            <w:shd w:val="clear" w:color="auto" w:fill="F8F8F8"/>
          </w:tcPr>
          <w:p w14:paraId="334CD811" w14:textId="77777777" w:rsidR="00274030" w:rsidRDefault="00000000">
            <w:r>
              <w:rPr>
                <w:sz w:val="16"/>
              </w:rPr>
              <w:t>10</w:t>
            </w:r>
          </w:p>
        </w:tc>
        <w:tc>
          <w:tcPr>
            <w:tcW w:w="1337" w:type="dxa"/>
            <w:shd w:val="clear" w:color="auto" w:fill="F8F8F8"/>
          </w:tcPr>
          <w:p w14:paraId="2609D40D" w14:textId="77777777" w:rsidR="00274030" w:rsidRDefault="00000000">
            <w:r>
              <w:rPr>
                <w:sz w:val="16"/>
              </w:rPr>
              <w:t>Security monitoring (SIEM/SOC) redirected</w:t>
            </w:r>
          </w:p>
        </w:tc>
        <w:tc>
          <w:tcPr>
            <w:tcW w:w="1337" w:type="dxa"/>
            <w:shd w:val="clear" w:color="auto" w:fill="F8F8F8"/>
          </w:tcPr>
          <w:p w14:paraId="6218C253" w14:textId="77777777" w:rsidR="00274030" w:rsidRDefault="00000000">
            <w:r>
              <w:rPr>
                <w:sz w:val="16"/>
              </w:rPr>
              <w:t>☐</w:t>
            </w:r>
          </w:p>
        </w:tc>
        <w:tc>
          <w:tcPr>
            <w:tcW w:w="1337" w:type="dxa"/>
            <w:shd w:val="clear" w:color="auto" w:fill="F8F8F8"/>
          </w:tcPr>
          <w:p w14:paraId="6AE3CE8E" w14:textId="77777777" w:rsidR="00274030" w:rsidRDefault="00000000">
            <w:r>
              <w:rPr>
                <w:sz w:val="16"/>
              </w:rPr>
              <w:t>ICT Officer</w:t>
            </w:r>
          </w:p>
        </w:tc>
        <w:tc>
          <w:tcPr>
            <w:tcW w:w="1337" w:type="dxa"/>
            <w:shd w:val="clear" w:color="auto" w:fill="F8F8F8"/>
          </w:tcPr>
          <w:p w14:paraId="407806B6" w14:textId="77777777" w:rsidR="00274030" w:rsidRDefault="00000000">
            <w:r>
              <w:rPr>
                <w:sz w:val="16"/>
              </w:rPr>
              <w:t>&lt;2hr</w:t>
            </w:r>
          </w:p>
        </w:tc>
        <w:tc>
          <w:tcPr>
            <w:tcW w:w="1337" w:type="dxa"/>
            <w:shd w:val="clear" w:color="auto" w:fill="F8F8F8"/>
          </w:tcPr>
          <w:p w14:paraId="57A647F6" w14:textId="77777777" w:rsidR="00274030" w:rsidRDefault="00274030"/>
        </w:tc>
        <w:tc>
          <w:tcPr>
            <w:tcW w:w="1337" w:type="dxa"/>
            <w:shd w:val="clear" w:color="auto" w:fill="F8F8F8"/>
          </w:tcPr>
          <w:p w14:paraId="21238C06" w14:textId="77777777" w:rsidR="00274030" w:rsidRDefault="00274030"/>
        </w:tc>
      </w:tr>
      <w:tr w:rsidR="00274030" w14:paraId="584502D5" w14:textId="77777777">
        <w:tc>
          <w:tcPr>
            <w:tcW w:w="1337" w:type="dxa"/>
          </w:tcPr>
          <w:p w14:paraId="2E6A192A" w14:textId="77777777" w:rsidR="00274030" w:rsidRDefault="00000000">
            <w:r>
              <w:rPr>
                <w:sz w:val="16"/>
              </w:rPr>
              <w:t>11</w:t>
            </w:r>
          </w:p>
        </w:tc>
        <w:tc>
          <w:tcPr>
            <w:tcW w:w="1337" w:type="dxa"/>
          </w:tcPr>
          <w:p w14:paraId="37543933" w14:textId="77777777" w:rsidR="00274030" w:rsidRDefault="00000000">
            <w:r>
              <w:rPr>
                <w:sz w:val="16"/>
              </w:rPr>
              <w:t>Data consistency audit against last known backup</w:t>
            </w:r>
          </w:p>
        </w:tc>
        <w:tc>
          <w:tcPr>
            <w:tcW w:w="1337" w:type="dxa"/>
          </w:tcPr>
          <w:p w14:paraId="3523244F" w14:textId="77777777" w:rsidR="00274030" w:rsidRDefault="00000000">
            <w:r>
              <w:rPr>
                <w:sz w:val="16"/>
              </w:rPr>
              <w:t>☐</w:t>
            </w:r>
          </w:p>
        </w:tc>
        <w:tc>
          <w:tcPr>
            <w:tcW w:w="1337" w:type="dxa"/>
          </w:tcPr>
          <w:p w14:paraId="2034A8D1" w14:textId="77777777" w:rsidR="00274030" w:rsidRDefault="00000000">
            <w:r>
              <w:rPr>
                <w:sz w:val="16"/>
              </w:rPr>
              <w:t>ICT Officer</w:t>
            </w:r>
          </w:p>
        </w:tc>
        <w:tc>
          <w:tcPr>
            <w:tcW w:w="1337" w:type="dxa"/>
          </w:tcPr>
          <w:p w14:paraId="1F3D23A8" w14:textId="77777777" w:rsidR="00274030" w:rsidRDefault="00000000">
            <w:r>
              <w:rPr>
                <w:sz w:val="16"/>
              </w:rPr>
              <w:t>&lt;4hr</w:t>
            </w:r>
          </w:p>
        </w:tc>
        <w:tc>
          <w:tcPr>
            <w:tcW w:w="1337" w:type="dxa"/>
          </w:tcPr>
          <w:p w14:paraId="078DB3AF" w14:textId="77777777" w:rsidR="00274030" w:rsidRDefault="00274030"/>
        </w:tc>
        <w:tc>
          <w:tcPr>
            <w:tcW w:w="1337" w:type="dxa"/>
          </w:tcPr>
          <w:p w14:paraId="6232F745" w14:textId="77777777" w:rsidR="00274030" w:rsidRDefault="00274030"/>
        </w:tc>
      </w:tr>
      <w:tr w:rsidR="00274030" w14:paraId="53246F56" w14:textId="77777777">
        <w:tc>
          <w:tcPr>
            <w:tcW w:w="1337" w:type="dxa"/>
            <w:shd w:val="clear" w:color="auto" w:fill="F8F8F8"/>
          </w:tcPr>
          <w:p w14:paraId="6A8A8D61" w14:textId="77777777" w:rsidR="00274030" w:rsidRDefault="00000000">
            <w:r>
              <w:rPr>
                <w:sz w:val="16"/>
              </w:rPr>
              <w:t>12</w:t>
            </w:r>
          </w:p>
        </w:tc>
        <w:tc>
          <w:tcPr>
            <w:tcW w:w="1337" w:type="dxa"/>
            <w:shd w:val="clear" w:color="auto" w:fill="F8F8F8"/>
          </w:tcPr>
          <w:p w14:paraId="605EA092" w14:textId="77777777" w:rsidR="00274030" w:rsidRDefault="00000000">
            <w:r>
              <w:rPr>
                <w:sz w:val="16"/>
              </w:rPr>
              <w:t>Remote coordination schedule distributed to all staff</w:t>
            </w:r>
          </w:p>
        </w:tc>
        <w:tc>
          <w:tcPr>
            <w:tcW w:w="1337" w:type="dxa"/>
            <w:shd w:val="clear" w:color="auto" w:fill="F8F8F8"/>
          </w:tcPr>
          <w:p w14:paraId="2942F52E" w14:textId="77777777" w:rsidR="00274030" w:rsidRDefault="00000000">
            <w:r>
              <w:rPr>
                <w:sz w:val="16"/>
              </w:rPr>
              <w:t>☐</w:t>
            </w:r>
          </w:p>
        </w:tc>
        <w:tc>
          <w:tcPr>
            <w:tcW w:w="1337" w:type="dxa"/>
            <w:shd w:val="clear" w:color="auto" w:fill="F8F8F8"/>
          </w:tcPr>
          <w:p w14:paraId="08C4AE05" w14:textId="77777777" w:rsidR="00274030" w:rsidRDefault="00000000">
            <w:r>
              <w:rPr>
                <w:sz w:val="16"/>
              </w:rPr>
              <w:t>Head of Ops</w:t>
            </w:r>
          </w:p>
        </w:tc>
        <w:tc>
          <w:tcPr>
            <w:tcW w:w="1337" w:type="dxa"/>
            <w:shd w:val="clear" w:color="auto" w:fill="F8F8F8"/>
          </w:tcPr>
          <w:p w14:paraId="7C54B427" w14:textId="77777777" w:rsidR="00274030" w:rsidRDefault="00000000">
            <w:r>
              <w:rPr>
                <w:sz w:val="16"/>
              </w:rPr>
              <w:t>&lt;4hr</w:t>
            </w:r>
          </w:p>
        </w:tc>
        <w:tc>
          <w:tcPr>
            <w:tcW w:w="1337" w:type="dxa"/>
            <w:shd w:val="clear" w:color="auto" w:fill="F8F8F8"/>
          </w:tcPr>
          <w:p w14:paraId="5890412A" w14:textId="77777777" w:rsidR="00274030" w:rsidRDefault="00274030"/>
        </w:tc>
        <w:tc>
          <w:tcPr>
            <w:tcW w:w="1337" w:type="dxa"/>
            <w:shd w:val="clear" w:color="auto" w:fill="F8F8F8"/>
          </w:tcPr>
          <w:p w14:paraId="3120D1FC" w14:textId="77777777" w:rsidR="00274030" w:rsidRDefault="00274030"/>
        </w:tc>
      </w:tr>
      <w:tr w:rsidR="00274030" w14:paraId="4B3447AB" w14:textId="77777777">
        <w:tc>
          <w:tcPr>
            <w:tcW w:w="1337" w:type="dxa"/>
          </w:tcPr>
          <w:p w14:paraId="37D01853" w14:textId="77777777" w:rsidR="00274030" w:rsidRDefault="00000000">
            <w:r>
              <w:rPr>
                <w:sz w:val="16"/>
              </w:rPr>
              <w:t>13</w:t>
            </w:r>
          </w:p>
        </w:tc>
        <w:tc>
          <w:tcPr>
            <w:tcW w:w="1337" w:type="dxa"/>
          </w:tcPr>
          <w:p w14:paraId="4541F913" w14:textId="77777777" w:rsidR="00274030" w:rsidRDefault="00000000">
            <w:r>
              <w:rPr>
                <w:sz w:val="16"/>
              </w:rPr>
              <w:t>NDMA and partner notification of cloud operations</w:t>
            </w:r>
          </w:p>
        </w:tc>
        <w:tc>
          <w:tcPr>
            <w:tcW w:w="1337" w:type="dxa"/>
          </w:tcPr>
          <w:p w14:paraId="0EFD2E57" w14:textId="77777777" w:rsidR="00274030" w:rsidRDefault="00000000">
            <w:r>
              <w:rPr>
                <w:sz w:val="16"/>
              </w:rPr>
              <w:t>☐</w:t>
            </w:r>
          </w:p>
        </w:tc>
        <w:tc>
          <w:tcPr>
            <w:tcW w:w="1337" w:type="dxa"/>
          </w:tcPr>
          <w:p w14:paraId="21E76A51" w14:textId="77777777" w:rsidR="00274030" w:rsidRDefault="00000000">
            <w:r>
              <w:rPr>
                <w:sz w:val="16"/>
              </w:rPr>
              <w:t>Head of Ops</w:t>
            </w:r>
          </w:p>
        </w:tc>
        <w:tc>
          <w:tcPr>
            <w:tcW w:w="1337" w:type="dxa"/>
          </w:tcPr>
          <w:p w14:paraId="45E66D6F" w14:textId="77777777" w:rsidR="00274030" w:rsidRDefault="00000000">
            <w:r>
              <w:rPr>
                <w:sz w:val="16"/>
              </w:rPr>
              <w:t>&lt;4hr</w:t>
            </w:r>
          </w:p>
        </w:tc>
        <w:tc>
          <w:tcPr>
            <w:tcW w:w="1337" w:type="dxa"/>
          </w:tcPr>
          <w:p w14:paraId="34010428" w14:textId="77777777" w:rsidR="00274030" w:rsidRDefault="00274030"/>
        </w:tc>
        <w:tc>
          <w:tcPr>
            <w:tcW w:w="1337" w:type="dxa"/>
          </w:tcPr>
          <w:p w14:paraId="26093B4A" w14:textId="77777777" w:rsidR="00274030" w:rsidRDefault="00274030"/>
        </w:tc>
      </w:tr>
      <w:tr w:rsidR="00274030" w14:paraId="7ADA548E" w14:textId="77777777">
        <w:tc>
          <w:tcPr>
            <w:tcW w:w="1337" w:type="dxa"/>
            <w:shd w:val="clear" w:color="auto" w:fill="F8F8F8"/>
          </w:tcPr>
          <w:p w14:paraId="2FAE5765" w14:textId="77777777" w:rsidR="00274030" w:rsidRDefault="00000000">
            <w:r>
              <w:rPr>
                <w:sz w:val="16"/>
              </w:rPr>
              <w:t>14</w:t>
            </w:r>
          </w:p>
        </w:tc>
        <w:tc>
          <w:tcPr>
            <w:tcW w:w="1337" w:type="dxa"/>
            <w:shd w:val="clear" w:color="auto" w:fill="F8F8F8"/>
          </w:tcPr>
          <w:p w14:paraId="4E5B8339" w14:textId="77777777" w:rsidR="00274030" w:rsidRDefault="00000000">
            <w:r>
              <w:rPr>
                <w:sz w:val="16"/>
              </w:rPr>
              <w:t>Governing Board notification</w:t>
            </w:r>
          </w:p>
        </w:tc>
        <w:tc>
          <w:tcPr>
            <w:tcW w:w="1337" w:type="dxa"/>
            <w:shd w:val="clear" w:color="auto" w:fill="F8F8F8"/>
          </w:tcPr>
          <w:p w14:paraId="27C61121" w14:textId="77777777" w:rsidR="00274030" w:rsidRDefault="00000000">
            <w:r>
              <w:rPr>
                <w:sz w:val="16"/>
              </w:rPr>
              <w:t>☐</w:t>
            </w:r>
          </w:p>
        </w:tc>
        <w:tc>
          <w:tcPr>
            <w:tcW w:w="1337" w:type="dxa"/>
            <w:shd w:val="clear" w:color="auto" w:fill="F8F8F8"/>
          </w:tcPr>
          <w:p w14:paraId="748BD648" w14:textId="77777777" w:rsidR="00274030" w:rsidRDefault="00000000">
            <w:r>
              <w:rPr>
                <w:sz w:val="16"/>
              </w:rPr>
              <w:t>ED</w:t>
            </w:r>
          </w:p>
        </w:tc>
        <w:tc>
          <w:tcPr>
            <w:tcW w:w="1337" w:type="dxa"/>
            <w:shd w:val="clear" w:color="auto" w:fill="F8F8F8"/>
          </w:tcPr>
          <w:p w14:paraId="33A88A4F" w14:textId="77777777" w:rsidR="00274030" w:rsidRDefault="00000000">
            <w:r>
              <w:rPr>
                <w:sz w:val="16"/>
              </w:rPr>
              <w:t>&lt;4hr</w:t>
            </w:r>
          </w:p>
        </w:tc>
        <w:tc>
          <w:tcPr>
            <w:tcW w:w="1337" w:type="dxa"/>
            <w:shd w:val="clear" w:color="auto" w:fill="F8F8F8"/>
          </w:tcPr>
          <w:p w14:paraId="63CEBFCE" w14:textId="77777777" w:rsidR="00274030" w:rsidRDefault="00274030"/>
        </w:tc>
        <w:tc>
          <w:tcPr>
            <w:tcW w:w="1337" w:type="dxa"/>
            <w:shd w:val="clear" w:color="auto" w:fill="F8F8F8"/>
          </w:tcPr>
          <w:p w14:paraId="0DA12A24" w14:textId="77777777" w:rsidR="00274030" w:rsidRDefault="00274030"/>
        </w:tc>
      </w:tr>
    </w:tbl>
    <w:p w14:paraId="24EAD59B" w14:textId="77777777" w:rsidR="00274030" w:rsidRDefault="00274030"/>
    <w:p w14:paraId="6011651D"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520333C1" w14:textId="77777777">
        <w:tc>
          <w:tcPr>
            <w:tcW w:w="3120" w:type="dxa"/>
            <w:shd w:val="clear" w:color="auto" w:fill="F2F2F2"/>
          </w:tcPr>
          <w:p w14:paraId="1660E028" w14:textId="77777777" w:rsidR="00274030" w:rsidRDefault="00000000">
            <w:r>
              <w:rPr>
                <w:sz w:val="18"/>
              </w:rPr>
              <w:t>ICT Officer</w:t>
            </w:r>
          </w:p>
        </w:tc>
        <w:tc>
          <w:tcPr>
            <w:tcW w:w="3120" w:type="dxa"/>
          </w:tcPr>
          <w:p w14:paraId="1D84111C" w14:textId="77777777" w:rsidR="00274030" w:rsidRDefault="00000000">
            <w:r>
              <w:rPr>
                <w:sz w:val="18"/>
              </w:rPr>
              <w:t>Name &amp; Signature</w:t>
            </w:r>
          </w:p>
        </w:tc>
        <w:tc>
          <w:tcPr>
            <w:tcW w:w="3120" w:type="dxa"/>
          </w:tcPr>
          <w:p w14:paraId="6E9129F3" w14:textId="77777777" w:rsidR="00274030" w:rsidRDefault="00000000">
            <w:r>
              <w:rPr>
                <w:sz w:val="18"/>
              </w:rPr>
              <w:t>Date</w:t>
            </w:r>
          </w:p>
        </w:tc>
      </w:tr>
      <w:tr w:rsidR="00274030" w14:paraId="0DB7B8DE" w14:textId="77777777">
        <w:tc>
          <w:tcPr>
            <w:tcW w:w="3120" w:type="dxa"/>
            <w:shd w:val="clear" w:color="auto" w:fill="F2F2F2"/>
          </w:tcPr>
          <w:p w14:paraId="5FE56348" w14:textId="77777777" w:rsidR="00274030" w:rsidRDefault="00000000">
            <w:r>
              <w:rPr>
                <w:sz w:val="18"/>
              </w:rPr>
              <w:t>Executive Director</w:t>
            </w:r>
          </w:p>
        </w:tc>
        <w:tc>
          <w:tcPr>
            <w:tcW w:w="3120" w:type="dxa"/>
          </w:tcPr>
          <w:p w14:paraId="7E1E97C5" w14:textId="77777777" w:rsidR="00274030" w:rsidRDefault="00000000">
            <w:r>
              <w:rPr>
                <w:sz w:val="18"/>
              </w:rPr>
              <w:t>Name &amp; Signature</w:t>
            </w:r>
          </w:p>
        </w:tc>
        <w:tc>
          <w:tcPr>
            <w:tcW w:w="3120" w:type="dxa"/>
          </w:tcPr>
          <w:p w14:paraId="76B15FDE" w14:textId="77777777" w:rsidR="00274030" w:rsidRDefault="00000000">
            <w:r>
              <w:rPr>
                <w:sz w:val="18"/>
              </w:rPr>
              <w:t>Date</w:t>
            </w:r>
          </w:p>
        </w:tc>
      </w:tr>
    </w:tbl>
    <w:p w14:paraId="5C3BE1CE" w14:textId="77777777" w:rsidR="00274030" w:rsidRDefault="00274030"/>
    <w:p w14:paraId="00528EC8" w14:textId="77777777" w:rsidR="00274030" w:rsidRDefault="00000000">
      <w:r>
        <w:br w:type="page"/>
      </w:r>
    </w:p>
    <w:p w14:paraId="7A3C3431" w14:textId="77777777" w:rsidR="00274030" w:rsidRDefault="00000000">
      <w:r>
        <w:rPr>
          <w:b/>
          <w:color w:val="003366"/>
          <w:sz w:val="28"/>
        </w:rPr>
        <w:lastRenderedPageBreak/>
        <w:t>Annex 6.4-D: DR Test Plan Template</w:t>
      </w:r>
    </w:p>
    <w:p w14:paraId="72AB3C14" w14:textId="77777777" w:rsidR="00274030" w:rsidRDefault="00000000">
      <w:r>
        <w:rPr>
          <w:b/>
          <w:sz w:val="20"/>
        </w:rPr>
        <w:t xml:space="preserve">Purpose: </w:t>
      </w:r>
      <w:r>
        <w:rPr>
          <w:sz w:val="20"/>
        </w:rPr>
        <w:t>Template for planning and documenting disaster recovery tests per SOP 6.4 §7.2, covering monthly backup integrity, quarterly cloud restore drills, and satellite failover exercises.</w:t>
      </w:r>
    </w:p>
    <w:tbl>
      <w:tblPr>
        <w:tblStyle w:val="TableGrid"/>
        <w:tblW w:w="0" w:type="auto"/>
        <w:tblLook w:val="04A0" w:firstRow="1" w:lastRow="0" w:firstColumn="1" w:lastColumn="0" w:noHBand="0" w:noVBand="1"/>
      </w:tblPr>
      <w:tblGrid>
        <w:gridCol w:w="4675"/>
        <w:gridCol w:w="4675"/>
      </w:tblGrid>
      <w:tr w:rsidR="00274030" w14:paraId="1357CAB4" w14:textId="77777777">
        <w:tc>
          <w:tcPr>
            <w:tcW w:w="4680" w:type="dxa"/>
            <w:shd w:val="clear" w:color="auto" w:fill="F2F2F2"/>
          </w:tcPr>
          <w:p w14:paraId="2E2CB24B" w14:textId="77777777" w:rsidR="00274030" w:rsidRDefault="00000000">
            <w:r>
              <w:rPr>
                <w:b/>
                <w:sz w:val="18"/>
              </w:rPr>
              <w:t>Test Plan ID</w:t>
            </w:r>
          </w:p>
        </w:tc>
        <w:tc>
          <w:tcPr>
            <w:tcW w:w="4680" w:type="dxa"/>
          </w:tcPr>
          <w:p w14:paraId="03C0B7CC" w14:textId="77777777" w:rsidR="00274030" w:rsidRDefault="00000000">
            <w:r>
              <w:rPr>
                <w:sz w:val="18"/>
              </w:rPr>
              <w:t>DR-TEST-</w:t>
            </w:r>
          </w:p>
        </w:tc>
      </w:tr>
      <w:tr w:rsidR="00274030" w14:paraId="463979E7" w14:textId="77777777">
        <w:tc>
          <w:tcPr>
            <w:tcW w:w="4680" w:type="dxa"/>
            <w:shd w:val="clear" w:color="auto" w:fill="F2F2F2"/>
          </w:tcPr>
          <w:p w14:paraId="2A081AB5" w14:textId="77777777" w:rsidR="00274030" w:rsidRDefault="00000000">
            <w:r>
              <w:rPr>
                <w:b/>
                <w:sz w:val="18"/>
              </w:rPr>
              <w:t>Test Type</w:t>
            </w:r>
          </w:p>
        </w:tc>
        <w:tc>
          <w:tcPr>
            <w:tcW w:w="4680" w:type="dxa"/>
          </w:tcPr>
          <w:p w14:paraId="13F557E4" w14:textId="77777777" w:rsidR="00274030" w:rsidRDefault="00000000">
            <w:r>
              <w:rPr>
                <w:sz w:val="18"/>
              </w:rPr>
              <w:t>☐ Monthly Backup  ☐ Quarterly Cloud Restore  ☐ Quarterly Failover  ☐ Semi-Annual SPOF  ☐ Annual BCM</w:t>
            </w:r>
          </w:p>
        </w:tc>
      </w:tr>
      <w:tr w:rsidR="00274030" w14:paraId="59BE0BBF" w14:textId="77777777">
        <w:tc>
          <w:tcPr>
            <w:tcW w:w="4680" w:type="dxa"/>
            <w:shd w:val="clear" w:color="auto" w:fill="F2F2F2"/>
          </w:tcPr>
          <w:p w14:paraId="260675FA" w14:textId="77777777" w:rsidR="00274030" w:rsidRDefault="00000000">
            <w:r>
              <w:rPr>
                <w:b/>
                <w:sz w:val="18"/>
              </w:rPr>
              <w:t>Planned Date</w:t>
            </w:r>
          </w:p>
        </w:tc>
        <w:tc>
          <w:tcPr>
            <w:tcW w:w="4680" w:type="dxa"/>
          </w:tcPr>
          <w:p w14:paraId="60E8B03D" w14:textId="77777777" w:rsidR="00274030" w:rsidRDefault="00274030"/>
        </w:tc>
      </w:tr>
      <w:tr w:rsidR="00274030" w14:paraId="402B4219" w14:textId="77777777">
        <w:tc>
          <w:tcPr>
            <w:tcW w:w="4680" w:type="dxa"/>
            <w:shd w:val="clear" w:color="auto" w:fill="F2F2F2"/>
          </w:tcPr>
          <w:p w14:paraId="6AD57454" w14:textId="77777777" w:rsidR="00274030" w:rsidRDefault="00000000">
            <w:r>
              <w:rPr>
                <w:b/>
                <w:sz w:val="18"/>
              </w:rPr>
              <w:t>Test Lead</w:t>
            </w:r>
          </w:p>
        </w:tc>
        <w:tc>
          <w:tcPr>
            <w:tcW w:w="4680" w:type="dxa"/>
          </w:tcPr>
          <w:p w14:paraId="19DCA178" w14:textId="77777777" w:rsidR="00274030" w:rsidRDefault="00000000">
            <w:r>
              <w:rPr>
                <w:sz w:val="18"/>
              </w:rPr>
              <w:t>ICT Officer</w:t>
            </w:r>
          </w:p>
        </w:tc>
      </w:tr>
      <w:tr w:rsidR="00274030" w14:paraId="45ED4391" w14:textId="77777777">
        <w:tc>
          <w:tcPr>
            <w:tcW w:w="4680" w:type="dxa"/>
            <w:shd w:val="clear" w:color="auto" w:fill="F2F2F2"/>
          </w:tcPr>
          <w:p w14:paraId="56939A30" w14:textId="77777777" w:rsidR="00274030" w:rsidRDefault="00000000">
            <w:r>
              <w:rPr>
                <w:b/>
                <w:sz w:val="18"/>
              </w:rPr>
              <w:t>Participants</w:t>
            </w:r>
          </w:p>
        </w:tc>
        <w:tc>
          <w:tcPr>
            <w:tcW w:w="4680" w:type="dxa"/>
          </w:tcPr>
          <w:p w14:paraId="778F0CDC" w14:textId="77777777" w:rsidR="00274030" w:rsidRDefault="00274030"/>
        </w:tc>
      </w:tr>
    </w:tbl>
    <w:p w14:paraId="3A45DDE1" w14:textId="77777777" w:rsidR="00274030" w:rsidRDefault="00274030"/>
    <w:p w14:paraId="255DD02A" w14:textId="77777777" w:rsidR="00274030" w:rsidRDefault="00000000">
      <w:r>
        <w:rPr>
          <w:b/>
          <w:color w:val="006699"/>
        </w:rPr>
        <w:t>Test Scope and Objectives</w:t>
      </w:r>
    </w:p>
    <w:tbl>
      <w:tblPr>
        <w:tblStyle w:val="TableGrid"/>
        <w:tblW w:w="0" w:type="auto"/>
        <w:tblLook w:val="04A0" w:firstRow="1" w:lastRow="0" w:firstColumn="1" w:lastColumn="0" w:noHBand="0" w:noVBand="1"/>
      </w:tblPr>
      <w:tblGrid>
        <w:gridCol w:w="2338"/>
        <w:gridCol w:w="2338"/>
        <w:gridCol w:w="2337"/>
        <w:gridCol w:w="2337"/>
      </w:tblGrid>
      <w:tr w:rsidR="00274030" w14:paraId="36D5AC07" w14:textId="77777777">
        <w:tc>
          <w:tcPr>
            <w:tcW w:w="2340" w:type="dxa"/>
            <w:shd w:val="clear" w:color="auto" w:fill="003366"/>
          </w:tcPr>
          <w:p w14:paraId="1B07A36B" w14:textId="77777777" w:rsidR="00274030" w:rsidRDefault="00000000">
            <w:r>
              <w:rPr>
                <w:rFonts w:ascii="Arial" w:hAnsi="Arial"/>
                <w:b/>
                <w:color w:val="FFFFFF"/>
                <w:sz w:val="16"/>
              </w:rPr>
              <w:t>Objective</w:t>
            </w:r>
          </w:p>
        </w:tc>
        <w:tc>
          <w:tcPr>
            <w:tcW w:w="2340" w:type="dxa"/>
            <w:shd w:val="clear" w:color="auto" w:fill="003366"/>
          </w:tcPr>
          <w:p w14:paraId="0F14F047" w14:textId="77777777" w:rsidR="00274030" w:rsidRDefault="00000000">
            <w:r>
              <w:rPr>
                <w:rFonts w:ascii="Arial" w:hAnsi="Arial"/>
                <w:b/>
                <w:color w:val="FFFFFF"/>
                <w:sz w:val="16"/>
              </w:rPr>
              <w:t>Success Criteria</w:t>
            </w:r>
          </w:p>
        </w:tc>
        <w:tc>
          <w:tcPr>
            <w:tcW w:w="2340" w:type="dxa"/>
            <w:shd w:val="clear" w:color="auto" w:fill="003366"/>
          </w:tcPr>
          <w:p w14:paraId="3152944F" w14:textId="77777777" w:rsidR="00274030" w:rsidRDefault="00000000">
            <w:r>
              <w:rPr>
                <w:rFonts w:ascii="Arial" w:hAnsi="Arial"/>
                <w:b/>
                <w:color w:val="FFFFFF"/>
                <w:sz w:val="16"/>
              </w:rPr>
              <w:t>RTO Target</w:t>
            </w:r>
          </w:p>
        </w:tc>
        <w:tc>
          <w:tcPr>
            <w:tcW w:w="2340" w:type="dxa"/>
            <w:shd w:val="clear" w:color="auto" w:fill="003366"/>
          </w:tcPr>
          <w:p w14:paraId="48105D3C" w14:textId="77777777" w:rsidR="00274030" w:rsidRDefault="00000000">
            <w:r>
              <w:rPr>
                <w:rFonts w:ascii="Arial" w:hAnsi="Arial"/>
                <w:b/>
                <w:color w:val="FFFFFF"/>
                <w:sz w:val="16"/>
              </w:rPr>
              <w:t>RPO Target</w:t>
            </w:r>
          </w:p>
        </w:tc>
      </w:tr>
      <w:tr w:rsidR="00274030" w14:paraId="119B19B0" w14:textId="77777777">
        <w:tc>
          <w:tcPr>
            <w:tcW w:w="2340" w:type="dxa"/>
          </w:tcPr>
          <w:p w14:paraId="3E354B3B" w14:textId="77777777" w:rsidR="00274030" w:rsidRDefault="00000000">
            <w:r>
              <w:rPr>
                <w:sz w:val="16"/>
              </w:rPr>
              <w:t>Verify backup integrity</w:t>
            </w:r>
          </w:p>
        </w:tc>
        <w:tc>
          <w:tcPr>
            <w:tcW w:w="2340" w:type="dxa"/>
          </w:tcPr>
          <w:p w14:paraId="1D93E33D" w14:textId="77777777" w:rsidR="00274030" w:rsidRDefault="00000000">
            <w:r>
              <w:rPr>
                <w:sz w:val="16"/>
              </w:rPr>
              <w:t>Checksum match 100%</w:t>
            </w:r>
          </w:p>
        </w:tc>
        <w:tc>
          <w:tcPr>
            <w:tcW w:w="2340" w:type="dxa"/>
          </w:tcPr>
          <w:p w14:paraId="4D81559B" w14:textId="77777777" w:rsidR="00274030" w:rsidRDefault="00000000">
            <w:r>
              <w:rPr>
                <w:sz w:val="16"/>
              </w:rPr>
              <w:t>N/A</w:t>
            </w:r>
          </w:p>
        </w:tc>
        <w:tc>
          <w:tcPr>
            <w:tcW w:w="2340" w:type="dxa"/>
          </w:tcPr>
          <w:p w14:paraId="75BDE8DB" w14:textId="77777777" w:rsidR="00274030" w:rsidRDefault="00000000">
            <w:r>
              <w:rPr>
                <w:sz w:val="16"/>
              </w:rPr>
              <w:t>Per category</w:t>
            </w:r>
          </w:p>
        </w:tc>
      </w:tr>
      <w:tr w:rsidR="00274030" w14:paraId="4E01BFA0" w14:textId="77777777">
        <w:tc>
          <w:tcPr>
            <w:tcW w:w="2340" w:type="dxa"/>
            <w:shd w:val="clear" w:color="auto" w:fill="F8F8F8"/>
          </w:tcPr>
          <w:p w14:paraId="06353FA5" w14:textId="77777777" w:rsidR="00274030" w:rsidRDefault="00000000">
            <w:r>
              <w:rPr>
                <w:sz w:val="16"/>
              </w:rPr>
              <w:t>Verify restore capability</w:t>
            </w:r>
          </w:p>
        </w:tc>
        <w:tc>
          <w:tcPr>
            <w:tcW w:w="2340" w:type="dxa"/>
            <w:shd w:val="clear" w:color="auto" w:fill="F8F8F8"/>
          </w:tcPr>
          <w:p w14:paraId="43D75417" w14:textId="77777777" w:rsidR="00274030" w:rsidRDefault="00000000">
            <w:r>
              <w:rPr>
                <w:sz w:val="16"/>
              </w:rPr>
              <w:t>System operational within RTO</w:t>
            </w:r>
          </w:p>
        </w:tc>
        <w:tc>
          <w:tcPr>
            <w:tcW w:w="2340" w:type="dxa"/>
            <w:shd w:val="clear" w:color="auto" w:fill="F8F8F8"/>
          </w:tcPr>
          <w:p w14:paraId="36C1C435" w14:textId="77777777" w:rsidR="00274030" w:rsidRDefault="00000000">
            <w:r>
              <w:rPr>
                <w:sz w:val="16"/>
              </w:rPr>
              <w:t>See below</w:t>
            </w:r>
          </w:p>
        </w:tc>
        <w:tc>
          <w:tcPr>
            <w:tcW w:w="2340" w:type="dxa"/>
            <w:shd w:val="clear" w:color="auto" w:fill="F8F8F8"/>
          </w:tcPr>
          <w:p w14:paraId="4290F487" w14:textId="77777777" w:rsidR="00274030" w:rsidRDefault="00000000">
            <w:r>
              <w:rPr>
                <w:sz w:val="16"/>
              </w:rPr>
              <w:t>Per category</w:t>
            </w:r>
          </w:p>
        </w:tc>
      </w:tr>
      <w:tr w:rsidR="00274030" w14:paraId="58499BCF" w14:textId="77777777">
        <w:tc>
          <w:tcPr>
            <w:tcW w:w="2340" w:type="dxa"/>
          </w:tcPr>
          <w:p w14:paraId="34213C23" w14:textId="77777777" w:rsidR="00274030" w:rsidRDefault="00000000">
            <w:r>
              <w:rPr>
                <w:sz w:val="16"/>
              </w:rPr>
              <w:t>Verify failover automation</w:t>
            </w:r>
          </w:p>
        </w:tc>
        <w:tc>
          <w:tcPr>
            <w:tcW w:w="2340" w:type="dxa"/>
          </w:tcPr>
          <w:p w14:paraId="7A0CCA7A" w14:textId="77777777" w:rsidR="00274030" w:rsidRDefault="00000000">
            <w:r>
              <w:rPr>
                <w:sz w:val="16"/>
              </w:rPr>
              <w:t>Auto-switch within threshold</w:t>
            </w:r>
          </w:p>
        </w:tc>
        <w:tc>
          <w:tcPr>
            <w:tcW w:w="2340" w:type="dxa"/>
          </w:tcPr>
          <w:p w14:paraId="57C09A43" w14:textId="77777777" w:rsidR="00274030" w:rsidRDefault="00000000">
            <w:r>
              <w:rPr>
                <w:sz w:val="16"/>
              </w:rPr>
              <w:t>&lt;30 sec (ISP)</w:t>
            </w:r>
          </w:p>
        </w:tc>
        <w:tc>
          <w:tcPr>
            <w:tcW w:w="2340" w:type="dxa"/>
          </w:tcPr>
          <w:p w14:paraId="12EAE46B" w14:textId="77777777" w:rsidR="00274030" w:rsidRDefault="00000000">
            <w:r>
              <w:rPr>
                <w:sz w:val="16"/>
              </w:rPr>
              <w:t>≤15 min (EW)</w:t>
            </w:r>
          </w:p>
        </w:tc>
      </w:tr>
      <w:tr w:rsidR="00274030" w14:paraId="1A13F016" w14:textId="77777777">
        <w:tc>
          <w:tcPr>
            <w:tcW w:w="2340" w:type="dxa"/>
            <w:shd w:val="clear" w:color="auto" w:fill="F8F8F8"/>
          </w:tcPr>
          <w:p w14:paraId="1AEB4438" w14:textId="77777777" w:rsidR="00274030" w:rsidRDefault="00000000">
            <w:r>
              <w:rPr>
                <w:sz w:val="16"/>
              </w:rPr>
              <w:t>Verify data consistency</w:t>
            </w:r>
          </w:p>
        </w:tc>
        <w:tc>
          <w:tcPr>
            <w:tcW w:w="2340" w:type="dxa"/>
            <w:shd w:val="clear" w:color="auto" w:fill="F8F8F8"/>
          </w:tcPr>
          <w:p w14:paraId="4EA4E106" w14:textId="77777777" w:rsidR="00274030" w:rsidRDefault="00000000">
            <w:r>
              <w:rPr>
                <w:sz w:val="16"/>
              </w:rPr>
              <w:t>No data loss beyond RPO</w:t>
            </w:r>
          </w:p>
        </w:tc>
        <w:tc>
          <w:tcPr>
            <w:tcW w:w="2340" w:type="dxa"/>
            <w:shd w:val="clear" w:color="auto" w:fill="F8F8F8"/>
          </w:tcPr>
          <w:p w14:paraId="2659845D" w14:textId="77777777" w:rsidR="00274030" w:rsidRDefault="00000000">
            <w:r>
              <w:rPr>
                <w:sz w:val="16"/>
              </w:rPr>
              <w:t>N/A</w:t>
            </w:r>
          </w:p>
        </w:tc>
        <w:tc>
          <w:tcPr>
            <w:tcW w:w="2340" w:type="dxa"/>
            <w:shd w:val="clear" w:color="auto" w:fill="F8F8F8"/>
          </w:tcPr>
          <w:p w14:paraId="5337ADD0" w14:textId="77777777" w:rsidR="00274030" w:rsidRDefault="00000000">
            <w:r>
              <w:rPr>
                <w:sz w:val="16"/>
              </w:rPr>
              <w:t>Per category</w:t>
            </w:r>
          </w:p>
        </w:tc>
      </w:tr>
    </w:tbl>
    <w:p w14:paraId="09EE4893" w14:textId="77777777" w:rsidR="00274030" w:rsidRDefault="00274030"/>
    <w:p w14:paraId="1562D4F2" w14:textId="77777777" w:rsidR="00274030" w:rsidRDefault="00000000">
      <w:r>
        <w:rPr>
          <w:b/>
          <w:color w:val="006699"/>
        </w:rPr>
        <w:t>Systems Under Test</w:t>
      </w:r>
    </w:p>
    <w:tbl>
      <w:tblPr>
        <w:tblStyle w:val="TableGrid"/>
        <w:tblW w:w="0" w:type="auto"/>
        <w:tblLook w:val="04A0" w:firstRow="1" w:lastRow="0" w:firstColumn="1" w:lastColumn="0" w:noHBand="0" w:noVBand="1"/>
      </w:tblPr>
      <w:tblGrid>
        <w:gridCol w:w="2007"/>
        <w:gridCol w:w="1833"/>
        <w:gridCol w:w="1834"/>
        <w:gridCol w:w="1837"/>
        <w:gridCol w:w="1839"/>
      </w:tblGrid>
      <w:tr w:rsidR="00274030" w14:paraId="58A3637D" w14:textId="77777777">
        <w:tc>
          <w:tcPr>
            <w:tcW w:w="1872" w:type="dxa"/>
            <w:shd w:val="clear" w:color="auto" w:fill="003366"/>
          </w:tcPr>
          <w:p w14:paraId="0B8FFB78" w14:textId="77777777" w:rsidR="00274030" w:rsidRDefault="00000000">
            <w:r>
              <w:rPr>
                <w:rFonts w:ascii="Arial" w:hAnsi="Arial"/>
                <w:b/>
                <w:color w:val="FFFFFF"/>
                <w:sz w:val="16"/>
              </w:rPr>
              <w:t>System</w:t>
            </w:r>
          </w:p>
        </w:tc>
        <w:tc>
          <w:tcPr>
            <w:tcW w:w="1872" w:type="dxa"/>
            <w:shd w:val="clear" w:color="auto" w:fill="003366"/>
          </w:tcPr>
          <w:p w14:paraId="2DAEDCDF" w14:textId="77777777" w:rsidR="00274030" w:rsidRDefault="00000000">
            <w:r>
              <w:rPr>
                <w:rFonts w:ascii="Arial" w:hAnsi="Arial"/>
                <w:b/>
                <w:color w:val="FFFFFF"/>
                <w:sz w:val="16"/>
              </w:rPr>
              <w:t>RPO Target</w:t>
            </w:r>
          </w:p>
        </w:tc>
        <w:tc>
          <w:tcPr>
            <w:tcW w:w="1872" w:type="dxa"/>
            <w:shd w:val="clear" w:color="auto" w:fill="003366"/>
          </w:tcPr>
          <w:p w14:paraId="285C2C48" w14:textId="77777777" w:rsidR="00274030" w:rsidRDefault="00000000">
            <w:r>
              <w:rPr>
                <w:rFonts w:ascii="Arial" w:hAnsi="Arial"/>
                <w:b/>
                <w:color w:val="FFFFFF"/>
                <w:sz w:val="16"/>
              </w:rPr>
              <w:t>RTO Target</w:t>
            </w:r>
          </w:p>
        </w:tc>
        <w:tc>
          <w:tcPr>
            <w:tcW w:w="1872" w:type="dxa"/>
            <w:shd w:val="clear" w:color="auto" w:fill="003366"/>
          </w:tcPr>
          <w:p w14:paraId="731B94C1" w14:textId="77777777" w:rsidR="00274030" w:rsidRDefault="00000000">
            <w:r>
              <w:rPr>
                <w:rFonts w:ascii="Arial" w:hAnsi="Arial"/>
                <w:b/>
                <w:color w:val="FFFFFF"/>
                <w:sz w:val="16"/>
              </w:rPr>
              <w:t>Backup Source</w:t>
            </w:r>
          </w:p>
        </w:tc>
        <w:tc>
          <w:tcPr>
            <w:tcW w:w="1872" w:type="dxa"/>
            <w:shd w:val="clear" w:color="auto" w:fill="003366"/>
          </w:tcPr>
          <w:p w14:paraId="04269EB6" w14:textId="77777777" w:rsidR="00274030" w:rsidRDefault="00000000">
            <w:r>
              <w:rPr>
                <w:rFonts w:ascii="Arial" w:hAnsi="Arial"/>
                <w:b/>
                <w:color w:val="FFFFFF"/>
                <w:sz w:val="16"/>
              </w:rPr>
              <w:t>Include?</w:t>
            </w:r>
          </w:p>
        </w:tc>
      </w:tr>
      <w:tr w:rsidR="00274030" w14:paraId="5BA1E61F" w14:textId="77777777">
        <w:tc>
          <w:tcPr>
            <w:tcW w:w="1872" w:type="dxa"/>
          </w:tcPr>
          <w:p w14:paraId="0F2C952B" w14:textId="77777777" w:rsidR="00274030" w:rsidRDefault="00000000">
            <w:r>
              <w:rPr>
                <w:sz w:val="16"/>
              </w:rPr>
              <w:t>Early Warning (AMHEWAS/GDACS/CAP)</w:t>
            </w:r>
          </w:p>
        </w:tc>
        <w:tc>
          <w:tcPr>
            <w:tcW w:w="1872" w:type="dxa"/>
          </w:tcPr>
          <w:p w14:paraId="3C635588" w14:textId="77777777" w:rsidR="00274030" w:rsidRDefault="00000000">
            <w:r>
              <w:rPr>
                <w:sz w:val="16"/>
              </w:rPr>
              <w:t>≤15 min</w:t>
            </w:r>
          </w:p>
        </w:tc>
        <w:tc>
          <w:tcPr>
            <w:tcW w:w="1872" w:type="dxa"/>
          </w:tcPr>
          <w:p w14:paraId="49D5241D" w14:textId="77777777" w:rsidR="00274030" w:rsidRDefault="00000000">
            <w:r>
              <w:rPr>
                <w:sz w:val="16"/>
              </w:rPr>
              <w:t>0 hours</w:t>
            </w:r>
          </w:p>
        </w:tc>
        <w:tc>
          <w:tcPr>
            <w:tcW w:w="1872" w:type="dxa"/>
          </w:tcPr>
          <w:p w14:paraId="10D740FC" w14:textId="77777777" w:rsidR="00274030" w:rsidRDefault="00000000">
            <w:r>
              <w:rPr>
                <w:sz w:val="16"/>
              </w:rPr>
              <w:t>Azure + Satellite</w:t>
            </w:r>
          </w:p>
        </w:tc>
        <w:tc>
          <w:tcPr>
            <w:tcW w:w="1872" w:type="dxa"/>
          </w:tcPr>
          <w:p w14:paraId="2CE4ABDC" w14:textId="77777777" w:rsidR="00274030" w:rsidRDefault="00000000">
            <w:r>
              <w:rPr>
                <w:sz w:val="16"/>
              </w:rPr>
              <w:t>☐</w:t>
            </w:r>
          </w:p>
        </w:tc>
      </w:tr>
      <w:tr w:rsidR="00274030" w14:paraId="695AB58E" w14:textId="77777777">
        <w:tc>
          <w:tcPr>
            <w:tcW w:w="1872" w:type="dxa"/>
            <w:shd w:val="clear" w:color="auto" w:fill="F8F8F8"/>
          </w:tcPr>
          <w:p w14:paraId="6D060CE0" w14:textId="77777777" w:rsidR="00274030" w:rsidRDefault="00000000">
            <w:r>
              <w:rPr>
                <w:sz w:val="16"/>
              </w:rPr>
              <w:t>Operations Coordination</w:t>
            </w:r>
          </w:p>
        </w:tc>
        <w:tc>
          <w:tcPr>
            <w:tcW w:w="1872" w:type="dxa"/>
            <w:shd w:val="clear" w:color="auto" w:fill="F8F8F8"/>
          </w:tcPr>
          <w:p w14:paraId="1C28D082" w14:textId="77777777" w:rsidR="00274030" w:rsidRDefault="00000000">
            <w:r>
              <w:rPr>
                <w:sz w:val="16"/>
              </w:rPr>
              <w:t>30 min</w:t>
            </w:r>
          </w:p>
        </w:tc>
        <w:tc>
          <w:tcPr>
            <w:tcW w:w="1872" w:type="dxa"/>
            <w:shd w:val="clear" w:color="auto" w:fill="F8F8F8"/>
          </w:tcPr>
          <w:p w14:paraId="64D3CAB0" w14:textId="77777777" w:rsidR="00274030" w:rsidRDefault="00000000">
            <w:r>
              <w:rPr>
                <w:sz w:val="16"/>
              </w:rPr>
              <w:t>1 hour</w:t>
            </w:r>
          </w:p>
        </w:tc>
        <w:tc>
          <w:tcPr>
            <w:tcW w:w="1872" w:type="dxa"/>
            <w:shd w:val="clear" w:color="auto" w:fill="F8F8F8"/>
          </w:tcPr>
          <w:p w14:paraId="2C13BC5F" w14:textId="77777777" w:rsidR="00274030" w:rsidRDefault="00000000">
            <w:r>
              <w:rPr>
                <w:sz w:val="16"/>
              </w:rPr>
              <w:t>Azure</w:t>
            </w:r>
          </w:p>
        </w:tc>
        <w:tc>
          <w:tcPr>
            <w:tcW w:w="1872" w:type="dxa"/>
            <w:shd w:val="clear" w:color="auto" w:fill="F8F8F8"/>
          </w:tcPr>
          <w:p w14:paraId="0C2E5AB6" w14:textId="77777777" w:rsidR="00274030" w:rsidRDefault="00000000">
            <w:r>
              <w:rPr>
                <w:sz w:val="16"/>
              </w:rPr>
              <w:t>☐</w:t>
            </w:r>
          </w:p>
        </w:tc>
      </w:tr>
      <w:tr w:rsidR="00274030" w14:paraId="58D91EA2" w14:textId="77777777">
        <w:tc>
          <w:tcPr>
            <w:tcW w:w="1872" w:type="dxa"/>
          </w:tcPr>
          <w:p w14:paraId="57F406B0" w14:textId="77777777" w:rsidR="00274030" w:rsidRDefault="00000000">
            <w:r>
              <w:rPr>
                <w:sz w:val="16"/>
              </w:rPr>
              <w:t>Information Management / SITREP</w:t>
            </w:r>
          </w:p>
        </w:tc>
        <w:tc>
          <w:tcPr>
            <w:tcW w:w="1872" w:type="dxa"/>
          </w:tcPr>
          <w:p w14:paraId="47B182AD" w14:textId="77777777" w:rsidR="00274030" w:rsidRDefault="00000000">
            <w:r>
              <w:rPr>
                <w:sz w:val="16"/>
              </w:rPr>
              <w:t>30 min</w:t>
            </w:r>
          </w:p>
        </w:tc>
        <w:tc>
          <w:tcPr>
            <w:tcW w:w="1872" w:type="dxa"/>
          </w:tcPr>
          <w:p w14:paraId="7FEF0089" w14:textId="77777777" w:rsidR="00274030" w:rsidRDefault="00000000">
            <w:r>
              <w:rPr>
                <w:sz w:val="16"/>
              </w:rPr>
              <w:t>1 hour</w:t>
            </w:r>
          </w:p>
        </w:tc>
        <w:tc>
          <w:tcPr>
            <w:tcW w:w="1872" w:type="dxa"/>
          </w:tcPr>
          <w:p w14:paraId="0EF471DF" w14:textId="77777777" w:rsidR="00274030" w:rsidRDefault="00000000">
            <w:r>
              <w:rPr>
                <w:sz w:val="16"/>
              </w:rPr>
              <w:t>Azure</w:t>
            </w:r>
          </w:p>
        </w:tc>
        <w:tc>
          <w:tcPr>
            <w:tcW w:w="1872" w:type="dxa"/>
          </w:tcPr>
          <w:p w14:paraId="52C13347" w14:textId="77777777" w:rsidR="00274030" w:rsidRDefault="00000000">
            <w:r>
              <w:rPr>
                <w:sz w:val="16"/>
              </w:rPr>
              <w:t>☐</w:t>
            </w:r>
          </w:p>
        </w:tc>
      </w:tr>
      <w:tr w:rsidR="00274030" w14:paraId="021291AB" w14:textId="77777777">
        <w:tc>
          <w:tcPr>
            <w:tcW w:w="1872" w:type="dxa"/>
            <w:shd w:val="clear" w:color="auto" w:fill="F8F8F8"/>
          </w:tcPr>
          <w:p w14:paraId="1C78FFA6" w14:textId="77777777" w:rsidR="00274030" w:rsidRDefault="00000000">
            <w:r>
              <w:rPr>
                <w:sz w:val="16"/>
              </w:rPr>
              <w:t>Finance Systems (ERP)</w:t>
            </w:r>
          </w:p>
        </w:tc>
        <w:tc>
          <w:tcPr>
            <w:tcW w:w="1872" w:type="dxa"/>
            <w:shd w:val="clear" w:color="auto" w:fill="F8F8F8"/>
          </w:tcPr>
          <w:p w14:paraId="68F45221" w14:textId="77777777" w:rsidR="00274030" w:rsidRDefault="00000000">
            <w:r>
              <w:rPr>
                <w:sz w:val="16"/>
              </w:rPr>
              <w:t>1 hour</w:t>
            </w:r>
          </w:p>
        </w:tc>
        <w:tc>
          <w:tcPr>
            <w:tcW w:w="1872" w:type="dxa"/>
            <w:shd w:val="clear" w:color="auto" w:fill="F8F8F8"/>
          </w:tcPr>
          <w:p w14:paraId="7FFF991F" w14:textId="77777777" w:rsidR="00274030" w:rsidRDefault="00000000">
            <w:r>
              <w:rPr>
                <w:sz w:val="16"/>
              </w:rPr>
              <w:t>12 hours</w:t>
            </w:r>
          </w:p>
        </w:tc>
        <w:tc>
          <w:tcPr>
            <w:tcW w:w="1872" w:type="dxa"/>
            <w:shd w:val="clear" w:color="auto" w:fill="F8F8F8"/>
          </w:tcPr>
          <w:p w14:paraId="0BA23200" w14:textId="77777777" w:rsidR="00274030" w:rsidRDefault="00000000">
            <w:r>
              <w:rPr>
                <w:sz w:val="16"/>
              </w:rPr>
              <w:t>Azure</w:t>
            </w:r>
          </w:p>
        </w:tc>
        <w:tc>
          <w:tcPr>
            <w:tcW w:w="1872" w:type="dxa"/>
            <w:shd w:val="clear" w:color="auto" w:fill="F8F8F8"/>
          </w:tcPr>
          <w:p w14:paraId="6864E784" w14:textId="77777777" w:rsidR="00274030" w:rsidRDefault="00000000">
            <w:r>
              <w:rPr>
                <w:sz w:val="16"/>
              </w:rPr>
              <w:t>☐</w:t>
            </w:r>
          </w:p>
        </w:tc>
      </w:tr>
      <w:tr w:rsidR="00274030" w14:paraId="1047B05D" w14:textId="77777777">
        <w:tc>
          <w:tcPr>
            <w:tcW w:w="1872" w:type="dxa"/>
          </w:tcPr>
          <w:p w14:paraId="1D6AF104" w14:textId="77777777" w:rsidR="00274030" w:rsidRDefault="00000000">
            <w:r>
              <w:rPr>
                <w:sz w:val="16"/>
              </w:rPr>
              <w:t>HR &amp; Administration (HRIS)</w:t>
            </w:r>
          </w:p>
        </w:tc>
        <w:tc>
          <w:tcPr>
            <w:tcW w:w="1872" w:type="dxa"/>
          </w:tcPr>
          <w:p w14:paraId="2AACDA28" w14:textId="77777777" w:rsidR="00274030" w:rsidRDefault="00000000">
            <w:r>
              <w:rPr>
                <w:sz w:val="16"/>
              </w:rPr>
              <w:t>1 hour</w:t>
            </w:r>
          </w:p>
        </w:tc>
        <w:tc>
          <w:tcPr>
            <w:tcW w:w="1872" w:type="dxa"/>
          </w:tcPr>
          <w:p w14:paraId="443A07BF" w14:textId="77777777" w:rsidR="00274030" w:rsidRDefault="00000000">
            <w:r>
              <w:rPr>
                <w:sz w:val="16"/>
              </w:rPr>
              <w:t>12 hours</w:t>
            </w:r>
          </w:p>
        </w:tc>
        <w:tc>
          <w:tcPr>
            <w:tcW w:w="1872" w:type="dxa"/>
          </w:tcPr>
          <w:p w14:paraId="014814B7" w14:textId="77777777" w:rsidR="00274030" w:rsidRDefault="00000000">
            <w:r>
              <w:rPr>
                <w:sz w:val="16"/>
              </w:rPr>
              <w:t>Azure</w:t>
            </w:r>
          </w:p>
        </w:tc>
        <w:tc>
          <w:tcPr>
            <w:tcW w:w="1872" w:type="dxa"/>
          </w:tcPr>
          <w:p w14:paraId="454F5A4A" w14:textId="77777777" w:rsidR="00274030" w:rsidRDefault="00000000">
            <w:r>
              <w:rPr>
                <w:sz w:val="16"/>
              </w:rPr>
              <w:t>☐</w:t>
            </w:r>
          </w:p>
        </w:tc>
      </w:tr>
      <w:tr w:rsidR="00274030" w14:paraId="214A3F00" w14:textId="77777777">
        <w:tc>
          <w:tcPr>
            <w:tcW w:w="1872" w:type="dxa"/>
            <w:shd w:val="clear" w:color="auto" w:fill="F8F8F8"/>
          </w:tcPr>
          <w:p w14:paraId="294598CF" w14:textId="77777777" w:rsidR="00274030" w:rsidRDefault="00000000">
            <w:r>
              <w:rPr>
                <w:sz w:val="16"/>
              </w:rPr>
              <w:t>DRMIMS Core Database</w:t>
            </w:r>
          </w:p>
        </w:tc>
        <w:tc>
          <w:tcPr>
            <w:tcW w:w="1872" w:type="dxa"/>
            <w:shd w:val="clear" w:color="auto" w:fill="F8F8F8"/>
          </w:tcPr>
          <w:p w14:paraId="6E03F970" w14:textId="77777777" w:rsidR="00274030" w:rsidRDefault="00000000">
            <w:r>
              <w:rPr>
                <w:sz w:val="16"/>
              </w:rPr>
              <w:t>30 min</w:t>
            </w:r>
          </w:p>
        </w:tc>
        <w:tc>
          <w:tcPr>
            <w:tcW w:w="1872" w:type="dxa"/>
            <w:shd w:val="clear" w:color="auto" w:fill="F8F8F8"/>
          </w:tcPr>
          <w:p w14:paraId="29853F64" w14:textId="77777777" w:rsidR="00274030" w:rsidRDefault="00000000">
            <w:r>
              <w:rPr>
                <w:sz w:val="16"/>
              </w:rPr>
              <w:t>10 min</w:t>
            </w:r>
          </w:p>
        </w:tc>
        <w:tc>
          <w:tcPr>
            <w:tcW w:w="1872" w:type="dxa"/>
            <w:shd w:val="clear" w:color="auto" w:fill="F8F8F8"/>
          </w:tcPr>
          <w:p w14:paraId="77DDA2FC" w14:textId="77777777" w:rsidR="00274030" w:rsidRDefault="00000000">
            <w:r>
              <w:rPr>
                <w:sz w:val="16"/>
              </w:rPr>
              <w:t>Azure + SADC Cloud</w:t>
            </w:r>
          </w:p>
        </w:tc>
        <w:tc>
          <w:tcPr>
            <w:tcW w:w="1872" w:type="dxa"/>
            <w:shd w:val="clear" w:color="auto" w:fill="F8F8F8"/>
          </w:tcPr>
          <w:p w14:paraId="0CC29E94" w14:textId="77777777" w:rsidR="00274030" w:rsidRDefault="00000000">
            <w:r>
              <w:rPr>
                <w:sz w:val="16"/>
              </w:rPr>
              <w:t>☐</w:t>
            </w:r>
          </w:p>
        </w:tc>
      </w:tr>
      <w:tr w:rsidR="00274030" w14:paraId="4E41CC4F" w14:textId="77777777">
        <w:tc>
          <w:tcPr>
            <w:tcW w:w="1872" w:type="dxa"/>
          </w:tcPr>
          <w:p w14:paraId="385FB56C" w14:textId="77777777" w:rsidR="00274030" w:rsidRDefault="00000000">
            <w:r>
              <w:rPr>
                <w:sz w:val="16"/>
              </w:rPr>
              <w:t>Dashboard &amp; Reporting</w:t>
            </w:r>
          </w:p>
        </w:tc>
        <w:tc>
          <w:tcPr>
            <w:tcW w:w="1872" w:type="dxa"/>
          </w:tcPr>
          <w:p w14:paraId="4ABFC295" w14:textId="77777777" w:rsidR="00274030" w:rsidRDefault="00000000">
            <w:r>
              <w:rPr>
                <w:sz w:val="16"/>
              </w:rPr>
              <w:t>1 hour</w:t>
            </w:r>
          </w:p>
        </w:tc>
        <w:tc>
          <w:tcPr>
            <w:tcW w:w="1872" w:type="dxa"/>
          </w:tcPr>
          <w:p w14:paraId="39989982" w14:textId="77777777" w:rsidR="00274030" w:rsidRDefault="00000000">
            <w:r>
              <w:rPr>
                <w:sz w:val="16"/>
              </w:rPr>
              <w:t>2 hours</w:t>
            </w:r>
          </w:p>
        </w:tc>
        <w:tc>
          <w:tcPr>
            <w:tcW w:w="1872" w:type="dxa"/>
          </w:tcPr>
          <w:p w14:paraId="2E45DFBA" w14:textId="77777777" w:rsidR="00274030" w:rsidRDefault="00000000">
            <w:r>
              <w:rPr>
                <w:sz w:val="16"/>
              </w:rPr>
              <w:t>Azure</w:t>
            </w:r>
          </w:p>
        </w:tc>
        <w:tc>
          <w:tcPr>
            <w:tcW w:w="1872" w:type="dxa"/>
          </w:tcPr>
          <w:p w14:paraId="49A4B1B2" w14:textId="77777777" w:rsidR="00274030" w:rsidRDefault="00000000">
            <w:r>
              <w:rPr>
                <w:sz w:val="16"/>
              </w:rPr>
              <w:t>☐</w:t>
            </w:r>
          </w:p>
        </w:tc>
      </w:tr>
      <w:tr w:rsidR="00274030" w14:paraId="525950E3" w14:textId="77777777">
        <w:tc>
          <w:tcPr>
            <w:tcW w:w="1872" w:type="dxa"/>
            <w:shd w:val="clear" w:color="auto" w:fill="F8F8F8"/>
          </w:tcPr>
          <w:p w14:paraId="4D47D9F3" w14:textId="77777777" w:rsidR="00274030" w:rsidRDefault="00000000">
            <w:r>
              <w:rPr>
                <w:sz w:val="16"/>
              </w:rPr>
              <w:t>Logistics &amp; Asset Tracking</w:t>
            </w:r>
          </w:p>
        </w:tc>
        <w:tc>
          <w:tcPr>
            <w:tcW w:w="1872" w:type="dxa"/>
            <w:shd w:val="clear" w:color="auto" w:fill="F8F8F8"/>
          </w:tcPr>
          <w:p w14:paraId="588124A7" w14:textId="77777777" w:rsidR="00274030" w:rsidRDefault="00000000">
            <w:r>
              <w:rPr>
                <w:sz w:val="16"/>
              </w:rPr>
              <w:t>2 hours</w:t>
            </w:r>
          </w:p>
        </w:tc>
        <w:tc>
          <w:tcPr>
            <w:tcW w:w="1872" w:type="dxa"/>
            <w:shd w:val="clear" w:color="auto" w:fill="F8F8F8"/>
          </w:tcPr>
          <w:p w14:paraId="6D6811A7" w14:textId="77777777" w:rsidR="00274030" w:rsidRDefault="00000000">
            <w:r>
              <w:rPr>
                <w:sz w:val="16"/>
              </w:rPr>
              <w:t>4 hours</w:t>
            </w:r>
          </w:p>
        </w:tc>
        <w:tc>
          <w:tcPr>
            <w:tcW w:w="1872" w:type="dxa"/>
            <w:shd w:val="clear" w:color="auto" w:fill="F8F8F8"/>
          </w:tcPr>
          <w:p w14:paraId="4C7A1E97" w14:textId="77777777" w:rsidR="00274030" w:rsidRDefault="00000000">
            <w:r>
              <w:rPr>
                <w:sz w:val="16"/>
              </w:rPr>
              <w:t>Azure</w:t>
            </w:r>
          </w:p>
        </w:tc>
        <w:tc>
          <w:tcPr>
            <w:tcW w:w="1872" w:type="dxa"/>
            <w:shd w:val="clear" w:color="auto" w:fill="F8F8F8"/>
          </w:tcPr>
          <w:p w14:paraId="03F4687E" w14:textId="77777777" w:rsidR="00274030" w:rsidRDefault="00000000">
            <w:r>
              <w:rPr>
                <w:sz w:val="16"/>
              </w:rPr>
              <w:t>☐</w:t>
            </w:r>
          </w:p>
        </w:tc>
      </w:tr>
      <w:tr w:rsidR="00274030" w14:paraId="70314A02" w14:textId="77777777">
        <w:tc>
          <w:tcPr>
            <w:tcW w:w="1872" w:type="dxa"/>
          </w:tcPr>
          <w:p w14:paraId="4780E743" w14:textId="77777777" w:rsidR="00274030" w:rsidRDefault="00000000">
            <w:r>
              <w:rPr>
                <w:sz w:val="16"/>
              </w:rPr>
              <w:t>Security Logs</w:t>
            </w:r>
          </w:p>
        </w:tc>
        <w:tc>
          <w:tcPr>
            <w:tcW w:w="1872" w:type="dxa"/>
          </w:tcPr>
          <w:p w14:paraId="3734C42A" w14:textId="77777777" w:rsidR="00274030" w:rsidRDefault="00000000">
            <w:r>
              <w:rPr>
                <w:sz w:val="16"/>
              </w:rPr>
              <w:t>1 hour</w:t>
            </w:r>
          </w:p>
        </w:tc>
        <w:tc>
          <w:tcPr>
            <w:tcW w:w="1872" w:type="dxa"/>
          </w:tcPr>
          <w:p w14:paraId="7E565C64" w14:textId="77777777" w:rsidR="00274030" w:rsidRDefault="00000000">
            <w:r>
              <w:rPr>
                <w:sz w:val="16"/>
              </w:rPr>
              <w:t>4 hours</w:t>
            </w:r>
          </w:p>
        </w:tc>
        <w:tc>
          <w:tcPr>
            <w:tcW w:w="1872" w:type="dxa"/>
          </w:tcPr>
          <w:p w14:paraId="52236010" w14:textId="77777777" w:rsidR="00274030" w:rsidRDefault="00000000">
            <w:r>
              <w:rPr>
                <w:sz w:val="16"/>
              </w:rPr>
              <w:t>Azure</w:t>
            </w:r>
          </w:p>
        </w:tc>
        <w:tc>
          <w:tcPr>
            <w:tcW w:w="1872" w:type="dxa"/>
          </w:tcPr>
          <w:p w14:paraId="322929B1" w14:textId="77777777" w:rsidR="00274030" w:rsidRDefault="00000000">
            <w:r>
              <w:rPr>
                <w:sz w:val="16"/>
              </w:rPr>
              <w:t>☐</w:t>
            </w:r>
          </w:p>
        </w:tc>
      </w:tr>
      <w:tr w:rsidR="00274030" w14:paraId="0B69AA2C" w14:textId="77777777">
        <w:tc>
          <w:tcPr>
            <w:tcW w:w="1872" w:type="dxa"/>
            <w:shd w:val="clear" w:color="auto" w:fill="F8F8F8"/>
          </w:tcPr>
          <w:p w14:paraId="2DF11F58" w14:textId="77777777" w:rsidR="00274030" w:rsidRDefault="00000000">
            <w:r>
              <w:rPr>
                <w:sz w:val="16"/>
              </w:rPr>
              <w:t>Procurement Records</w:t>
            </w:r>
          </w:p>
        </w:tc>
        <w:tc>
          <w:tcPr>
            <w:tcW w:w="1872" w:type="dxa"/>
            <w:shd w:val="clear" w:color="auto" w:fill="F8F8F8"/>
          </w:tcPr>
          <w:p w14:paraId="164C4D1C" w14:textId="77777777" w:rsidR="00274030" w:rsidRDefault="00000000">
            <w:r>
              <w:rPr>
                <w:sz w:val="16"/>
              </w:rPr>
              <w:t>2 hours</w:t>
            </w:r>
          </w:p>
        </w:tc>
        <w:tc>
          <w:tcPr>
            <w:tcW w:w="1872" w:type="dxa"/>
            <w:shd w:val="clear" w:color="auto" w:fill="F8F8F8"/>
          </w:tcPr>
          <w:p w14:paraId="0836F25C" w14:textId="77777777" w:rsidR="00274030" w:rsidRDefault="00000000">
            <w:r>
              <w:rPr>
                <w:sz w:val="16"/>
              </w:rPr>
              <w:t>12 hours</w:t>
            </w:r>
          </w:p>
        </w:tc>
        <w:tc>
          <w:tcPr>
            <w:tcW w:w="1872" w:type="dxa"/>
            <w:shd w:val="clear" w:color="auto" w:fill="F8F8F8"/>
          </w:tcPr>
          <w:p w14:paraId="3EFC55F7" w14:textId="77777777" w:rsidR="00274030" w:rsidRDefault="00000000">
            <w:r>
              <w:rPr>
                <w:sz w:val="16"/>
              </w:rPr>
              <w:t>Azure</w:t>
            </w:r>
          </w:p>
        </w:tc>
        <w:tc>
          <w:tcPr>
            <w:tcW w:w="1872" w:type="dxa"/>
            <w:shd w:val="clear" w:color="auto" w:fill="F8F8F8"/>
          </w:tcPr>
          <w:p w14:paraId="717AB474" w14:textId="77777777" w:rsidR="00274030" w:rsidRDefault="00000000">
            <w:r>
              <w:rPr>
                <w:sz w:val="16"/>
              </w:rPr>
              <w:t>☐</w:t>
            </w:r>
          </w:p>
        </w:tc>
      </w:tr>
    </w:tbl>
    <w:p w14:paraId="6FB22057" w14:textId="77777777" w:rsidR="00274030" w:rsidRDefault="00274030"/>
    <w:p w14:paraId="1F8F98F4" w14:textId="77777777" w:rsidR="00274030" w:rsidRDefault="00000000">
      <w:r>
        <w:rPr>
          <w:b/>
          <w:color w:val="006699"/>
        </w:rPr>
        <w:t>Test Execution Record</w:t>
      </w:r>
    </w:p>
    <w:tbl>
      <w:tblPr>
        <w:tblStyle w:val="TableGrid"/>
        <w:tblW w:w="0" w:type="auto"/>
        <w:tblLook w:val="04A0" w:firstRow="1" w:lastRow="0" w:firstColumn="1" w:lastColumn="0" w:noHBand="0" w:noVBand="1"/>
      </w:tblPr>
      <w:tblGrid>
        <w:gridCol w:w="1557"/>
        <w:gridCol w:w="1560"/>
        <w:gridCol w:w="1559"/>
        <w:gridCol w:w="1558"/>
        <w:gridCol w:w="1558"/>
        <w:gridCol w:w="1558"/>
      </w:tblGrid>
      <w:tr w:rsidR="00274030" w14:paraId="4D6BBAC8" w14:textId="77777777">
        <w:tc>
          <w:tcPr>
            <w:tcW w:w="1560" w:type="dxa"/>
            <w:shd w:val="clear" w:color="auto" w:fill="003366"/>
          </w:tcPr>
          <w:p w14:paraId="62EB78F8" w14:textId="77777777" w:rsidR="00274030" w:rsidRDefault="00000000">
            <w:r>
              <w:rPr>
                <w:rFonts w:ascii="Arial" w:hAnsi="Arial"/>
                <w:b/>
                <w:color w:val="FFFFFF"/>
                <w:sz w:val="16"/>
              </w:rPr>
              <w:t>Step</w:t>
            </w:r>
          </w:p>
        </w:tc>
        <w:tc>
          <w:tcPr>
            <w:tcW w:w="1560" w:type="dxa"/>
            <w:shd w:val="clear" w:color="auto" w:fill="003366"/>
          </w:tcPr>
          <w:p w14:paraId="7E8CA200" w14:textId="77777777" w:rsidR="00274030" w:rsidRDefault="00000000">
            <w:r>
              <w:rPr>
                <w:rFonts w:ascii="Arial" w:hAnsi="Arial"/>
                <w:b/>
                <w:color w:val="FFFFFF"/>
                <w:sz w:val="16"/>
              </w:rPr>
              <w:t>Action</w:t>
            </w:r>
          </w:p>
        </w:tc>
        <w:tc>
          <w:tcPr>
            <w:tcW w:w="1560" w:type="dxa"/>
            <w:shd w:val="clear" w:color="auto" w:fill="003366"/>
          </w:tcPr>
          <w:p w14:paraId="742FC705" w14:textId="77777777" w:rsidR="00274030" w:rsidRDefault="00000000">
            <w:r>
              <w:rPr>
                <w:rFonts w:ascii="Arial" w:hAnsi="Arial"/>
                <w:b/>
                <w:color w:val="FFFFFF"/>
                <w:sz w:val="16"/>
              </w:rPr>
              <w:t>Expected Result</w:t>
            </w:r>
          </w:p>
        </w:tc>
        <w:tc>
          <w:tcPr>
            <w:tcW w:w="1560" w:type="dxa"/>
            <w:shd w:val="clear" w:color="auto" w:fill="003366"/>
          </w:tcPr>
          <w:p w14:paraId="67F2EFBE" w14:textId="77777777" w:rsidR="00274030" w:rsidRDefault="00000000">
            <w:r>
              <w:rPr>
                <w:rFonts w:ascii="Arial" w:hAnsi="Arial"/>
                <w:b/>
                <w:color w:val="FFFFFF"/>
                <w:sz w:val="16"/>
              </w:rPr>
              <w:t>Actual Result</w:t>
            </w:r>
          </w:p>
        </w:tc>
        <w:tc>
          <w:tcPr>
            <w:tcW w:w="1560" w:type="dxa"/>
            <w:shd w:val="clear" w:color="auto" w:fill="003366"/>
          </w:tcPr>
          <w:p w14:paraId="6DE43FA3" w14:textId="77777777" w:rsidR="00274030" w:rsidRDefault="00000000">
            <w:r>
              <w:rPr>
                <w:rFonts w:ascii="Arial" w:hAnsi="Arial"/>
                <w:b/>
                <w:color w:val="FFFFFF"/>
                <w:sz w:val="16"/>
              </w:rPr>
              <w:t>Pass/Fail</w:t>
            </w:r>
          </w:p>
        </w:tc>
        <w:tc>
          <w:tcPr>
            <w:tcW w:w="1560" w:type="dxa"/>
            <w:shd w:val="clear" w:color="auto" w:fill="003366"/>
          </w:tcPr>
          <w:p w14:paraId="686A3477" w14:textId="77777777" w:rsidR="00274030" w:rsidRDefault="00000000">
            <w:r>
              <w:rPr>
                <w:rFonts w:ascii="Arial" w:hAnsi="Arial"/>
                <w:b/>
                <w:color w:val="FFFFFF"/>
                <w:sz w:val="16"/>
              </w:rPr>
              <w:t>Time</w:t>
            </w:r>
          </w:p>
        </w:tc>
      </w:tr>
      <w:tr w:rsidR="00274030" w14:paraId="3799CD34" w14:textId="77777777">
        <w:tc>
          <w:tcPr>
            <w:tcW w:w="1560" w:type="dxa"/>
          </w:tcPr>
          <w:p w14:paraId="38E966AB" w14:textId="77777777" w:rsidR="00274030" w:rsidRDefault="00000000">
            <w:r>
              <w:rPr>
                <w:sz w:val="16"/>
              </w:rPr>
              <w:t>1</w:t>
            </w:r>
          </w:p>
        </w:tc>
        <w:tc>
          <w:tcPr>
            <w:tcW w:w="1560" w:type="dxa"/>
          </w:tcPr>
          <w:p w14:paraId="6D148A0E" w14:textId="77777777" w:rsidR="00274030" w:rsidRDefault="00000000">
            <w:r>
              <w:rPr>
                <w:sz w:val="16"/>
              </w:rPr>
              <w:t>Initiate backup restore from designated source</w:t>
            </w:r>
          </w:p>
        </w:tc>
        <w:tc>
          <w:tcPr>
            <w:tcW w:w="1560" w:type="dxa"/>
          </w:tcPr>
          <w:p w14:paraId="4801366B" w14:textId="77777777" w:rsidR="00274030" w:rsidRDefault="00274030"/>
        </w:tc>
        <w:tc>
          <w:tcPr>
            <w:tcW w:w="1560" w:type="dxa"/>
          </w:tcPr>
          <w:p w14:paraId="71917FF5" w14:textId="77777777" w:rsidR="00274030" w:rsidRDefault="00274030"/>
        </w:tc>
        <w:tc>
          <w:tcPr>
            <w:tcW w:w="1560" w:type="dxa"/>
          </w:tcPr>
          <w:p w14:paraId="75E6D914" w14:textId="77777777" w:rsidR="00274030" w:rsidRDefault="00000000">
            <w:r>
              <w:rPr>
                <w:sz w:val="16"/>
              </w:rPr>
              <w:t>☐ P ☐ F</w:t>
            </w:r>
          </w:p>
        </w:tc>
        <w:tc>
          <w:tcPr>
            <w:tcW w:w="1560" w:type="dxa"/>
          </w:tcPr>
          <w:p w14:paraId="3422D6DE" w14:textId="77777777" w:rsidR="00274030" w:rsidRDefault="00274030"/>
        </w:tc>
      </w:tr>
      <w:tr w:rsidR="00274030" w14:paraId="579C0A58" w14:textId="77777777">
        <w:tc>
          <w:tcPr>
            <w:tcW w:w="1560" w:type="dxa"/>
            <w:shd w:val="clear" w:color="auto" w:fill="F8F8F8"/>
          </w:tcPr>
          <w:p w14:paraId="22621377" w14:textId="77777777" w:rsidR="00274030" w:rsidRDefault="00000000">
            <w:r>
              <w:rPr>
                <w:sz w:val="16"/>
              </w:rPr>
              <w:t>2</w:t>
            </w:r>
          </w:p>
        </w:tc>
        <w:tc>
          <w:tcPr>
            <w:tcW w:w="1560" w:type="dxa"/>
            <w:shd w:val="clear" w:color="auto" w:fill="F8F8F8"/>
          </w:tcPr>
          <w:p w14:paraId="27919253" w14:textId="77777777" w:rsidR="00274030" w:rsidRDefault="00000000">
            <w:r>
              <w:rPr>
                <w:sz w:val="16"/>
              </w:rPr>
              <w:t>Verify system comes online</w:t>
            </w:r>
          </w:p>
        </w:tc>
        <w:tc>
          <w:tcPr>
            <w:tcW w:w="1560" w:type="dxa"/>
            <w:shd w:val="clear" w:color="auto" w:fill="F8F8F8"/>
          </w:tcPr>
          <w:p w14:paraId="16A748AE" w14:textId="77777777" w:rsidR="00274030" w:rsidRDefault="00274030"/>
        </w:tc>
        <w:tc>
          <w:tcPr>
            <w:tcW w:w="1560" w:type="dxa"/>
            <w:shd w:val="clear" w:color="auto" w:fill="F8F8F8"/>
          </w:tcPr>
          <w:p w14:paraId="2A9BFC7A" w14:textId="77777777" w:rsidR="00274030" w:rsidRDefault="00274030"/>
        </w:tc>
        <w:tc>
          <w:tcPr>
            <w:tcW w:w="1560" w:type="dxa"/>
            <w:shd w:val="clear" w:color="auto" w:fill="F8F8F8"/>
          </w:tcPr>
          <w:p w14:paraId="3D318FD0" w14:textId="77777777" w:rsidR="00274030" w:rsidRDefault="00000000">
            <w:r>
              <w:rPr>
                <w:sz w:val="16"/>
              </w:rPr>
              <w:t>☐ P ☐ F</w:t>
            </w:r>
          </w:p>
        </w:tc>
        <w:tc>
          <w:tcPr>
            <w:tcW w:w="1560" w:type="dxa"/>
            <w:shd w:val="clear" w:color="auto" w:fill="F8F8F8"/>
          </w:tcPr>
          <w:p w14:paraId="316700F2" w14:textId="77777777" w:rsidR="00274030" w:rsidRDefault="00274030"/>
        </w:tc>
      </w:tr>
      <w:tr w:rsidR="00274030" w14:paraId="0F941A07" w14:textId="77777777">
        <w:tc>
          <w:tcPr>
            <w:tcW w:w="1560" w:type="dxa"/>
          </w:tcPr>
          <w:p w14:paraId="1845C849" w14:textId="77777777" w:rsidR="00274030" w:rsidRDefault="00000000">
            <w:r>
              <w:rPr>
                <w:sz w:val="16"/>
              </w:rPr>
              <w:t>3</w:t>
            </w:r>
          </w:p>
        </w:tc>
        <w:tc>
          <w:tcPr>
            <w:tcW w:w="1560" w:type="dxa"/>
          </w:tcPr>
          <w:p w14:paraId="482144BA" w14:textId="77777777" w:rsidR="00274030" w:rsidRDefault="00000000">
            <w:r>
              <w:rPr>
                <w:sz w:val="16"/>
              </w:rPr>
              <w:t>Verify data integrity (checksum/hash)</w:t>
            </w:r>
          </w:p>
        </w:tc>
        <w:tc>
          <w:tcPr>
            <w:tcW w:w="1560" w:type="dxa"/>
          </w:tcPr>
          <w:p w14:paraId="3F5673DB" w14:textId="77777777" w:rsidR="00274030" w:rsidRDefault="00274030"/>
        </w:tc>
        <w:tc>
          <w:tcPr>
            <w:tcW w:w="1560" w:type="dxa"/>
          </w:tcPr>
          <w:p w14:paraId="72A75BB1" w14:textId="77777777" w:rsidR="00274030" w:rsidRDefault="00274030"/>
        </w:tc>
        <w:tc>
          <w:tcPr>
            <w:tcW w:w="1560" w:type="dxa"/>
          </w:tcPr>
          <w:p w14:paraId="19758BEA" w14:textId="77777777" w:rsidR="00274030" w:rsidRDefault="00000000">
            <w:r>
              <w:rPr>
                <w:sz w:val="16"/>
              </w:rPr>
              <w:t>☐ P ☐ F</w:t>
            </w:r>
          </w:p>
        </w:tc>
        <w:tc>
          <w:tcPr>
            <w:tcW w:w="1560" w:type="dxa"/>
          </w:tcPr>
          <w:p w14:paraId="4D85582A" w14:textId="77777777" w:rsidR="00274030" w:rsidRDefault="00274030"/>
        </w:tc>
      </w:tr>
      <w:tr w:rsidR="00274030" w14:paraId="4FA14FB4" w14:textId="77777777">
        <w:tc>
          <w:tcPr>
            <w:tcW w:w="1560" w:type="dxa"/>
            <w:shd w:val="clear" w:color="auto" w:fill="F8F8F8"/>
          </w:tcPr>
          <w:p w14:paraId="3FB73F0E" w14:textId="77777777" w:rsidR="00274030" w:rsidRDefault="00000000">
            <w:r>
              <w:rPr>
                <w:sz w:val="16"/>
              </w:rPr>
              <w:t>4</w:t>
            </w:r>
          </w:p>
        </w:tc>
        <w:tc>
          <w:tcPr>
            <w:tcW w:w="1560" w:type="dxa"/>
            <w:shd w:val="clear" w:color="auto" w:fill="F8F8F8"/>
          </w:tcPr>
          <w:p w14:paraId="73FAE4FC" w14:textId="77777777" w:rsidR="00274030" w:rsidRDefault="00000000">
            <w:r>
              <w:rPr>
                <w:sz w:val="16"/>
              </w:rPr>
              <w:t>Verify data currency (within RPO)</w:t>
            </w:r>
          </w:p>
        </w:tc>
        <w:tc>
          <w:tcPr>
            <w:tcW w:w="1560" w:type="dxa"/>
            <w:shd w:val="clear" w:color="auto" w:fill="F8F8F8"/>
          </w:tcPr>
          <w:p w14:paraId="7B2F7CC6" w14:textId="77777777" w:rsidR="00274030" w:rsidRDefault="00274030"/>
        </w:tc>
        <w:tc>
          <w:tcPr>
            <w:tcW w:w="1560" w:type="dxa"/>
            <w:shd w:val="clear" w:color="auto" w:fill="F8F8F8"/>
          </w:tcPr>
          <w:p w14:paraId="67D2A10D" w14:textId="77777777" w:rsidR="00274030" w:rsidRDefault="00274030"/>
        </w:tc>
        <w:tc>
          <w:tcPr>
            <w:tcW w:w="1560" w:type="dxa"/>
            <w:shd w:val="clear" w:color="auto" w:fill="F8F8F8"/>
          </w:tcPr>
          <w:p w14:paraId="167969EF" w14:textId="77777777" w:rsidR="00274030" w:rsidRDefault="00000000">
            <w:r>
              <w:rPr>
                <w:sz w:val="16"/>
              </w:rPr>
              <w:t>☐ P ☐ F</w:t>
            </w:r>
          </w:p>
        </w:tc>
        <w:tc>
          <w:tcPr>
            <w:tcW w:w="1560" w:type="dxa"/>
            <w:shd w:val="clear" w:color="auto" w:fill="F8F8F8"/>
          </w:tcPr>
          <w:p w14:paraId="4AE1B31D" w14:textId="77777777" w:rsidR="00274030" w:rsidRDefault="00274030"/>
        </w:tc>
      </w:tr>
      <w:tr w:rsidR="00274030" w14:paraId="0B515ED5" w14:textId="77777777">
        <w:tc>
          <w:tcPr>
            <w:tcW w:w="1560" w:type="dxa"/>
          </w:tcPr>
          <w:p w14:paraId="7A7B8301" w14:textId="77777777" w:rsidR="00274030" w:rsidRDefault="00000000">
            <w:r>
              <w:rPr>
                <w:sz w:val="16"/>
              </w:rPr>
              <w:t>5</w:t>
            </w:r>
          </w:p>
        </w:tc>
        <w:tc>
          <w:tcPr>
            <w:tcW w:w="1560" w:type="dxa"/>
          </w:tcPr>
          <w:p w14:paraId="6F5DBCAA" w14:textId="77777777" w:rsidR="00274030" w:rsidRDefault="00000000">
            <w:r>
              <w:rPr>
                <w:sz w:val="16"/>
              </w:rPr>
              <w:t>Verify application functionality</w:t>
            </w:r>
          </w:p>
        </w:tc>
        <w:tc>
          <w:tcPr>
            <w:tcW w:w="1560" w:type="dxa"/>
          </w:tcPr>
          <w:p w14:paraId="7A1BB6F9" w14:textId="77777777" w:rsidR="00274030" w:rsidRDefault="00274030"/>
        </w:tc>
        <w:tc>
          <w:tcPr>
            <w:tcW w:w="1560" w:type="dxa"/>
          </w:tcPr>
          <w:p w14:paraId="144759FB" w14:textId="77777777" w:rsidR="00274030" w:rsidRDefault="00274030"/>
        </w:tc>
        <w:tc>
          <w:tcPr>
            <w:tcW w:w="1560" w:type="dxa"/>
          </w:tcPr>
          <w:p w14:paraId="1053BED7" w14:textId="77777777" w:rsidR="00274030" w:rsidRDefault="00000000">
            <w:r>
              <w:rPr>
                <w:sz w:val="16"/>
              </w:rPr>
              <w:t>☐ P ☐ F</w:t>
            </w:r>
          </w:p>
        </w:tc>
        <w:tc>
          <w:tcPr>
            <w:tcW w:w="1560" w:type="dxa"/>
          </w:tcPr>
          <w:p w14:paraId="77CCEA9C" w14:textId="77777777" w:rsidR="00274030" w:rsidRDefault="00274030"/>
        </w:tc>
      </w:tr>
      <w:tr w:rsidR="00274030" w14:paraId="5AE6B016" w14:textId="77777777">
        <w:tc>
          <w:tcPr>
            <w:tcW w:w="1560" w:type="dxa"/>
            <w:shd w:val="clear" w:color="auto" w:fill="F8F8F8"/>
          </w:tcPr>
          <w:p w14:paraId="4BAFC41B" w14:textId="77777777" w:rsidR="00274030" w:rsidRDefault="00000000">
            <w:r>
              <w:rPr>
                <w:sz w:val="16"/>
              </w:rPr>
              <w:lastRenderedPageBreak/>
              <w:t>6</w:t>
            </w:r>
          </w:p>
        </w:tc>
        <w:tc>
          <w:tcPr>
            <w:tcW w:w="1560" w:type="dxa"/>
            <w:shd w:val="clear" w:color="auto" w:fill="F8F8F8"/>
          </w:tcPr>
          <w:p w14:paraId="31031886" w14:textId="77777777" w:rsidR="00274030" w:rsidRDefault="00000000">
            <w:r>
              <w:rPr>
                <w:sz w:val="16"/>
              </w:rPr>
              <w:t>Verify user access (RBAC intact)</w:t>
            </w:r>
          </w:p>
        </w:tc>
        <w:tc>
          <w:tcPr>
            <w:tcW w:w="1560" w:type="dxa"/>
            <w:shd w:val="clear" w:color="auto" w:fill="F8F8F8"/>
          </w:tcPr>
          <w:p w14:paraId="5ED0A8EA" w14:textId="77777777" w:rsidR="00274030" w:rsidRDefault="00274030"/>
        </w:tc>
        <w:tc>
          <w:tcPr>
            <w:tcW w:w="1560" w:type="dxa"/>
            <w:shd w:val="clear" w:color="auto" w:fill="F8F8F8"/>
          </w:tcPr>
          <w:p w14:paraId="05ED09DB" w14:textId="77777777" w:rsidR="00274030" w:rsidRDefault="00274030"/>
        </w:tc>
        <w:tc>
          <w:tcPr>
            <w:tcW w:w="1560" w:type="dxa"/>
            <w:shd w:val="clear" w:color="auto" w:fill="F8F8F8"/>
          </w:tcPr>
          <w:p w14:paraId="719FB8CC" w14:textId="77777777" w:rsidR="00274030" w:rsidRDefault="00000000">
            <w:r>
              <w:rPr>
                <w:sz w:val="16"/>
              </w:rPr>
              <w:t>☐ P ☐ F</w:t>
            </w:r>
          </w:p>
        </w:tc>
        <w:tc>
          <w:tcPr>
            <w:tcW w:w="1560" w:type="dxa"/>
            <w:shd w:val="clear" w:color="auto" w:fill="F8F8F8"/>
          </w:tcPr>
          <w:p w14:paraId="17816AB0" w14:textId="77777777" w:rsidR="00274030" w:rsidRDefault="00274030"/>
        </w:tc>
      </w:tr>
      <w:tr w:rsidR="00274030" w14:paraId="7609079D" w14:textId="77777777">
        <w:tc>
          <w:tcPr>
            <w:tcW w:w="1560" w:type="dxa"/>
          </w:tcPr>
          <w:p w14:paraId="5EFE2723" w14:textId="77777777" w:rsidR="00274030" w:rsidRDefault="00000000">
            <w:r>
              <w:rPr>
                <w:sz w:val="16"/>
              </w:rPr>
              <w:t>7</w:t>
            </w:r>
          </w:p>
        </w:tc>
        <w:tc>
          <w:tcPr>
            <w:tcW w:w="1560" w:type="dxa"/>
          </w:tcPr>
          <w:p w14:paraId="5730602D" w14:textId="77777777" w:rsidR="00274030" w:rsidRDefault="00000000">
            <w:r>
              <w:rPr>
                <w:sz w:val="16"/>
              </w:rPr>
              <w:t>Measure actual RTO vs target</w:t>
            </w:r>
          </w:p>
        </w:tc>
        <w:tc>
          <w:tcPr>
            <w:tcW w:w="1560" w:type="dxa"/>
          </w:tcPr>
          <w:p w14:paraId="75E67EDA" w14:textId="77777777" w:rsidR="00274030" w:rsidRDefault="00274030"/>
        </w:tc>
        <w:tc>
          <w:tcPr>
            <w:tcW w:w="1560" w:type="dxa"/>
          </w:tcPr>
          <w:p w14:paraId="269D6F9A" w14:textId="77777777" w:rsidR="00274030" w:rsidRDefault="00274030"/>
        </w:tc>
        <w:tc>
          <w:tcPr>
            <w:tcW w:w="1560" w:type="dxa"/>
          </w:tcPr>
          <w:p w14:paraId="00CF2AE9" w14:textId="77777777" w:rsidR="00274030" w:rsidRDefault="00000000">
            <w:r>
              <w:rPr>
                <w:sz w:val="16"/>
              </w:rPr>
              <w:t>☐ P ☐ F</w:t>
            </w:r>
          </w:p>
        </w:tc>
        <w:tc>
          <w:tcPr>
            <w:tcW w:w="1560" w:type="dxa"/>
          </w:tcPr>
          <w:p w14:paraId="26ADD675" w14:textId="77777777" w:rsidR="00274030" w:rsidRDefault="00274030"/>
        </w:tc>
      </w:tr>
      <w:tr w:rsidR="00274030" w14:paraId="3AE0D70E" w14:textId="77777777">
        <w:tc>
          <w:tcPr>
            <w:tcW w:w="1560" w:type="dxa"/>
            <w:shd w:val="clear" w:color="auto" w:fill="F8F8F8"/>
          </w:tcPr>
          <w:p w14:paraId="537617D2" w14:textId="77777777" w:rsidR="00274030" w:rsidRDefault="00000000">
            <w:r>
              <w:rPr>
                <w:sz w:val="16"/>
              </w:rPr>
              <w:t>8</w:t>
            </w:r>
          </w:p>
        </w:tc>
        <w:tc>
          <w:tcPr>
            <w:tcW w:w="1560" w:type="dxa"/>
            <w:shd w:val="clear" w:color="auto" w:fill="F8F8F8"/>
          </w:tcPr>
          <w:p w14:paraId="747CA63B" w14:textId="77777777" w:rsidR="00274030" w:rsidRDefault="00000000">
            <w:r>
              <w:rPr>
                <w:sz w:val="16"/>
              </w:rPr>
              <w:t>Document any deviations</w:t>
            </w:r>
          </w:p>
        </w:tc>
        <w:tc>
          <w:tcPr>
            <w:tcW w:w="1560" w:type="dxa"/>
            <w:shd w:val="clear" w:color="auto" w:fill="F8F8F8"/>
          </w:tcPr>
          <w:p w14:paraId="6D02288E" w14:textId="77777777" w:rsidR="00274030" w:rsidRDefault="00274030"/>
        </w:tc>
        <w:tc>
          <w:tcPr>
            <w:tcW w:w="1560" w:type="dxa"/>
            <w:shd w:val="clear" w:color="auto" w:fill="F8F8F8"/>
          </w:tcPr>
          <w:p w14:paraId="06DACAD9" w14:textId="77777777" w:rsidR="00274030" w:rsidRDefault="00274030"/>
        </w:tc>
        <w:tc>
          <w:tcPr>
            <w:tcW w:w="1560" w:type="dxa"/>
            <w:shd w:val="clear" w:color="auto" w:fill="F8F8F8"/>
          </w:tcPr>
          <w:p w14:paraId="12A492AB" w14:textId="77777777" w:rsidR="00274030" w:rsidRDefault="00274030"/>
        </w:tc>
        <w:tc>
          <w:tcPr>
            <w:tcW w:w="1560" w:type="dxa"/>
            <w:shd w:val="clear" w:color="auto" w:fill="F8F8F8"/>
          </w:tcPr>
          <w:p w14:paraId="4E9B6790" w14:textId="77777777" w:rsidR="00274030" w:rsidRDefault="00274030"/>
        </w:tc>
      </w:tr>
    </w:tbl>
    <w:p w14:paraId="5EA70276" w14:textId="77777777" w:rsidR="00274030" w:rsidRDefault="00274030"/>
    <w:p w14:paraId="4816428E" w14:textId="77777777" w:rsidR="00274030" w:rsidRDefault="00000000">
      <w:r>
        <w:rPr>
          <w:b/>
          <w:color w:val="006699"/>
        </w:rPr>
        <w:t>Test Results Summary</w:t>
      </w:r>
    </w:p>
    <w:tbl>
      <w:tblPr>
        <w:tblStyle w:val="TableGrid"/>
        <w:tblW w:w="0" w:type="auto"/>
        <w:tblLook w:val="04A0" w:firstRow="1" w:lastRow="0" w:firstColumn="1" w:lastColumn="0" w:noHBand="0" w:noVBand="1"/>
      </w:tblPr>
      <w:tblGrid>
        <w:gridCol w:w="4675"/>
        <w:gridCol w:w="4675"/>
      </w:tblGrid>
      <w:tr w:rsidR="00274030" w14:paraId="135050BC" w14:textId="77777777">
        <w:tc>
          <w:tcPr>
            <w:tcW w:w="4680" w:type="dxa"/>
            <w:shd w:val="clear" w:color="auto" w:fill="F2F2F2"/>
          </w:tcPr>
          <w:p w14:paraId="19042BB0" w14:textId="77777777" w:rsidR="00274030" w:rsidRDefault="00000000">
            <w:r>
              <w:rPr>
                <w:b/>
                <w:sz w:val="18"/>
              </w:rPr>
              <w:t>Overall Result</w:t>
            </w:r>
          </w:p>
        </w:tc>
        <w:tc>
          <w:tcPr>
            <w:tcW w:w="4680" w:type="dxa"/>
          </w:tcPr>
          <w:p w14:paraId="500CBA35" w14:textId="77777777" w:rsidR="00274030" w:rsidRDefault="00000000">
            <w:r>
              <w:rPr>
                <w:sz w:val="18"/>
              </w:rPr>
              <w:t>☐ PASS  ☐ PARTIAL PASS  ☐ FAIL</w:t>
            </w:r>
          </w:p>
        </w:tc>
      </w:tr>
      <w:tr w:rsidR="00274030" w14:paraId="3A121B9D" w14:textId="77777777">
        <w:tc>
          <w:tcPr>
            <w:tcW w:w="4680" w:type="dxa"/>
            <w:shd w:val="clear" w:color="auto" w:fill="F2F2F2"/>
          </w:tcPr>
          <w:p w14:paraId="0B35E8BC" w14:textId="77777777" w:rsidR="00274030" w:rsidRDefault="00000000">
            <w:r>
              <w:rPr>
                <w:b/>
                <w:sz w:val="18"/>
              </w:rPr>
              <w:t>Actual RTO Achieved</w:t>
            </w:r>
          </w:p>
        </w:tc>
        <w:tc>
          <w:tcPr>
            <w:tcW w:w="4680" w:type="dxa"/>
          </w:tcPr>
          <w:p w14:paraId="2E2E1CC2" w14:textId="77777777" w:rsidR="00274030" w:rsidRDefault="00274030"/>
        </w:tc>
      </w:tr>
      <w:tr w:rsidR="00274030" w14:paraId="0367C61C" w14:textId="77777777">
        <w:tc>
          <w:tcPr>
            <w:tcW w:w="4680" w:type="dxa"/>
            <w:shd w:val="clear" w:color="auto" w:fill="F2F2F2"/>
          </w:tcPr>
          <w:p w14:paraId="63BA2768" w14:textId="77777777" w:rsidR="00274030" w:rsidRDefault="00000000">
            <w:r>
              <w:rPr>
                <w:b/>
                <w:sz w:val="18"/>
              </w:rPr>
              <w:t>RPO Compliance</w:t>
            </w:r>
          </w:p>
        </w:tc>
        <w:tc>
          <w:tcPr>
            <w:tcW w:w="4680" w:type="dxa"/>
          </w:tcPr>
          <w:p w14:paraId="7786A4A8" w14:textId="77777777" w:rsidR="00274030" w:rsidRDefault="00000000">
            <w:r>
              <w:rPr>
                <w:sz w:val="18"/>
              </w:rPr>
              <w:t>☐ Yes ☐ No</w:t>
            </w:r>
          </w:p>
        </w:tc>
      </w:tr>
      <w:tr w:rsidR="00274030" w14:paraId="60FF3EF3" w14:textId="77777777">
        <w:tc>
          <w:tcPr>
            <w:tcW w:w="4680" w:type="dxa"/>
            <w:shd w:val="clear" w:color="auto" w:fill="F2F2F2"/>
          </w:tcPr>
          <w:p w14:paraId="3F27C410" w14:textId="77777777" w:rsidR="00274030" w:rsidRDefault="00000000">
            <w:r>
              <w:rPr>
                <w:b/>
                <w:sz w:val="18"/>
              </w:rPr>
              <w:t>Variance Analysis</w:t>
            </w:r>
          </w:p>
        </w:tc>
        <w:tc>
          <w:tcPr>
            <w:tcW w:w="4680" w:type="dxa"/>
          </w:tcPr>
          <w:p w14:paraId="739973E0" w14:textId="77777777" w:rsidR="00274030" w:rsidRDefault="00274030"/>
        </w:tc>
      </w:tr>
      <w:tr w:rsidR="00274030" w14:paraId="30ACDB09" w14:textId="77777777">
        <w:tc>
          <w:tcPr>
            <w:tcW w:w="4680" w:type="dxa"/>
            <w:shd w:val="clear" w:color="auto" w:fill="F2F2F2"/>
          </w:tcPr>
          <w:p w14:paraId="3B1EE3BE" w14:textId="77777777" w:rsidR="00274030" w:rsidRDefault="00000000">
            <w:r>
              <w:rPr>
                <w:b/>
                <w:sz w:val="18"/>
              </w:rPr>
              <w:t>Corrective Actions</w:t>
            </w:r>
          </w:p>
        </w:tc>
        <w:tc>
          <w:tcPr>
            <w:tcW w:w="4680" w:type="dxa"/>
          </w:tcPr>
          <w:p w14:paraId="2B13C658" w14:textId="77777777" w:rsidR="00274030" w:rsidRDefault="00274030"/>
        </w:tc>
      </w:tr>
      <w:tr w:rsidR="00274030" w14:paraId="6C4C7CDA" w14:textId="77777777">
        <w:tc>
          <w:tcPr>
            <w:tcW w:w="4680" w:type="dxa"/>
            <w:shd w:val="clear" w:color="auto" w:fill="F2F2F2"/>
          </w:tcPr>
          <w:p w14:paraId="725BC388" w14:textId="77777777" w:rsidR="00274030" w:rsidRDefault="00000000">
            <w:r>
              <w:rPr>
                <w:b/>
                <w:sz w:val="18"/>
              </w:rPr>
              <w:t>Next Test Due</w:t>
            </w:r>
          </w:p>
        </w:tc>
        <w:tc>
          <w:tcPr>
            <w:tcW w:w="4680" w:type="dxa"/>
          </w:tcPr>
          <w:p w14:paraId="45691B63" w14:textId="77777777" w:rsidR="00274030" w:rsidRDefault="00274030"/>
        </w:tc>
      </w:tr>
    </w:tbl>
    <w:p w14:paraId="4D5EB9DF" w14:textId="77777777" w:rsidR="00274030" w:rsidRDefault="00274030"/>
    <w:p w14:paraId="460D7175"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6F3D4658" w14:textId="77777777">
        <w:tc>
          <w:tcPr>
            <w:tcW w:w="3120" w:type="dxa"/>
            <w:shd w:val="clear" w:color="auto" w:fill="F2F2F2"/>
          </w:tcPr>
          <w:p w14:paraId="0CC6805B" w14:textId="77777777" w:rsidR="00274030" w:rsidRDefault="00000000">
            <w:r>
              <w:rPr>
                <w:sz w:val="18"/>
              </w:rPr>
              <w:t>ICT Officer</w:t>
            </w:r>
          </w:p>
        </w:tc>
        <w:tc>
          <w:tcPr>
            <w:tcW w:w="3120" w:type="dxa"/>
          </w:tcPr>
          <w:p w14:paraId="3636D749" w14:textId="77777777" w:rsidR="00274030" w:rsidRDefault="00000000">
            <w:r>
              <w:rPr>
                <w:sz w:val="18"/>
              </w:rPr>
              <w:t>Name &amp; Signature</w:t>
            </w:r>
          </w:p>
        </w:tc>
        <w:tc>
          <w:tcPr>
            <w:tcW w:w="3120" w:type="dxa"/>
          </w:tcPr>
          <w:p w14:paraId="70EDD625" w14:textId="77777777" w:rsidR="00274030" w:rsidRDefault="00000000">
            <w:r>
              <w:rPr>
                <w:sz w:val="18"/>
              </w:rPr>
              <w:t>Date</w:t>
            </w:r>
          </w:p>
        </w:tc>
      </w:tr>
      <w:tr w:rsidR="00274030" w14:paraId="670C8743" w14:textId="77777777">
        <w:tc>
          <w:tcPr>
            <w:tcW w:w="3120" w:type="dxa"/>
            <w:shd w:val="clear" w:color="auto" w:fill="F2F2F2"/>
          </w:tcPr>
          <w:p w14:paraId="1CC09662" w14:textId="77777777" w:rsidR="00274030" w:rsidRDefault="00000000">
            <w:r>
              <w:rPr>
                <w:sz w:val="18"/>
              </w:rPr>
              <w:t>Head of Operations</w:t>
            </w:r>
          </w:p>
        </w:tc>
        <w:tc>
          <w:tcPr>
            <w:tcW w:w="3120" w:type="dxa"/>
          </w:tcPr>
          <w:p w14:paraId="2355DD2F" w14:textId="77777777" w:rsidR="00274030" w:rsidRDefault="00000000">
            <w:r>
              <w:rPr>
                <w:sz w:val="18"/>
              </w:rPr>
              <w:t>Name &amp; Signature</w:t>
            </w:r>
          </w:p>
        </w:tc>
        <w:tc>
          <w:tcPr>
            <w:tcW w:w="3120" w:type="dxa"/>
          </w:tcPr>
          <w:p w14:paraId="301314AA" w14:textId="77777777" w:rsidR="00274030" w:rsidRDefault="00000000">
            <w:r>
              <w:rPr>
                <w:sz w:val="18"/>
              </w:rPr>
              <w:t>Date</w:t>
            </w:r>
          </w:p>
        </w:tc>
      </w:tr>
    </w:tbl>
    <w:p w14:paraId="66ADF672" w14:textId="77777777" w:rsidR="00274030" w:rsidRDefault="00274030"/>
    <w:p w14:paraId="3AD45CD7" w14:textId="77777777" w:rsidR="00274030" w:rsidRDefault="00000000">
      <w:r>
        <w:br w:type="page"/>
      </w:r>
    </w:p>
    <w:p w14:paraId="7FFA6D62" w14:textId="77777777" w:rsidR="00274030" w:rsidRDefault="00000000">
      <w:r>
        <w:rPr>
          <w:b/>
          <w:color w:val="003366"/>
          <w:sz w:val="28"/>
        </w:rPr>
        <w:lastRenderedPageBreak/>
        <w:t>Annex 6.4-E: Cloud Restore Test Record</w:t>
      </w:r>
    </w:p>
    <w:p w14:paraId="45433B2B" w14:textId="77777777" w:rsidR="00274030" w:rsidRDefault="00000000">
      <w:r>
        <w:rPr>
          <w:b/>
          <w:sz w:val="20"/>
        </w:rPr>
        <w:t xml:space="preserve">Purpose: </w:t>
      </w:r>
      <w:r>
        <w:rPr>
          <w:sz w:val="20"/>
        </w:rPr>
        <w:t>Document quarterly cloud restore drill results per SOP 6.4 §7.2 T2, recording DRMIMS and EW feed restoration to Azure secondary region with RTO measurement.</w:t>
      </w:r>
    </w:p>
    <w:tbl>
      <w:tblPr>
        <w:tblStyle w:val="TableGrid"/>
        <w:tblW w:w="0" w:type="auto"/>
        <w:tblLook w:val="04A0" w:firstRow="1" w:lastRow="0" w:firstColumn="1" w:lastColumn="0" w:noHBand="0" w:noVBand="1"/>
      </w:tblPr>
      <w:tblGrid>
        <w:gridCol w:w="4675"/>
        <w:gridCol w:w="4675"/>
      </w:tblGrid>
      <w:tr w:rsidR="00274030" w14:paraId="012DFC9D" w14:textId="77777777">
        <w:tc>
          <w:tcPr>
            <w:tcW w:w="4680" w:type="dxa"/>
            <w:shd w:val="clear" w:color="auto" w:fill="F2F2F2"/>
          </w:tcPr>
          <w:p w14:paraId="3F41B01F" w14:textId="77777777" w:rsidR="00274030" w:rsidRDefault="00000000">
            <w:r>
              <w:rPr>
                <w:b/>
                <w:sz w:val="18"/>
              </w:rPr>
              <w:t>Test ID</w:t>
            </w:r>
          </w:p>
        </w:tc>
        <w:tc>
          <w:tcPr>
            <w:tcW w:w="4680" w:type="dxa"/>
          </w:tcPr>
          <w:p w14:paraId="560E6463" w14:textId="77777777" w:rsidR="00274030" w:rsidRDefault="00000000">
            <w:r>
              <w:rPr>
                <w:sz w:val="18"/>
              </w:rPr>
              <w:t>CR-</w:t>
            </w:r>
          </w:p>
        </w:tc>
      </w:tr>
      <w:tr w:rsidR="00274030" w14:paraId="5D38369F" w14:textId="77777777">
        <w:tc>
          <w:tcPr>
            <w:tcW w:w="4680" w:type="dxa"/>
            <w:shd w:val="clear" w:color="auto" w:fill="F2F2F2"/>
          </w:tcPr>
          <w:p w14:paraId="5C40D3EC" w14:textId="77777777" w:rsidR="00274030" w:rsidRDefault="00000000">
            <w:r>
              <w:rPr>
                <w:b/>
                <w:sz w:val="18"/>
              </w:rPr>
              <w:t>Test Date</w:t>
            </w:r>
          </w:p>
        </w:tc>
        <w:tc>
          <w:tcPr>
            <w:tcW w:w="4680" w:type="dxa"/>
          </w:tcPr>
          <w:p w14:paraId="3E0EEA1D" w14:textId="77777777" w:rsidR="00274030" w:rsidRDefault="00274030"/>
        </w:tc>
      </w:tr>
      <w:tr w:rsidR="00274030" w14:paraId="1F42A78F" w14:textId="77777777">
        <w:tc>
          <w:tcPr>
            <w:tcW w:w="4680" w:type="dxa"/>
            <w:shd w:val="clear" w:color="auto" w:fill="F2F2F2"/>
          </w:tcPr>
          <w:p w14:paraId="509454AB" w14:textId="77777777" w:rsidR="00274030" w:rsidRDefault="00000000">
            <w:r>
              <w:rPr>
                <w:b/>
                <w:sz w:val="18"/>
              </w:rPr>
              <w:t>Quarter</w:t>
            </w:r>
          </w:p>
        </w:tc>
        <w:tc>
          <w:tcPr>
            <w:tcW w:w="4680" w:type="dxa"/>
          </w:tcPr>
          <w:p w14:paraId="6580F4F7" w14:textId="77777777" w:rsidR="00274030" w:rsidRDefault="00000000">
            <w:r>
              <w:rPr>
                <w:sz w:val="18"/>
              </w:rPr>
              <w:t>☐ Q1 ☐ Q2 ☐ Q3 ☐ Q4</w:t>
            </w:r>
          </w:p>
        </w:tc>
      </w:tr>
      <w:tr w:rsidR="00274030" w14:paraId="132CAA42" w14:textId="77777777">
        <w:tc>
          <w:tcPr>
            <w:tcW w:w="4680" w:type="dxa"/>
            <w:shd w:val="clear" w:color="auto" w:fill="F2F2F2"/>
          </w:tcPr>
          <w:p w14:paraId="5B22EE24" w14:textId="77777777" w:rsidR="00274030" w:rsidRDefault="00000000">
            <w:r>
              <w:rPr>
                <w:b/>
                <w:sz w:val="18"/>
              </w:rPr>
              <w:t>Test Lead</w:t>
            </w:r>
          </w:p>
        </w:tc>
        <w:tc>
          <w:tcPr>
            <w:tcW w:w="4680" w:type="dxa"/>
          </w:tcPr>
          <w:p w14:paraId="6616C912" w14:textId="77777777" w:rsidR="00274030" w:rsidRDefault="00000000">
            <w:r>
              <w:rPr>
                <w:sz w:val="18"/>
              </w:rPr>
              <w:t>ICT Officer</w:t>
            </w:r>
          </w:p>
        </w:tc>
      </w:tr>
      <w:tr w:rsidR="00274030" w14:paraId="2D8ADDD1" w14:textId="77777777">
        <w:tc>
          <w:tcPr>
            <w:tcW w:w="4680" w:type="dxa"/>
            <w:shd w:val="clear" w:color="auto" w:fill="F2F2F2"/>
          </w:tcPr>
          <w:p w14:paraId="338C5CFA" w14:textId="77777777" w:rsidR="00274030" w:rsidRDefault="00000000">
            <w:r>
              <w:rPr>
                <w:b/>
                <w:sz w:val="18"/>
              </w:rPr>
              <w:t>Azure Source Region</w:t>
            </w:r>
          </w:p>
        </w:tc>
        <w:tc>
          <w:tcPr>
            <w:tcW w:w="4680" w:type="dxa"/>
          </w:tcPr>
          <w:p w14:paraId="2AD7A2BC" w14:textId="77777777" w:rsidR="00274030" w:rsidRDefault="00000000">
            <w:r>
              <w:rPr>
                <w:sz w:val="18"/>
              </w:rPr>
              <w:t>South Africa (Johannesburg)</w:t>
            </w:r>
          </w:p>
        </w:tc>
      </w:tr>
      <w:tr w:rsidR="00274030" w14:paraId="339A3E00" w14:textId="77777777">
        <w:tc>
          <w:tcPr>
            <w:tcW w:w="4680" w:type="dxa"/>
            <w:shd w:val="clear" w:color="auto" w:fill="F2F2F2"/>
          </w:tcPr>
          <w:p w14:paraId="436C5465" w14:textId="77777777" w:rsidR="00274030" w:rsidRDefault="00000000">
            <w:r>
              <w:rPr>
                <w:b/>
                <w:sz w:val="18"/>
              </w:rPr>
              <w:t>Azure Target Region</w:t>
            </w:r>
          </w:p>
        </w:tc>
        <w:tc>
          <w:tcPr>
            <w:tcW w:w="4680" w:type="dxa"/>
          </w:tcPr>
          <w:p w14:paraId="2DEE8CBF" w14:textId="77777777" w:rsidR="00274030" w:rsidRDefault="00274030"/>
        </w:tc>
      </w:tr>
    </w:tbl>
    <w:p w14:paraId="3F494BD5" w14:textId="77777777" w:rsidR="00274030" w:rsidRDefault="00274030"/>
    <w:tbl>
      <w:tblPr>
        <w:tblStyle w:val="TableGrid"/>
        <w:tblW w:w="0" w:type="auto"/>
        <w:tblLook w:val="04A0" w:firstRow="1" w:lastRow="0" w:firstColumn="1" w:lastColumn="0" w:noHBand="0" w:noVBand="1"/>
      </w:tblPr>
      <w:tblGrid>
        <w:gridCol w:w="1648"/>
        <w:gridCol w:w="1281"/>
        <w:gridCol w:w="1295"/>
        <w:gridCol w:w="1269"/>
        <w:gridCol w:w="1269"/>
        <w:gridCol w:w="1319"/>
        <w:gridCol w:w="1269"/>
      </w:tblGrid>
      <w:tr w:rsidR="00274030" w14:paraId="042F3083" w14:textId="77777777">
        <w:tc>
          <w:tcPr>
            <w:tcW w:w="1337" w:type="dxa"/>
            <w:shd w:val="clear" w:color="auto" w:fill="003366"/>
          </w:tcPr>
          <w:p w14:paraId="79EF0F4E" w14:textId="77777777" w:rsidR="00274030" w:rsidRDefault="00000000">
            <w:r>
              <w:rPr>
                <w:rFonts w:ascii="Arial" w:hAnsi="Arial"/>
                <w:b/>
                <w:color w:val="FFFFFF"/>
                <w:sz w:val="16"/>
              </w:rPr>
              <w:t>System Restored</w:t>
            </w:r>
          </w:p>
        </w:tc>
        <w:tc>
          <w:tcPr>
            <w:tcW w:w="1337" w:type="dxa"/>
            <w:shd w:val="clear" w:color="auto" w:fill="003366"/>
          </w:tcPr>
          <w:p w14:paraId="632B16E0" w14:textId="77777777" w:rsidR="00274030" w:rsidRDefault="00000000">
            <w:r>
              <w:rPr>
                <w:rFonts w:ascii="Arial" w:hAnsi="Arial"/>
                <w:b/>
                <w:color w:val="FFFFFF"/>
                <w:sz w:val="16"/>
              </w:rPr>
              <w:t>Restore Start</w:t>
            </w:r>
          </w:p>
        </w:tc>
        <w:tc>
          <w:tcPr>
            <w:tcW w:w="1337" w:type="dxa"/>
            <w:shd w:val="clear" w:color="auto" w:fill="003366"/>
          </w:tcPr>
          <w:p w14:paraId="07196CAA" w14:textId="77777777" w:rsidR="00274030" w:rsidRDefault="00000000">
            <w:r>
              <w:rPr>
                <w:rFonts w:ascii="Arial" w:hAnsi="Arial"/>
                <w:b/>
                <w:color w:val="FFFFFF"/>
                <w:sz w:val="16"/>
              </w:rPr>
              <w:t>Restore Complete</w:t>
            </w:r>
          </w:p>
        </w:tc>
        <w:tc>
          <w:tcPr>
            <w:tcW w:w="1337" w:type="dxa"/>
            <w:shd w:val="clear" w:color="auto" w:fill="003366"/>
          </w:tcPr>
          <w:p w14:paraId="756A6EB3" w14:textId="77777777" w:rsidR="00274030" w:rsidRDefault="00000000">
            <w:r>
              <w:rPr>
                <w:rFonts w:ascii="Arial" w:hAnsi="Arial"/>
                <w:b/>
                <w:color w:val="FFFFFF"/>
                <w:sz w:val="16"/>
              </w:rPr>
              <w:t>RTO Target</w:t>
            </w:r>
          </w:p>
        </w:tc>
        <w:tc>
          <w:tcPr>
            <w:tcW w:w="1337" w:type="dxa"/>
            <w:shd w:val="clear" w:color="auto" w:fill="003366"/>
          </w:tcPr>
          <w:p w14:paraId="0F25CB08" w14:textId="77777777" w:rsidR="00274030" w:rsidRDefault="00000000">
            <w:r>
              <w:rPr>
                <w:rFonts w:ascii="Arial" w:hAnsi="Arial"/>
                <w:b/>
                <w:color w:val="FFFFFF"/>
                <w:sz w:val="16"/>
              </w:rPr>
              <w:t>Actual RTO</w:t>
            </w:r>
          </w:p>
        </w:tc>
        <w:tc>
          <w:tcPr>
            <w:tcW w:w="1337" w:type="dxa"/>
            <w:shd w:val="clear" w:color="auto" w:fill="003366"/>
          </w:tcPr>
          <w:p w14:paraId="37EAAB14" w14:textId="77777777" w:rsidR="00274030" w:rsidRDefault="00000000">
            <w:r>
              <w:rPr>
                <w:rFonts w:ascii="Arial" w:hAnsi="Arial"/>
                <w:b/>
                <w:color w:val="FFFFFF"/>
                <w:sz w:val="16"/>
              </w:rPr>
              <w:t>Data Consistency</w:t>
            </w:r>
          </w:p>
        </w:tc>
        <w:tc>
          <w:tcPr>
            <w:tcW w:w="1337" w:type="dxa"/>
            <w:shd w:val="clear" w:color="auto" w:fill="003366"/>
          </w:tcPr>
          <w:p w14:paraId="40B1E872" w14:textId="77777777" w:rsidR="00274030" w:rsidRDefault="00000000">
            <w:r>
              <w:rPr>
                <w:rFonts w:ascii="Arial" w:hAnsi="Arial"/>
                <w:b/>
                <w:color w:val="FFFFFF"/>
                <w:sz w:val="16"/>
              </w:rPr>
              <w:t>Result</w:t>
            </w:r>
          </w:p>
        </w:tc>
      </w:tr>
      <w:tr w:rsidR="00274030" w14:paraId="6A4B927F" w14:textId="77777777">
        <w:tc>
          <w:tcPr>
            <w:tcW w:w="1337" w:type="dxa"/>
          </w:tcPr>
          <w:p w14:paraId="2164D5ED" w14:textId="77777777" w:rsidR="00274030" w:rsidRDefault="00000000">
            <w:r>
              <w:rPr>
                <w:sz w:val="16"/>
              </w:rPr>
              <w:t>DRMIMS Core Database</w:t>
            </w:r>
          </w:p>
        </w:tc>
        <w:tc>
          <w:tcPr>
            <w:tcW w:w="1337" w:type="dxa"/>
          </w:tcPr>
          <w:p w14:paraId="346FB1C0" w14:textId="77777777" w:rsidR="00274030" w:rsidRDefault="00274030"/>
        </w:tc>
        <w:tc>
          <w:tcPr>
            <w:tcW w:w="1337" w:type="dxa"/>
          </w:tcPr>
          <w:p w14:paraId="3C02E59F" w14:textId="77777777" w:rsidR="00274030" w:rsidRDefault="00274030"/>
        </w:tc>
        <w:tc>
          <w:tcPr>
            <w:tcW w:w="1337" w:type="dxa"/>
          </w:tcPr>
          <w:p w14:paraId="562FDA8E" w14:textId="77777777" w:rsidR="00274030" w:rsidRDefault="00000000">
            <w:r>
              <w:rPr>
                <w:sz w:val="16"/>
              </w:rPr>
              <w:t>&lt;10 min</w:t>
            </w:r>
          </w:p>
        </w:tc>
        <w:tc>
          <w:tcPr>
            <w:tcW w:w="1337" w:type="dxa"/>
          </w:tcPr>
          <w:p w14:paraId="04E0529B" w14:textId="77777777" w:rsidR="00274030" w:rsidRDefault="00274030"/>
        </w:tc>
        <w:tc>
          <w:tcPr>
            <w:tcW w:w="1337" w:type="dxa"/>
          </w:tcPr>
          <w:p w14:paraId="2CCDAFB2" w14:textId="77777777" w:rsidR="00274030" w:rsidRDefault="00000000">
            <w:r>
              <w:rPr>
                <w:sz w:val="16"/>
              </w:rPr>
              <w:t>☐ Verified</w:t>
            </w:r>
          </w:p>
        </w:tc>
        <w:tc>
          <w:tcPr>
            <w:tcW w:w="1337" w:type="dxa"/>
          </w:tcPr>
          <w:p w14:paraId="69D9F9A8" w14:textId="77777777" w:rsidR="00274030" w:rsidRDefault="00000000">
            <w:r>
              <w:rPr>
                <w:sz w:val="16"/>
              </w:rPr>
              <w:t>☐ P ☐ F</w:t>
            </w:r>
          </w:p>
        </w:tc>
      </w:tr>
      <w:tr w:rsidR="00274030" w14:paraId="7DD29769" w14:textId="77777777">
        <w:tc>
          <w:tcPr>
            <w:tcW w:w="1337" w:type="dxa"/>
            <w:shd w:val="clear" w:color="auto" w:fill="F8F8F8"/>
          </w:tcPr>
          <w:p w14:paraId="704004A0" w14:textId="77777777" w:rsidR="00274030" w:rsidRDefault="00000000">
            <w:r>
              <w:rPr>
                <w:sz w:val="16"/>
              </w:rPr>
              <w:t>EW Feeds (AMHEWAS/GDACS)</w:t>
            </w:r>
          </w:p>
        </w:tc>
        <w:tc>
          <w:tcPr>
            <w:tcW w:w="1337" w:type="dxa"/>
            <w:shd w:val="clear" w:color="auto" w:fill="F8F8F8"/>
          </w:tcPr>
          <w:p w14:paraId="62FE5CF1" w14:textId="77777777" w:rsidR="00274030" w:rsidRDefault="00274030"/>
        </w:tc>
        <w:tc>
          <w:tcPr>
            <w:tcW w:w="1337" w:type="dxa"/>
            <w:shd w:val="clear" w:color="auto" w:fill="F8F8F8"/>
          </w:tcPr>
          <w:p w14:paraId="53407C44" w14:textId="77777777" w:rsidR="00274030" w:rsidRDefault="00274030"/>
        </w:tc>
        <w:tc>
          <w:tcPr>
            <w:tcW w:w="1337" w:type="dxa"/>
            <w:shd w:val="clear" w:color="auto" w:fill="F8F8F8"/>
          </w:tcPr>
          <w:p w14:paraId="6BEC1A10" w14:textId="77777777" w:rsidR="00274030" w:rsidRDefault="00000000">
            <w:r>
              <w:rPr>
                <w:sz w:val="16"/>
              </w:rPr>
              <w:t>0 hours</w:t>
            </w:r>
          </w:p>
        </w:tc>
        <w:tc>
          <w:tcPr>
            <w:tcW w:w="1337" w:type="dxa"/>
            <w:shd w:val="clear" w:color="auto" w:fill="F8F8F8"/>
          </w:tcPr>
          <w:p w14:paraId="5BB0BE17" w14:textId="77777777" w:rsidR="00274030" w:rsidRDefault="00274030"/>
        </w:tc>
        <w:tc>
          <w:tcPr>
            <w:tcW w:w="1337" w:type="dxa"/>
            <w:shd w:val="clear" w:color="auto" w:fill="F8F8F8"/>
          </w:tcPr>
          <w:p w14:paraId="26794FF3" w14:textId="77777777" w:rsidR="00274030" w:rsidRDefault="00000000">
            <w:r>
              <w:rPr>
                <w:sz w:val="16"/>
              </w:rPr>
              <w:t>☐ Verified</w:t>
            </w:r>
          </w:p>
        </w:tc>
        <w:tc>
          <w:tcPr>
            <w:tcW w:w="1337" w:type="dxa"/>
            <w:shd w:val="clear" w:color="auto" w:fill="F8F8F8"/>
          </w:tcPr>
          <w:p w14:paraId="16FCDDB8" w14:textId="77777777" w:rsidR="00274030" w:rsidRDefault="00000000">
            <w:r>
              <w:rPr>
                <w:sz w:val="16"/>
              </w:rPr>
              <w:t>☐ P ☐ F</w:t>
            </w:r>
          </w:p>
        </w:tc>
      </w:tr>
      <w:tr w:rsidR="00274030" w14:paraId="41170929" w14:textId="77777777">
        <w:tc>
          <w:tcPr>
            <w:tcW w:w="1337" w:type="dxa"/>
          </w:tcPr>
          <w:p w14:paraId="1307807F" w14:textId="77777777" w:rsidR="00274030" w:rsidRDefault="00000000">
            <w:r>
              <w:rPr>
                <w:sz w:val="16"/>
              </w:rPr>
              <w:t>Operational Dashboards</w:t>
            </w:r>
          </w:p>
        </w:tc>
        <w:tc>
          <w:tcPr>
            <w:tcW w:w="1337" w:type="dxa"/>
          </w:tcPr>
          <w:p w14:paraId="21D94A73" w14:textId="77777777" w:rsidR="00274030" w:rsidRDefault="00274030"/>
        </w:tc>
        <w:tc>
          <w:tcPr>
            <w:tcW w:w="1337" w:type="dxa"/>
          </w:tcPr>
          <w:p w14:paraId="2809EE1A" w14:textId="77777777" w:rsidR="00274030" w:rsidRDefault="00274030"/>
        </w:tc>
        <w:tc>
          <w:tcPr>
            <w:tcW w:w="1337" w:type="dxa"/>
          </w:tcPr>
          <w:p w14:paraId="20002A7F" w14:textId="77777777" w:rsidR="00274030" w:rsidRDefault="00000000">
            <w:r>
              <w:rPr>
                <w:sz w:val="16"/>
              </w:rPr>
              <w:t>&lt;2 hours</w:t>
            </w:r>
          </w:p>
        </w:tc>
        <w:tc>
          <w:tcPr>
            <w:tcW w:w="1337" w:type="dxa"/>
          </w:tcPr>
          <w:p w14:paraId="416B15D1" w14:textId="77777777" w:rsidR="00274030" w:rsidRDefault="00274030"/>
        </w:tc>
        <w:tc>
          <w:tcPr>
            <w:tcW w:w="1337" w:type="dxa"/>
          </w:tcPr>
          <w:p w14:paraId="4430B7EF" w14:textId="77777777" w:rsidR="00274030" w:rsidRDefault="00000000">
            <w:r>
              <w:rPr>
                <w:sz w:val="16"/>
              </w:rPr>
              <w:t>☐ Verified</w:t>
            </w:r>
          </w:p>
        </w:tc>
        <w:tc>
          <w:tcPr>
            <w:tcW w:w="1337" w:type="dxa"/>
          </w:tcPr>
          <w:p w14:paraId="1C0D30D4" w14:textId="77777777" w:rsidR="00274030" w:rsidRDefault="00000000">
            <w:r>
              <w:rPr>
                <w:sz w:val="16"/>
              </w:rPr>
              <w:t>☐ P ☐ F</w:t>
            </w:r>
          </w:p>
        </w:tc>
      </w:tr>
      <w:tr w:rsidR="00274030" w14:paraId="45A2AB85" w14:textId="77777777">
        <w:tc>
          <w:tcPr>
            <w:tcW w:w="1337" w:type="dxa"/>
            <w:shd w:val="clear" w:color="auto" w:fill="F8F8F8"/>
          </w:tcPr>
          <w:p w14:paraId="2BC74310" w14:textId="77777777" w:rsidR="00274030" w:rsidRDefault="00000000">
            <w:r>
              <w:rPr>
                <w:sz w:val="16"/>
              </w:rPr>
              <w:t>Finance ERP (if tested)</w:t>
            </w:r>
          </w:p>
        </w:tc>
        <w:tc>
          <w:tcPr>
            <w:tcW w:w="1337" w:type="dxa"/>
            <w:shd w:val="clear" w:color="auto" w:fill="F8F8F8"/>
          </w:tcPr>
          <w:p w14:paraId="16647623" w14:textId="77777777" w:rsidR="00274030" w:rsidRDefault="00274030"/>
        </w:tc>
        <w:tc>
          <w:tcPr>
            <w:tcW w:w="1337" w:type="dxa"/>
            <w:shd w:val="clear" w:color="auto" w:fill="F8F8F8"/>
          </w:tcPr>
          <w:p w14:paraId="2714CE78" w14:textId="77777777" w:rsidR="00274030" w:rsidRDefault="00274030"/>
        </w:tc>
        <w:tc>
          <w:tcPr>
            <w:tcW w:w="1337" w:type="dxa"/>
            <w:shd w:val="clear" w:color="auto" w:fill="F8F8F8"/>
          </w:tcPr>
          <w:p w14:paraId="64419C72" w14:textId="77777777" w:rsidR="00274030" w:rsidRDefault="00000000">
            <w:r>
              <w:rPr>
                <w:sz w:val="16"/>
              </w:rPr>
              <w:t>&lt;12 hours</w:t>
            </w:r>
          </w:p>
        </w:tc>
        <w:tc>
          <w:tcPr>
            <w:tcW w:w="1337" w:type="dxa"/>
            <w:shd w:val="clear" w:color="auto" w:fill="F8F8F8"/>
          </w:tcPr>
          <w:p w14:paraId="441BACDC" w14:textId="77777777" w:rsidR="00274030" w:rsidRDefault="00274030"/>
        </w:tc>
        <w:tc>
          <w:tcPr>
            <w:tcW w:w="1337" w:type="dxa"/>
            <w:shd w:val="clear" w:color="auto" w:fill="F8F8F8"/>
          </w:tcPr>
          <w:p w14:paraId="74C35FE4" w14:textId="77777777" w:rsidR="00274030" w:rsidRDefault="00000000">
            <w:r>
              <w:rPr>
                <w:sz w:val="16"/>
              </w:rPr>
              <w:t>☐ Verified</w:t>
            </w:r>
          </w:p>
        </w:tc>
        <w:tc>
          <w:tcPr>
            <w:tcW w:w="1337" w:type="dxa"/>
            <w:shd w:val="clear" w:color="auto" w:fill="F8F8F8"/>
          </w:tcPr>
          <w:p w14:paraId="0642A438" w14:textId="77777777" w:rsidR="00274030" w:rsidRDefault="00000000">
            <w:r>
              <w:rPr>
                <w:sz w:val="16"/>
              </w:rPr>
              <w:t>☐ P ☐ F</w:t>
            </w:r>
          </w:p>
        </w:tc>
      </w:tr>
      <w:tr w:rsidR="00274030" w14:paraId="42E06C4E" w14:textId="77777777">
        <w:tc>
          <w:tcPr>
            <w:tcW w:w="1337" w:type="dxa"/>
          </w:tcPr>
          <w:p w14:paraId="0C9AE97B" w14:textId="77777777" w:rsidR="00274030" w:rsidRDefault="00000000">
            <w:r>
              <w:rPr>
                <w:sz w:val="16"/>
              </w:rPr>
              <w:t>HRIS (if tested)</w:t>
            </w:r>
          </w:p>
        </w:tc>
        <w:tc>
          <w:tcPr>
            <w:tcW w:w="1337" w:type="dxa"/>
          </w:tcPr>
          <w:p w14:paraId="2DFBD732" w14:textId="77777777" w:rsidR="00274030" w:rsidRDefault="00274030"/>
        </w:tc>
        <w:tc>
          <w:tcPr>
            <w:tcW w:w="1337" w:type="dxa"/>
          </w:tcPr>
          <w:p w14:paraId="317B65E4" w14:textId="77777777" w:rsidR="00274030" w:rsidRDefault="00274030"/>
        </w:tc>
        <w:tc>
          <w:tcPr>
            <w:tcW w:w="1337" w:type="dxa"/>
          </w:tcPr>
          <w:p w14:paraId="6600B5AA" w14:textId="77777777" w:rsidR="00274030" w:rsidRDefault="00000000">
            <w:r>
              <w:rPr>
                <w:sz w:val="16"/>
              </w:rPr>
              <w:t>&lt;12 hours</w:t>
            </w:r>
          </w:p>
        </w:tc>
        <w:tc>
          <w:tcPr>
            <w:tcW w:w="1337" w:type="dxa"/>
          </w:tcPr>
          <w:p w14:paraId="444632CB" w14:textId="77777777" w:rsidR="00274030" w:rsidRDefault="00274030"/>
        </w:tc>
        <w:tc>
          <w:tcPr>
            <w:tcW w:w="1337" w:type="dxa"/>
          </w:tcPr>
          <w:p w14:paraId="54176F22" w14:textId="77777777" w:rsidR="00274030" w:rsidRDefault="00000000">
            <w:r>
              <w:rPr>
                <w:sz w:val="16"/>
              </w:rPr>
              <w:t>☐ Verified</w:t>
            </w:r>
          </w:p>
        </w:tc>
        <w:tc>
          <w:tcPr>
            <w:tcW w:w="1337" w:type="dxa"/>
          </w:tcPr>
          <w:p w14:paraId="220F5FF1" w14:textId="77777777" w:rsidR="00274030" w:rsidRDefault="00000000">
            <w:r>
              <w:rPr>
                <w:sz w:val="16"/>
              </w:rPr>
              <w:t>☐ P ☐ F</w:t>
            </w:r>
          </w:p>
        </w:tc>
      </w:tr>
    </w:tbl>
    <w:p w14:paraId="36A7B850" w14:textId="77777777" w:rsidR="00274030" w:rsidRDefault="00274030"/>
    <w:p w14:paraId="5B56B5F2" w14:textId="77777777" w:rsidR="00274030" w:rsidRDefault="00000000">
      <w:r>
        <w:rPr>
          <w:b/>
          <w:color w:val="006699"/>
        </w:rPr>
        <w:t>Data Consistency Verification</w:t>
      </w:r>
    </w:p>
    <w:tbl>
      <w:tblPr>
        <w:tblStyle w:val="TableGrid"/>
        <w:tblW w:w="0" w:type="auto"/>
        <w:tblLook w:val="04A0" w:firstRow="1" w:lastRow="0" w:firstColumn="1" w:lastColumn="0" w:noHBand="0" w:noVBand="1"/>
      </w:tblPr>
      <w:tblGrid>
        <w:gridCol w:w="2338"/>
        <w:gridCol w:w="2338"/>
        <w:gridCol w:w="2337"/>
        <w:gridCol w:w="2337"/>
      </w:tblGrid>
      <w:tr w:rsidR="00274030" w14:paraId="329C1611" w14:textId="77777777">
        <w:tc>
          <w:tcPr>
            <w:tcW w:w="2340" w:type="dxa"/>
            <w:shd w:val="clear" w:color="auto" w:fill="003366"/>
          </w:tcPr>
          <w:p w14:paraId="288ED96F" w14:textId="77777777" w:rsidR="00274030" w:rsidRDefault="00000000">
            <w:r>
              <w:rPr>
                <w:rFonts w:ascii="Arial" w:hAnsi="Arial"/>
                <w:b/>
                <w:color w:val="FFFFFF"/>
                <w:sz w:val="16"/>
              </w:rPr>
              <w:t>Check</w:t>
            </w:r>
          </w:p>
        </w:tc>
        <w:tc>
          <w:tcPr>
            <w:tcW w:w="2340" w:type="dxa"/>
            <w:shd w:val="clear" w:color="auto" w:fill="003366"/>
          </w:tcPr>
          <w:p w14:paraId="0B384CF9" w14:textId="77777777" w:rsidR="00274030" w:rsidRDefault="00000000">
            <w:r>
              <w:rPr>
                <w:rFonts w:ascii="Arial" w:hAnsi="Arial"/>
                <w:b/>
                <w:color w:val="FFFFFF"/>
                <w:sz w:val="16"/>
              </w:rPr>
              <w:t>Method</w:t>
            </w:r>
          </w:p>
        </w:tc>
        <w:tc>
          <w:tcPr>
            <w:tcW w:w="2340" w:type="dxa"/>
            <w:shd w:val="clear" w:color="auto" w:fill="003366"/>
          </w:tcPr>
          <w:p w14:paraId="09ED912D" w14:textId="77777777" w:rsidR="00274030" w:rsidRDefault="00000000">
            <w:r>
              <w:rPr>
                <w:rFonts w:ascii="Arial" w:hAnsi="Arial"/>
                <w:b/>
                <w:color w:val="FFFFFF"/>
                <w:sz w:val="16"/>
              </w:rPr>
              <w:t>Result</w:t>
            </w:r>
          </w:p>
        </w:tc>
        <w:tc>
          <w:tcPr>
            <w:tcW w:w="2340" w:type="dxa"/>
            <w:shd w:val="clear" w:color="auto" w:fill="003366"/>
          </w:tcPr>
          <w:p w14:paraId="79E71EF8" w14:textId="77777777" w:rsidR="00274030" w:rsidRDefault="00000000">
            <w:r>
              <w:rPr>
                <w:rFonts w:ascii="Arial" w:hAnsi="Arial"/>
                <w:b/>
                <w:color w:val="FFFFFF"/>
                <w:sz w:val="16"/>
              </w:rPr>
              <w:t>Notes</w:t>
            </w:r>
          </w:p>
        </w:tc>
      </w:tr>
      <w:tr w:rsidR="00274030" w14:paraId="7A38FB28" w14:textId="77777777">
        <w:tc>
          <w:tcPr>
            <w:tcW w:w="2340" w:type="dxa"/>
          </w:tcPr>
          <w:p w14:paraId="29075B53" w14:textId="77777777" w:rsidR="00274030" w:rsidRDefault="00000000">
            <w:r>
              <w:rPr>
                <w:sz w:val="16"/>
              </w:rPr>
              <w:t>Record count matches source</w:t>
            </w:r>
          </w:p>
        </w:tc>
        <w:tc>
          <w:tcPr>
            <w:tcW w:w="2340" w:type="dxa"/>
          </w:tcPr>
          <w:p w14:paraId="1A474E21" w14:textId="77777777" w:rsidR="00274030" w:rsidRDefault="00000000">
            <w:r>
              <w:rPr>
                <w:sz w:val="16"/>
              </w:rPr>
              <w:t>SQL count comparison</w:t>
            </w:r>
          </w:p>
        </w:tc>
        <w:tc>
          <w:tcPr>
            <w:tcW w:w="2340" w:type="dxa"/>
          </w:tcPr>
          <w:p w14:paraId="3C8D0CB3" w14:textId="77777777" w:rsidR="00274030" w:rsidRDefault="00000000">
            <w:r>
              <w:rPr>
                <w:sz w:val="16"/>
              </w:rPr>
              <w:t>☐ Pass ☐ Fail</w:t>
            </w:r>
          </w:p>
        </w:tc>
        <w:tc>
          <w:tcPr>
            <w:tcW w:w="2340" w:type="dxa"/>
          </w:tcPr>
          <w:p w14:paraId="0A2CF829" w14:textId="77777777" w:rsidR="00274030" w:rsidRDefault="00274030"/>
        </w:tc>
      </w:tr>
      <w:tr w:rsidR="00274030" w14:paraId="7BF64D5E" w14:textId="77777777">
        <w:tc>
          <w:tcPr>
            <w:tcW w:w="2340" w:type="dxa"/>
            <w:shd w:val="clear" w:color="auto" w:fill="F8F8F8"/>
          </w:tcPr>
          <w:p w14:paraId="77082B8F" w14:textId="77777777" w:rsidR="00274030" w:rsidRDefault="00000000">
            <w:r>
              <w:rPr>
                <w:sz w:val="16"/>
              </w:rPr>
              <w:t>Hash integrity verified</w:t>
            </w:r>
          </w:p>
        </w:tc>
        <w:tc>
          <w:tcPr>
            <w:tcW w:w="2340" w:type="dxa"/>
            <w:shd w:val="clear" w:color="auto" w:fill="F8F8F8"/>
          </w:tcPr>
          <w:p w14:paraId="0F7BFAB9" w14:textId="77777777" w:rsidR="00274030" w:rsidRDefault="00000000">
            <w:r>
              <w:rPr>
                <w:sz w:val="16"/>
              </w:rPr>
              <w:t>SHA-256 comparison</w:t>
            </w:r>
          </w:p>
        </w:tc>
        <w:tc>
          <w:tcPr>
            <w:tcW w:w="2340" w:type="dxa"/>
            <w:shd w:val="clear" w:color="auto" w:fill="F8F8F8"/>
          </w:tcPr>
          <w:p w14:paraId="224E42BB" w14:textId="77777777" w:rsidR="00274030" w:rsidRDefault="00000000">
            <w:r>
              <w:rPr>
                <w:sz w:val="16"/>
              </w:rPr>
              <w:t>☐ Pass ☐ Fail</w:t>
            </w:r>
          </w:p>
        </w:tc>
        <w:tc>
          <w:tcPr>
            <w:tcW w:w="2340" w:type="dxa"/>
            <w:shd w:val="clear" w:color="auto" w:fill="F8F8F8"/>
          </w:tcPr>
          <w:p w14:paraId="2F62CA44" w14:textId="77777777" w:rsidR="00274030" w:rsidRDefault="00274030"/>
        </w:tc>
      </w:tr>
      <w:tr w:rsidR="00274030" w14:paraId="0381CC9D" w14:textId="77777777">
        <w:tc>
          <w:tcPr>
            <w:tcW w:w="2340" w:type="dxa"/>
          </w:tcPr>
          <w:p w14:paraId="330317F8" w14:textId="77777777" w:rsidR="00274030" w:rsidRDefault="00000000">
            <w:r>
              <w:rPr>
                <w:sz w:val="16"/>
              </w:rPr>
              <w:t>Last transaction timestamp within RPO</w:t>
            </w:r>
          </w:p>
        </w:tc>
        <w:tc>
          <w:tcPr>
            <w:tcW w:w="2340" w:type="dxa"/>
          </w:tcPr>
          <w:p w14:paraId="18BB527F" w14:textId="77777777" w:rsidR="00274030" w:rsidRDefault="00000000">
            <w:r>
              <w:rPr>
                <w:sz w:val="16"/>
              </w:rPr>
              <w:t>Timestamp comparison</w:t>
            </w:r>
          </w:p>
        </w:tc>
        <w:tc>
          <w:tcPr>
            <w:tcW w:w="2340" w:type="dxa"/>
          </w:tcPr>
          <w:p w14:paraId="65589DF6" w14:textId="77777777" w:rsidR="00274030" w:rsidRDefault="00000000">
            <w:r>
              <w:rPr>
                <w:sz w:val="16"/>
              </w:rPr>
              <w:t>☐ Pass ☐ Fail</w:t>
            </w:r>
          </w:p>
        </w:tc>
        <w:tc>
          <w:tcPr>
            <w:tcW w:w="2340" w:type="dxa"/>
          </w:tcPr>
          <w:p w14:paraId="13B0DFAE" w14:textId="77777777" w:rsidR="00274030" w:rsidRDefault="00274030"/>
        </w:tc>
      </w:tr>
      <w:tr w:rsidR="00274030" w14:paraId="39D51E4B" w14:textId="77777777">
        <w:tc>
          <w:tcPr>
            <w:tcW w:w="2340" w:type="dxa"/>
            <w:shd w:val="clear" w:color="auto" w:fill="F8F8F8"/>
          </w:tcPr>
          <w:p w14:paraId="25935191" w14:textId="77777777" w:rsidR="00274030" w:rsidRDefault="00000000">
            <w:r>
              <w:rPr>
                <w:sz w:val="16"/>
              </w:rPr>
              <w:t>Audit trail continuity confirmed</w:t>
            </w:r>
          </w:p>
        </w:tc>
        <w:tc>
          <w:tcPr>
            <w:tcW w:w="2340" w:type="dxa"/>
            <w:shd w:val="clear" w:color="auto" w:fill="F8F8F8"/>
          </w:tcPr>
          <w:p w14:paraId="1FACF9CD" w14:textId="77777777" w:rsidR="00274030" w:rsidRDefault="00000000">
            <w:r>
              <w:rPr>
                <w:sz w:val="16"/>
              </w:rPr>
              <w:t>Log sequence check</w:t>
            </w:r>
          </w:p>
        </w:tc>
        <w:tc>
          <w:tcPr>
            <w:tcW w:w="2340" w:type="dxa"/>
            <w:shd w:val="clear" w:color="auto" w:fill="F8F8F8"/>
          </w:tcPr>
          <w:p w14:paraId="49F7E3F2" w14:textId="77777777" w:rsidR="00274030" w:rsidRDefault="00000000">
            <w:r>
              <w:rPr>
                <w:sz w:val="16"/>
              </w:rPr>
              <w:t>☐ Pass ☐ Fail</w:t>
            </w:r>
          </w:p>
        </w:tc>
        <w:tc>
          <w:tcPr>
            <w:tcW w:w="2340" w:type="dxa"/>
            <w:shd w:val="clear" w:color="auto" w:fill="F8F8F8"/>
          </w:tcPr>
          <w:p w14:paraId="45F096C7" w14:textId="77777777" w:rsidR="00274030" w:rsidRDefault="00274030"/>
        </w:tc>
      </w:tr>
      <w:tr w:rsidR="00274030" w14:paraId="08A3A344" w14:textId="77777777">
        <w:tc>
          <w:tcPr>
            <w:tcW w:w="2340" w:type="dxa"/>
          </w:tcPr>
          <w:p w14:paraId="3FF80075" w14:textId="77777777" w:rsidR="00274030" w:rsidRDefault="00000000">
            <w:r>
              <w:rPr>
                <w:sz w:val="16"/>
              </w:rPr>
              <w:t>User access (RBAC) intact</w:t>
            </w:r>
          </w:p>
        </w:tc>
        <w:tc>
          <w:tcPr>
            <w:tcW w:w="2340" w:type="dxa"/>
          </w:tcPr>
          <w:p w14:paraId="283660D9" w14:textId="77777777" w:rsidR="00274030" w:rsidRDefault="00000000">
            <w:r>
              <w:rPr>
                <w:sz w:val="16"/>
              </w:rPr>
              <w:t>Test login per role</w:t>
            </w:r>
          </w:p>
        </w:tc>
        <w:tc>
          <w:tcPr>
            <w:tcW w:w="2340" w:type="dxa"/>
          </w:tcPr>
          <w:p w14:paraId="492E1E3A" w14:textId="77777777" w:rsidR="00274030" w:rsidRDefault="00000000">
            <w:r>
              <w:rPr>
                <w:sz w:val="16"/>
              </w:rPr>
              <w:t>☐ Pass ☐ Fail</w:t>
            </w:r>
          </w:p>
        </w:tc>
        <w:tc>
          <w:tcPr>
            <w:tcW w:w="2340" w:type="dxa"/>
          </w:tcPr>
          <w:p w14:paraId="094A7628" w14:textId="77777777" w:rsidR="00274030" w:rsidRDefault="00274030"/>
        </w:tc>
      </w:tr>
    </w:tbl>
    <w:p w14:paraId="08BB2D2A" w14:textId="77777777" w:rsidR="00274030" w:rsidRDefault="00274030"/>
    <w:p w14:paraId="0FC06659"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61ACA022" w14:textId="77777777">
        <w:tc>
          <w:tcPr>
            <w:tcW w:w="3120" w:type="dxa"/>
            <w:shd w:val="clear" w:color="auto" w:fill="F2F2F2"/>
          </w:tcPr>
          <w:p w14:paraId="63231FC0" w14:textId="77777777" w:rsidR="00274030" w:rsidRDefault="00000000">
            <w:r>
              <w:rPr>
                <w:sz w:val="18"/>
              </w:rPr>
              <w:t>ICT Officer</w:t>
            </w:r>
          </w:p>
        </w:tc>
        <w:tc>
          <w:tcPr>
            <w:tcW w:w="3120" w:type="dxa"/>
          </w:tcPr>
          <w:p w14:paraId="5585E429" w14:textId="77777777" w:rsidR="00274030" w:rsidRDefault="00000000">
            <w:r>
              <w:rPr>
                <w:sz w:val="18"/>
              </w:rPr>
              <w:t>Name &amp; Signature</w:t>
            </w:r>
          </w:p>
        </w:tc>
        <w:tc>
          <w:tcPr>
            <w:tcW w:w="3120" w:type="dxa"/>
          </w:tcPr>
          <w:p w14:paraId="0C8EE9D1" w14:textId="77777777" w:rsidR="00274030" w:rsidRDefault="00000000">
            <w:r>
              <w:rPr>
                <w:sz w:val="18"/>
              </w:rPr>
              <w:t>Date</w:t>
            </w:r>
          </w:p>
        </w:tc>
      </w:tr>
      <w:tr w:rsidR="00274030" w14:paraId="73279C3C" w14:textId="77777777">
        <w:tc>
          <w:tcPr>
            <w:tcW w:w="3120" w:type="dxa"/>
            <w:shd w:val="clear" w:color="auto" w:fill="F2F2F2"/>
          </w:tcPr>
          <w:p w14:paraId="368834CF" w14:textId="77777777" w:rsidR="00274030" w:rsidRDefault="00000000">
            <w:r>
              <w:rPr>
                <w:sz w:val="18"/>
              </w:rPr>
              <w:t>Head of Operations</w:t>
            </w:r>
          </w:p>
        </w:tc>
        <w:tc>
          <w:tcPr>
            <w:tcW w:w="3120" w:type="dxa"/>
          </w:tcPr>
          <w:p w14:paraId="225EB7BA" w14:textId="77777777" w:rsidR="00274030" w:rsidRDefault="00000000">
            <w:r>
              <w:rPr>
                <w:sz w:val="18"/>
              </w:rPr>
              <w:t>Name &amp; Signature</w:t>
            </w:r>
          </w:p>
        </w:tc>
        <w:tc>
          <w:tcPr>
            <w:tcW w:w="3120" w:type="dxa"/>
          </w:tcPr>
          <w:p w14:paraId="26BB1BD6" w14:textId="77777777" w:rsidR="00274030" w:rsidRDefault="00000000">
            <w:r>
              <w:rPr>
                <w:sz w:val="18"/>
              </w:rPr>
              <w:t>Date</w:t>
            </w:r>
          </w:p>
        </w:tc>
      </w:tr>
    </w:tbl>
    <w:p w14:paraId="51A18C2D" w14:textId="77777777" w:rsidR="00274030" w:rsidRDefault="00274030"/>
    <w:p w14:paraId="3D8B8738" w14:textId="77777777" w:rsidR="00274030" w:rsidRDefault="00000000">
      <w:r>
        <w:br w:type="page"/>
      </w:r>
    </w:p>
    <w:p w14:paraId="2CCF4643" w14:textId="77777777" w:rsidR="00274030" w:rsidRDefault="00000000">
      <w:r>
        <w:rPr>
          <w:b/>
          <w:color w:val="003366"/>
          <w:sz w:val="28"/>
        </w:rPr>
        <w:lastRenderedPageBreak/>
        <w:t>Annex 6.4-F: SPOF Testing Schedule and Results Log</w:t>
      </w:r>
    </w:p>
    <w:p w14:paraId="26C746CB" w14:textId="77777777" w:rsidR="00274030" w:rsidRDefault="00000000">
      <w:r>
        <w:rPr>
          <w:b/>
          <w:sz w:val="20"/>
        </w:rPr>
        <w:t xml:space="preserve">Purpose: </w:t>
      </w:r>
      <w:r>
        <w:rPr>
          <w:sz w:val="20"/>
        </w:rPr>
        <w:t>Semi-annual schedule for systematically disabling each Single Point of Failure mitigation and verifying failover per ICT Policy §12.3, as required by SOP 6.4 §7.2 T5.</w:t>
      </w:r>
    </w:p>
    <w:tbl>
      <w:tblPr>
        <w:tblStyle w:val="TableGrid"/>
        <w:tblW w:w="0" w:type="auto"/>
        <w:tblLook w:val="04A0" w:firstRow="1" w:lastRow="0" w:firstColumn="1" w:lastColumn="0" w:noHBand="0" w:noVBand="1"/>
      </w:tblPr>
      <w:tblGrid>
        <w:gridCol w:w="4675"/>
        <w:gridCol w:w="4675"/>
      </w:tblGrid>
      <w:tr w:rsidR="00274030" w14:paraId="3EE027AE" w14:textId="77777777">
        <w:tc>
          <w:tcPr>
            <w:tcW w:w="4680" w:type="dxa"/>
            <w:shd w:val="clear" w:color="auto" w:fill="F2F2F2"/>
          </w:tcPr>
          <w:p w14:paraId="45F3940A" w14:textId="77777777" w:rsidR="00274030" w:rsidRDefault="00000000">
            <w:r>
              <w:rPr>
                <w:b/>
                <w:sz w:val="18"/>
              </w:rPr>
              <w:t>Test Cycle</w:t>
            </w:r>
          </w:p>
        </w:tc>
        <w:tc>
          <w:tcPr>
            <w:tcW w:w="4680" w:type="dxa"/>
          </w:tcPr>
          <w:p w14:paraId="2C83299D" w14:textId="77777777" w:rsidR="00274030" w:rsidRDefault="00000000">
            <w:r>
              <w:rPr>
                <w:sz w:val="18"/>
              </w:rPr>
              <w:t>☐ H1  ☐ H2</w:t>
            </w:r>
          </w:p>
        </w:tc>
      </w:tr>
      <w:tr w:rsidR="00274030" w14:paraId="2DA35743" w14:textId="77777777">
        <w:tc>
          <w:tcPr>
            <w:tcW w:w="4680" w:type="dxa"/>
            <w:shd w:val="clear" w:color="auto" w:fill="F2F2F2"/>
          </w:tcPr>
          <w:p w14:paraId="385F082A" w14:textId="77777777" w:rsidR="00274030" w:rsidRDefault="00000000">
            <w:r>
              <w:rPr>
                <w:b/>
                <w:sz w:val="18"/>
              </w:rPr>
              <w:t>Year</w:t>
            </w:r>
          </w:p>
        </w:tc>
        <w:tc>
          <w:tcPr>
            <w:tcW w:w="4680" w:type="dxa"/>
          </w:tcPr>
          <w:p w14:paraId="30C917D0" w14:textId="77777777" w:rsidR="00274030" w:rsidRDefault="00274030"/>
        </w:tc>
      </w:tr>
      <w:tr w:rsidR="00274030" w14:paraId="14355CF4" w14:textId="77777777">
        <w:tc>
          <w:tcPr>
            <w:tcW w:w="4680" w:type="dxa"/>
            <w:shd w:val="clear" w:color="auto" w:fill="F2F2F2"/>
          </w:tcPr>
          <w:p w14:paraId="6E5770DD" w14:textId="77777777" w:rsidR="00274030" w:rsidRDefault="00000000">
            <w:r>
              <w:rPr>
                <w:b/>
                <w:sz w:val="18"/>
              </w:rPr>
              <w:t>Test Lead</w:t>
            </w:r>
          </w:p>
        </w:tc>
        <w:tc>
          <w:tcPr>
            <w:tcW w:w="4680" w:type="dxa"/>
          </w:tcPr>
          <w:p w14:paraId="2B91D216" w14:textId="77777777" w:rsidR="00274030" w:rsidRDefault="00000000">
            <w:r>
              <w:rPr>
                <w:sz w:val="18"/>
              </w:rPr>
              <w:t>ICT Officer</w:t>
            </w:r>
          </w:p>
        </w:tc>
      </w:tr>
    </w:tbl>
    <w:p w14:paraId="5E3BB0A4" w14:textId="77777777" w:rsidR="00274030" w:rsidRDefault="00274030"/>
    <w:tbl>
      <w:tblPr>
        <w:tblStyle w:val="TableGrid"/>
        <w:tblW w:w="0" w:type="auto"/>
        <w:tblLook w:val="04A0" w:firstRow="1" w:lastRow="0" w:firstColumn="1" w:lastColumn="0" w:noHBand="0" w:noVBand="1"/>
      </w:tblPr>
      <w:tblGrid>
        <w:gridCol w:w="1167"/>
        <w:gridCol w:w="1170"/>
        <w:gridCol w:w="1170"/>
        <w:gridCol w:w="1169"/>
        <w:gridCol w:w="1169"/>
        <w:gridCol w:w="1168"/>
        <w:gridCol w:w="1169"/>
        <w:gridCol w:w="1168"/>
      </w:tblGrid>
      <w:tr w:rsidR="00274030" w14:paraId="72A1BAA6" w14:textId="77777777">
        <w:tc>
          <w:tcPr>
            <w:tcW w:w="1170" w:type="dxa"/>
            <w:shd w:val="clear" w:color="auto" w:fill="003366"/>
          </w:tcPr>
          <w:p w14:paraId="32F45FAB" w14:textId="77777777" w:rsidR="00274030" w:rsidRDefault="00000000">
            <w:r>
              <w:rPr>
                <w:rFonts w:ascii="Arial" w:hAnsi="Arial"/>
                <w:b/>
                <w:color w:val="FFFFFF"/>
                <w:sz w:val="16"/>
              </w:rPr>
              <w:t>SPOF ID</w:t>
            </w:r>
          </w:p>
        </w:tc>
        <w:tc>
          <w:tcPr>
            <w:tcW w:w="1170" w:type="dxa"/>
            <w:shd w:val="clear" w:color="auto" w:fill="003366"/>
          </w:tcPr>
          <w:p w14:paraId="6406DFA9" w14:textId="77777777" w:rsidR="00274030" w:rsidRDefault="00000000">
            <w:r>
              <w:rPr>
                <w:rFonts w:ascii="Arial" w:hAnsi="Arial"/>
                <w:b/>
                <w:color w:val="FFFFFF"/>
                <w:sz w:val="16"/>
              </w:rPr>
              <w:t>Component</w:t>
            </w:r>
          </w:p>
        </w:tc>
        <w:tc>
          <w:tcPr>
            <w:tcW w:w="1170" w:type="dxa"/>
            <w:shd w:val="clear" w:color="auto" w:fill="003366"/>
          </w:tcPr>
          <w:p w14:paraId="76BF4D9A" w14:textId="77777777" w:rsidR="00274030" w:rsidRDefault="00000000">
            <w:r>
              <w:rPr>
                <w:rFonts w:ascii="Arial" w:hAnsi="Arial"/>
                <w:b/>
                <w:color w:val="FFFFFF"/>
                <w:sz w:val="16"/>
              </w:rPr>
              <w:t>Mitigation</w:t>
            </w:r>
          </w:p>
        </w:tc>
        <w:tc>
          <w:tcPr>
            <w:tcW w:w="1170" w:type="dxa"/>
            <w:shd w:val="clear" w:color="auto" w:fill="003366"/>
          </w:tcPr>
          <w:p w14:paraId="24110CC6" w14:textId="77777777" w:rsidR="00274030" w:rsidRDefault="00000000">
            <w:r>
              <w:rPr>
                <w:rFonts w:ascii="Arial" w:hAnsi="Arial"/>
                <w:b/>
                <w:color w:val="FFFFFF"/>
                <w:sz w:val="16"/>
              </w:rPr>
              <w:t>Test Method</w:t>
            </w:r>
          </w:p>
        </w:tc>
        <w:tc>
          <w:tcPr>
            <w:tcW w:w="1170" w:type="dxa"/>
            <w:shd w:val="clear" w:color="auto" w:fill="003366"/>
          </w:tcPr>
          <w:p w14:paraId="3D23DD20" w14:textId="77777777" w:rsidR="00274030" w:rsidRDefault="00000000">
            <w:r>
              <w:rPr>
                <w:rFonts w:ascii="Arial" w:hAnsi="Arial"/>
                <w:b/>
                <w:color w:val="FFFFFF"/>
                <w:sz w:val="16"/>
              </w:rPr>
              <w:t>Scheduled</w:t>
            </w:r>
          </w:p>
        </w:tc>
        <w:tc>
          <w:tcPr>
            <w:tcW w:w="1170" w:type="dxa"/>
            <w:shd w:val="clear" w:color="auto" w:fill="003366"/>
          </w:tcPr>
          <w:p w14:paraId="23E6DC42" w14:textId="77777777" w:rsidR="00274030" w:rsidRDefault="00000000">
            <w:r>
              <w:rPr>
                <w:rFonts w:ascii="Arial" w:hAnsi="Arial"/>
                <w:b/>
                <w:color w:val="FFFFFF"/>
                <w:sz w:val="16"/>
              </w:rPr>
              <w:t>Result</w:t>
            </w:r>
          </w:p>
        </w:tc>
        <w:tc>
          <w:tcPr>
            <w:tcW w:w="1170" w:type="dxa"/>
            <w:shd w:val="clear" w:color="auto" w:fill="003366"/>
          </w:tcPr>
          <w:p w14:paraId="6A9C9C54" w14:textId="77777777" w:rsidR="00274030" w:rsidRDefault="00000000">
            <w:r>
              <w:rPr>
                <w:rFonts w:ascii="Arial" w:hAnsi="Arial"/>
                <w:b/>
                <w:color w:val="FFFFFF"/>
                <w:sz w:val="16"/>
              </w:rPr>
              <w:t>Failover Time</w:t>
            </w:r>
          </w:p>
        </w:tc>
        <w:tc>
          <w:tcPr>
            <w:tcW w:w="1170" w:type="dxa"/>
            <w:shd w:val="clear" w:color="auto" w:fill="003366"/>
          </w:tcPr>
          <w:p w14:paraId="15261FE1" w14:textId="77777777" w:rsidR="00274030" w:rsidRDefault="00000000">
            <w:r>
              <w:rPr>
                <w:rFonts w:ascii="Arial" w:hAnsi="Arial"/>
                <w:b/>
                <w:color w:val="FFFFFF"/>
                <w:sz w:val="16"/>
              </w:rPr>
              <w:t>Notes</w:t>
            </w:r>
          </w:p>
        </w:tc>
      </w:tr>
      <w:tr w:rsidR="00274030" w14:paraId="4BA4A473" w14:textId="77777777">
        <w:tc>
          <w:tcPr>
            <w:tcW w:w="1170" w:type="dxa"/>
          </w:tcPr>
          <w:p w14:paraId="4182702F" w14:textId="77777777" w:rsidR="00274030" w:rsidRDefault="00000000">
            <w:r>
              <w:rPr>
                <w:sz w:val="16"/>
              </w:rPr>
              <w:t>SPOF-01</w:t>
            </w:r>
          </w:p>
        </w:tc>
        <w:tc>
          <w:tcPr>
            <w:tcW w:w="1170" w:type="dxa"/>
          </w:tcPr>
          <w:p w14:paraId="44169AE8" w14:textId="77777777" w:rsidR="00274030" w:rsidRDefault="00000000">
            <w:r>
              <w:rPr>
                <w:sz w:val="16"/>
              </w:rPr>
              <w:t>Primary ISP (Vodacom)</w:t>
            </w:r>
          </w:p>
        </w:tc>
        <w:tc>
          <w:tcPr>
            <w:tcW w:w="1170" w:type="dxa"/>
          </w:tcPr>
          <w:p w14:paraId="32419C56" w14:textId="77777777" w:rsidR="00274030" w:rsidRDefault="00000000">
            <w:r>
              <w:rPr>
                <w:sz w:val="16"/>
              </w:rPr>
              <w:t>Secondary ISP + Starlink</w:t>
            </w:r>
          </w:p>
        </w:tc>
        <w:tc>
          <w:tcPr>
            <w:tcW w:w="1170" w:type="dxa"/>
          </w:tcPr>
          <w:p w14:paraId="1A1751DB" w14:textId="77777777" w:rsidR="00274030" w:rsidRDefault="00000000">
            <w:r>
              <w:rPr>
                <w:sz w:val="16"/>
              </w:rPr>
              <w:t>Disconnect primary; verify auto-switch</w:t>
            </w:r>
          </w:p>
        </w:tc>
        <w:tc>
          <w:tcPr>
            <w:tcW w:w="1170" w:type="dxa"/>
          </w:tcPr>
          <w:p w14:paraId="0BAC0465" w14:textId="77777777" w:rsidR="00274030" w:rsidRDefault="00274030"/>
        </w:tc>
        <w:tc>
          <w:tcPr>
            <w:tcW w:w="1170" w:type="dxa"/>
          </w:tcPr>
          <w:p w14:paraId="61315541" w14:textId="77777777" w:rsidR="00274030" w:rsidRDefault="00000000">
            <w:r>
              <w:rPr>
                <w:sz w:val="16"/>
              </w:rPr>
              <w:t>☐ P ☐ F</w:t>
            </w:r>
          </w:p>
        </w:tc>
        <w:tc>
          <w:tcPr>
            <w:tcW w:w="1170" w:type="dxa"/>
          </w:tcPr>
          <w:p w14:paraId="3CA09227" w14:textId="77777777" w:rsidR="00274030" w:rsidRDefault="00274030"/>
        </w:tc>
        <w:tc>
          <w:tcPr>
            <w:tcW w:w="1170" w:type="dxa"/>
          </w:tcPr>
          <w:p w14:paraId="7713BF73" w14:textId="77777777" w:rsidR="00274030" w:rsidRDefault="00274030"/>
        </w:tc>
      </w:tr>
      <w:tr w:rsidR="00274030" w14:paraId="099B4BF1" w14:textId="77777777">
        <w:tc>
          <w:tcPr>
            <w:tcW w:w="1170" w:type="dxa"/>
            <w:shd w:val="clear" w:color="auto" w:fill="F8F8F8"/>
          </w:tcPr>
          <w:p w14:paraId="0645AB6B" w14:textId="77777777" w:rsidR="00274030" w:rsidRDefault="00000000">
            <w:r>
              <w:rPr>
                <w:sz w:val="16"/>
              </w:rPr>
              <w:t>SPOF-02</w:t>
            </w:r>
          </w:p>
        </w:tc>
        <w:tc>
          <w:tcPr>
            <w:tcW w:w="1170" w:type="dxa"/>
            <w:shd w:val="clear" w:color="auto" w:fill="F8F8F8"/>
          </w:tcPr>
          <w:p w14:paraId="39CDE0F8" w14:textId="77777777" w:rsidR="00274030" w:rsidRDefault="00000000">
            <w:r>
              <w:rPr>
                <w:sz w:val="16"/>
              </w:rPr>
              <w:t>Main power supply</w:t>
            </w:r>
          </w:p>
        </w:tc>
        <w:tc>
          <w:tcPr>
            <w:tcW w:w="1170" w:type="dxa"/>
            <w:shd w:val="clear" w:color="auto" w:fill="F8F8F8"/>
          </w:tcPr>
          <w:p w14:paraId="2A3C4D4E" w14:textId="77777777" w:rsidR="00274030" w:rsidRDefault="00000000">
            <w:r>
              <w:rPr>
                <w:sz w:val="16"/>
              </w:rPr>
              <w:t>UPS + Generator + Solar</w:t>
            </w:r>
          </w:p>
        </w:tc>
        <w:tc>
          <w:tcPr>
            <w:tcW w:w="1170" w:type="dxa"/>
            <w:shd w:val="clear" w:color="auto" w:fill="F8F8F8"/>
          </w:tcPr>
          <w:p w14:paraId="666E808D" w14:textId="77777777" w:rsidR="00274030" w:rsidRDefault="00000000">
            <w:r>
              <w:rPr>
                <w:sz w:val="16"/>
              </w:rPr>
              <w:t>Simulate mains failure; verify ATS</w:t>
            </w:r>
          </w:p>
        </w:tc>
        <w:tc>
          <w:tcPr>
            <w:tcW w:w="1170" w:type="dxa"/>
            <w:shd w:val="clear" w:color="auto" w:fill="F8F8F8"/>
          </w:tcPr>
          <w:p w14:paraId="38468B8C" w14:textId="77777777" w:rsidR="00274030" w:rsidRDefault="00274030"/>
        </w:tc>
        <w:tc>
          <w:tcPr>
            <w:tcW w:w="1170" w:type="dxa"/>
            <w:shd w:val="clear" w:color="auto" w:fill="F8F8F8"/>
          </w:tcPr>
          <w:p w14:paraId="05644A09" w14:textId="77777777" w:rsidR="00274030" w:rsidRDefault="00000000">
            <w:r>
              <w:rPr>
                <w:sz w:val="16"/>
              </w:rPr>
              <w:t>☐ P ☐ F</w:t>
            </w:r>
          </w:p>
        </w:tc>
        <w:tc>
          <w:tcPr>
            <w:tcW w:w="1170" w:type="dxa"/>
            <w:shd w:val="clear" w:color="auto" w:fill="F8F8F8"/>
          </w:tcPr>
          <w:p w14:paraId="7378FC61" w14:textId="77777777" w:rsidR="00274030" w:rsidRDefault="00274030"/>
        </w:tc>
        <w:tc>
          <w:tcPr>
            <w:tcW w:w="1170" w:type="dxa"/>
            <w:shd w:val="clear" w:color="auto" w:fill="F8F8F8"/>
          </w:tcPr>
          <w:p w14:paraId="03770F86" w14:textId="77777777" w:rsidR="00274030" w:rsidRDefault="00274030"/>
        </w:tc>
      </w:tr>
      <w:tr w:rsidR="00274030" w14:paraId="295B4B97" w14:textId="77777777">
        <w:tc>
          <w:tcPr>
            <w:tcW w:w="1170" w:type="dxa"/>
          </w:tcPr>
          <w:p w14:paraId="25BD223C" w14:textId="77777777" w:rsidR="00274030" w:rsidRDefault="00000000">
            <w:r>
              <w:rPr>
                <w:sz w:val="16"/>
              </w:rPr>
              <w:t>SPOF-03</w:t>
            </w:r>
          </w:p>
        </w:tc>
        <w:tc>
          <w:tcPr>
            <w:tcW w:w="1170" w:type="dxa"/>
          </w:tcPr>
          <w:p w14:paraId="63D72EC9" w14:textId="77777777" w:rsidR="00274030" w:rsidRDefault="00000000">
            <w:r>
              <w:rPr>
                <w:sz w:val="16"/>
              </w:rPr>
              <w:t>Primary firewall</w:t>
            </w:r>
          </w:p>
        </w:tc>
        <w:tc>
          <w:tcPr>
            <w:tcW w:w="1170" w:type="dxa"/>
          </w:tcPr>
          <w:p w14:paraId="512AD0CD" w14:textId="77777777" w:rsidR="00274030" w:rsidRDefault="00000000">
            <w:r>
              <w:rPr>
                <w:sz w:val="16"/>
              </w:rPr>
              <w:t>Secondary firewall (HA pair)</w:t>
            </w:r>
          </w:p>
        </w:tc>
        <w:tc>
          <w:tcPr>
            <w:tcW w:w="1170" w:type="dxa"/>
          </w:tcPr>
          <w:p w14:paraId="72992502" w14:textId="77777777" w:rsidR="00274030" w:rsidRDefault="00000000">
            <w:r>
              <w:rPr>
                <w:sz w:val="16"/>
              </w:rPr>
              <w:t>Disable primary; verify passive takeover</w:t>
            </w:r>
          </w:p>
        </w:tc>
        <w:tc>
          <w:tcPr>
            <w:tcW w:w="1170" w:type="dxa"/>
          </w:tcPr>
          <w:p w14:paraId="782DA413" w14:textId="77777777" w:rsidR="00274030" w:rsidRDefault="00274030"/>
        </w:tc>
        <w:tc>
          <w:tcPr>
            <w:tcW w:w="1170" w:type="dxa"/>
          </w:tcPr>
          <w:p w14:paraId="09FC71C1" w14:textId="77777777" w:rsidR="00274030" w:rsidRDefault="00000000">
            <w:r>
              <w:rPr>
                <w:sz w:val="16"/>
              </w:rPr>
              <w:t>☐ P ☐ F</w:t>
            </w:r>
          </w:p>
        </w:tc>
        <w:tc>
          <w:tcPr>
            <w:tcW w:w="1170" w:type="dxa"/>
          </w:tcPr>
          <w:p w14:paraId="34A4AE8A" w14:textId="77777777" w:rsidR="00274030" w:rsidRDefault="00274030"/>
        </w:tc>
        <w:tc>
          <w:tcPr>
            <w:tcW w:w="1170" w:type="dxa"/>
          </w:tcPr>
          <w:p w14:paraId="2CC8AB2B" w14:textId="77777777" w:rsidR="00274030" w:rsidRDefault="00274030"/>
        </w:tc>
      </w:tr>
      <w:tr w:rsidR="00274030" w14:paraId="22CC4C6D" w14:textId="77777777">
        <w:tc>
          <w:tcPr>
            <w:tcW w:w="1170" w:type="dxa"/>
            <w:shd w:val="clear" w:color="auto" w:fill="F8F8F8"/>
          </w:tcPr>
          <w:p w14:paraId="2E6FB7D3" w14:textId="77777777" w:rsidR="00274030" w:rsidRDefault="00000000">
            <w:r>
              <w:rPr>
                <w:sz w:val="16"/>
              </w:rPr>
              <w:t>SPOF-04</w:t>
            </w:r>
          </w:p>
        </w:tc>
        <w:tc>
          <w:tcPr>
            <w:tcW w:w="1170" w:type="dxa"/>
            <w:shd w:val="clear" w:color="auto" w:fill="F8F8F8"/>
          </w:tcPr>
          <w:p w14:paraId="0EEBD693" w14:textId="77777777" w:rsidR="00274030" w:rsidRDefault="00000000">
            <w:r>
              <w:rPr>
                <w:sz w:val="16"/>
              </w:rPr>
              <w:t>Core switch 1</w:t>
            </w:r>
          </w:p>
        </w:tc>
        <w:tc>
          <w:tcPr>
            <w:tcW w:w="1170" w:type="dxa"/>
            <w:shd w:val="clear" w:color="auto" w:fill="F8F8F8"/>
          </w:tcPr>
          <w:p w14:paraId="08936C5E" w14:textId="77777777" w:rsidR="00274030" w:rsidRDefault="00000000">
            <w:r>
              <w:rPr>
                <w:sz w:val="16"/>
              </w:rPr>
              <w:t>Core switch 2 (redundant)</w:t>
            </w:r>
          </w:p>
        </w:tc>
        <w:tc>
          <w:tcPr>
            <w:tcW w:w="1170" w:type="dxa"/>
            <w:shd w:val="clear" w:color="auto" w:fill="F8F8F8"/>
          </w:tcPr>
          <w:p w14:paraId="1AB11703" w14:textId="77777777" w:rsidR="00274030" w:rsidRDefault="00000000">
            <w:r>
              <w:rPr>
                <w:sz w:val="16"/>
              </w:rPr>
              <w:t>Disable switch 1; verify traffic reroute</w:t>
            </w:r>
          </w:p>
        </w:tc>
        <w:tc>
          <w:tcPr>
            <w:tcW w:w="1170" w:type="dxa"/>
            <w:shd w:val="clear" w:color="auto" w:fill="F8F8F8"/>
          </w:tcPr>
          <w:p w14:paraId="16CC7ECC" w14:textId="77777777" w:rsidR="00274030" w:rsidRDefault="00274030"/>
        </w:tc>
        <w:tc>
          <w:tcPr>
            <w:tcW w:w="1170" w:type="dxa"/>
            <w:shd w:val="clear" w:color="auto" w:fill="F8F8F8"/>
          </w:tcPr>
          <w:p w14:paraId="3E290E22" w14:textId="77777777" w:rsidR="00274030" w:rsidRDefault="00000000">
            <w:r>
              <w:rPr>
                <w:sz w:val="16"/>
              </w:rPr>
              <w:t>☐ P ☐ F</w:t>
            </w:r>
          </w:p>
        </w:tc>
        <w:tc>
          <w:tcPr>
            <w:tcW w:w="1170" w:type="dxa"/>
            <w:shd w:val="clear" w:color="auto" w:fill="F8F8F8"/>
          </w:tcPr>
          <w:p w14:paraId="481006C4" w14:textId="77777777" w:rsidR="00274030" w:rsidRDefault="00274030"/>
        </w:tc>
        <w:tc>
          <w:tcPr>
            <w:tcW w:w="1170" w:type="dxa"/>
            <w:shd w:val="clear" w:color="auto" w:fill="F8F8F8"/>
          </w:tcPr>
          <w:p w14:paraId="29E073EE" w14:textId="77777777" w:rsidR="00274030" w:rsidRDefault="00274030"/>
        </w:tc>
      </w:tr>
      <w:tr w:rsidR="00274030" w14:paraId="6D84CC67" w14:textId="77777777">
        <w:tc>
          <w:tcPr>
            <w:tcW w:w="1170" w:type="dxa"/>
          </w:tcPr>
          <w:p w14:paraId="129CB8B5" w14:textId="77777777" w:rsidR="00274030" w:rsidRDefault="00000000">
            <w:r>
              <w:rPr>
                <w:sz w:val="16"/>
              </w:rPr>
              <w:t>SPOF-05</w:t>
            </w:r>
          </w:p>
        </w:tc>
        <w:tc>
          <w:tcPr>
            <w:tcW w:w="1170" w:type="dxa"/>
          </w:tcPr>
          <w:p w14:paraId="2166B9B1" w14:textId="77777777" w:rsidR="00274030" w:rsidRDefault="00000000">
            <w:r>
              <w:rPr>
                <w:sz w:val="16"/>
              </w:rPr>
              <w:t>Azure primary region</w:t>
            </w:r>
          </w:p>
        </w:tc>
        <w:tc>
          <w:tcPr>
            <w:tcW w:w="1170" w:type="dxa"/>
          </w:tcPr>
          <w:p w14:paraId="7CEE8F24" w14:textId="77777777" w:rsidR="00274030" w:rsidRDefault="00000000">
            <w:r>
              <w:rPr>
                <w:sz w:val="16"/>
              </w:rPr>
              <w:t>Azure secondary + SADC Cloud</w:t>
            </w:r>
          </w:p>
        </w:tc>
        <w:tc>
          <w:tcPr>
            <w:tcW w:w="1170" w:type="dxa"/>
          </w:tcPr>
          <w:p w14:paraId="66F66218" w14:textId="77777777" w:rsidR="00274030" w:rsidRDefault="00000000">
            <w:r>
              <w:rPr>
                <w:sz w:val="16"/>
              </w:rPr>
              <w:t>Simulate region failure; verify DRaaS</w:t>
            </w:r>
          </w:p>
        </w:tc>
        <w:tc>
          <w:tcPr>
            <w:tcW w:w="1170" w:type="dxa"/>
          </w:tcPr>
          <w:p w14:paraId="151E22E4" w14:textId="77777777" w:rsidR="00274030" w:rsidRDefault="00274030"/>
        </w:tc>
        <w:tc>
          <w:tcPr>
            <w:tcW w:w="1170" w:type="dxa"/>
          </w:tcPr>
          <w:p w14:paraId="402D3515" w14:textId="77777777" w:rsidR="00274030" w:rsidRDefault="00000000">
            <w:r>
              <w:rPr>
                <w:sz w:val="16"/>
              </w:rPr>
              <w:t>☐ P ☐ F</w:t>
            </w:r>
          </w:p>
        </w:tc>
        <w:tc>
          <w:tcPr>
            <w:tcW w:w="1170" w:type="dxa"/>
          </w:tcPr>
          <w:p w14:paraId="215A3F92" w14:textId="77777777" w:rsidR="00274030" w:rsidRDefault="00274030"/>
        </w:tc>
        <w:tc>
          <w:tcPr>
            <w:tcW w:w="1170" w:type="dxa"/>
          </w:tcPr>
          <w:p w14:paraId="1E458ED2" w14:textId="77777777" w:rsidR="00274030" w:rsidRDefault="00274030"/>
        </w:tc>
      </w:tr>
      <w:tr w:rsidR="00274030" w14:paraId="2954BCE4" w14:textId="77777777">
        <w:tc>
          <w:tcPr>
            <w:tcW w:w="1170" w:type="dxa"/>
            <w:shd w:val="clear" w:color="auto" w:fill="F8F8F8"/>
          </w:tcPr>
          <w:p w14:paraId="1AA27B83" w14:textId="77777777" w:rsidR="00274030" w:rsidRDefault="00000000">
            <w:r>
              <w:rPr>
                <w:sz w:val="16"/>
              </w:rPr>
              <w:t>SPOF-06</w:t>
            </w:r>
          </w:p>
        </w:tc>
        <w:tc>
          <w:tcPr>
            <w:tcW w:w="1170" w:type="dxa"/>
            <w:shd w:val="clear" w:color="auto" w:fill="F8F8F8"/>
          </w:tcPr>
          <w:p w14:paraId="6669203D" w14:textId="77777777" w:rsidR="00274030" w:rsidRDefault="00000000">
            <w:r>
              <w:rPr>
                <w:sz w:val="16"/>
              </w:rPr>
              <w:t>DRMIMS primary instance</w:t>
            </w:r>
          </w:p>
        </w:tc>
        <w:tc>
          <w:tcPr>
            <w:tcW w:w="1170" w:type="dxa"/>
            <w:shd w:val="clear" w:color="auto" w:fill="F8F8F8"/>
          </w:tcPr>
          <w:p w14:paraId="6A06A138" w14:textId="77777777" w:rsidR="00274030" w:rsidRDefault="00000000">
            <w:r>
              <w:rPr>
                <w:sz w:val="16"/>
              </w:rPr>
              <w:t>Cloud replica + satellite buffer</w:t>
            </w:r>
          </w:p>
        </w:tc>
        <w:tc>
          <w:tcPr>
            <w:tcW w:w="1170" w:type="dxa"/>
            <w:shd w:val="clear" w:color="auto" w:fill="F8F8F8"/>
          </w:tcPr>
          <w:p w14:paraId="1B63D21D" w14:textId="77777777" w:rsidR="00274030" w:rsidRDefault="00000000">
            <w:r>
              <w:rPr>
                <w:sz w:val="16"/>
              </w:rPr>
              <w:t>Shutdown primary; verify replica</w:t>
            </w:r>
          </w:p>
        </w:tc>
        <w:tc>
          <w:tcPr>
            <w:tcW w:w="1170" w:type="dxa"/>
            <w:shd w:val="clear" w:color="auto" w:fill="F8F8F8"/>
          </w:tcPr>
          <w:p w14:paraId="5F80642C" w14:textId="77777777" w:rsidR="00274030" w:rsidRDefault="00274030"/>
        </w:tc>
        <w:tc>
          <w:tcPr>
            <w:tcW w:w="1170" w:type="dxa"/>
            <w:shd w:val="clear" w:color="auto" w:fill="F8F8F8"/>
          </w:tcPr>
          <w:p w14:paraId="5B8FCA51" w14:textId="77777777" w:rsidR="00274030" w:rsidRDefault="00000000">
            <w:r>
              <w:rPr>
                <w:sz w:val="16"/>
              </w:rPr>
              <w:t>☐ P ☐ F</w:t>
            </w:r>
          </w:p>
        </w:tc>
        <w:tc>
          <w:tcPr>
            <w:tcW w:w="1170" w:type="dxa"/>
            <w:shd w:val="clear" w:color="auto" w:fill="F8F8F8"/>
          </w:tcPr>
          <w:p w14:paraId="36517991" w14:textId="77777777" w:rsidR="00274030" w:rsidRDefault="00274030"/>
        </w:tc>
        <w:tc>
          <w:tcPr>
            <w:tcW w:w="1170" w:type="dxa"/>
            <w:shd w:val="clear" w:color="auto" w:fill="F8F8F8"/>
          </w:tcPr>
          <w:p w14:paraId="6EB177FB" w14:textId="77777777" w:rsidR="00274030" w:rsidRDefault="00274030"/>
        </w:tc>
      </w:tr>
      <w:tr w:rsidR="00274030" w14:paraId="766DAE00" w14:textId="77777777">
        <w:tc>
          <w:tcPr>
            <w:tcW w:w="1170" w:type="dxa"/>
          </w:tcPr>
          <w:p w14:paraId="32DF2F1A" w14:textId="77777777" w:rsidR="00274030" w:rsidRDefault="00000000">
            <w:r>
              <w:rPr>
                <w:sz w:val="16"/>
              </w:rPr>
              <w:t>SPOF-07</w:t>
            </w:r>
          </w:p>
        </w:tc>
        <w:tc>
          <w:tcPr>
            <w:tcW w:w="1170" w:type="dxa"/>
          </w:tcPr>
          <w:p w14:paraId="371EBBBB" w14:textId="77777777" w:rsidR="00274030" w:rsidRDefault="00000000">
            <w:r>
              <w:rPr>
                <w:sz w:val="16"/>
              </w:rPr>
              <w:t>ICT Officer availability</w:t>
            </w:r>
          </w:p>
        </w:tc>
        <w:tc>
          <w:tcPr>
            <w:tcW w:w="1170" w:type="dxa"/>
          </w:tcPr>
          <w:p w14:paraId="3114D31F" w14:textId="77777777" w:rsidR="00274030" w:rsidRDefault="00000000">
            <w:r>
              <w:rPr>
                <w:sz w:val="16"/>
              </w:rPr>
              <w:t>Asst ICT succession</w:t>
            </w:r>
          </w:p>
        </w:tc>
        <w:tc>
          <w:tcPr>
            <w:tcW w:w="1170" w:type="dxa"/>
          </w:tcPr>
          <w:p w14:paraId="06F40C1B" w14:textId="77777777" w:rsidR="00274030" w:rsidRDefault="00000000">
            <w:r>
              <w:rPr>
                <w:sz w:val="16"/>
              </w:rPr>
              <w:t>ICT Officer unavailable scenario</w:t>
            </w:r>
          </w:p>
        </w:tc>
        <w:tc>
          <w:tcPr>
            <w:tcW w:w="1170" w:type="dxa"/>
          </w:tcPr>
          <w:p w14:paraId="5B8111FE" w14:textId="77777777" w:rsidR="00274030" w:rsidRDefault="00274030"/>
        </w:tc>
        <w:tc>
          <w:tcPr>
            <w:tcW w:w="1170" w:type="dxa"/>
          </w:tcPr>
          <w:p w14:paraId="019C213B" w14:textId="77777777" w:rsidR="00274030" w:rsidRDefault="00000000">
            <w:r>
              <w:rPr>
                <w:sz w:val="16"/>
              </w:rPr>
              <w:t>☐ P ☐ F</w:t>
            </w:r>
          </w:p>
        </w:tc>
        <w:tc>
          <w:tcPr>
            <w:tcW w:w="1170" w:type="dxa"/>
          </w:tcPr>
          <w:p w14:paraId="5DB393BF" w14:textId="77777777" w:rsidR="00274030" w:rsidRDefault="00274030"/>
        </w:tc>
        <w:tc>
          <w:tcPr>
            <w:tcW w:w="1170" w:type="dxa"/>
          </w:tcPr>
          <w:p w14:paraId="4D37F2E2" w14:textId="77777777" w:rsidR="00274030" w:rsidRDefault="00274030"/>
        </w:tc>
      </w:tr>
      <w:tr w:rsidR="00274030" w14:paraId="0533C4E5" w14:textId="77777777">
        <w:tc>
          <w:tcPr>
            <w:tcW w:w="1170" w:type="dxa"/>
            <w:shd w:val="clear" w:color="auto" w:fill="F8F8F8"/>
          </w:tcPr>
          <w:p w14:paraId="68B93766" w14:textId="77777777" w:rsidR="00274030" w:rsidRDefault="00000000">
            <w:r>
              <w:rPr>
                <w:sz w:val="16"/>
              </w:rPr>
              <w:t>SPOF-08</w:t>
            </w:r>
          </w:p>
        </w:tc>
        <w:tc>
          <w:tcPr>
            <w:tcW w:w="1170" w:type="dxa"/>
            <w:shd w:val="clear" w:color="auto" w:fill="F8F8F8"/>
          </w:tcPr>
          <w:p w14:paraId="248F3892" w14:textId="77777777" w:rsidR="00274030" w:rsidRDefault="00000000">
            <w:r>
              <w:rPr>
                <w:sz w:val="16"/>
              </w:rPr>
              <w:t>Starlink terminal</w:t>
            </w:r>
          </w:p>
        </w:tc>
        <w:tc>
          <w:tcPr>
            <w:tcW w:w="1170" w:type="dxa"/>
            <w:shd w:val="clear" w:color="auto" w:fill="F8F8F8"/>
          </w:tcPr>
          <w:p w14:paraId="2579FDD3" w14:textId="77777777" w:rsidR="00274030" w:rsidRDefault="00000000">
            <w:r>
              <w:rPr>
                <w:sz w:val="16"/>
              </w:rPr>
              <w:t>VSAT + BGAN backup</w:t>
            </w:r>
          </w:p>
        </w:tc>
        <w:tc>
          <w:tcPr>
            <w:tcW w:w="1170" w:type="dxa"/>
            <w:shd w:val="clear" w:color="auto" w:fill="F8F8F8"/>
          </w:tcPr>
          <w:p w14:paraId="540B57C0" w14:textId="77777777" w:rsidR="00274030" w:rsidRDefault="00000000">
            <w:r>
              <w:rPr>
                <w:sz w:val="16"/>
              </w:rPr>
              <w:t>Disable Starlink; verify VSAT failover</w:t>
            </w:r>
          </w:p>
        </w:tc>
        <w:tc>
          <w:tcPr>
            <w:tcW w:w="1170" w:type="dxa"/>
            <w:shd w:val="clear" w:color="auto" w:fill="F8F8F8"/>
          </w:tcPr>
          <w:p w14:paraId="52324142" w14:textId="77777777" w:rsidR="00274030" w:rsidRDefault="00274030"/>
        </w:tc>
        <w:tc>
          <w:tcPr>
            <w:tcW w:w="1170" w:type="dxa"/>
            <w:shd w:val="clear" w:color="auto" w:fill="F8F8F8"/>
          </w:tcPr>
          <w:p w14:paraId="6CFE5904" w14:textId="77777777" w:rsidR="00274030" w:rsidRDefault="00000000">
            <w:r>
              <w:rPr>
                <w:sz w:val="16"/>
              </w:rPr>
              <w:t>☐ P ☐ F</w:t>
            </w:r>
          </w:p>
        </w:tc>
        <w:tc>
          <w:tcPr>
            <w:tcW w:w="1170" w:type="dxa"/>
            <w:shd w:val="clear" w:color="auto" w:fill="F8F8F8"/>
          </w:tcPr>
          <w:p w14:paraId="74A9D8B3" w14:textId="77777777" w:rsidR="00274030" w:rsidRDefault="00274030"/>
        </w:tc>
        <w:tc>
          <w:tcPr>
            <w:tcW w:w="1170" w:type="dxa"/>
            <w:shd w:val="clear" w:color="auto" w:fill="F8F8F8"/>
          </w:tcPr>
          <w:p w14:paraId="32EB3A99" w14:textId="77777777" w:rsidR="00274030" w:rsidRDefault="00274030"/>
        </w:tc>
      </w:tr>
      <w:tr w:rsidR="00274030" w14:paraId="03312E0B" w14:textId="77777777">
        <w:tc>
          <w:tcPr>
            <w:tcW w:w="1170" w:type="dxa"/>
          </w:tcPr>
          <w:p w14:paraId="2E153958" w14:textId="77777777" w:rsidR="00274030" w:rsidRDefault="00000000">
            <w:r>
              <w:rPr>
                <w:sz w:val="16"/>
              </w:rPr>
              <w:t>SPOF-09</w:t>
            </w:r>
          </w:p>
        </w:tc>
        <w:tc>
          <w:tcPr>
            <w:tcW w:w="1170" w:type="dxa"/>
          </w:tcPr>
          <w:p w14:paraId="7F45A8A0" w14:textId="77777777" w:rsidR="00274030" w:rsidRDefault="00000000">
            <w:r>
              <w:rPr>
                <w:sz w:val="16"/>
              </w:rPr>
              <w:t>VPN primary tunnel (SADC)</w:t>
            </w:r>
          </w:p>
        </w:tc>
        <w:tc>
          <w:tcPr>
            <w:tcW w:w="1170" w:type="dxa"/>
          </w:tcPr>
          <w:p w14:paraId="2E630327" w14:textId="77777777" w:rsidR="00274030" w:rsidRDefault="00000000">
            <w:r>
              <w:rPr>
                <w:sz w:val="16"/>
              </w:rPr>
              <w:t>Redundant tunnel + web portal</w:t>
            </w:r>
          </w:p>
        </w:tc>
        <w:tc>
          <w:tcPr>
            <w:tcW w:w="1170" w:type="dxa"/>
          </w:tcPr>
          <w:p w14:paraId="277CC0C4" w14:textId="77777777" w:rsidR="00274030" w:rsidRDefault="00000000">
            <w:r>
              <w:rPr>
                <w:sz w:val="16"/>
              </w:rPr>
              <w:t>Drop primary tunnel; verify failover</w:t>
            </w:r>
          </w:p>
        </w:tc>
        <w:tc>
          <w:tcPr>
            <w:tcW w:w="1170" w:type="dxa"/>
          </w:tcPr>
          <w:p w14:paraId="77FBF19F" w14:textId="77777777" w:rsidR="00274030" w:rsidRDefault="00274030"/>
        </w:tc>
        <w:tc>
          <w:tcPr>
            <w:tcW w:w="1170" w:type="dxa"/>
          </w:tcPr>
          <w:p w14:paraId="17715979" w14:textId="77777777" w:rsidR="00274030" w:rsidRDefault="00000000">
            <w:r>
              <w:rPr>
                <w:sz w:val="16"/>
              </w:rPr>
              <w:t>☐ P ☐ F</w:t>
            </w:r>
          </w:p>
        </w:tc>
        <w:tc>
          <w:tcPr>
            <w:tcW w:w="1170" w:type="dxa"/>
          </w:tcPr>
          <w:p w14:paraId="72824268" w14:textId="77777777" w:rsidR="00274030" w:rsidRDefault="00274030"/>
        </w:tc>
        <w:tc>
          <w:tcPr>
            <w:tcW w:w="1170" w:type="dxa"/>
          </w:tcPr>
          <w:p w14:paraId="0A3A8C9E" w14:textId="77777777" w:rsidR="00274030" w:rsidRDefault="00274030"/>
        </w:tc>
      </w:tr>
      <w:tr w:rsidR="00274030" w14:paraId="6E63116E" w14:textId="77777777">
        <w:tc>
          <w:tcPr>
            <w:tcW w:w="1170" w:type="dxa"/>
            <w:shd w:val="clear" w:color="auto" w:fill="F8F8F8"/>
          </w:tcPr>
          <w:p w14:paraId="10C008A8" w14:textId="77777777" w:rsidR="00274030" w:rsidRDefault="00000000">
            <w:r>
              <w:rPr>
                <w:sz w:val="16"/>
              </w:rPr>
              <w:t>SPOF-10</w:t>
            </w:r>
          </w:p>
        </w:tc>
        <w:tc>
          <w:tcPr>
            <w:tcW w:w="1170" w:type="dxa"/>
            <w:shd w:val="clear" w:color="auto" w:fill="F8F8F8"/>
          </w:tcPr>
          <w:p w14:paraId="3218D267" w14:textId="77777777" w:rsidR="00274030" w:rsidRDefault="00000000">
            <w:r>
              <w:rPr>
                <w:sz w:val="16"/>
              </w:rPr>
              <w:t>WiFi controller</w:t>
            </w:r>
          </w:p>
        </w:tc>
        <w:tc>
          <w:tcPr>
            <w:tcW w:w="1170" w:type="dxa"/>
            <w:shd w:val="clear" w:color="auto" w:fill="F8F8F8"/>
          </w:tcPr>
          <w:p w14:paraId="7D4C7AD4" w14:textId="77777777" w:rsidR="00274030" w:rsidRDefault="00000000">
            <w:r>
              <w:rPr>
                <w:sz w:val="16"/>
              </w:rPr>
              <w:t>Standalone AP failback</w:t>
            </w:r>
          </w:p>
        </w:tc>
        <w:tc>
          <w:tcPr>
            <w:tcW w:w="1170" w:type="dxa"/>
            <w:shd w:val="clear" w:color="auto" w:fill="F8F8F8"/>
          </w:tcPr>
          <w:p w14:paraId="7A1106CE" w14:textId="77777777" w:rsidR="00274030" w:rsidRDefault="00000000">
            <w:r>
              <w:rPr>
                <w:sz w:val="16"/>
              </w:rPr>
              <w:t>Disable controller; verify AP operation</w:t>
            </w:r>
          </w:p>
        </w:tc>
        <w:tc>
          <w:tcPr>
            <w:tcW w:w="1170" w:type="dxa"/>
            <w:shd w:val="clear" w:color="auto" w:fill="F8F8F8"/>
          </w:tcPr>
          <w:p w14:paraId="7A3F0D56" w14:textId="77777777" w:rsidR="00274030" w:rsidRDefault="00274030"/>
        </w:tc>
        <w:tc>
          <w:tcPr>
            <w:tcW w:w="1170" w:type="dxa"/>
            <w:shd w:val="clear" w:color="auto" w:fill="F8F8F8"/>
          </w:tcPr>
          <w:p w14:paraId="5FEF89DC" w14:textId="77777777" w:rsidR="00274030" w:rsidRDefault="00000000">
            <w:r>
              <w:rPr>
                <w:sz w:val="16"/>
              </w:rPr>
              <w:t>☐ P ☐ F</w:t>
            </w:r>
          </w:p>
        </w:tc>
        <w:tc>
          <w:tcPr>
            <w:tcW w:w="1170" w:type="dxa"/>
            <w:shd w:val="clear" w:color="auto" w:fill="F8F8F8"/>
          </w:tcPr>
          <w:p w14:paraId="0388B33D" w14:textId="77777777" w:rsidR="00274030" w:rsidRDefault="00274030"/>
        </w:tc>
        <w:tc>
          <w:tcPr>
            <w:tcW w:w="1170" w:type="dxa"/>
            <w:shd w:val="clear" w:color="auto" w:fill="F8F8F8"/>
          </w:tcPr>
          <w:p w14:paraId="2E50D75F" w14:textId="77777777" w:rsidR="00274030" w:rsidRDefault="00274030"/>
        </w:tc>
      </w:tr>
    </w:tbl>
    <w:p w14:paraId="69A09275" w14:textId="77777777" w:rsidR="00274030" w:rsidRDefault="00274030"/>
    <w:p w14:paraId="501F891D" w14:textId="77777777" w:rsidR="00274030" w:rsidRDefault="00000000">
      <w:r>
        <w:rPr>
          <w:b/>
          <w:color w:val="006699"/>
        </w:rPr>
        <w:t>Remediation Tracker</w:t>
      </w:r>
    </w:p>
    <w:tbl>
      <w:tblPr>
        <w:tblStyle w:val="TableGrid"/>
        <w:tblW w:w="0" w:type="auto"/>
        <w:tblLook w:val="04A0" w:firstRow="1" w:lastRow="0" w:firstColumn="1" w:lastColumn="0" w:noHBand="0" w:noVBand="1"/>
      </w:tblPr>
      <w:tblGrid>
        <w:gridCol w:w="1558"/>
        <w:gridCol w:w="1558"/>
        <w:gridCol w:w="1559"/>
        <w:gridCol w:w="1559"/>
        <w:gridCol w:w="1558"/>
        <w:gridCol w:w="1558"/>
      </w:tblGrid>
      <w:tr w:rsidR="00274030" w14:paraId="7A769B18" w14:textId="77777777">
        <w:tc>
          <w:tcPr>
            <w:tcW w:w="1560" w:type="dxa"/>
            <w:shd w:val="clear" w:color="auto" w:fill="003366"/>
          </w:tcPr>
          <w:p w14:paraId="64DC0BFA" w14:textId="77777777" w:rsidR="00274030" w:rsidRDefault="00000000">
            <w:r>
              <w:rPr>
                <w:rFonts w:ascii="Arial" w:hAnsi="Arial"/>
                <w:b/>
                <w:color w:val="FFFFFF"/>
                <w:sz w:val="16"/>
              </w:rPr>
              <w:t>SPOF ID</w:t>
            </w:r>
          </w:p>
        </w:tc>
        <w:tc>
          <w:tcPr>
            <w:tcW w:w="1560" w:type="dxa"/>
            <w:shd w:val="clear" w:color="auto" w:fill="003366"/>
          </w:tcPr>
          <w:p w14:paraId="68C46BFB" w14:textId="77777777" w:rsidR="00274030" w:rsidRDefault="00000000">
            <w:r>
              <w:rPr>
                <w:rFonts w:ascii="Arial" w:hAnsi="Arial"/>
                <w:b/>
                <w:color w:val="FFFFFF"/>
                <w:sz w:val="16"/>
              </w:rPr>
              <w:t>Issue Found</w:t>
            </w:r>
          </w:p>
        </w:tc>
        <w:tc>
          <w:tcPr>
            <w:tcW w:w="1560" w:type="dxa"/>
            <w:shd w:val="clear" w:color="auto" w:fill="003366"/>
          </w:tcPr>
          <w:p w14:paraId="526F672E" w14:textId="77777777" w:rsidR="00274030" w:rsidRDefault="00000000">
            <w:r>
              <w:rPr>
                <w:rFonts w:ascii="Arial" w:hAnsi="Arial"/>
                <w:b/>
                <w:color w:val="FFFFFF"/>
                <w:sz w:val="16"/>
              </w:rPr>
              <w:t>Remediation Action</w:t>
            </w:r>
          </w:p>
        </w:tc>
        <w:tc>
          <w:tcPr>
            <w:tcW w:w="1560" w:type="dxa"/>
            <w:shd w:val="clear" w:color="auto" w:fill="003366"/>
          </w:tcPr>
          <w:p w14:paraId="16D6383D" w14:textId="77777777" w:rsidR="00274030" w:rsidRDefault="00000000">
            <w:r>
              <w:rPr>
                <w:rFonts w:ascii="Arial" w:hAnsi="Arial"/>
                <w:b/>
                <w:color w:val="FFFFFF"/>
                <w:sz w:val="16"/>
              </w:rPr>
              <w:t>Responsible</w:t>
            </w:r>
          </w:p>
        </w:tc>
        <w:tc>
          <w:tcPr>
            <w:tcW w:w="1560" w:type="dxa"/>
            <w:shd w:val="clear" w:color="auto" w:fill="003366"/>
          </w:tcPr>
          <w:p w14:paraId="33383E8C" w14:textId="77777777" w:rsidR="00274030" w:rsidRDefault="00000000">
            <w:r>
              <w:rPr>
                <w:rFonts w:ascii="Arial" w:hAnsi="Arial"/>
                <w:b/>
                <w:color w:val="FFFFFF"/>
                <w:sz w:val="16"/>
              </w:rPr>
              <w:t>Deadline</w:t>
            </w:r>
          </w:p>
        </w:tc>
        <w:tc>
          <w:tcPr>
            <w:tcW w:w="1560" w:type="dxa"/>
            <w:shd w:val="clear" w:color="auto" w:fill="003366"/>
          </w:tcPr>
          <w:p w14:paraId="0FC45827" w14:textId="77777777" w:rsidR="00274030" w:rsidRDefault="00000000">
            <w:r>
              <w:rPr>
                <w:rFonts w:ascii="Arial" w:hAnsi="Arial"/>
                <w:b/>
                <w:color w:val="FFFFFF"/>
                <w:sz w:val="16"/>
              </w:rPr>
              <w:t>Status</w:t>
            </w:r>
          </w:p>
        </w:tc>
      </w:tr>
      <w:tr w:rsidR="00274030" w14:paraId="465994C7" w14:textId="77777777">
        <w:tc>
          <w:tcPr>
            <w:tcW w:w="1560" w:type="dxa"/>
          </w:tcPr>
          <w:p w14:paraId="3328DA23" w14:textId="77777777" w:rsidR="00274030" w:rsidRDefault="00274030"/>
        </w:tc>
        <w:tc>
          <w:tcPr>
            <w:tcW w:w="1560" w:type="dxa"/>
          </w:tcPr>
          <w:p w14:paraId="41453247" w14:textId="77777777" w:rsidR="00274030" w:rsidRDefault="00274030"/>
        </w:tc>
        <w:tc>
          <w:tcPr>
            <w:tcW w:w="1560" w:type="dxa"/>
          </w:tcPr>
          <w:p w14:paraId="16A6A52A" w14:textId="77777777" w:rsidR="00274030" w:rsidRDefault="00274030"/>
        </w:tc>
        <w:tc>
          <w:tcPr>
            <w:tcW w:w="1560" w:type="dxa"/>
          </w:tcPr>
          <w:p w14:paraId="121AE7CB" w14:textId="77777777" w:rsidR="00274030" w:rsidRDefault="00274030"/>
        </w:tc>
        <w:tc>
          <w:tcPr>
            <w:tcW w:w="1560" w:type="dxa"/>
          </w:tcPr>
          <w:p w14:paraId="2D3B1EAE" w14:textId="77777777" w:rsidR="00274030" w:rsidRDefault="00274030"/>
        </w:tc>
        <w:tc>
          <w:tcPr>
            <w:tcW w:w="1560" w:type="dxa"/>
          </w:tcPr>
          <w:p w14:paraId="5014BB12" w14:textId="77777777" w:rsidR="00274030" w:rsidRDefault="00000000">
            <w:r>
              <w:rPr>
                <w:sz w:val="16"/>
              </w:rPr>
              <w:t>☐ Open ☐ Closed</w:t>
            </w:r>
          </w:p>
        </w:tc>
      </w:tr>
      <w:tr w:rsidR="00274030" w14:paraId="5B9C384B" w14:textId="77777777">
        <w:tc>
          <w:tcPr>
            <w:tcW w:w="1560" w:type="dxa"/>
            <w:shd w:val="clear" w:color="auto" w:fill="F8F8F8"/>
          </w:tcPr>
          <w:p w14:paraId="75AD7E11" w14:textId="77777777" w:rsidR="00274030" w:rsidRDefault="00274030"/>
        </w:tc>
        <w:tc>
          <w:tcPr>
            <w:tcW w:w="1560" w:type="dxa"/>
            <w:shd w:val="clear" w:color="auto" w:fill="F8F8F8"/>
          </w:tcPr>
          <w:p w14:paraId="1BCA41F9" w14:textId="77777777" w:rsidR="00274030" w:rsidRDefault="00274030"/>
        </w:tc>
        <w:tc>
          <w:tcPr>
            <w:tcW w:w="1560" w:type="dxa"/>
            <w:shd w:val="clear" w:color="auto" w:fill="F8F8F8"/>
          </w:tcPr>
          <w:p w14:paraId="3951A13C" w14:textId="77777777" w:rsidR="00274030" w:rsidRDefault="00274030"/>
        </w:tc>
        <w:tc>
          <w:tcPr>
            <w:tcW w:w="1560" w:type="dxa"/>
            <w:shd w:val="clear" w:color="auto" w:fill="F8F8F8"/>
          </w:tcPr>
          <w:p w14:paraId="0BA341FB" w14:textId="77777777" w:rsidR="00274030" w:rsidRDefault="00274030"/>
        </w:tc>
        <w:tc>
          <w:tcPr>
            <w:tcW w:w="1560" w:type="dxa"/>
            <w:shd w:val="clear" w:color="auto" w:fill="F8F8F8"/>
          </w:tcPr>
          <w:p w14:paraId="11270318" w14:textId="77777777" w:rsidR="00274030" w:rsidRDefault="00274030"/>
        </w:tc>
        <w:tc>
          <w:tcPr>
            <w:tcW w:w="1560" w:type="dxa"/>
            <w:shd w:val="clear" w:color="auto" w:fill="F8F8F8"/>
          </w:tcPr>
          <w:p w14:paraId="20AE5915" w14:textId="77777777" w:rsidR="00274030" w:rsidRDefault="00000000">
            <w:r>
              <w:rPr>
                <w:sz w:val="16"/>
              </w:rPr>
              <w:t>☐ Open ☐ Closed</w:t>
            </w:r>
          </w:p>
        </w:tc>
      </w:tr>
      <w:tr w:rsidR="00274030" w14:paraId="50CE2829" w14:textId="77777777">
        <w:tc>
          <w:tcPr>
            <w:tcW w:w="1560" w:type="dxa"/>
          </w:tcPr>
          <w:p w14:paraId="132881E5" w14:textId="77777777" w:rsidR="00274030" w:rsidRDefault="00274030"/>
        </w:tc>
        <w:tc>
          <w:tcPr>
            <w:tcW w:w="1560" w:type="dxa"/>
          </w:tcPr>
          <w:p w14:paraId="140BF035" w14:textId="77777777" w:rsidR="00274030" w:rsidRDefault="00274030"/>
        </w:tc>
        <w:tc>
          <w:tcPr>
            <w:tcW w:w="1560" w:type="dxa"/>
          </w:tcPr>
          <w:p w14:paraId="290AD5B5" w14:textId="77777777" w:rsidR="00274030" w:rsidRDefault="00274030"/>
        </w:tc>
        <w:tc>
          <w:tcPr>
            <w:tcW w:w="1560" w:type="dxa"/>
          </w:tcPr>
          <w:p w14:paraId="1FB539ED" w14:textId="77777777" w:rsidR="00274030" w:rsidRDefault="00274030"/>
        </w:tc>
        <w:tc>
          <w:tcPr>
            <w:tcW w:w="1560" w:type="dxa"/>
          </w:tcPr>
          <w:p w14:paraId="067C0348" w14:textId="77777777" w:rsidR="00274030" w:rsidRDefault="00274030"/>
        </w:tc>
        <w:tc>
          <w:tcPr>
            <w:tcW w:w="1560" w:type="dxa"/>
          </w:tcPr>
          <w:p w14:paraId="5E968DE3" w14:textId="77777777" w:rsidR="00274030" w:rsidRDefault="00000000">
            <w:r>
              <w:rPr>
                <w:sz w:val="16"/>
              </w:rPr>
              <w:t>☐ Open ☐ Closed</w:t>
            </w:r>
          </w:p>
        </w:tc>
      </w:tr>
      <w:tr w:rsidR="00274030" w14:paraId="31D02481" w14:textId="77777777">
        <w:tc>
          <w:tcPr>
            <w:tcW w:w="1560" w:type="dxa"/>
            <w:shd w:val="clear" w:color="auto" w:fill="F8F8F8"/>
          </w:tcPr>
          <w:p w14:paraId="0FE79FEA" w14:textId="77777777" w:rsidR="00274030" w:rsidRDefault="00274030"/>
        </w:tc>
        <w:tc>
          <w:tcPr>
            <w:tcW w:w="1560" w:type="dxa"/>
            <w:shd w:val="clear" w:color="auto" w:fill="F8F8F8"/>
          </w:tcPr>
          <w:p w14:paraId="43EE8084" w14:textId="77777777" w:rsidR="00274030" w:rsidRDefault="00274030"/>
        </w:tc>
        <w:tc>
          <w:tcPr>
            <w:tcW w:w="1560" w:type="dxa"/>
            <w:shd w:val="clear" w:color="auto" w:fill="F8F8F8"/>
          </w:tcPr>
          <w:p w14:paraId="2FC51DBF" w14:textId="77777777" w:rsidR="00274030" w:rsidRDefault="00274030"/>
        </w:tc>
        <w:tc>
          <w:tcPr>
            <w:tcW w:w="1560" w:type="dxa"/>
            <w:shd w:val="clear" w:color="auto" w:fill="F8F8F8"/>
          </w:tcPr>
          <w:p w14:paraId="38130167" w14:textId="77777777" w:rsidR="00274030" w:rsidRDefault="00274030"/>
        </w:tc>
        <w:tc>
          <w:tcPr>
            <w:tcW w:w="1560" w:type="dxa"/>
            <w:shd w:val="clear" w:color="auto" w:fill="F8F8F8"/>
          </w:tcPr>
          <w:p w14:paraId="4C299E2A" w14:textId="77777777" w:rsidR="00274030" w:rsidRDefault="00274030"/>
        </w:tc>
        <w:tc>
          <w:tcPr>
            <w:tcW w:w="1560" w:type="dxa"/>
            <w:shd w:val="clear" w:color="auto" w:fill="F8F8F8"/>
          </w:tcPr>
          <w:p w14:paraId="73A5919D" w14:textId="77777777" w:rsidR="00274030" w:rsidRDefault="00000000">
            <w:r>
              <w:rPr>
                <w:sz w:val="16"/>
              </w:rPr>
              <w:t>☐ Open ☐ Closed</w:t>
            </w:r>
          </w:p>
        </w:tc>
      </w:tr>
      <w:tr w:rsidR="00274030" w14:paraId="7BDC46B5" w14:textId="77777777">
        <w:tc>
          <w:tcPr>
            <w:tcW w:w="1560" w:type="dxa"/>
          </w:tcPr>
          <w:p w14:paraId="19153511" w14:textId="77777777" w:rsidR="00274030" w:rsidRDefault="00274030"/>
        </w:tc>
        <w:tc>
          <w:tcPr>
            <w:tcW w:w="1560" w:type="dxa"/>
          </w:tcPr>
          <w:p w14:paraId="5DA19C99" w14:textId="77777777" w:rsidR="00274030" w:rsidRDefault="00274030"/>
        </w:tc>
        <w:tc>
          <w:tcPr>
            <w:tcW w:w="1560" w:type="dxa"/>
          </w:tcPr>
          <w:p w14:paraId="1C01881B" w14:textId="77777777" w:rsidR="00274030" w:rsidRDefault="00274030"/>
        </w:tc>
        <w:tc>
          <w:tcPr>
            <w:tcW w:w="1560" w:type="dxa"/>
          </w:tcPr>
          <w:p w14:paraId="01CF2437" w14:textId="77777777" w:rsidR="00274030" w:rsidRDefault="00274030"/>
        </w:tc>
        <w:tc>
          <w:tcPr>
            <w:tcW w:w="1560" w:type="dxa"/>
          </w:tcPr>
          <w:p w14:paraId="02AD127F" w14:textId="77777777" w:rsidR="00274030" w:rsidRDefault="00274030"/>
        </w:tc>
        <w:tc>
          <w:tcPr>
            <w:tcW w:w="1560" w:type="dxa"/>
          </w:tcPr>
          <w:p w14:paraId="44AB54AD" w14:textId="77777777" w:rsidR="00274030" w:rsidRDefault="00000000">
            <w:r>
              <w:rPr>
                <w:sz w:val="16"/>
              </w:rPr>
              <w:t>☐ Open ☐ Closed</w:t>
            </w:r>
          </w:p>
        </w:tc>
      </w:tr>
    </w:tbl>
    <w:p w14:paraId="4C918C75" w14:textId="77777777" w:rsidR="00274030" w:rsidRDefault="00274030"/>
    <w:p w14:paraId="06C64457" w14:textId="77777777" w:rsidR="00274030" w:rsidRDefault="00000000">
      <w:r>
        <w:rPr>
          <w:b/>
          <w:color w:val="006699"/>
        </w:rPr>
        <w:lastRenderedPageBreak/>
        <w:t>Sign-Off</w:t>
      </w:r>
    </w:p>
    <w:tbl>
      <w:tblPr>
        <w:tblStyle w:val="TableGrid"/>
        <w:tblW w:w="0" w:type="auto"/>
        <w:tblLook w:val="04A0" w:firstRow="1" w:lastRow="0" w:firstColumn="1" w:lastColumn="0" w:noHBand="0" w:noVBand="1"/>
      </w:tblPr>
      <w:tblGrid>
        <w:gridCol w:w="3117"/>
        <w:gridCol w:w="3117"/>
        <w:gridCol w:w="3116"/>
      </w:tblGrid>
      <w:tr w:rsidR="00274030" w14:paraId="3488C9EF" w14:textId="77777777">
        <w:tc>
          <w:tcPr>
            <w:tcW w:w="3120" w:type="dxa"/>
            <w:shd w:val="clear" w:color="auto" w:fill="F2F2F2"/>
          </w:tcPr>
          <w:p w14:paraId="7F387D4A" w14:textId="77777777" w:rsidR="00274030" w:rsidRDefault="00000000">
            <w:r>
              <w:rPr>
                <w:sz w:val="18"/>
              </w:rPr>
              <w:t>ICT Officer</w:t>
            </w:r>
          </w:p>
        </w:tc>
        <w:tc>
          <w:tcPr>
            <w:tcW w:w="3120" w:type="dxa"/>
          </w:tcPr>
          <w:p w14:paraId="352B8F39" w14:textId="77777777" w:rsidR="00274030" w:rsidRDefault="00000000">
            <w:r>
              <w:rPr>
                <w:sz w:val="18"/>
              </w:rPr>
              <w:t>Name &amp; Signature</w:t>
            </w:r>
          </w:p>
        </w:tc>
        <w:tc>
          <w:tcPr>
            <w:tcW w:w="3120" w:type="dxa"/>
          </w:tcPr>
          <w:p w14:paraId="6322439D" w14:textId="77777777" w:rsidR="00274030" w:rsidRDefault="00000000">
            <w:r>
              <w:rPr>
                <w:sz w:val="18"/>
              </w:rPr>
              <w:t>Date</w:t>
            </w:r>
          </w:p>
        </w:tc>
      </w:tr>
      <w:tr w:rsidR="00274030" w14:paraId="2F584C81" w14:textId="77777777">
        <w:tc>
          <w:tcPr>
            <w:tcW w:w="3120" w:type="dxa"/>
            <w:shd w:val="clear" w:color="auto" w:fill="F2F2F2"/>
          </w:tcPr>
          <w:p w14:paraId="7EB79EE0" w14:textId="77777777" w:rsidR="00274030" w:rsidRDefault="00000000">
            <w:r>
              <w:rPr>
                <w:sz w:val="18"/>
              </w:rPr>
              <w:t>Head of Operations</w:t>
            </w:r>
          </w:p>
        </w:tc>
        <w:tc>
          <w:tcPr>
            <w:tcW w:w="3120" w:type="dxa"/>
          </w:tcPr>
          <w:p w14:paraId="6556FB66" w14:textId="77777777" w:rsidR="00274030" w:rsidRDefault="00000000">
            <w:r>
              <w:rPr>
                <w:sz w:val="18"/>
              </w:rPr>
              <w:t>Name &amp; Signature</w:t>
            </w:r>
          </w:p>
        </w:tc>
        <w:tc>
          <w:tcPr>
            <w:tcW w:w="3120" w:type="dxa"/>
          </w:tcPr>
          <w:p w14:paraId="54F753D7" w14:textId="77777777" w:rsidR="00274030" w:rsidRDefault="00000000">
            <w:r>
              <w:rPr>
                <w:sz w:val="18"/>
              </w:rPr>
              <w:t>Date</w:t>
            </w:r>
          </w:p>
        </w:tc>
      </w:tr>
    </w:tbl>
    <w:p w14:paraId="697BABD4" w14:textId="77777777" w:rsidR="00274030" w:rsidRDefault="00274030"/>
    <w:p w14:paraId="487BE258" w14:textId="77777777" w:rsidR="00274030" w:rsidRDefault="00000000">
      <w:r>
        <w:br w:type="page"/>
      </w:r>
    </w:p>
    <w:p w14:paraId="53A72D3F" w14:textId="77777777" w:rsidR="00274030" w:rsidRDefault="00000000">
      <w:r>
        <w:rPr>
          <w:b/>
          <w:color w:val="003366"/>
          <w:sz w:val="28"/>
        </w:rPr>
        <w:lastRenderedPageBreak/>
        <w:t>Annex 6.4-G: Power Continuity Test Log</w:t>
      </w:r>
    </w:p>
    <w:p w14:paraId="4F7FBD93" w14:textId="77777777" w:rsidR="00274030" w:rsidRDefault="00000000">
      <w:r>
        <w:rPr>
          <w:b/>
          <w:sz w:val="20"/>
        </w:rPr>
        <w:t xml:space="preserve">Purpose: </w:t>
      </w:r>
      <w:r>
        <w:rPr>
          <w:sz w:val="20"/>
        </w:rPr>
        <w:t>Document all power continuity testing per SOP 6.4 §7.3, including monthly UPS tests, quarterly generator tests, and annual battery/service assessments.</w:t>
      </w:r>
    </w:p>
    <w:tbl>
      <w:tblPr>
        <w:tblStyle w:val="TableGrid"/>
        <w:tblW w:w="0" w:type="auto"/>
        <w:tblLook w:val="04A0" w:firstRow="1" w:lastRow="0" w:firstColumn="1" w:lastColumn="0" w:noHBand="0" w:noVBand="1"/>
      </w:tblPr>
      <w:tblGrid>
        <w:gridCol w:w="4675"/>
        <w:gridCol w:w="4675"/>
      </w:tblGrid>
      <w:tr w:rsidR="00274030" w14:paraId="37BAD430" w14:textId="77777777">
        <w:tc>
          <w:tcPr>
            <w:tcW w:w="4680" w:type="dxa"/>
            <w:shd w:val="clear" w:color="auto" w:fill="F2F2F2"/>
          </w:tcPr>
          <w:p w14:paraId="72989B9F" w14:textId="77777777" w:rsidR="00274030" w:rsidRDefault="00000000">
            <w:r>
              <w:rPr>
                <w:b/>
                <w:sz w:val="18"/>
              </w:rPr>
              <w:t>Year</w:t>
            </w:r>
          </w:p>
        </w:tc>
        <w:tc>
          <w:tcPr>
            <w:tcW w:w="4680" w:type="dxa"/>
          </w:tcPr>
          <w:p w14:paraId="63972031" w14:textId="77777777" w:rsidR="00274030" w:rsidRDefault="00274030"/>
        </w:tc>
      </w:tr>
      <w:tr w:rsidR="00274030" w14:paraId="4AEA1AB2" w14:textId="77777777">
        <w:tc>
          <w:tcPr>
            <w:tcW w:w="4680" w:type="dxa"/>
            <w:shd w:val="clear" w:color="auto" w:fill="F2F2F2"/>
          </w:tcPr>
          <w:p w14:paraId="156B0DDB" w14:textId="77777777" w:rsidR="00274030" w:rsidRDefault="00000000">
            <w:r>
              <w:rPr>
                <w:b/>
                <w:sz w:val="18"/>
              </w:rPr>
              <w:t>Maintained By</w:t>
            </w:r>
          </w:p>
        </w:tc>
        <w:tc>
          <w:tcPr>
            <w:tcW w:w="4680" w:type="dxa"/>
          </w:tcPr>
          <w:p w14:paraId="46FF4AEC" w14:textId="77777777" w:rsidR="00274030" w:rsidRDefault="00000000">
            <w:r>
              <w:rPr>
                <w:sz w:val="18"/>
              </w:rPr>
              <w:t>Asst ICT</w:t>
            </w:r>
          </w:p>
        </w:tc>
      </w:tr>
      <w:tr w:rsidR="00274030" w14:paraId="5A5C4683" w14:textId="77777777">
        <w:tc>
          <w:tcPr>
            <w:tcW w:w="4680" w:type="dxa"/>
            <w:shd w:val="clear" w:color="auto" w:fill="F2F2F2"/>
          </w:tcPr>
          <w:p w14:paraId="120F0C23" w14:textId="77777777" w:rsidR="00274030" w:rsidRDefault="00000000">
            <w:r>
              <w:rPr>
                <w:b/>
                <w:sz w:val="18"/>
              </w:rPr>
              <w:t>Reviewed By</w:t>
            </w:r>
          </w:p>
        </w:tc>
        <w:tc>
          <w:tcPr>
            <w:tcW w:w="4680" w:type="dxa"/>
          </w:tcPr>
          <w:p w14:paraId="66515CA6" w14:textId="77777777" w:rsidR="00274030" w:rsidRDefault="00000000">
            <w:r>
              <w:rPr>
                <w:sz w:val="18"/>
              </w:rPr>
              <w:t>ICT Officer</w:t>
            </w:r>
          </w:p>
        </w:tc>
      </w:tr>
    </w:tbl>
    <w:p w14:paraId="2109F33F" w14:textId="77777777" w:rsidR="00274030" w:rsidRDefault="00274030"/>
    <w:p w14:paraId="15C581B2" w14:textId="77777777" w:rsidR="00274030" w:rsidRDefault="00000000">
      <w:r>
        <w:rPr>
          <w:b/>
          <w:color w:val="006699"/>
        </w:rPr>
        <w:t>Monthly UPS Battery Load Test</w:t>
      </w:r>
    </w:p>
    <w:tbl>
      <w:tblPr>
        <w:tblStyle w:val="TableGrid"/>
        <w:tblW w:w="0" w:type="auto"/>
        <w:tblLook w:val="04A0" w:firstRow="1" w:lastRow="0" w:firstColumn="1" w:lastColumn="0" w:noHBand="0" w:noVBand="1"/>
      </w:tblPr>
      <w:tblGrid>
        <w:gridCol w:w="1169"/>
        <w:gridCol w:w="1168"/>
        <w:gridCol w:w="1169"/>
        <w:gridCol w:w="1168"/>
        <w:gridCol w:w="1169"/>
        <w:gridCol w:w="1169"/>
        <w:gridCol w:w="1169"/>
        <w:gridCol w:w="1169"/>
      </w:tblGrid>
      <w:tr w:rsidR="00274030" w14:paraId="1CDDFEC3" w14:textId="77777777">
        <w:tc>
          <w:tcPr>
            <w:tcW w:w="1170" w:type="dxa"/>
            <w:shd w:val="clear" w:color="auto" w:fill="003366"/>
          </w:tcPr>
          <w:p w14:paraId="550D39EB" w14:textId="77777777" w:rsidR="00274030" w:rsidRDefault="00000000">
            <w:r>
              <w:rPr>
                <w:rFonts w:ascii="Arial" w:hAnsi="Arial"/>
                <w:b/>
                <w:color w:val="FFFFFF"/>
                <w:sz w:val="16"/>
              </w:rPr>
              <w:t>Month</w:t>
            </w:r>
          </w:p>
        </w:tc>
        <w:tc>
          <w:tcPr>
            <w:tcW w:w="1170" w:type="dxa"/>
            <w:shd w:val="clear" w:color="auto" w:fill="003366"/>
          </w:tcPr>
          <w:p w14:paraId="7773C54F" w14:textId="77777777" w:rsidR="00274030" w:rsidRDefault="00000000">
            <w:r>
              <w:rPr>
                <w:rFonts w:ascii="Arial" w:hAnsi="Arial"/>
                <w:b/>
                <w:color w:val="FFFFFF"/>
                <w:sz w:val="16"/>
              </w:rPr>
              <w:t>Test Date</w:t>
            </w:r>
          </w:p>
        </w:tc>
        <w:tc>
          <w:tcPr>
            <w:tcW w:w="1170" w:type="dxa"/>
            <w:shd w:val="clear" w:color="auto" w:fill="003366"/>
          </w:tcPr>
          <w:p w14:paraId="2F6558D8" w14:textId="77777777" w:rsidR="00274030" w:rsidRDefault="00000000">
            <w:r>
              <w:rPr>
                <w:rFonts w:ascii="Arial" w:hAnsi="Arial"/>
                <w:b/>
                <w:color w:val="FFFFFF"/>
                <w:sz w:val="16"/>
              </w:rPr>
              <w:t>Duration</w:t>
            </w:r>
          </w:p>
        </w:tc>
        <w:tc>
          <w:tcPr>
            <w:tcW w:w="1170" w:type="dxa"/>
            <w:shd w:val="clear" w:color="auto" w:fill="003366"/>
          </w:tcPr>
          <w:p w14:paraId="5E0E1495" w14:textId="77777777" w:rsidR="00274030" w:rsidRDefault="00000000">
            <w:r>
              <w:rPr>
                <w:rFonts w:ascii="Arial" w:hAnsi="Arial"/>
                <w:b/>
                <w:color w:val="FFFFFF"/>
                <w:sz w:val="16"/>
              </w:rPr>
              <w:t>Load %</w:t>
            </w:r>
          </w:p>
        </w:tc>
        <w:tc>
          <w:tcPr>
            <w:tcW w:w="1170" w:type="dxa"/>
            <w:shd w:val="clear" w:color="auto" w:fill="003366"/>
          </w:tcPr>
          <w:p w14:paraId="5D388838" w14:textId="77777777" w:rsidR="00274030" w:rsidRDefault="00000000">
            <w:r>
              <w:rPr>
                <w:rFonts w:ascii="Arial" w:hAnsi="Arial"/>
                <w:b/>
                <w:color w:val="FFFFFF"/>
                <w:sz w:val="16"/>
              </w:rPr>
              <w:t>ATS Switch Time</w:t>
            </w:r>
          </w:p>
        </w:tc>
        <w:tc>
          <w:tcPr>
            <w:tcW w:w="1170" w:type="dxa"/>
            <w:shd w:val="clear" w:color="auto" w:fill="003366"/>
          </w:tcPr>
          <w:p w14:paraId="5CCEC25B" w14:textId="77777777" w:rsidR="00274030" w:rsidRDefault="00000000">
            <w:r>
              <w:rPr>
                <w:rFonts w:ascii="Arial" w:hAnsi="Arial"/>
                <w:b/>
                <w:color w:val="FFFFFF"/>
                <w:sz w:val="16"/>
              </w:rPr>
              <w:t>Battery Health</w:t>
            </w:r>
          </w:p>
        </w:tc>
        <w:tc>
          <w:tcPr>
            <w:tcW w:w="1170" w:type="dxa"/>
            <w:shd w:val="clear" w:color="auto" w:fill="003366"/>
          </w:tcPr>
          <w:p w14:paraId="0302FA20" w14:textId="77777777" w:rsidR="00274030" w:rsidRDefault="00000000">
            <w:r>
              <w:rPr>
                <w:rFonts w:ascii="Arial" w:hAnsi="Arial"/>
                <w:b/>
                <w:color w:val="FFFFFF"/>
                <w:sz w:val="16"/>
              </w:rPr>
              <w:t>Result</w:t>
            </w:r>
          </w:p>
        </w:tc>
        <w:tc>
          <w:tcPr>
            <w:tcW w:w="1170" w:type="dxa"/>
            <w:shd w:val="clear" w:color="auto" w:fill="003366"/>
          </w:tcPr>
          <w:p w14:paraId="244241AB" w14:textId="77777777" w:rsidR="00274030" w:rsidRDefault="00000000">
            <w:r>
              <w:rPr>
                <w:rFonts w:ascii="Arial" w:hAnsi="Arial"/>
                <w:b/>
                <w:color w:val="FFFFFF"/>
                <w:sz w:val="16"/>
              </w:rPr>
              <w:t>Tester</w:t>
            </w:r>
          </w:p>
        </w:tc>
      </w:tr>
      <w:tr w:rsidR="00274030" w14:paraId="1EFBE87C" w14:textId="77777777">
        <w:tc>
          <w:tcPr>
            <w:tcW w:w="1170" w:type="dxa"/>
          </w:tcPr>
          <w:p w14:paraId="0B834DD1" w14:textId="77777777" w:rsidR="00274030" w:rsidRDefault="00000000">
            <w:r>
              <w:rPr>
                <w:sz w:val="16"/>
              </w:rPr>
              <w:t>Jan</w:t>
            </w:r>
          </w:p>
        </w:tc>
        <w:tc>
          <w:tcPr>
            <w:tcW w:w="1170" w:type="dxa"/>
          </w:tcPr>
          <w:p w14:paraId="474D0FA3" w14:textId="77777777" w:rsidR="00274030" w:rsidRDefault="00274030"/>
        </w:tc>
        <w:tc>
          <w:tcPr>
            <w:tcW w:w="1170" w:type="dxa"/>
          </w:tcPr>
          <w:p w14:paraId="725DA958" w14:textId="77777777" w:rsidR="00274030" w:rsidRDefault="00000000">
            <w:r>
              <w:rPr>
                <w:sz w:val="16"/>
              </w:rPr>
              <w:t>30 min sustained</w:t>
            </w:r>
          </w:p>
        </w:tc>
        <w:tc>
          <w:tcPr>
            <w:tcW w:w="1170" w:type="dxa"/>
          </w:tcPr>
          <w:p w14:paraId="0E36799A" w14:textId="77777777" w:rsidR="00274030" w:rsidRDefault="00274030"/>
        </w:tc>
        <w:tc>
          <w:tcPr>
            <w:tcW w:w="1170" w:type="dxa"/>
          </w:tcPr>
          <w:p w14:paraId="5AE3BA52" w14:textId="77777777" w:rsidR="00274030" w:rsidRDefault="00000000">
            <w:r>
              <w:rPr>
                <w:sz w:val="16"/>
              </w:rPr>
              <w:t>&lt;10 sec target</w:t>
            </w:r>
          </w:p>
        </w:tc>
        <w:tc>
          <w:tcPr>
            <w:tcW w:w="1170" w:type="dxa"/>
          </w:tcPr>
          <w:p w14:paraId="6D6FD086" w14:textId="77777777" w:rsidR="00274030" w:rsidRDefault="00274030"/>
        </w:tc>
        <w:tc>
          <w:tcPr>
            <w:tcW w:w="1170" w:type="dxa"/>
          </w:tcPr>
          <w:p w14:paraId="759FA4BB" w14:textId="77777777" w:rsidR="00274030" w:rsidRDefault="00000000">
            <w:r>
              <w:rPr>
                <w:sz w:val="16"/>
              </w:rPr>
              <w:t>☐ P ☐ F</w:t>
            </w:r>
          </w:p>
        </w:tc>
        <w:tc>
          <w:tcPr>
            <w:tcW w:w="1170" w:type="dxa"/>
          </w:tcPr>
          <w:p w14:paraId="087F841C" w14:textId="77777777" w:rsidR="00274030" w:rsidRDefault="00274030"/>
        </w:tc>
      </w:tr>
      <w:tr w:rsidR="00274030" w14:paraId="2AE17870" w14:textId="77777777">
        <w:tc>
          <w:tcPr>
            <w:tcW w:w="1170" w:type="dxa"/>
            <w:shd w:val="clear" w:color="auto" w:fill="F8F8F8"/>
          </w:tcPr>
          <w:p w14:paraId="4112AD5F" w14:textId="77777777" w:rsidR="00274030" w:rsidRDefault="00000000">
            <w:r>
              <w:rPr>
                <w:sz w:val="16"/>
              </w:rPr>
              <w:t>Feb</w:t>
            </w:r>
          </w:p>
        </w:tc>
        <w:tc>
          <w:tcPr>
            <w:tcW w:w="1170" w:type="dxa"/>
            <w:shd w:val="clear" w:color="auto" w:fill="F8F8F8"/>
          </w:tcPr>
          <w:p w14:paraId="0491E491" w14:textId="77777777" w:rsidR="00274030" w:rsidRDefault="00274030"/>
        </w:tc>
        <w:tc>
          <w:tcPr>
            <w:tcW w:w="1170" w:type="dxa"/>
            <w:shd w:val="clear" w:color="auto" w:fill="F8F8F8"/>
          </w:tcPr>
          <w:p w14:paraId="6BFA33FD" w14:textId="77777777" w:rsidR="00274030" w:rsidRDefault="00000000">
            <w:r>
              <w:rPr>
                <w:sz w:val="16"/>
              </w:rPr>
              <w:t>30 min sustained</w:t>
            </w:r>
          </w:p>
        </w:tc>
        <w:tc>
          <w:tcPr>
            <w:tcW w:w="1170" w:type="dxa"/>
            <w:shd w:val="clear" w:color="auto" w:fill="F8F8F8"/>
          </w:tcPr>
          <w:p w14:paraId="78A95C47" w14:textId="77777777" w:rsidR="00274030" w:rsidRDefault="00274030"/>
        </w:tc>
        <w:tc>
          <w:tcPr>
            <w:tcW w:w="1170" w:type="dxa"/>
            <w:shd w:val="clear" w:color="auto" w:fill="F8F8F8"/>
          </w:tcPr>
          <w:p w14:paraId="14461B3D" w14:textId="77777777" w:rsidR="00274030" w:rsidRDefault="00000000">
            <w:r>
              <w:rPr>
                <w:sz w:val="16"/>
              </w:rPr>
              <w:t>&lt;10 sec target</w:t>
            </w:r>
          </w:p>
        </w:tc>
        <w:tc>
          <w:tcPr>
            <w:tcW w:w="1170" w:type="dxa"/>
            <w:shd w:val="clear" w:color="auto" w:fill="F8F8F8"/>
          </w:tcPr>
          <w:p w14:paraId="608FA7FC" w14:textId="77777777" w:rsidR="00274030" w:rsidRDefault="00274030"/>
        </w:tc>
        <w:tc>
          <w:tcPr>
            <w:tcW w:w="1170" w:type="dxa"/>
            <w:shd w:val="clear" w:color="auto" w:fill="F8F8F8"/>
          </w:tcPr>
          <w:p w14:paraId="022C4A90" w14:textId="77777777" w:rsidR="00274030" w:rsidRDefault="00000000">
            <w:r>
              <w:rPr>
                <w:sz w:val="16"/>
              </w:rPr>
              <w:t>☐ P ☐ F</w:t>
            </w:r>
          </w:p>
        </w:tc>
        <w:tc>
          <w:tcPr>
            <w:tcW w:w="1170" w:type="dxa"/>
            <w:shd w:val="clear" w:color="auto" w:fill="F8F8F8"/>
          </w:tcPr>
          <w:p w14:paraId="78352BE2" w14:textId="77777777" w:rsidR="00274030" w:rsidRDefault="00274030"/>
        </w:tc>
      </w:tr>
      <w:tr w:rsidR="00274030" w14:paraId="35D54E74" w14:textId="77777777">
        <w:tc>
          <w:tcPr>
            <w:tcW w:w="1170" w:type="dxa"/>
          </w:tcPr>
          <w:p w14:paraId="26D62A58" w14:textId="77777777" w:rsidR="00274030" w:rsidRDefault="00000000">
            <w:r>
              <w:rPr>
                <w:sz w:val="16"/>
              </w:rPr>
              <w:t>Mar</w:t>
            </w:r>
          </w:p>
        </w:tc>
        <w:tc>
          <w:tcPr>
            <w:tcW w:w="1170" w:type="dxa"/>
          </w:tcPr>
          <w:p w14:paraId="01233AA7" w14:textId="77777777" w:rsidR="00274030" w:rsidRDefault="00274030"/>
        </w:tc>
        <w:tc>
          <w:tcPr>
            <w:tcW w:w="1170" w:type="dxa"/>
          </w:tcPr>
          <w:p w14:paraId="3F8DD37D" w14:textId="77777777" w:rsidR="00274030" w:rsidRDefault="00000000">
            <w:r>
              <w:rPr>
                <w:sz w:val="16"/>
              </w:rPr>
              <w:t>30 min sustained</w:t>
            </w:r>
          </w:p>
        </w:tc>
        <w:tc>
          <w:tcPr>
            <w:tcW w:w="1170" w:type="dxa"/>
          </w:tcPr>
          <w:p w14:paraId="3EF72C71" w14:textId="77777777" w:rsidR="00274030" w:rsidRDefault="00274030"/>
        </w:tc>
        <w:tc>
          <w:tcPr>
            <w:tcW w:w="1170" w:type="dxa"/>
          </w:tcPr>
          <w:p w14:paraId="2B70BBAD" w14:textId="77777777" w:rsidR="00274030" w:rsidRDefault="00000000">
            <w:r>
              <w:rPr>
                <w:sz w:val="16"/>
              </w:rPr>
              <w:t>&lt;10 sec target</w:t>
            </w:r>
          </w:p>
        </w:tc>
        <w:tc>
          <w:tcPr>
            <w:tcW w:w="1170" w:type="dxa"/>
          </w:tcPr>
          <w:p w14:paraId="1EDCA069" w14:textId="77777777" w:rsidR="00274030" w:rsidRDefault="00274030"/>
        </w:tc>
        <w:tc>
          <w:tcPr>
            <w:tcW w:w="1170" w:type="dxa"/>
          </w:tcPr>
          <w:p w14:paraId="11029757" w14:textId="77777777" w:rsidR="00274030" w:rsidRDefault="00000000">
            <w:r>
              <w:rPr>
                <w:sz w:val="16"/>
              </w:rPr>
              <w:t>☐ P ☐ F</w:t>
            </w:r>
          </w:p>
        </w:tc>
        <w:tc>
          <w:tcPr>
            <w:tcW w:w="1170" w:type="dxa"/>
          </w:tcPr>
          <w:p w14:paraId="2B74AB1D" w14:textId="77777777" w:rsidR="00274030" w:rsidRDefault="00274030"/>
        </w:tc>
      </w:tr>
      <w:tr w:rsidR="00274030" w14:paraId="13AE624F" w14:textId="77777777">
        <w:tc>
          <w:tcPr>
            <w:tcW w:w="1170" w:type="dxa"/>
            <w:shd w:val="clear" w:color="auto" w:fill="F8F8F8"/>
          </w:tcPr>
          <w:p w14:paraId="532F8697" w14:textId="77777777" w:rsidR="00274030" w:rsidRDefault="00000000">
            <w:r>
              <w:rPr>
                <w:sz w:val="16"/>
              </w:rPr>
              <w:t>Apr</w:t>
            </w:r>
          </w:p>
        </w:tc>
        <w:tc>
          <w:tcPr>
            <w:tcW w:w="1170" w:type="dxa"/>
            <w:shd w:val="clear" w:color="auto" w:fill="F8F8F8"/>
          </w:tcPr>
          <w:p w14:paraId="614B2F83" w14:textId="77777777" w:rsidR="00274030" w:rsidRDefault="00274030"/>
        </w:tc>
        <w:tc>
          <w:tcPr>
            <w:tcW w:w="1170" w:type="dxa"/>
            <w:shd w:val="clear" w:color="auto" w:fill="F8F8F8"/>
          </w:tcPr>
          <w:p w14:paraId="1C6A9A92" w14:textId="77777777" w:rsidR="00274030" w:rsidRDefault="00000000">
            <w:r>
              <w:rPr>
                <w:sz w:val="16"/>
              </w:rPr>
              <w:t>30 min sustained</w:t>
            </w:r>
          </w:p>
        </w:tc>
        <w:tc>
          <w:tcPr>
            <w:tcW w:w="1170" w:type="dxa"/>
            <w:shd w:val="clear" w:color="auto" w:fill="F8F8F8"/>
          </w:tcPr>
          <w:p w14:paraId="40B88EAF" w14:textId="77777777" w:rsidR="00274030" w:rsidRDefault="00274030"/>
        </w:tc>
        <w:tc>
          <w:tcPr>
            <w:tcW w:w="1170" w:type="dxa"/>
            <w:shd w:val="clear" w:color="auto" w:fill="F8F8F8"/>
          </w:tcPr>
          <w:p w14:paraId="03469988" w14:textId="77777777" w:rsidR="00274030" w:rsidRDefault="00000000">
            <w:r>
              <w:rPr>
                <w:sz w:val="16"/>
              </w:rPr>
              <w:t>&lt;10 sec target</w:t>
            </w:r>
          </w:p>
        </w:tc>
        <w:tc>
          <w:tcPr>
            <w:tcW w:w="1170" w:type="dxa"/>
            <w:shd w:val="clear" w:color="auto" w:fill="F8F8F8"/>
          </w:tcPr>
          <w:p w14:paraId="467CB499" w14:textId="77777777" w:rsidR="00274030" w:rsidRDefault="00274030"/>
        </w:tc>
        <w:tc>
          <w:tcPr>
            <w:tcW w:w="1170" w:type="dxa"/>
            <w:shd w:val="clear" w:color="auto" w:fill="F8F8F8"/>
          </w:tcPr>
          <w:p w14:paraId="39292248" w14:textId="77777777" w:rsidR="00274030" w:rsidRDefault="00000000">
            <w:r>
              <w:rPr>
                <w:sz w:val="16"/>
              </w:rPr>
              <w:t>☐ P ☐ F</w:t>
            </w:r>
          </w:p>
        </w:tc>
        <w:tc>
          <w:tcPr>
            <w:tcW w:w="1170" w:type="dxa"/>
            <w:shd w:val="clear" w:color="auto" w:fill="F8F8F8"/>
          </w:tcPr>
          <w:p w14:paraId="7A1506AF" w14:textId="77777777" w:rsidR="00274030" w:rsidRDefault="00274030"/>
        </w:tc>
      </w:tr>
      <w:tr w:rsidR="00274030" w14:paraId="006B1D0D" w14:textId="77777777">
        <w:tc>
          <w:tcPr>
            <w:tcW w:w="1170" w:type="dxa"/>
          </w:tcPr>
          <w:p w14:paraId="23FE3868" w14:textId="77777777" w:rsidR="00274030" w:rsidRDefault="00000000">
            <w:r>
              <w:rPr>
                <w:sz w:val="16"/>
              </w:rPr>
              <w:t>May</w:t>
            </w:r>
          </w:p>
        </w:tc>
        <w:tc>
          <w:tcPr>
            <w:tcW w:w="1170" w:type="dxa"/>
          </w:tcPr>
          <w:p w14:paraId="6AC6C119" w14:textId="77777777" w:rsidR="00274030" w:rsidRDefault="00274030"/>
        </w:tc>
        <w:tc>
          <w:tcPr>
            <w:tcW w:w="1170" w:type="dxa"/>
          </w:tcPr>
          <w:p w14:paraId="65EADBAF" w14:textId="77777777" w:rsidR="00274030" w:rsidRDefault="00000000">
            <w:r>
              <w:rPr>
                <w:sz w:val="16"/>
              </w:rPr>
              <w:t>30 min sustained</w:t>
            </w:r>
          </w:p>
        </w:tc>
        <w:tc>
          <w:tcPr>
            <w:tcW w:w="1170" w:type="dxa"/>
          </w:tcPr>
          <w:p w14:paraId="7DFAAF4C" w14:textId="77777777" w:rsidR="00274030" w:rsidRDefault="00274030"/>
        </w:tc>
        <w:tc>
          <w:tcPr>
            <w:tcW w:w="1170" w:type="dxa"/>
          </w:tcPr>
          <w:p w14:paraId="1523F7F0" w14:textId="77777777" w:rsidR="00274030" w:rsidRDefault="00000000">
            <w:r>
              <w:rPr>
                <w:sz w:val="16"/>
              </w:rPr>
              <w:t>&lt;10 sec target</w:t>
            </w:r>
          </w:p>
        </w:tc>
        <w:tc>
          <w:tcPr>
            <w:tcW w:w="1170" w:type="dxa"/>
          </w:tcPr>
          <w:p w14:paraId="1FEB794C" w14:textId="77777777" w:rsidR="00274030" w:rsidRDefault="00274030"/>
        </w:tc>
        <w:tc>
          <w:tcPr>
            <w:tcW w:w="1170" w:type="dxa"/>
          </w:tcPr>
          <w:p w14:paraId="27991A8C" w14:textId="77777777" w:rsidR="00274030" w:rsidRDefault="00000000">
            <w:r>
              <w:rPr>
                <w:sz w:val="16"/>
              </w:rPr>
              <w:t>☐ P ☐ F</w:t>
            </w:r>
          </w:p>
        </w:tc>
        <w:tc>
          <w:tcPr>
            <w:tcW w:w="1170" w:type="dxa"/>
          </w:tcPr>
          <w:p w14:paraId="379C40B4" w14:textId="77777777" w:rsidR="00274030" w:rsidRDefault="00274030"/>
        </w:tc>
      </w:tr>
      <w:tr w:rsidR="00274030" w14:paraId="05A2565D" w14:textId="77777777">
        <w:tc>
          <w:tcPr>
            <w:tcW w:w="1170" w:type="dxa"/>
            <w:shd w:val="clear" w:color="auto" w:fill="F8F8F8"/>
          </w:tcPr>
          <w:p w14:paraId="28461F2A" w14:textId="77777777" w:rsidR="00274030" w:rsidRDefault="00000000">
            <w:r>
              <w:rPr>
                <w:sz w:val="16"/>
              </w:rPr>
              <w:t>Jun</w:t>
            </w:r>
          </w:p>
        </w:tc>
        <w:tc>
          <w:tcPr>
            <w:tcW w:w="1170" w:type="dxa"/>
            <w:shd w:val="clear" w:color="auto" w:fill="F8F8F8"/>
          </w:tcPr>
          <w:p w14:paraId="252664E1" w14:textId="77777777" w:rsidR="00274030" w:rsidRDefault="00274030"/>
        </w:tc>
        <w:tc>
          <w:tcPr>
            <w:tcW w:w="1170" w:type="dxa"/>
            <w:shd w:val="clear" w:color="auto" w:fill="F8F8F8"/>
          </w:tcPr>
          <w:p w14:paraId="4CF8C9D1" w14:textId="77777777" w:rsidR="00274030" w:rsidRDefault="00000000">
            <w:r>
              <w:rPr>
                <w:sz w:val="16"/>
              </w:rPr>
              <w:t>30 min sustained</w:t>
            </w:r>
          </w:p>
        </w:tc>
        <w:tc>
          <w:tcPr>
            <w:tcW w:w="1170" w:type="dxa"/>
            <w:shd w:val="clear" w:color="auto" w:fill="F8F8F8"/>
          </w:tcPr>
          <w:p w14:paraId="7F633059" w14:textId="77777777" w:rsidR="00274030" w:rsidRDefault="00274030"/>
        </w:tc>
        <w:tc>
          <w:tcPr>
            <w:tcW w:w="1170" w:type="dxa"/>
            <w:shd w:val="clear" w:color="auto" w:fill="F8F8F8"/>
          </w:tcPr>
          <w:p w14:paraId="1B42D1A0" w14:textId="77777777" w:rsidR="00274030" w:rsidRDefault="00000000">
            <w:r>
              <w:rPr>
                <w:sz w:val="16"/>
              </w:rPr>
              <w:t>&lt;10 sec target</w:t>
            </w:r>
          </w:p>
        </w:tc>
        <w:tc>
          <w:tcPr>
            <w:tcW w:w="1170" w:type="dxa"/>
            <w:shd w:val="clear" w:color="auto" w:fill="F8F8F8"/>
          </w:tcPr>
          <w:p w14:paraId="6D70B460" w14:textId="77777777" w:rsidR="00274030" w:rsidRDefault="00274030"/>
        </w:tc>
        <w:tc>
          <w:tcPr>
            <w:tcW w:w="1170" w:type="dxa"/>
            <w:shd w:val="clear" w:color="auto" w:fill="F8F8F8"/>
          </w:tcPr>
          <w:p w14:paraId="17C4AB22" w14:textId="77777777" w:rsidR="00274030" w:rsidRDefault="00000000">
            <w:r>
              <w:rPr>
                <w:sz w:val="16"/>
              </w:rPr>
              <w:t>☐ P ☐ F</w:t>
            </w:r>
          </w:p>
        </w:tc>
        <w:tc>
          <w:tcPr>
            <w:tcW w:w="1170" w:type="dxa"/>
            <w:shd w:val="clear" w:color="auto" w:fill="F8F8F8"/>
          </w:tcPr>
          <w:p w14:paraId="6EE5EC2C" w14:textId="77777777" w:rsidR="00274030" w:rsidRDefault="00274030"/>
        </w:tc>
      </w:tr>
      <w:tr w:rsidR="00274030" w14:paraId="525419E6" w14:textId="77777777">
        <w:tc>
          <w:tcPr>
            <w:tcW w:w="1170" w:type="dxa"/>
          </w:tcPr>
          <w:p w14:paraId="3FD7E35C" w14:textId="77777777" w:rsidR="00274030" w:rsidRDefault="00000000">
            <w:r>
              <w:rPr>
                <w:sz w:val="16"/>
              </w:rPr>
              <w:t>Jul</w:t>
            </w:r>
          </w:p>
        </w:tc>
        <w:tc>
          <w:tcPr>
            <w:tcW w:w="1170" w:type="dxa"/>
          </w:tcPr>
          <w:p w14:paraId="583A1564" w14:textId="77777777" w:rsidR="00274030" w:rsidRDefault="00274030"/>
        </w:tc>
        <w:tc>
          <w:tcPr>
            <w:tcW w:w="1170" w:type="dxa"/>
          </w:tcPr>
          <w:p w14:paraId="4753766B" w14:textId="77777777" w:rsidR="00274030" w:rsidRDefault="00000000">
            <w:r>
              <w:rPr>
                <w:sz w:val="16"/>
              </w:rPr>
              <w:t>30 min sustained</w:t>
            </w:r>
          </w:p>
        </w:tc>
        <w:tc>
          <w:tcPr>
            <w:tcW w:w="1170" w:type="dxa"/>
          </w:tcPr>
          <w:p w14:paraId="67F2BF96" w14:textId="77777777" w:rsidR="00274030" w:rsidRDefault="00274030"/>
        </w:tc>
        <w:tc>
          <w:tcPr>
            <w:tcW w:w="1170" w:type="dxa"/>
          </w:tcPr>
          <w:p w14:paraId="66ACB9BA" w14:textId="77777777" w:rsidR="00274030" w:rsidRDefault="00000000">
            <w:r>
              <w:rPr>
                <w:sz w:val="16"/>
              </w:rPr>
              <w:t>&lt;10 sec target</w:t>
            </w:r>
          </w:p>
        </w:tc>
        <w:tc>
          <w:tcPr>
            <w:tcW w:w="1170" w:type="dxa"/>
          </w:tcPr>
          <w:p w14:paraId="0B5E056A" w14:textId="77777777" w:rsidR="00274030" w:rsidRDefault="00274030"/>
        </w:tc>
        <w:tc>
          <w:tcPr>
            <w:tcW w:w="1170" w:type="dxa"/>
          </w:tcPr>
          <w:p w14:paraId="31027C1D" w14:textId="77777777" w:rsidR="00274030" w:rsidRDefault="00000000">
            <w:r>
              <w:rPr>
                <w:sz w:val="16"/>
              </w:rPr>
              <w:t>☐ P ☐ F</w:t>
            </w:r>
          </w:p>
        </w:tc>
        <w:tc>
          <w:tcPr>
            <w:tcW w:w="1170" w:type="dxa"/>
          </w:tcPr>
          <w:p w14:paraId="47603EC0" w14:textId="77777777" w:rsidR="00274030" w:rsidRDefault="00274030"/>
        </w:tc>
      </w:tr>
      <w:tr w:rsidR="00274030" w14:paraId="666A5D44" w14:textId="77777777">
        <w:tc>
          <w:tcPr>
            <w:tcW w:w="1170" w:type="dxa"/>
            <w:shd w:val="clear" w:color="auto" w:fill="F8F8F8"/>
          </w:tcPr>
          <w:p w14:paraId="7F7277B3" w14:textId="77777777" w:rsidR="00274030" w:rsidRDefault="00000000">
            <w:r>
              <w:rPr>
                <w:sz w:val="16"/>
              </w:rPr>
              <w:t>Aug</w:t>
            </w:r>
          </w:p>
        </w:tc>
        <w:tc>
          <w:tcPr>
            <w:tcW w:w="1170" w:type="dxa"/>
            <w:shd w:val="clear" w:color="auto" w:fill="F8F8F8"/>
          </w:tcPr>
          <w:p w14:paraId="6567047D" w14:textId="77777777" w:rsidR="00274030" w:rsidRDefault="00274030"/>
        </w:tc>
        <w:tc>
          <w:tcPr>
            <w:tcW w:w="1170" w:type="dxa"/>
            <w:shd w:val="clear" w:color="auto" w:fill="F8F8F8"/>
          </w:tcPr>
          <w:p w14:paraId="3C240FFE" w14:textId="77777777" w:rsidR="00274030" w:rsidRDefault="00000000">
            <w:r>
              <w:rPr>
                <w:sz w:val="16"/>
              </w:rPr>
              <w:t>30 min sustained</w:t>
            </w:r>
          </w:p>
        </w:tc>
        <w:tc>
          <w:tcPr>
            <w:tcW w:w="1170" w:type="dxa"/>
            <w:shd w:val="clear" w:color="auto" w:fill="F8F8F8"/>
          </w:tcPr>
          <w:p w14:paraId="4E866248" w14:textId="77777777" w:rsidR="00274030" w:rsidRDefault="00274030"/>
        </w:tc>
        <w:tc>
          <w:tcPr>
            <w:tcW w:w="1170" w:type="dxa"/>
            <w:shd w:val="clear" w:color="auto" w:fill="F8F8F8"/>
          </w:tcPr>
          <w:p w14:paraId="14754A49" w14:textId="77777777" w:rsidR="00274030" w:rsidRDefault="00000000">
            <w:r>
              <w:rPr>
                <w:sz w:val="16"/>
              </w:rPr>
              <w:t>&lt;10 sec target</w:t>
            </w:r>
          </w:p>
        </w:tc>
        <w:tc>
          <w:tcPr>
            <w:tcW w:w="1170" w:type="dxa"/>
            <w:shd w:val="clear" w:color="auto" w:fill="F8F8F8"/>
          </w:tcPr>
          <w:p w14:paraId="72AF9C19" w14:textId="77777777" w:rsidR="00274030" w:rsidRDefault="00274030"/>
        </w:tc>
        <w:tc>
          <w:tcPr>
            <w:tcW w:w="1170" w:type="dxa"/>
            <w:shd w:val="clear" w:color="auto" w:fill="F8F8F8"/>
          </w:tcPr>
          <w:p w14:paraId="56045328" w14:textId="77777777" w:rsidR="00274030" w:rsidRDefault="00000000">
            <w:r>
              <w:rPr>
                <w:sz w:val="16"/>
              </w:rPr>
              <w:t>☐ P ☐ F</w:t>
            </w:r>
          </w:p>
        </w:tc>
        <w:tc>
          <w:tcPr>
            <w:tcW w:w="1170" w:type="dxa"/>
            <w:shd w:val="clear" w:color="auto" w:fill="F8F8F8"/>
          </w:tcPr>
          <w:p w14:paraId="7EF70AE8" w14:textId="77777777" w:rsidR="00274030" w:rsidRDefault="00274030"/>
        </w:tc>
      </w:tr>
      <w:tr w:rsidR="00274030" w14:paraId="02A4C0C0" w14:textId="77777777">
        <w:tc>
          <w:tcPr>
            <w:tcW w:w="1170" w:type="dxa"/>
          </w:tcPr>
          <w:p w14:paraId="1988E4A1" w14:textId="77777777" w:rsidR="00274030" w:rsidRDefault="00000000">
            <w:r>
              <w:rPr>
                <w:sz w:val="16"/>
              </w:rPr>
              <w:t>Sep</w:t>
            </w:r>
          </w:p>
        </w:tc>
        <w:tc>
          <w:tcPr>
            <w:tcW w:w="1170" w:type="dxa"/>
          </w:tcPr>
          <w:p w14:paraId="33B7AFAF" w14:textId="77777777" w:rsidR="00274030" w:rsidRDefault="00274030"/>
        </w:tc>
        <w:tc>
          <w:tcPr>
            <w:tcW w:w="1170" w:type="dxa"/>
          </w:tcPr>
          <w:p w14:paraId="28DB9315" w14:textId="77777777" w:rsidR="00274030" w:rsidRDefault="00000000">
            <w:r>
              <w:rPr>
                <w:sz w:val="16"/>
              </w:rPr>
              <w:t>30 min sustained</w:t>
            </w:r>
          </w:p>
        </w:tc>
        <w:tc>
          <w:tcPr>
            <w:tcW w:w="1170" w:type="dxa"/>
          </w:tcPr>
          <w:p w14:paraId="0AA6638D" w14:textId="77777777" w:rsidR="00274030" w:rsidRDefault="00274030"/>
        </w:tc>
        <w:tc>
          <w:tcPr>
            <w:tcW w:w="1170" w:type="dxa"/>
          </w:tcPr>
          <w:p w14:paraId="2C45C050" w14:textId="77777777" w:rsidR="00274030" w:rsidRDefault="00000000">
            <w:r>
              <w:rPr>
                <w:sz w:val="16"/>
              </w:rPr>
              <w:t>&lt;10 sec target</w:t>
            </w:r>
          </w:p>
        </w:tc>
        <w:tc>
          <w:tcPr>
            <w:tcW w:w="1170" w:type="dxa"/>
          </w:tcPr>
          <w:p w14:paraId="0AEF775C" w14:textId="77777777" w:rsidR="00274030" w:rsidRDefault="00274030"/>
        </w:tc>
        <w:tc>
          <w:tcPr>
            <w:tcW w:w="1170" w:type="dxa"/>
          </w:tcPr>
          <w:p w14:paraId="1FC2C40A" w14:textId="77777777" w:rsidR="00274030" w:rsidRDefault="00000000">
            <w:r>
              <w:rPr>
                <w:sz w:val="16"/>
              </w:rPr>
              <w:t>☐ P ☐ F</w:t>
            </w:r>
          </w:p>
        </w:tc>
        <w:tc>
          <w:tcPr>
            <w:tcW w:w="1170" w:type="dxa"/>
          </w:tcPr>
          <w:p w14:paraId="0DE76F47" w14:textId="77777777" w:rsidR="00274030" w:rsidRDefault="00274030"/>
        </w:tc>
      </w:tr>
      <w:tr w:rsidR="00274030" w14:paraId="309C17FB" w14:textId="77777777">
        <w:tc>
          <w:tcPr>
            <w:tcW w:w="1170" w:type="dxa"/>
            <w:shd w:val="clear" w:color="auto" w:fill="F8F8F8"/>
          </w:tcPr>
          <w:p w14:paraId="058343F2" w14:textId="77777777" w:rsidR="00274030" w:rsidRDefault="00000000">
            <w:r>
              <w:rPr>
                <w:sz w:val="16"/>
              </w:rPr>
              <w:t>Oct</w:t>
            </w:r>
          </w:p>
        </w:tc>
        <w:tc>
          <w:tcPr>
            <w:tcW w:w="1170" w:type="dxa"/>
            <w:shd w:val="clear" w:color="auto" w:fill="F8F8F8"/>
          </w:tcPr>
          <w:p w14:paraId="17D24541" w14:textId="77777777" w:rsidR="00274030" w:rsidRDefault="00274030"/>
        </w:tc>
        <w:tc>
          <w:tcPr>
            <w:tcW w:w="1170" w:type="dxa"/>
            <w:shd w:val="clear" w:color="auto" w:fill="F8F8F8"/>
          </w:tcPr>
          <w:p w14:paraId="78B78AC6" w14:textId="77777777" w:rsidR="00274030" w:rsidRDefault="00000000">
            <w:r>
              <w:rPr>
                <w:sz w:val="16"/>
              </w:rPr>
              <w:t>30 min sustained</w:t>
            </w:r>
          </w:p>
        </w:tc>
        <w:tc>
          <w:tcPr>
            <w:tcW w:w="1170" w:type="dxa"/>
            <w:shd w:val="clear" w:color="auto" w:fill="F8F8F8"/>
          </w:tcPr>
          <w:p w14:paraId="3453C10A" w14:textId="77777777" w:rsidR="00274030" w:rsidRDefault="00274030"/>
        </w:tc>
        <w:tc>
          <w:tcPr>
            <w:tcW w:w="1170" w:type="dxa"/>
            <w:shd w:val="clear" w:color="auto" w:fill="F8F8F8"/>
          </w:tcPr>
          <w:p w14:paraId="0C216EAF" w14:textId="77777777" w:rsidR="00274030" w:rsidRDefault="00000000">
            <w:r>
              <w:rPr>
                <w:sz w:val="16"/>
              </w:rPr>
              <w:t>&lt;10 sec target</w:t>
            </w:r>
          </w:p>
        </w:tc>
        <w:tc>
          <w:tcPr>
            <w:tcW w:w="1170" w:type="dxa"/>
            <w:shd w:val="clear" w:color="auto" w:fill="F8F8F8"/>
          </w:tcPr>
          <w:p w14:paraId="799FDF13" w14:textId="77777777" w:rsidR="00274030" w:rsidRDefault="00274030"/>
        </w:tc>
        <w:tc>
          <w:tcPr>
            <w:tcW w:w="1170" w:type="dxa"/>
            <w:shd w:val="clear" w:color="auto" w:fill="F8F8F8"/>
          </w:tcPr>
          <w:p w14:paraId="053DE241" w14:textId="77777777" w:rsidR="00274030" w:rsidRDefault="00000000">
            <w:r>
              <w:rPr>
                <w:sz w:val="16"/>
              </w:rPr>
              <w:t>☐ P ☐ F</w:t>
            </w:r>
          </w:p>
        </w:tc>
        <w:tc>
          <w:tcPr>
            <w:tcW w:w="1170" w:type="dxa"/>
            <w:shd w:val="clear" w:color="auto" w:fill="F8F8F8"/>
          </w:tcPr>
          <w:p w14:paraId="321D7EF4" w14:textId="77777777" w:rsidR="00274030" w:rsidRDefault="00274030"/>
        </w:tc>
      </w:tr>
      <w:tr w:rsidR="00274030" w14:paraId="2DF1D947" w14:textId="77777777">
        <w:tc>
          <w:tcPr>
            <w:tcW w:w="1170" w:type="dxa"/>
          </w:tcPr>
          <w:p w14:paraId="6F50BAA4" w14:textId="77777777" w:rsidR="00274030" w:rsidRDefault="00000000">
            <w:r>
              <w:rPr>
                <w:sz w:val="16"/>
              </w:rPr>
              <w:t>Nov</w:t>
            </w:r>
          </w:p>
        </w:tc>
        <w:tc>
          <w:tcPr>
            <w:tcW w:w="1170" w:type="dxa"/>
          </w:tcPr>
          <w:p w14:paraId="07152A34" w14:textId="77777777" w:rsidR="00274030" w:rsidRDefault="00274030"/>
        </w:tc>
        <w:tc>
          <w:tcPr>
            <w:tcW w:w="1170" w:type="dxa"/>
          </w:tcPr>
          <w:p w14:paraId="5200D3B2" w14:textId="77777777" w:rsidR="00274030" w:rsidRDefault="00000000">
            <w:r>
              <w:rPr>
                <w:sz w:val="16"/>
              </w:rPr>
              <w:t>30 min sustained</w:t>
            </w:r>
          </w:p>
        </w:tc>
        <w:tc>
          <w:tcPr>
            <w:tcW w:w="1170" w:type="dxa"/>
          </w:tcPr>
          <w:p w14:paraId="04C64675" w14:textId="77777777" w:rsidR="00274030" w:rsidRDefault="00274030"/>
        </w:tc>
        <w:tc>
          <w:tcPr>
            <w:tcW w:w="1170" w:type="dxa"/>
          </w:tcPr>
          <w:p w14:paraId="4589B478" w14:textId="77777777" w:rsidR="00274030" w:rsidRDefault="00000000">
            <w:r>
              <w:rPr>
                <w:sz w:val="16"/>
              </w:rPr>
              <w:t>&lt;10 sec target</w:t>
            </w:r>
          </w:p>
        </w:tc>
        <w:tc>
          <w:tcPr>
            <w:tcW w:w="1170" w:type="dxa"/>
          </w:tcPr>
          <w:p w14:paraId="4EDD41C0" w14:textId="77777777" w:rsidR="00274030" w:rsidRDefault="00274030"/>
        </w:tc>
        <w:tc>
          <w:tcPr>
            <w:tcW w:w="1170" w:type="dxa"/>
          </w:tcPr>
          <w:p w14:paraId="19303AA5" w14:textId="77777777" w:rsidR="00274030" w:rsidRDefault="00000000">
            <w:r>
              <w:rPr>
                <w:sz w:val="16"/>
              </w:rPr>
              <w:t>☐ P ☐ F</w:t>
            </w:r>
          </w:p>
        </w:tc>
        <w:tc>
          <w:tcPr>
            <w:tcW w:w="1170" w:type="dxa"/>
          </w:tcPr>
          <w:p w14:paraId="6A4681E3" w14:textId="77777777" w:rsidR="00274030" w:rsidRDefault="00274030"/>
        </w:tc>
      </w:tr>
      <w:tr w:rsidR="00274030" w14:paraId="10A697EE" w14:textId="77777777">
        <w:tc>
          <w:tcPr>
            <w:tcW w:w="1170" w:type="dxa"/>
            <w:shd w:val="clear" w:color="auto" w:fill="F8F8F8"/>
          </w:tcPr>
          <w:p w14:paraId="32293D47" w14:textId="77777777" w:rsidR="00274030" w:rsidRDefault="00000000">
            <w:r>
              <w:rPr>
                <w:sz w:val="16"/>
              </w:rPr>
              <w:t>Dec</w:t>
            </w:r>
          </w:p>
        </w:tc>
        <w:tc>
          <w:tcPr>
            <w:tcW w:w="1170" w:type="dxa"/>
            <w:shd w:val="clear" w:color="auto" w:fill="F8F8F8"/>
          </w:tcPr>
          <w:p w14:paraId="7320A761" w14:textId="77777777" w:rsidR="00274030" w:rsidRDefault="00274030"/>
        </w:tc>
        <w:tc>
          <w:tcPr>
            <w:tcW w:w="1170" w:type="dxa"/>
            <w:shd w:val="clear" w:color="auto" w:fill="F8F8F8"/>
          </w:tcPr>
          <w:p w14:paraId="46C2253B" w14:textId="77777777" w:rsidR="00274030" w:rsidRDefault="00000000">
            <w:r>
              <w:rPr>
                <w:sz w:val="16"/>
              </w:rPr>
              <w:t>30 min sustained</w:t>
            </w:r>
          </w:p>
        </w:tc>
        <w:tc>
          <w:tcPr>
            <w:tcW w:w="1170" w:type="dxa"/>
            <w:shd w:val="clear" w:color="auto" w:fill="F8F8F8"/>
          </w:tcPr>
          <w:p w14:paraId="211B1EFA" w14:textId="77777777" w:rsidR="00274030" w:rsidRDefault="00274030"/>
        </w:tc>
        <w:tc>
          <w:tcPr>
            <w:tcW w:w="1170" w:type="dxa"/>
            <w:shd w:val="clear" w:color="auto" w:fill="F8F8F8"/>
          </w:tcPr>
          <w:p w14:paraId="28802ECB" w14:textId="77777777" w:rsidR="00274030" w:rsidRDefault="00000000">
            <w:r>
              <w:rPr>
                <w:sz w:val="16"/>
              </w:rPr>
              <w:t>&lt;10 sec target</w:t>
            </w:r>
          </w:p>
        </w:tc>
        <w:tc>
          <w:tcPr>
            <w:tcW w:w="1170" w:type="dxa"/>
            <w:shd w:val="clear" w:color="auto" w:fill="F8F8F8"/>
          </w:tcPr>
          <w:p w14:paraId="588FF0A5" w14:textId="77777777" w:rsidR="00274030" w:rsidRDefault="00274030"/>
        </w:tc>
        <w:tc>
          <w:tcPr>
            <w:tcW w:w="1170" w:type="dxa"/>
            <w:shd w:val="clear" w:color="auto" w:fill="F8F8F8"/>
          </w:tcPr>
          <w:p w14:paraId="250FCE0C" w14:textId="77777777" w:rsidR="00274030" w:rsidRDefault="00000000">
            <w:r>
              <w:rPr>
                <w:sz w:val="16"/>
              </w:rPr>
              <w:t>☐ P ☐ F</w:t>
            </w:r>
          </w:p>
        </w:tc>
        <w:tc>
          <w:tcPr>
            <w:tcW w:w="1170" w:type="dxa"/>
            <w:shd w:val="clear" w:color="auto" w:fill="F8F8F8"/>
          </w:tcPr>
          <w:p w14:paraId="6A606F9C" w14:textId="77777777" w:rsidR="00274030" w:rsidRDefault="00274030"/>
        </w:tc>
      </w:tr>
    </w:tbl>
    <w:p w14:paraId="621F3A49" w14:textId="77777777" w:rsidR="00274030" w:rsidRDefault="00274030"/>
    <w:p w14:paraId="630BDE88" w14:textId="77777777" w:rsidR="00274030" w:rsidRDefault="00000000">
      <w:r>
        <w:rPr>
          <w:b/>
          <w:color w:val="006699"/>
        </w:rPr>
        <w:t>Quarterly Generator Full-Load Test</w:t>
      </w:r>
    </w:p>
    <w:tbl>
      <w:tblPr>
        <w:tblStyle w:val="TableGrid"/>
        <w:tblW w:w="0" w:type="auto"/>
        <w:tblLook w:val="04A0" w:firstRow="1" w:lastRow="0" w:firstColumn="1" w:lastColumn="0" w:noHBand="0" w:noVBand="1"/>
      </w:tblPr>
      <w:tblGrid>
        <w:gridCol w:w="1170"/>
        <w:gridCol w:w="1168"/>
        <w:gridCol w:w="1169"/>
        <w:gridCol w:w="1168"/>
        <w:gridCol w:w="1169"/>
        <w:gridCol w:w="1168"/>
        <w:gridCol w:w="1169"/>
        <w:gridCol w:w="1169"/>
      </w:tblGrid>
      <w:tr w:rsidR="00274030" w14:paraId="5E99B762" w14:textId="77777777">
        <w:tc>
          <w:tcPr>
            <w:tcW w:w="1170" w:type="dxa"/>
            <w:shd w:val="clear" w:color="auto" w:fill="003366"/>
          </w:tcPr>
          <w:p w14:paraId="5964E358" w14:textId="77777777" w:rsidR="00274030" w:rsidRDefault="00000000">
            <w:r>
              <w:rPr>
                <w:rFonts w:ascii="Arial" w:hAnsi="Arial"/>
                <w:b/>
                <w:color w:val="FFFFFF"/>
                <w:sz w:val="16"/>
              </w:rPr>
              <w:t>Quarter</w:t>
            </w:r>
          </w:p>
        </w:tc>
        <w:tc>
          <w:tcPr>
            <w:tcW w:w="1170" w:type="dxa"/>
            <w:shd w:val="clear" w:color="auto" w:fill="003366"/>
          </w:tcPr>
          <w:p w14:paraId="0E727BF1" w14:textId="77777777" w:rsidR="00274030" w:rsidRDefault="00000000">
            <w:r>
              <w:rPr>
                <w:rFonts w:ascii="Arial" w:hAnsi="Arial"/>
                <w:b/>
                <w:color w:val="FFFFFF"/>
                <w:sz w:val="16"/>
              </w:rPr>
              <w:t>Test Date</w:t>
            </w:r>
          </w:p>
        </w:tc>
        <w:tc>
          <w:tcPr>
            <w:tcW w:w="1170" w:type="dxa"/>
            <w:shd w:val="clear" w:color="auto" w:fill="003366"/>
          </w:tcPr>
          <w:p w14:paraId="59097F47" w14:textId="77777777" w:rsidR="00274030" w:rsidRDefault="00000000">
            <w:r>
              <w:rPr>
                <w:rFonts w:ascii="Arial" w:hAnsi="Arial"/>
                <w:b/>
                <w:color w:val="FFFFFF"/>
                <w:sz w:val="16"/>
              </w:rPr>
              <w:t>Duration</w:t>
            </w:r>
          </w:p>
        </w:tc>
        <w:tc>
          <w:tcPr>
            <w:tcW w:w="1170" w:type="dxa"/>
            <w:shd w:val="clear" w:color="auto" w:fill="003366"/>
          </w:tcPr>
          <w:p w14:paraId="5C649F82" w14:textId="77777777" w:rsidR="00274030" w:rsidRDefault="00000000">
            <w:r>
              <w:rPr>
                <w:rFonts w:ascii="Arial" w:hAnsi="Arial"/>
                <w:b/>
                <w:color w:val="FFFFFF"/>
                <w:sz w:val="16"/>
              </w:rPr>
              <w:t>Load %</w:t>
            </w:r>
          </w:p>
        </w:tc>
        <w:tc>
          <w:tcPr>
            <w:tcW w:w="1170" w:type="dxa"/>
            <w:shd w:val="clear" w:color="auto" w:fill="003366"/>
          </w:tcPr>
          <w:p w14:paraId="1B481A77" w14:textId="77777777" w:rsidR="00274030" w:rsidRDefault="00000000">
            <w:r>
              <w:rPr>
                <w:rFonts w:ascii="Arial" w:hAnsi="Arial"/>
                <w:b/>
                <w:color w:val="FFFFFF"/>
                <w:sz w:val="16"/>
              </w:rPr>
              <w:t>Fuel Before</w:t>
            </w:r>
          </w:p>
        </w:tc>
        <w:tc>
          <w:tcPr>
            <w:tcW w:w="1170" w:type="dxa"/>
            <w:shd w:val="clear" w:color="auto" w:fill="003366"/>
          </w:tcPr>
          <w:p w14:paraId="382C11B6" w14:textId="77777777" w:rsidR="00274030" w:rsidRDefault="00000000">
            <w:r>
              <w:rPr>
                <w:rFonts w:ascii="Arial" w:hAnsi="Arial"/>
                <w:b/>
                <w:color w:val="FFFFFF"/>
                <w:sz w:val="16"/>
              </w:rPr>
              <w:t>Fuel After</w:t>
            </w:r>
          </w:p>
        </w:tc>
        <w:tc>
          <w:tcPr>
            <w:tcW w:w="1170" w:type="dxa"/>
            <w:shd w:val="clear" w:color="auto" w:fill="003366"/>
          </w:tcPr>
          <w:p w14:paraId="0DB03BBA" w14:textId="77777777" w:rsidR="00274030" w:rsidRDefault="00000000">
            <w:r>
              <w:rPr>
                <w:rFonts w:ascii="Arial" w:hAnsi="Arial"/>
                <w:b/>
                <w:color w:val="FFFFFF"/>
                <w:sz w:val="16"/>
              </w:rPr>
              <w:t>Fuel Reserve (hrs)</w:t>
            </w:r>
          </w:p>
        </w:tc>
        <w:tc>
          <w:tcPr>
            <w:tcW w:w="1170" w:type="dxa"/>
            <w:shd w:val="clear" w:color="auto" w:fill="003366"/>
          </w:tcPr>
          <w:p w14:paraId="3CF0026C" w14:textId="77777777" w:rsidR="00274030" w:rsidRDefault="00000000">
            <w:r>
              <w:rPr>
                <w:rFonts w:ascii="Arial" w:hAnsi="Arial"/>
                <w:b/>
                <w:color w:val="FFFFFF"/>
                <w:sz w:val="16"/>
              </w:rPr>
              <w:t>Result</w:t>
            </w:r>
          </w:p>
        </w:tc>
      </w:tr>
      <w:tr w:rsidR="00274030" w14:paraId="42C71A29" w14:textId="77777777">
        <w:tc>
          <w:tcPr>
            <w:tcW w:w="1170" w:type="dxa"/>
          </w:tcPr>
          <w:p w14:paraId="4A1D15C0" w14:textId="77777777" w:rsidR="00274030" w:rsidRDefault="00000000">
            <w:r>
              <w:rPr>
                <w:sz w:val="16"/>
              </w:rPr>
              <w:t>Q1</w:t>
            </w:r>
          </w:p>
        </w:tc>
        <w:tc>
          <w:tcPr>
            <w:tcW w:w="1170" w:type="dxa"/>
          </w:tcPr>
          <w:p w14:paraId="58D836D9" w14:textId="77777777" w:rsidR="00274030" w:rsidRDefault="00274030"/>
        </w:tc>
        <w:tc>
          <w:tcPr>
            <w:tcW w:w="1170" w:type="dxa"/>
          </w:tcPr>
          <w:p w14:paraId="79BD0356" w14:textId="77777777" w:rsidR="00274030" w:rsidRDefault="00000000">
            <w:r>
              <w:rPr>
                <w:sz w:val="16"/>
              </w:rPr>
              <w:t>2 hours</w:t>
            </w:r>
          </w:p>
        </w:tc>
        <w:tc>
          <w:tcPr>
            <w:tcW w:w="1170" w:type="dxa"/>
          </w:tcPr>
          <w:p w14:paraId="6335F8A5" w14:textId="77777777" w:rsidR="00274030" w:rsidRDefault="00274030"/>
        </w:tc>
        <w:tc>
          <w:tcPr>
            <w:tcW w:w="1170" w:type="dxa"/>
          </w:tcPr>
          <w:p w14:paraId="2890BC44" w14:textId="77777777" w:rsidR="00274030" w:rsidRDefault="00274030"/>
        </w:tc>
        <w:tc>
          <w:tcPr>
            <w:tcW w:w="1170" w:type="dxa"/>
          </w:tcPr>
          <w:p w14:paraId="53934CE0" w14:textId="77777777" w:rsidR="00274030" w:rsidRDefault="00274030"/>
        </w:tc>
        <w:tc>
          <w:tcPr>
            <w:tcW w:w="1170" w:type="dxa"/>
          </w:tcPr>
          <w:p w14:paraId="54F914DA" w14:textId="77777777" w:rsidR="00274030" w:rsidRDefault="00000000">
            <w:r>
              <w:rPr>
                <w:sz w:val="16"/>
              </w:rPr>
              <w:t>≥72hr target</w:t>
            </w:r>
          </w:p>
        </w:tc>
        <w:tc>
          <w:tcPr>
            <w:tcW w:w="1170" w:type="dxa"/>
          </w:tcPr>
          <w:p w14:paraId="72A1C31D" w14:textId="77777777" w:rsidR="00274030" w:rsidRDefault="00000000">
            <w:r>
              <w:rPr>
                <w:sz w:val="16"/>
              </w:rPr>
              <w:t>☐ P ☐ F</w:t>
            </w:r>
          </w:p>
        </w:tc>
      </w:tr>
      <w:tr w:rsidR="00274030" w14:paraId="3EAEB8D7" w14:textId="77777777">
        <w:tc>
          <w:tcPr>
            <w:tcW w:w="1170" w:type="dxa"/>
            <w:shd w:val="clear" w:color="auto" w:fill="F8F8F8"/>
          </w:tcPr>
          <w:p w14:paraId="6B435CA7" w14:textId="77777777" w:rsidR="00274030" w:rsidRDefault="00000000">
            <w:r>
              <w:rPr>
                <w:sz w:val="16"/>
              </w:rPr>
              <w:t>Q2</w:t>
            </w:r>
          </w:p>
        </w:tc>
        <w:tc>
          <w:tcPr>
            <w:tcW w:w="1170" w:type="dxa"/>
            <w:shd w:val="clear" w:color="auto" w:fill="F8F8F8"/>
          </w:tcPr>
          <w:p w14:paraId="124650A2" w14:textId="77777777" w:rsidR="00274030" w:rsidRDefault="00274030"/>
        </w:tc>
        <w:tc>
          <w:tcPr>
            <w:tcW w:w="1170" w:type="dxa"/>
            <w:shd w:val="clear" w:color="auto" w:fill="F8F8F8"/>
          </w:tcPr>
          <w:p w14:paraId="2E9001C9" w14:textId="77777777" w:rsidR="00274030" w:rsidRDefault="00000000">
            <w:r>
              <w:rPr>
                <w:sz w:val="16"/>
              </w:rPr>
              <w:t>2 hours</w:t>
            </w:r>
          </w:p>
        </w:tc>
        <w:tc>
          <w:tcPr>
            <w:tcW w:w="1170" w:type="dxa"/>
            <w:shd w:val="clear" w:color="auto" w:fill="F8F8F8"/>
          </w:tcPr>
          <w:p w14:paraId="65A158EE" w14:textId="77777777" w:rsidR="00274030" w:rsidRDefault="00274030"/>
        </w:tc>
        <w:tc>
          <w:tcPr>
            <w:tcW w:w="1170" w:type="dxa"/>
            <w:shd w:val="clear" w:color="auto" w:fill="F8F8F8"/>
          </w:tcPr>
          <w:p w14:paraId="79DD854A" w14:textId="77777777" w:rsidR="00274030" w:rsidRDefault="00274030"/>
        </w:tc>
        <w:tc>
          <w:tcPr>
            <w:tcW w:w="1170" w:type="dxa"/>
            <w:shd w:val="clear" w:color="auto" w:fill="F8F8F8"/>
          </w:tcPr>
          <w:p w14:paraId="424F5820" w14:textId="77777777" w:rsidR="00274030" w:rsidRDefault="00274030"/>
        </w:tc>
        <w:tc>
          <w:tcPr>
            <w:tcW w:w="1170" w:type="dxa"/>
            <w:shd w:val="clear" w:color="auto" w:fill="F8F8F8"/>
          </w:tcPr>
          <w:p w14:paraId="78F4A135" w14:textId="77777777" w:rsidR="00274030" w:rsidRDefault="00000000">
            <w:r>
              <w:rPr>
                <w:sz w:val="16"/>
              </w:rPr>
              <w:t>≥72hr target</w:t>
            </w:r>
          </w:p>
        </w:tc>
        <w:tc>
          <w:tcPr>
            <w:tcW w:w="1170" w:type="dxa"/>
            <w:shd w:val="clear" w:color="auto" w:fill="F8F8F8"/>
          </w:tcPr>
          <w:p w14:paraId="5BD9696F" w14:textId="77777777" w:rsidR="00274030" w:rsidRDefault="00000000">
            <w:r>
              <w:rPr>
                <w:sz w:val="16"/>
              </w:rPr>
              <w:t>☐ P ☐ F</w:t>
            </w:r>
          </w:p>
        </w:tc>
      </w:tr>
      <w:tr w:rsidR="00274030" w14:paraId="62B25C69" w14:textId="77777777">
        <w:tc>
          <w:tcPr>
            <w:tcW w:w="1170" w:type="dxa"/>
          </w:tcPr>
          <w:p w14:paraId="4FF5F110" w14:textId="77777777" w:rsidR="00274030" w:rsidRDefault="00000000">
            <w:r>
              <w:rPr>
                <w:sz w:val="16"/>
              </w:rPr>
              <w:t>Q3</w:t>
            </w:r>
          </w:p>
        </w:tc>
        <w:tc>
          <w:tcPr>
            <w:tcW w:w="1170" w:type="dxa"/>
          </w:tcPr>
          <w:p w14:paraId="292DCE4D" w14:textId="77777777" w:rsidR="00274030" w:rsidRDefault="00274030"/>
        </w:tc>
        <w:tc>
          <w:tcPr>
            <w:tcW w:w="1170" w:type="dxa"/>
          </w:tcPr>
          <w:p w14:paraId="5D50317E" w14:textId="77777777" w:rsidR="00274030" w:rsidRDefault="00000000">
            <w:r>
              <w:rPr>
                <w:sz w:val="16"/>
              </w:rPr>
              <w:t>2 hours</w:t>
            </w:r>
          </w:p>
        </w:tc>
        <w:tc>
          <w:tcPr>
            <w:tcW w:w="1170" w:type="dxa"/>
          </w:tcPr>
          <w:p w14:paraId="6887A096" w14:textId="77777777" w:rsidR="00274030" w:rsidRDefault="00274030"/>
        </w:tc>
        <w:tc>
          <w:tcPr>
            <w:tcW w:w="1170" w:type="dxa"/>
          </w:tcPr>
          <w:p w14:paraId="36289753" w14:textId="77777777" w:rsidR="00274030" w:rsidRDefault="00274030"/>
        </w:tc>
        <w:tc>
          <w:tcPr>
            <w:tcW w:w="1170" w:type="dxa"/>
          </w:tcPr>
          <w:p w14:paraId="4E421628" w14:textId="77777777" w:rsidR="00274030" w:rsidRDefault="00274030"/>
        </w:tc>
        <w:tc>
          <w:tcPr>
            <w:tcW w:w="1170" w:type="dxa"/>
          </w:tcPr>
          <w:p w14:paraId="5858CF8D" w14:textId="77777777" w:rsidR="00274030" w:rsidRDefault="00000000">
            <w:r>
              <w:rPr>
                <w:sz w:val="16"/>
              </w:rPr>
              <w:t>≥72hr target</w:t>
            </w:r>
          </w:p>
        </w:tc>
        <w:tc>
          <w:tcPr>
            <w:tcW w:w="1170" w:type="dxa"/>
          </w:tcPr>
          <w:p w14:paraId="621F37F3" w14:textId="77777777" w:rsidR="00274030" w:rsidRDefault="00000000">
            <w:r>
              <w:rPr>
                <w:sz w:val="16"/>
              </w:rPr>
              <w:t>☐ P ☐ F</w:t>
            </w:r>
          </w:p>
        </w:tc>
      </w:tr>
      <w:tr w:rsidR="00274030" w14:paraId="34204436" w14:textId="77777777">
        <w:tc>
          <w:tcPr>
            <w:tcW w:w="1170" w:type="dxa"/>
            <w:shd w:val="clear" w:color="auto" w:fill="F8F8F8"/>
          </w:tcPr>
          <w:p w14:paraId="6F902100" w14:textId="77777777" w:rsidR="00274030" w:rsidRDefault="00000000">
            <w:r>
              <w:rPr>
                <w:sz w:val="16"/>
              </w:rPr>
              <w:t>Q4</w:t>
            </w:r>
          </w:p>
        </w:tc>
        <w:tc>
          <w:tcPr>
            <w:tcW w:w="1170" w:type="dxa"/>
            <w:shd w:val="clear" w:color="auto" w:fill="F8F8F8"/>
          </w:tcPr>
          <w:p w14:paraId="074EFCAE" w14:textId="77777777" w:rsidR="00274030" w:rsidRDefault="00274030"/>
        </w:tc>
        <w:tc>
          <w:tcPr>
            <w:tcW w:w="1170" w:type="dxa"/>
            <w:shd w:val="clear" w:color="auto" w:fill="F8F8F8"/>
          </w:tcPr>
          <w:p w14:paraId="7C406677" w14:textId="77777777" w:rsidR="00274030" w:rsidRDefault="00000000">
            <w:r>
              <w:rPr>
                <w:sz w:val="16"/>
              </w:rPr>
              <w:t>2 hours</w:t>
            </w:r>
          </w:p>
        </w:tc>
        <w:tc>
          <w:tcPr>
            <w:tcW w:w="1170" w:type="dxa"/>
            <w:shd w:val="clear" w:color="auto" w:fill="F8F8F8"/>
          </w:tcPr>
          <w:p w14:paraId="4DA7D978" w14:textId="77777777" w:rsidR="00274030" w:rsidRDefault="00274030"/>
        </w:tc>
        <w:tc>
          <w:tcPr>
            <w:tcW w:w="1170" w:type="dxa"/>
            <w:shd w:val="clear" w:color="auto" w:fill="F8F8F8"/>
          </w:tcPr>
          <w:p w14:paraId="3B4E9C32" w14:textId="77777777" w:rsidR="00274030" w:rsidRDefault="00274030"/>
        </w:tc>
        <w:tc>
          <w:tcPr>
            <w:tcW w:w="1170" w:type="dxa"/>
            <w:shd w:val="clear" w:color="auto" w:fill="F8F8F8"/>
          </w:tcPr>
          <w:p w14:paraId="51CB0E91" w14:textId="77777777" w:rsidR="00274030" w:rsidRDefault="00274030"/>
        </w:tc>
        <w:tc>
          <w:tcPr>
            <w:tcW w:w="1170" w:type="dxa"/>
            <w:shd w:val="clear" w:color="auto" w:fill="F8F8F8"/>
          </w:tcPr>
          <w:p w14:paraId="75FAB9CC" w14:textId="77777777" w:rsidR="00274030" w:rsidRDefault="00000000">
            <w:r>
              <w:rPr>
                <w:sz w:val="16"/>
              </w:rPr>
              <w:t>≥72hr target</w:t>
            </w:r>
          </w:p>
        </w:tc>
        <w:tc>
          <w:tcPr>
            <w:tcW w:w="1170" w:type="dxa"/>
            <w:shd w:val="clear" w:color="auto" w:fill="F8F8F8"/>
          </w:tcPr>
          <w:p w14:paraId="2EB6C13E" w14:textId="77777777" w:rsidR="00274030" w:rsidRDefault="00000000">
            <w:r>
              <w:rPr>
                <w:sz w:val="16"/>
              </w:rPr>
              <w:t>☐ P ☐ F</w:t>
            </w:r>
          </w:p>
        </w:tc>
      </w:tr>
    </w:tbl>
    <w:p w14:paraId="54E5998B" w14:textId="77777777" w:rsidR="00274030" w:rsidRDefault="00274030"/>
    <w:p w14:paraId="07403FBE" w14:textId="77777777" w:rsidR="00274030" w:rsidRDefault="00000000">
      <w:r>
        <w:rPr>
          <w:b/>
          <w:color w:val="006699"/>
        </w:rPr>
        <w:t>Fuel Reserve Monitoring</w:t>
      </w:r>
    </w:p>
    <w:p w14:paraId="46DA121F" w14:textId="77777777" w:rsidR="00274030" w:rsidRDefault="00000000">
      <w:r>
        <w:rPr>
          <w:sz w:val="18"/>
        </w:rPr>
        <w:t>Automated alerts configured at 50% and 25% levels. ICT Officer monitors fuel reserve levels.</w:t>
      </w:r>
    </w:p>
    <w:tbl>
      <w:tblPr>
        <w:tblStyle w:val="TableGrid"/>
        <w:tblW w:w="0" w:type="auto"/>
        <w:tblLook w:val="04A0" w:firstRow="1" w:lastRow="0" w:firstColumn="1" w:lastColumn="0" w:noHBand="0" w:noVBand="1"/>
      </w:tblPr>
      <w:tblGrid>
        <w:gridCol w:w="1557"/>
        <w:gridCol w:w="1558"/>
        <w:gridCol w:w="1559"/>
        <w:gridCol w:w="1559"/>
        <w:gridCol w:w="1559"/>
        <w:gridCol w:w="1558"/>
      </w:tblGrid>
      <w:tr w:rsidR="00274030" w14:paraId="77C09736" w14:textId="77777777">
        <w:tc>
          <w:tcPr>
            <w:tcW w:w="1560" w:type="dxa"/>
            <w:shd w:val="clear" w:color="auto" w:fill="003366"/>
          </w:tcPr>
          <w:p w14:paraId="36F60EA5" w14:textId="77777777" w:rsidR="00274030" w:rsidRDefault="00000000">
            <w:r>
              <w:rPr>
                <w:rFonts w:ascii="Arial" w:hAnsi="Arial"/>
                <w:b/>
                <w:color w:val="FFFFFF"/>
                <w:sz w:val="16"/>
              </w:rPr>
              <w:t>Date</w:t>
            </w:r>
          </w:p>
        </w:tc>
        <w:tc>
          <w:tcPr>
            <w:tcW w:w="1560" w:type="dxa"/>
            <w:shd w:val="clear" w:color="auto" w:fill="003366"/>
          </w:tcPr>
          <w:p w14:paraId="189CB28D" w14:textId="77777777" w:rsidR="00274030" w:rsidRDefault="00000000">
            <w:r>
              <w:rPr>
                <w:rFonts w:ascii="Arial" w:hAnsi="Arial"/>
                <w:b/>
                <w:color w:val="FFFFFF"/>
                <w:sz w:val="16"/>
              </w:rPr>
              <w:t>Fuel Level %</w:t>
            </w:r>
          </w:p>
        </w:tc>
        <w:tc>
          <w:tcPr>
            <w:tcW w:w="1560" w:type="dxa"/>
            <w:shd w:val="clear" w:color="auto" w:fill="003366"/>
          </w:tcPr>
          <w:p w14:paraId="4E7A8032" w14:textId="77777777" w:rsidR="00274030" w:rsidRDefault="00000000">
            <w:r>
              <w:rPr>
                <w:rFonts w:ascii="Arial" w:hAnsi="Arial"/>
                <w:b/>
                <w:color w:val="FFFFFF"/>
                <w:sz w:val="16"/>
              </w:rPr>
              <w:t>Estimated Hours</w:t>
            </w:r>
          </w:p>
        </w:tc>
        <w:tc>
          <w:tcPr>
            <w:tcW w:w="1560" w:type="dxa"/>
            <w:shd w:val="clear" w:color="auto" w:fill="003366"/>
          </w:tcPr>
          <w:p w14:paraId="4C94E81D" w14:textId="77777777" w:rsidR="00274030" w:rsidRDefault="00000000">
            <w:r>
              <w:rPr>
                <w:rFonts w:ascii="Arial" w:hAnsi="Arial"/>
                <w:b/>
                <w:color w:val="FFFFFF"/>
                <w:sz w:val="16"/>
              </w:rPr>
              <w:t>Resupply Ordered?</w:t>
            </w:r>
          </w:p>
        </w:tc>
        <w:tc>
          <w:tcPr>
            <w:tcW w:w="1560" w:type="dxa"/>
            <w:shd w:val="clear" w:color="auto" w:fill="003366"/>
          </w:tcPr>
          <w:p w14:paraId="0799743C" w14:textId="77777777" w:rsidR="00274030" w:rsidRDefault="00000000">
            <w:r>
              <w:rPr>
                <w:rFonts w:ascii="Arial" w:hAnsi="Arial"/>
                <w:b/>
                <w:color w:val="FFFFFF"/>
                <w:sz w:val="16"/>
              </w:rPr>
              <w:t>Resupply Received</w:t>
            </w:r>
          </w:p>
        </w:tc>
        <w:tc>
          <w:tcPr>
            <w:tcW w:w="1560" w:type="dxa"/>
            <w:shd w:val="clear" w:color="auto" w:fill="003366"/>
          </w:tcPr>
          <w:p w14:paraId="250CD127" w14:textId="77777777" w:rsidR="00274030" w:rsidRDefault="00000000">
            <w:r>
              <w:rPr>
                <w:rFonts w:ascii="Arial" w:hAnsi="Arial"/>
                <w:b/>
                <w:color w:val="FFFFFF"/>
                <w:sz w:val="16"/>
              </w:rPr>
              <w:t>Notes</w:t>
            </w:r>
          </w:p>
        </w:tc>
      </w:tr>
      <w:tr w:rsidR="00274030" w14:paraId="60B70075" w14:textId="77777777">
        <w:tc>
          <w:tcPr>
            <w:tcW w:w="1560" w:type="dxa"/>
          </w:tcPr>
          <w:p w14:paraId="3275EED9" w14:textId="77777777" w:rsidR="00274030" w:rsidRDefault="00274030"/>
        </w:tc>
        <w:tc>
          <w:tcPr>
            <w:tcW w:w="1560" w:type="dxa"/>
          </w:tcPr>
          <w:p w14:paraId="7158DAD0" w14:textId="77777777" w:rsidR="00274030" w:rsidRDefault="00274030"/>
        </w:tc>
        <w:tc>
          <w:tcPr>
            <w:tcW w:w="1560" w:type="dxa"/>
          </w:tcPr>
          <w:p w14:paraId="78CF518C" w14:textId="77777777" w:rsidR="00274030" w:rsidRDefault="00274030"/>
        </w:tc>
        <w:tc>
          <w:tcPr>
            <w:tcW w:w="1560" w:type="dxa"/>
          </w:tcPr>
          <w:p w14:paraId="44786EF5" w14:textId="77777777" w:rsidR="00274030" w:rsidRDefault="00000000">
            <w:r>
              <w:rPr>
                <w:sz w:val="16"/>
              </w:rPr>
              <w:t>☐</w:t>
            </w:r>
          </w:p>
        </w:tc>
        <w:tc>
          <w:tcPr>
            <w:tcW w:w="1560" w:type="dxa"/>
          </w:tcPr>
          <w:p w14:paraId="5B4573A9" w14:textId="77777777" w:rsidR="00274030" w:rsidRDefault="00274030"/>
        </w:tc>
        <w:tc>
          <w:tcPr>
            <w:tcW w:w="1560" w:type="dxa"/>
          </w:tcPr>
          <w:p w14:paraId="1272FF40" w14:textId="77777777" w:rsidR="00274030" w:rsidRDefault="00274030"/>
        </w:tc>
      </w:tr>
      <w:tr w:rsidR="00274030" w14:paraId="309CF271" w14:textId="77777777">
        <w:tc>
          <w:tcPr>
            <w:tcW w:w="1560" w:type="dxa"/>
            <w:shd w:val="clear" w:color="auto" w:fill="F8F8F8"/>
          </w:tcPr>
          <w:p w14:paraId="679969E9" w14:textId="77777777" w:rsidR="00274030" w:rsidRDefault="00274030"/>
        </w:tc>
        <w:tc>
          <w:tcPr>
            <w:tcW w:w="1560" w:type="dxa"/>
            <w:shd w:val="clear" w:color="auto" w:fill="F8F8F8"/>
          </w:tcPr>
          <w:p w14:paraId="0380EE95" w14:textId="77777777" w:rsidR="00274030" w:rsidRDefault="00274030"/>
        </w:tc>
        <w:tc>
          <w:tcPr>
            <w:tcW w:w="1560" w:type="dxa"/>
            <w:shd w:val="clear" w:color="auto" w:fill="F8F8F8"/>
          </w:tcPr>
          <w:p w14:paraId="044D82EE" w14:textId="77777777" w:rsidR="00274030" w:rsidRDefault="00274030"/>
        </w:tc>
        <w:tc>
          <w:tcPr>
            <w:tcW w:w="1560" w:type="dxa"/>
            <w:shd w:val="clear" w:color="auto" w:fill="F8F8F8"/>
          </w:tcPr>
          <w:p w14:paraId="2CA48BCD" w14:textId="77777777" w:rsidR="00274030" w:rsidRDefault="00000000">
            <w:r>
              <w:rPr>
                <w:sz w:val="16"/>
              </w:rPr>
              <w:t>☐</w:t>
            </w:r>
          </w:p>
        </w:tc>
        <w:tc>
          <w:tcPr>
            <w:tcW w:w="1560" w:type="dxa"/>
            <w:shd w:val="clear" w:color="auto" w:fill="F8F8F8"/>
          </w:tcPr>
          <w:p w14:paraId="3F93F8CF" w14:textId="77777777" w:rsidR="00274030" w:rsidRDefault="00274030"/>
        </w:tc>
        <w:tc>
          <w:tcPr>
            <w:tcW w:w="1560" w:type="dxa"/>
            <w:shd w:val="clear" w:color="auto" w:fill="F8F8F8"/>
          </w:tcPr>
          <w:p w14:paraId="2ABD0607" w14:textId="77777777" w:rsidR="00274030" w:rsidRDefault="00274030"/>
        </w:tc>
      </w:tr>
      <w:tr w:rsidR="00274030" w14:paraId="63AC697B" w14:textId="77777777">
        <w:tc>
          <w:tcPr>
            <w:tcW w:w="1560" w:type="dxa"/>
          </w:tcPr>
          <w:p w14:paraId="100D9FDC" w14:textId="77777777" w:rsidR="00274030" w:rsidRDefault="00274030"/>
        </w:tc>
        <w:tc>
          <w:tcPr>
            <w:tcW w:w="1560" w:type="dxa"/>
          </w:tcPr>
          <w:p w14:paraId="75BA8759" w14:textId="77777777" w:rsidR="00274030" w:rsidRDefault="00274030"/>
        </w:tc>
        <w:tc>
          <w:tcPr>
            <w:tcW w:w="1560" w:type="dxa"/>
          </w:tcPr>
          <w:p w14:paraId="0FE745AA" w14:textId="77777777" w:rsidR="00274030" w:rsidRDefault="00274030"/>
        </w:tc>
        <w:tc>
          <w:tcPr>
            <w:tcW w:w="1560" w:type="dxa"/>
          </w:tcPr>
          <w:p w14:paraId="366846A0" w14:textId="77777777" w:rsidR="00274030" w:rsidRDefault="00000000">
            <w:r>
              <w:rPr>
                <w:sz w:val="16"/>
              </w:rPr>
              <w:t>☐</w:t>
            </w:r>
          </w:p>
        </w:tc>
        <w:tc>
          <w:tcPr>
            <w:tcW w:w="1560" w:type="dxa"/>
          </w:tcPr>
          <w:p w14:paraId="596A46FC" w14:textId="77777777" w:rsidR="00274030" w:rsidRDefault="00274030"/>
        </w:tc>
        <w:tc>
          <w:tcPr>
            <w:tcW w:w="1560" w:type="dxa"/>
          </w:tcPr>
          <w:p w14:paraId="5D3209BC" w14:textId="77777777" w:rsidR="00274030" w:rsidRDefault="00274030"/>
        </w:tc>
      </w:tr>
      <w:tr w:rsidR="00274030" w14:paraId="21DB0657" w14:textId="77777777">
        <w:tc>
          <w:tcPr>
            <w:tcW w:w="1560" w:type="dxa"/>
            <w:shd w:val="clear" w:color="auto" w:fill="F8F8F8"/>
          </w:tcPr>
          <w:p w14:paraId="68577B02" w14:textId="77777777" w:rsidR="00274030" w:rsidRDefault="00274030"/>
        </w:tc>
        <w:tc>
          <w:tcPr>
            <w:tcW w:w="1560" w:type="dxa"/>
            <w:shd w:val="clear" w:color="auto" w:fill="F8F8F8"/>
          </w:tcPr>
          <w:p w14:paraId="7F16E812" w14:textId="77777777" w:rsidR="00274030" w:rsidRDefault="00274030"/>
        </w:tc>
        <w:tc>
          <w:tcPr>
            <w:tcW w:w="1560" w:type="dxa"/>
            <w:shd w:val="clear" w:color="auto" w:fill="F8F8F8"/>
          </w:tcPr>
          <w:p w14:paraId="2CD1ED68" w14:textId="77777777" w:rsidR="00274030" w:rsidRDefault="00274030"/>
        </w:tc>
        <w:tc>
          <w:tcPr>
            <w:tcW w:w="1560" w:type="dxa"/>
            <w:shd w:val="clear" w:color="auto" w:fill="F8F8F8"/>
          </w:tcPr>
          <w:p w14:paraId="0C8D73CB" w14:textId="77777777" w:rsidR="00274030" w:rsidRDefault="00000000">
            <w:r>
              <w:rPr>
                <w:sz w:val="16"/>
              </w:rPr>
              <w:t>☐</w:t>
            </w:r>
          </w:p>
        </w:tc>
        <w:tc>
          <w:tcPr>
            <w:tcW w:w="1560" w:type="dxa"/>
            <w:shd w:val="clear" w:color="auto" w:fill="F8F8F8"/>
          </w:tcPr>
          <w:p w14:paraId="299FF163" w14:textId="77777777" w:rsidR="00274030" w:rsidRDefault="00274030"/>
        </w:tc>
        <w:tc>
          <w:tcPr>
            <w:tcW w:w="1560" w:type="dxa"/>
            <w:shd w:val="clear" w:color="auto" w:fill="F8F8F8"/>
          </w:tcPr>
          <w:p w14:paraId="77FC371B" w14:textId="77777777" w:rsidR="00274030" w:rsidRDefault="00274030"/>
        </w:tc>
      </w:tr>
      <w:tr w:rsidR="00274030" w14:paraId="11049959" w14:textId="77777777">
        <w:tc>
          <w:tcPr>
            <w:tcW w:w="1560" w:type="dxa"/>
          </w:tcPr>
          <w:p w14:paraId="6A8EF0EC" w14:textId="77777777" w:rsidR="00274030" w:rsidRDefault="00274030"/>
        </w:tc>
        <w:tc>
          <w:tcPr>
            <w:tcW w:w="1560" w:type="dxa"/>
          </w:tcPr>
          <w:p w14:paraId="08BD8C38" w14:textId="77777777" w:rsidR="00274030" w:rsidRDefault="00274030"/>
        </w:tc>
        <w:tc>
          <w:tcPr>
            <w:tcW w:w="1560" w:type="dxa"/>
          </w:tcPr>
          <w:p w14:paraId="6AB8E4D5" w14:textId="77777777" w:rsidR="00274030" w:rsidRDefault="00274030"/>
        </w:tc>
        <w:tc>
          <w:tcPr>
            <w:tcW w:w="1560" w:type="dxa"/>
          </w:tcPr>
          <w:p w14:paraId="522FAAD3" w14:textId="77777777" w:rsidR="00274030" w:rsidRDefault="00000000">
            <w:r>
              <w:rPr>
                <w:sz w:val="16"/>
              </w:rPr>
              <w:t>☐</w:t>
            </w:r>
          </w:p>
        </w:tc>
        <w:tc>
          <w:tcPr>
            <w:tcW w:w="1560" w:type="dxa"/>
          </w:tcPr>
          <w:p w14:paraId="09B94CA1" w14:textId="77777777" w:rsidR="00274030" w:rsidRDefault="00274030"/>
        </w:tc>
        <w:tc>
          <w:tcPr>
            <w:tcW w:w="1560" w:type="dxa"/>
          </w:tcPr>
          <w:p w14:paraId="24BD6627" w14:textId="77777777" w:rsidR="00274030" w:rsidRDefault="00274030"/>
        </w:tc>
      </w:tr>
      <w:tr w:rsidR="00274030" w14:paraId="449CD69E" w14:textId="77777777">
        <w:tc>
          <w:tcPr>
            <w:tcW w:w="1560" w:type="dxa"/>
            <w:shd w:val="clear" w:color="auto" w:fill="F8F8F8"/>
          </w:tcPr>
          <w:p w14:paraId="787BA121" w14:textId="77777777" w:rsidR="00274030" w:rsidRDefault="00274030"/>
        </w:tc>
        <w:tc>
          <w:tcPr>
            <w:tcW w:w="1560" w:type="dxa"/>
            <w:shd w:val="clear" w:color="auto" w:fill="F8F8F8"/>
          </w:tcPr>
          <w:p w14:paraId="39E158DD" w14:textId="77777777" w:rsidR="00274030" w:rsidRDefault="00274030"/>
        </w:tc>
        <w:tc>
          <w:tcPr>
            <w:tcW w:w="1560" w:type="dxa"/>
            <w:shd w:val="clear" w:color="auto" w:fill="F8F8F8"/>
          </w:tcPr>
          <w:p w14:paraId="151AE317" w14:textId="77777777" w:rsidR="00274030" w:rsidRDefault="00274030"/>
        </w:tc>
        <w:tc>
          <w:tcPr>
            <w:tcW w:w="1560" w:type="dxa"/>
            <w:shd w:val="clear" w:color="auto" w:fill="F8F8F8"/>
          </w:tcPr>
          <w:p w14:paraId="4386A3CD" w14:textId="77777777" w:rsidR="00274030" w:rsidRDefault="00000000">
            <w:r>
              <w:rPr>
                <w:sz w:val="16"/>
              </w:rPr>
              <w:t>☐</w:t>
            </w:r>
          </w:p>
        </w:tc>
        <w:tc>
          <w:tcPr>
            <w:tcW w:w="1560" w:type="dxa"/>
            <w:shd w:val="clear" w:color="auto" w:fill="F8F8F8"/>
          </w:tcPr>
          <w:p w14:paraId="1F46BD07" w14:textId="77777777" w:rsidR="00274030" w:rsidRDefault="00274030"/>
        </w:tc>
        <w:tc>
          <w:tcPr>
            <w:tcW w:w="1560" w:type="dxa"/>
            <w:shd w:val="clear" w:color="auto" w:fill="F8F8F8"/>
          </w:tcPr>
          <w:p w14:paraId="77CE68F1" w14:textId="77777777" w:rsidR="00274030" w:rsidRDefault="00274030"/>
        </w:tc>
      </w:tr>
    </w:tbl>
    <w:p w14:paraId="4FE248FC" w14:textId="77777777" w:rsidR="00274030" w:rsidRDefault="00274030"/>
    <w:p w14:paraId="3716C05E" w14:textId="77777777" w:rsidR="00274030" w:rsidRDefault="00000000">
      <w:r>
        <w:rPr>
          <w:b/>
          <w:color w:val="006699"/>
        </w:rPr>
        <w:t>Annual Assessments</w:t>
      </w:r>
    </w:p>
    <w:tbl>
      <w:tblPr>
        <w:tblStyle w:val="TableGrid"/>
        <w:tblW w:w="0" w:type="auto"/>
        <w:tblLook w:val="04A0" w:firstRow="1" w:lastRow="0" w:firstColumn="1" w:lastColumn="0" w:noHBand="0" w:noVBand="1"/>
      </w:tblPr>
      <w:tblGrid>
        <w:gridCol w:w="1871"/>
        <w:gridCol w:w="1869"/>
        <w:gridCol w:w="1870"/>
        <w:gridCol w:w="1870"/>
        <w:gridCol w:w="1870"/>
      </w:tblGrid>
      <w:tr w:rsidR="00274030" w14:paraId="476D7491" w14:textId="77777777">
        <w:tc>
          <w:tcPr>
            <w:tcW w:w="1872" w:type="dxa"/>
            <w:shd w:val="clear" w:color="auto" w:fill="003366"/>
          </w:tcPr>
          <w:p w14:paraId="7EDEA14C" w14:textId="77777777" w:rsidR="00274030" w:rsidRDefault="00000000">
            <w:r>
              <w:rPr>
                <w:rFonts w:ascii="Arial" w:hAnsi="Arial"/>
                <w:b/>
                <w:color w:val="FFFFFF"/>
                <w:sz w:val="16"/>
              </w:rPr>
              <w:t>Assessment</w:t>
            </w:r>
          </w:p>
        </w:tc>
        <w:tc>
          <w:tcPr>
            <w:tcW w:w="1872" w:type="dxa"/>
            <w:shd w:val="clear" w:color="auto" w:fill="003366"/>
          </w:tcPr>
          <w:p w14:paraId="3DDEE7EE" w14:textId="77777777" w:rsidR="00274030" w:rsidRDefault="00000000">
            <w:r>
              <w:rPr>
                <w:rFonts w:ascii="Arial" w:hAnsi="Arial"/>
                <w:b/>
                <w:color w:val="FFFFFF"/>
                <w:sz w:val="16"/>
              </w:rPr>
              <w:t>Date</w:t>
            </w:r>
          </w:p>
        </w:tc>
        <w:tc>
          <w:tcPr>
            <w:tcW w:w="1872" w:type="dxa"/>
            <w:shd w:val="clear" w:color="auto" w:fill="003366"/>
          </w:tcPr>
          <w:p w14:paraId="2B7470F3" w14:textId="77777777" w:rsidR="00274030" w:rsidRDefault="00000000">
            <w:r>
              <w:rPr>
                <w:rFonts w:ascii="Arial" w:hAnsi="Arial"/>
                <w:b/>
                <w:color w:val="FFFFFF"/>
                <w:sz w:val="16"/>
              </w:rPr>
              <w:t>Findings</w:t>
            </w:r>
          </w:p>
        </w:tc>
        <w:tc>
          <w:tcPr>
            <w:tcW w:w="1872" w:type="dxa"/>
            <w:shd w:val="clear" w:color="auto" w:fill="003366"/>
          </w:tcPr>
          <w:p w14:paraId="2D1DEBCD" w14:textId="77777777" w:rsidR="00274030" w:rsidRDefault="00000000">
            <w:r>
              <w:rPr>
                <w:rFonts w:ascii="Arial" w:hAnsi="Arial"/>
                <w:b/>
                <w:color w:val="FFFFFF"/>
                <w:sz w:val="16"/>
              </w:rPr>
              <w:t>Action Required</w:t>
            </w:r>
          </w:p>
        </w:tc>
        <w:tc>
          <w:tcPr>
            <w:tcW w:w="1872" w:type="dxa"/>
            <w:shd w:val="clear" w:color="auto" w:fill="003366"/>
          </w:tcPr>
          <w:p w14:paraId="6FEBE2EC" w14:textId="77777777" w:rsidR="00274030" w:rsidRDefault="00000000">
            <w:r>
              <w:rPr>
                <w:rFonts w:ascii="Arial" w:hAnsi="Arial"/>
                <w:b/>
                <w:color w:val="FFFFFF"/>
                <w:sz w:val="16"/>
              </w:rPr>
              <w:t>Status</w:t>
            </w:r>
          </w:p>
        </w:tc>
      </w:tr>
      <w:tr w:rsidR="00274030" w14:paraId="0400F7BD" w14:textId="77777777">
        <w:tc>
          <w:tcPr>
            <w:tcW w:w="1872" w:type="dxa"/>
          </w:tcPr>
          <w:p w14:paraId="4D1DA9AE" w14:textId="77777777" w:rsidR="00274030" w:rsidRDefault="00000000">
            <w:r>
              <w:rPr>
                <w:sz w:val="16"/>
              </w:rPr>
              <w:t>UPS battery replacement assessment</w:t>
            </w:r>
          </w:p>
        </w:tc>
        <w:tc>
          <w:tcPr>
            <w:tcW w:w="1872" w:type="dxa"/>
          </w:tcPr>
          <w:p w14:paraId="06034B3C" w14:textId="77777777" w:rsidR="00274030" w:rsidRDefault="00274030"/>
        </w:tc>
        <w:tc>
          <w:tcPr>
            <w:tcW w:w="1872" w:type="dxa"/>
          </w:tcPr>
          <w:p w14:paraId="4769FA2A" w14:textId="77777777" w:rsidR="00274030" w:rsidRDefault="00274030"/>
        </w:tc>
        <w:tc>
          <w:tcPr>
            <w:tcW w:w="1872" w:type="dxa"/>
          </w:tcPr>
          <w:p w14:paraId="47AEEE08" w14:textId="77777777" w:rsidR="00274030" w:rsidRDefault="00274030"/>
        </w:tc>
        <w:tc>
          <w:tcPr>
            <w:tcW w:w="1872" w:type="dxa"/>
          </w:tcPr>
          <w:p w14:paraId="1CEE7B68" w14:textId="77777777" w:rsidR="00274030" w:rsidRDefault="00000000">
            <w:r>
              <w:rPr>
                <w:sz w:val="16"/>
              </w:rPr>
              <w:t>☐ Complete</w:t>
            </w:r>
          </w:p>
        </w:tc>
      </w:tr>
      <w:tr w:rsidR="00274030" w14:paraId="0E59A5B0" w14:textId="77777777">
        <w:tc>
          <w:tcPr>
            <w:tcW w:w="1872" w:type="dxa"/>
            <w:shd w:val="clear" w:color="auto" w:fill="F8F8F8"/>
          </w:tcPr>
          <w:p w14:paraId="342CAE8E" w14:textId="77777777" w:rsidR="00274030" w:rsidRDefault="00000000">
            <w:r>
              <w:rPr>
                <w:sz w:val="16"/>
              </w:rPr>
              <w:t>Generator service (manufacturer schedule)</w:t>
            </w:r>
          </w:p>
        </w:tc>
        <w:tc>
          <w:tcPr>
            <w:tcW w:w="1872" w:type="dxa"/>
            <w:shd w:val="clear" w:color="auto" w:fill="F8F8F8"/>
          </w:tcPr>
          <w:p w14:paraId="31314D76" w14:textId="77777777" w:rsidR="00274030" w:rsidRDefault="00274030"/>
        </w:tc>
        <w:tc>
          <w:tcPr>
            <w:tcW w:w="1872" w:type="dxa"/>
            <w:shd w:val="clear" w:color="auto" w:fill="F8F8F8"/>
          </w:tcPr>
          <w:p w14:paraId="4B757378" w14:textId="77777777" w:rsidR="00274030" w:rsidRDefault="00274030"/>
        </w:tc>
        <w:tc>
          <w:tcPr>
            <w:tcW w:w="1872" w:type="dxa"/>
            <w:shd w:val="clear" w:color="auto" w:fill="F8F8F8"/>
          </w:tcPr>
          <w:p w14:paraId="73DBA6FF" w14:textId="77777777" w:rsidR="00274030" w:rsidRDefault="00274030"/>
        </w:tc>
        <w:tc>
          <w:tcPr>
            <w:tcW w:w="1872" w:type="dxa"/>
            <w:shd w:val="clear" w:color="auto" w:fill="F8F8F8"/>
          </w:tcPr>
          <w:p w14:paraId="4CA26DC3" w14:textId="77777777" w:rsidR="00274030" w:rsidRDefault="00000000">
            <w:r>
              <w:rPr>
                <w:sz w:val="16"/>
              </w:rPr>
              <w:t>☐ Complete</w:t>
            </w:r>
          </w:p>
        </w:tc>
      </w:tr>
      <w:tr w:rsidR="00274030" w14:paraId="50FC1FE1" w14:textId="77777777">
        <w:tc>
          <w:tcPr>
            <w:tcW w:w="1872" w:type="dxa"/>
          </w:tcPr>
          <w:p w14:paraId="20360E3B" w14:textId="77777777" w:rsidR="00274030" w:rsidRDefault="00000000">
            <w:r>
              <w:rPr>
                <w:sz w:val="16"/>
              </w:rPr>
              <w:t>Solar panel output vs rated capacity</w:t>
            </w:r>
          </w:p>
        </w:tc>
        <w:tc>
          <w:tcPr>
            <w:tcW w:w="1872" w:type="dxa"/>
          </w:tcPr>
          <w:p w14:paraId="54CCB73D" w14:textId="77777777" w:rsidR="00274030" w:rsidRDefault="00274030"/>
        </w:tc>
        <w:tc>
          <w:tcPr>
            <w:tcW w:w="1872" w:type="dxa"/>
          </w:tcPr>
          <w:p w14:paraId="4C9E75C7" w14:textId="77777777" w:rsidR="00274030" w:rsidRDefault="00274030"/>
        </w:tc>
        <w:tc>
          <w:tcPr>
            <w:tcW w:w="1872" w:type="dxa"/>
          </w:tcPr>
          <w:p w14:paraId="76192C3B" w14:textId="77777777" w:rsidR="00274030" w:rsidRDefault="00274030"/>
        </w:tc>
        <w:tc>
          <w:tcPr>
            <w:tcW w:w="1872" w:type="dxa"/>
          </w:tcPr>
          <w:p w14:paraId="3EC2C493" w14:textId="77777777" w:rsidR="00274030" w:rsidRDefault="00000000">
            <w:r>
              <w:rPr>
                <w:sz w:val="16"/>
              </w:rPr>
              <w:t>☐ Complete</w:t>
            </w:r>
          </w:p>
        </w:tc>
      </w:tr>
      <w:tr w:rsidR="00274030" w14:paraId="1FB86183" w14:textId="77777777">
        <w:tc>
          <w:tcPr>
            <w:tcW w:w="1872" w:type="dxa"/>
            <w:shd w:val="clear" w:color="auto" w:fill="F8F8F8"/>
          </w:tcPr>
          <w:p w14:paraId="735FEAD4" w14:textId="77777777" w:rsidR="00274030" w:rsidRDefault="00000000">
            <w:r>
              <w:rPr>
                <w:sz w:val="16"/>
              </w:rPr>
              <w:t>Electrical infrastructure inspection</w:t>
            </w:r>
          </w:p>
        </w:tc>
        <w:tc>
          <w:tcPr>
            <w:tcW w:w="1872" w:type="dxa"/>
            <w:shd w:val="clear" w:color="auto" w:fill="F8F8F8"/>
          </w:tcPr>
          <w:p w14:paraId="41C0BD07" w14:textId="77777777" w:rsidR="00274030" w:rsidRDefault="00274030"/>
        </w:tc>
        <w:tc>
          <w:tcPr>
            <w:tcW w:w="1872" w:type="dxa"/>
            <w:shd w:val="clear" w:color="auto" w:fill="F8F8F8"/>
          </w:tcPr>
          <w:p w14:paraId="1A2092AE" w14:textId="77777777" w:rsidR="00274030" w:rsidRDefault="00274030"/>
        </w:tc>
        <w:tc>
          <w:tcPr>
            <w:tcW w:w="1872" w:type="dxa"/>
            <w:shd w:val="clear" w:color="auto" w:fill="F8F8F8"/>
          </w:tcPr>
          <w:p w14:paraId="6EA7EE95" w14:textId="77777777" w:rsidR="00274030" w:rsidRDefault="00274030"/>
        </w:tc>
        <w:tc>
          <w:tcPr>
            <w:tcW w:w="1872" w:type="dxa"/>
            <w:shd w:val="clear" w:color="auto" w:fill="F8F8F8"/>
          </w:tcPr>
          <w:p w14:paraId="3B78AE02" w14:textId="77777777" w:rsidR="00274030" w:rsidRDefault="00000000">
            <w:r>
              <w:rPr>
                <w:sz w:val="16"/>
              </w:rPr>
              <w:t>☐ Complete</w:t>
            </w:r>
          </w:p>
        </w:tc>
      </w:tr>
    </w:tbl>
    <w:p w14:paraId="7F81AFCF" w14:textId="77777777" w:rsidR="00274030" w:rsidRDefault="00274030"/>
    <w:p w14:paraId="2D429482"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7204BCCD" w14:textId="77777777">
        <w:tc>
          <w:tcPr>
            <w:tcW w:w="3120" w:type="dxa"/>
            <w:shd w:val="clear" w:color="auto" w:fill="F2F2F2"/>
          </w:tcPr>
          <w:p w14:paraId="6E47FFE3" w14:textId="77777777" w:rsidR="00274030" w:rsidRDefault="00000000">
            <w:r>
              <w:rPr>
                <w:sz w:val="18"/>
              </w:rPr>
              <w:t>Asst ICT</w:t>
            </w:r>
          </w:p>
        </w:tc>
        <w:tc>
          <w:tcPr>
            <w:tcW w:w="3120" w:type="dxa"/>
          </w:tcPr>
          <w:p w14:paraId="5B309E4D" w14:textId="77777777" w:rsidR="00274030" w:rsidRDefault="00000000">
            <w:r>
              <w:rPr>
                <w:sz w:val="18"/>
              </w:rPr>
              <w:t>Name &amp; Signature</w:t>
            </w:r>
          </w:p>
        </w:tc>
        <w:tc>
          <w:tcPr>
            <w:tcW w:w="3120" w:type="dxa"/>
          </w:tcPr>
          <w:p w14:paraId="7335CCF5" w14:textId="77777777" w:rsidR="00274030" w:rsidRDefault="00000000">
            <w:r>
              <w:rPr>
                <w:sz w:val="18"/>
              </w:rPr>
              <w:t>Date</w:t>
            </w:r>
          </w:p>
        </w:tc>
      </w:tr>
      <w:tr w:rsidR="00274030" w14:paraId="50C9EE87" w14:textId="77777777">
        <w:tc>
          <w:tcPr>
            <w:tcW w:w="3120" w:type="dxa"/>
            <w:shd w:val="clear" w:color="auto" w:fill="F2F2F2"/>
          </w:tcPr>
          <w:p w14:paraId="3ACBF098" w14:textId="77777777" w:rsidR="00274030" w:rsidRDefault="00000000">
            <w:r>
              <w:rPr>
                <w:sz w:val="18"/>
              </w:rPr>
              <w:t>ICT Officer</w:t>
            </w:r>
          </w:p>
        </w:tc>
        <w:tc>
          <w:tcPr>
            <w:tcW w:w="3120" w:type="dxa"/>
          </w:tcPr>
          <w:p w14:paraId="3CD9D541" w14:textId="77777777" w:rsidR="00274030" w:rsidRDefault="00000000">
            <w:r>
              <w:rPr>
                <w:sz w:val="18"/>
              </w:rPr>
              <w:t>Name &amp; Signature</w:t>
            </w:r>
          </w:p>
        </w:tc>
        <w:tc>
          <w:tcPr>
            <w:tcW w:w="3120" w:type="dxa"/>
          </w:tcPr>
          <w:p w14:paraId="0BD6F6E2" w14:textId="77777777" w:rsidR="00274030" w:rsidRDefault="00000000">
            <w:r>
              <w:rPr>
                <w:sz w:val="18"/>
              </w:rPr>
              <w:t>Date</w:t>
            </w:r>
          </w:p>
        </w:tc>
      </w:tr>
    </w:tbl>
    <w:p w14:paraId="6DD0943F" w14:textId="77777777" w:rsidR="00274030" w:rsidRDefault="00274030"/>
    <w:p w14:paraId="75D4219B" w14:textId="77777777" w:rsidR="00274030" w:rsidRDefault="00000000">
      <w:r>
        <w:br w:type="page"/>
      </w:r>
    </w:p>
    <w:p w14:paraId="661A26BA" w14:textId="77777777" w:rsidR="00274030" w:rsidRDefault="00000000">
      <w:r>
        <w:rPr>
          <w:b/>
          <w:color w:val="003366"/>
          <w:sz w:val="28"/>
        </w:rPr>
        <w:lastRenderedPageBreak/>
        <w:t>Annex 6.4-H: Post-Recovery Validation Checklist</w:t>
      </w:r>
    </w:p>
    <w:p w14:paraId="144C8B4F" w14:textId="77777777" w:rsidR="00274030" w:rsidRDefault="00000000">
      <w:r>
        <w:rPr>
          <w:b/>
          <w:sz w:val="20"/>
        </w:rPr>
        <w:t xml:space="preserve">Purpose: </w:t>
      </w:r>
      <w:r>
        <w:rPr>
          <w:sz w:val="20"/>
        </w:rPr>
        <w:t>Classification-specific data integrity validation procedures following any failover or recovery event, per SOP 6.4 §7.1 F5 and §7.4.</w:t>
      </w:r>
    </w:p>
    <w:tbl>
      <w:tblPr>
        <w:tblStyle w:val="TableGrid"/>
        <w:tblW w:w="0" w:type="auto"/>
        <w:tblLook w:val="04A0" w:firstRow="1" w:lastRow="0" w:firstColumn="1" w:lastColumn="0" w:noHBand="0" w:noVBand="1"/>
      </w:tblPr>
      <w:tblGrid>
        <w:gridCol w:w="4675"/>
        <w:gridCol w:w="4675"/>
      </w:tblGrid>
      <w:tr w:rsidR="00274030" w14:paraId="38813332" w14:textId="77777777">
        <w:tc>
          <w:tcPr>
            <w:tcW w:w="4680" w:type="dxa"/>
            <w:shd w:val="clear" w:color="auto" w:fill="F2F2F2"/>
          </w:tcPr>
          <w:p w14:paraId="57891217" w14:textId="77777777" w:rsidR="00274030" w:rsidRDefault="00000000">
            <w:r>
              <w:rPr>
                <w:b/>
                <w:sz w:val="18"/>
              </w:rPr>
              <w:t>Recovery Event ID</w:t>
            </w:r>
          </w:p>
        </w:tc>
        <w:tc>
          <w:tcPr>
            <w:tcW w:w="4680" w:type="dxa"/>
          </w:tcPr>
          <w:p w14:paraId="4087E5A1" w14:textId="77777777" w:rsidR="00274030" w:rsidRDefault="00274030"/>
        </w:tc>
      </w:tr>
      <w:tr w:rsidR="00274030" w14:paraId="5B159988" w14:textId="77777777">
        <w:tc>
          <w:tcPr>
            <w:tcW w:w="4680" w:type="dxa"/>
            <w:shd w:val="clear" w:color="auto" w:fill="F2F2F2"/>
          </w:tcPr>
          <w:p w14:paraId="4F95D99C" w14:textId="77777777" w:rsidR="00274030" w:rsidRDefault="00000000">
            <w:r>
              <w:rPr>
                <w:b/>
                <w:sz w:val="18"/>
              </w:rPr>
              <w:t>Recovery Date</w:t>
            </w:r>
          </w:p>
        </w:tc>
        <w:tc>
          <w:tcPr>
            <w:tcW w:w="4680" w:type="dxa"/>
          </w:tcPr>
          <w:p w14:paraId="42CA0459" w14:textId="77777777" w:rsidR="00274030" w:rsidRDefault="00274030"/>
        </w:tc>
      </w:tr>
      <w:tr w:rsidR="00274030" w14:paraId="11CB53AB" w14:textId="77777777">
        <w:tc>
          <w:tcPr>
            <w:tcW w:w="4680" w:type="dxa"/>
            <w:shd w:val="clear" w:color="auto" w:fill="F2F2F2"/>
          </w:tcPr>
          <w:p w14:paraId="66AFD005" w14:textId="77777777" w:rsidR="00274030" w:rsidRDefault="00000000">
            <w:r>
              <w:rPr>
                <w:b/>
                <w:sz w:val="18"/>
              </w:rPr>
              <w:t>Tier Activated</w:t>
            </w:r>
          </w:p>
        </w:tc>
        <w:tc>
          <w:tcPr>
            <w:tcW w:w="4680" w:type="dxa"/>
          </w:tcPr>
          <w:p w14:paraId="01CC32F3" w14:textId="77777777" w:rsidR="00274030" w:rsidRDefault="00000000">
            <w:r>
              <w:rPr>
                <w:sz w:val="18"/>
              </w:rPr>
              <w:t>☐ Tier 1  ☐ Tier 2  ☐ Tier 3</w:t>
            </w:r>
          </w:p>
        </w:tc>
      </w:tr>
      <w:tr w:rsidR="00274030" w14:paraId="3F1FB2E8" w14:textId="77777777">
        <w:tc>
          <w:tcPr>
            <w:tcW w:w="4680" w:type="dxa"/>
            <w:shd w:val="clear" w:color="auto" w:fill="F2F2F2"/>
          </w:tcPr>
          <w:p w14:paraId="4055943A" w14:textId="77777777" w:rsidR="00274030" w:rsidRDefault="00000000">
            <w:r>
              <w:rPr>
                <w:b/>
                <w:sz w:val="18"/>
              </w:rPr>
              <w:t>Recovery Lead</w:t>
            </w:r>
          </w:p>
        </w:tc>
        <w:tc>
          <w:tcPr>
            <w:tcW w:w="4680" w:type="dxa"/>
          </w:tcPr>
          <w:p w14:paraId="2E243C07" w14:textId="77777777" w:rsidR="00274030" w:rsidRDefault="00000000">
            <w:r>
              <w:rPr>
                <w:sz w:val="18"/>
              </w:rPr>
              <w:t>ICT Officer</w:t>
            </w:r>
          </w:p>
        </w:tc>
      </w:tr>
    </w:tbl>
    <w:p w14:paraId="3E1F4A5E" w14:textId="77777777" w:rsidR="00274030" w:rsidRDefault="00274030"/>
    <w:p w14:paraId="5174DB0E" w14:textId="77777777" w:rsidR="00274030" w:rsidRDefault="00000000">
      <w:r>
        <w:rPr>
          <w:b/>
          <w:color w:val="006699"/>
        </w:rPr>
        <w:t>Public / Restricted Data Recovery Validation</w:t>
      </w:r>
    </w:p>
    <w:tbl>
      <w:tblPr>
        <w:tblStyle w:val="TableGrid"/>
        <w:tblW w:w="0" w:type="auto"/>
        <w:tblLook w:val="04A0" w:firstRow="1" w:lastRow="0" w:firstColumn="1" w:lastColumn="0" w:noHBand="0" w:noVBand="1"/>
      </w:tblPr>
      <w:tblGrid>
        <w:gridCol w:w="2337"/>
        <w:gridCol w:w="2338"/>
        <w:gridCol w:w="2337"/>
        <w:gridCol w:w="2338"/>
      </w:tblGrid>
      <w:tr w:rsidR="00274030" w14:paraId="4003C7E8" w14:textId="77777777">
        <w:tc>
          <w:tcPr>
            <w:tcW w:w="2340" w:type="dxa"/>
            <w:shd w:val="clear" w:color="auto" w:fill="003366"/>
          </w:tcPr>
          <w:p w14:paraId="0B0478F0" w14:textId="77777777" w:rsidR="00274030" w:rsidRDefault="00000000">
            <w:r>
              <w:rPr>
                <w:rFonts w:ascii="Arial" w:hAnsi="Arial"/>
                <w:b/>
                <w:color w:val="FFFFFF"/>
                <w:sz w:val="16"/>
              </w:rPr>
              <w:t>#</w:t>
            </w:r>
          </w:p>
        </w:tc>
        <w:tc>
          <w:tcPr>
            <w:tcW w:w="2340" w:type="dxa"/>
            <w:shd w:val="clear" w:color="auto" w:fill="003366"/>
          </w:tcPr>
          <w:p w14:paraId="45A0424A" w14:textId="77777777" w:rsidR="00274030" w:rsidRDefault="00000000">
            <w:r>
              <w:rPr>
                <w:rFonts w:ascii="Arial" w:hAnsi="Arial"/>
                <w:b/>
                <w:color w:val="FFFFFF"/>
                <w:sz w:val="16"/>
              </w:rPr>
              <w:t>Validation Step</w:t>
            </w:r>
          </w:p>
        </w:tc>
        <w:tc>
          <w:tcPr>
            <w:tcW w:w="2340" w:type="dxa"/>
            <w:shd w:val="clear" w:color="auto" w:fill="003366"/>
          </w:tcPr>
          <w:p w14:paraId="301BE614" w14:textId="77777777" w:rsidR="00274030" w:rsidRDefault="00000000">
            <w:r>
              <w:rPr>
                <w:rFonts w:ascii="Arial" w:hAnsi="Arial"/>
                <w:b/>
                <w:color w:val="FFFFFF"/>
                <w:sz w:val="16"/>
              </w:rPr>
              <w:t>✓</w:t>
            </w:r>
          </w:p>
        </w:tc>
        <w:tc>
          <w:tcPr>
            <w:tcW w:w="2340" w:type="dxa"/>
            <w:shd w:val="clear" w:color="auto" w:fill="003366"/>
          </w:tcPr>
          <w:p w14:paraId="395654E6" w14:textId="77777777" w:rsidR="00274030" w:rsidRDefault="00000000">
            <w:r>
              <w:rPr>
                <w:rFonts w:ascii="Arial" w:hAnsi="Arial"/>
                <w:b/>
                <w:color w:val="FFFFFF"/>
                <w:sz w:val="16"/>
              </w:rPr>
              <w:t>Notes</w:t>
            </w:r>
          </w:p>
        </w:tc>
      </w:tr>
      <w:tr w:rsidR="00274030" w14:paraId="27A40E3E" w14:textId="77777777">
        <w:tc>
          <w:tcPr>
            <w:tcW w:w="2340" w:type="dxa"/>
          </w:tcPr>
          <w:p w14:paraId="6C18ECA4" w14:textId="77777777" w:rsidR="00274030" w:rsidRDefault="00000000">
            <w:r>
              <w:rPr>
                <w:sz w:val="16"/>
              </w:rPr>
              <w:t>1</w:t>
            </w:r>
          </w:p>
        </w:tc>
        <w:tc>
          <w:tcPr>
            <w:tcW w:w="2340" w:type="dxa"/>
          </w:tcPr>
          <w:p w14:paraId="133B35DC" w14:textId="77777777" w:rsidR="00274030" w:rsidRDefault="00000000">
            <w:r>
              <w:rPr>
                <w:sz w:val="16"/>
              </w:rPr>
              <w:t>Restore from latest backup confirmed</w:t>
            </w:r>
          </w:p>
        </w:tc>
        <w:tc>
          <w:tcPr>
            <w:tcW w:w="2340" w:type="dxa"/>
          </w:tcPr>
          <w:p w14:paraId="618DEA26" w14:textId="77777777" w:rsidR="00274030" w:rsidRDefault="00000000">
            <w:r>
              <w:rPr>
                <w:sz w:val="16"/>
              </w:rPr>
              <w:t>☐</w:t>
            </w:r>
          </w:p>
        </w:tc>
        <w:tc>
          <w:tcPr>
            <w:tcW w:w="2340" w:type="dxa"/>
          </w:tcPr>
          <w:p w14:paraId="1C5C9A9C" w14:textId="77777777" w:rsidR="00274030" w:rsidRDefault="00274030"/>
        </w:tc>
      </w:tr>
      <w:tr w:rsidR="00274030" w14:paraId="63B1C827" w14:textId="77777777">
        <w:tc>
          <w:tcPr>
            <w:tcW w:w="2340" w:type="dxa"/>
            <w:shd w:val="clear" w:color="auto" w:fill="F8F8F8"/>
          </w:tcPr>
          <w:p w14:paraId="5BC32382" w14:textId="77777777" w:rsidR="00274030" w:rsidRDefault="00000000">
            <w:r>
              <w:rPr>
                <w:sz w:val="16"/>
              </w:rPr>
              <w:t>2</w:t>
            </w:r>
          </w:p>
        </w:tc>
        <w:tc>
          <w:tcPr>
            <w:tcW w:w="2340" w:type="dxa"/>
            <w:shd w:val="clear" w:color="auto" w:fill="F8F8F8"/>
          </w:tcPr>
          <w:p w14:paraId="68361AE6" w14:textId="77777777" w:rsidR="00274030" w:rsidRDefault="00000000">
            <w:r>
              <w:rPr>
                <w:sz w:val="16"/>
              </w:rPr>
              <w:t>Checksum verification completed (all files)</w:t>
            </w:r>
          </w:p>
        </w:tc>
        <w:tc>
          <w:tcPr>
            <w:tcW w:w="2340" w:type="dxa"/>
            <w:shd w:val="clear" w:color="auto" w:fill="F8F8F8"/>
          </w:tcPr>
          <w:p w14:paraId="7EB2E03D" w14:textId="77777777" w:rsidR="00274030" w:rsidRDefault="00000000">
            <w:r>
              <w:rPr>
                <w:sz w:val="16"/>
              </w:rPr>
              <w:t>☐</w:t>
            </w:r>
          </w:p>
        </w:tc>
        <w:tc>
          <w:tcPr>
            <w:tcW w:w="2340" w:type="dxa"/>
            <w:shd w:val="clear" w:color="auto" w:fill="F8F8F8"/>
          </w:tcPr>
          <w:p w14:paraId="2F517993" w14:textId="77777777" w:rsidR="00274030" w:rsidRDefault="00274030"/>
        </w:tc>
      </w:tr>
      <w:tr w:rsidR="00274030" w14:paraId="735FB1FD" w14:textId="77777777">
        <w:tc>
          <w:tcPr>
            <w:tcW w:w="2340" w:type="dxa"/>
          </w:tcPr>
          <w:p w14:paraId="36587282" w14:textId="77777777" w:rsidR="00274030" w:rsidRDefault="00000000">
            <w:r>
              <w:rPr>
                <w:sz w:val="16"/>
              </w:rPr>
              <w:t>3</w:t>
            </w:r>
          </w:p>
        </w:tc>
        <w:tc>
          <w:tcPr>
            <w:tcW w:w="2340" w:type="dxa"/>
          </w:tcPr>
          <w:p w14:paraId="7A2DC61B" w14:textId="77777777" w:rsidR="00274030" w:rsidRDefault="00000000">
            <w:r>
              <w:rPr>
                <w:sz w:val="16"/>
              </w:rPr>
              <w:t>Application functionality verified</w:t>
            </w:r>
          </w:p>
        </w:tc>
        <w:tc>
          <w:tcPr>
            <w:tcW w:w="2340" w:type="dxa"/>
          </w:tcPr>
          <w:p w14:paraId="4915F4B1" w14:textId="77777777" w:rsidR="00274030" w:rsidRDefault="00000000">
            <w:r>
              <w:rPr>
                <w:sz w:val="16"/>
              </w:rPr>
              <w:t>☐</w:t>
            </w:r>
          </w:p>
        </w:tc>
        <w:tc>
          <w:tcPr>
            <w:tcW w:w="2340" w:type="dxa"/>
          </w:tcPr>
          <w:p w14:paraId="6A58FFF1" w14:textId="77777777" w:rsidR="00274030" w:rsidRDefault="00274030"/>
        </w:tc>
      </w:tr>
      <w:tr w:rsidR="00274030" w14:paraId="4F57F750" w14:textId="77777777">
        <w:tc>
          <w:tcPr>
            <w:tcW w:w="2340" w:type="dxa"/>
            <w:shd w:val="clear" w:color="auto" w:fill="F8F8F8"/>
          </w:tcPr>
          <w:p w14:paraId="393C3743" w14:textId="77777777" w:rsidR="00274030" w:rsidRDefault="00000000">
            <w:r>
              <w:rPr>
                <w:sz w:val="16"/>
              </w:rPr>
              <w:t>4</w:t>
            </w:r>
          </w:p>
        </w:tc>
        <w:tc>
          <w:tcPr>
            <w:tcW w:w="2340" w:type="dxa"/>
            <w:shd w:val="clear" w:color="auto" w:fill="F8F8F8"/>
          </w:tcPr>
          <w:p w14:paraId="5620E506" w14:textId="77777777" w:rsidR="00274030" w:rsidRDefault="00000000">
            <w:r>
              <w:rPr>
                <w:sz w:val="16"/>
              </w:rPr>
              <w:t>User access (RBAC) verified</w:t>
            </w:r>
          </w:p>
        </w:tc>
        <w:tc>
          <w:tcPr>
            <w:tcW w:w="2340" w:type="dxa"/>
            <w:shd w:val="clear" w:color="auto" w:fill="F8F8F8"/>
          </w:tcPr>
          <w:p w14:paraId="46FEEF4C" w14:textId="77777777" w:rsidR="00274030" w:rsidRDefault="00000000">
            <w:r>
              <w:rPr>
                <w:sz w:val="16"/>
              </w:rPr>
              <w:t>☐</w:t>
            </w:r>
          </w:p>
        </w:tc>
        <w:tc>
          <w:tcPr>
            <w:tcW w:w="2340" w:type="dxa"/>
            <w:shd w:val="clear" w:color="auto" w:fill="F8F8F8"/>
          </w:tcPr>
          <w:p w14:paraId="3D2F0177" w14:textId="77777777" w:rsidR="00274030" w:rsidRDefault="00274030"/>
        </w:tc>
      </w:tr>
      <w:tr w:rsidR="00274030" w14:paraId="6A51F495" w14:textId="77777777">
        <w:tc>
          <w:tcPr>
            <w:tcW w:w="2340" w:type="dxa"/>
          </w:tcPr>
          <w:p w14:paraId="7CB7A408" w14:textId="77777777" w:rsidR="00274030" w:rsidRDefault="00000000">
            <w:r>
              <w:rPr>
                <w:sz w:val="16"/>
              </w:rPr>
              <w:t>5</w:t>
            </w:r>
          </w:p>
        </w:tc>
        <w:tc>
          <w:tcPr>
            <w:tcW w:w="2340" w:type="dxa"/>
          </w:tcPr>
          <w:p w14:paraId="2C1CBD4B" w14:textId="77777777" w:rsidR="00274030" w:rsidRDefault="00000000">
            <w:r>
              <w:rPr>
                <w:sz w:val="16"/>
              </w:rPr>
              <w:t>Operations resumed</w:t>
            </w:r>
          </w:p>
        </w:tc>
        <w:tc>
          <w:tcPr>
            <w:tcW w:w="2340" w:type="dxa"/>
          </w:tcPr>
          <w:p w14:paraId="6596BFC9" w14:textId="77777777" w:rsidR="00274030" w:rsidRDefault="00000000">
            <w:r>
              <w:rPr>
                <w:sz w:val="16"/>
              </w:rPr>
              <w:t>☐</w:t>
            </w:r>
          </w:p>
        </w:tc>
        <w:tc>
          <w:tcPr>
            <w:tcW w:w="2340" w:type="dxa"/>
          </w:tcPr>
          <w:p w14:paraId="63485E2E" w14:textId="77777777" w:rsidR="00274030" w:rsidRDefault="00274030"/>
        </w:tc>
      </w:tr>
      <w:tr w:rsidR="00274030" w14:paraId="19560585" w14:textId="77777777">
        <w:tc>
          <w:tcPr>
            <w:tcW w:w="2340" w:type="dxa"/>
            <w:shd w:val="clear" w:color="auto" w:fill="F8F8F8"/>
          </w:tcPr>
          <w:p w14:paraId="6520EB38" w14:textId="77777777" w:rsidR="00274030" w:rsidRDefault="00000000">
            <w:r>
              <w:rPr>
                <w:sz w:val="16"/>
              </w:rPr>
              <w:t>6</w:t>
            </w:r>
          </w:p>
        </w:tc>
        <w:tc>
          <w:tcPr>
            <w:tcW w:w="2340" w:type="dxa"/>
            <w:shd w:val="clear" w:color="auto" w:fill="F8F8F8"/>
          </w:tcPr>
          <w:p w14:paraId="3AEC9D2F" w14:textId="77777777" w:rsidR="00274030" w:rsidRDefault="00000000">
            <w:r>
              <w:rPr>
                <w:sz w:val="16"/>
              </w:rPr>
              <w:t>ICT Officer sign-off</w:t>
            </w:r>
          </w:p>
        </w:tc>
        <w:tc>
          <w:tcPr>
            <w:tcW w:w="2340" w:type="dxa"/>
            <w:shd w:val="clear" w:color="auto" w:fill="F8F8F8"/>
          </w:tcPr>
          <w:p w14:paraId="2256E5C0" w14:textId="77777777" w:rsidR="00274030" w:rsidRDefault="00000000">
            <w:r>
              <w:rPr>
                <w:sz w:val="16"/>
              </w:rPr>
              <w:t>☐</w:t>
            </w:r>
          </w:p>
        </w:tc>
        <w:tc>
          <w:tcPr>
            <w:tcW w:w="2340" w:type="dxa"/>
            <w:shd w:val="clear" w:color="auto" w:fill="F8F8F8"/>
          </w:tcPr>
          <w:p w14:paraId="7AB8A9C6" w14:textId="77777777" w:rsidR="00274030" w:rsidRDefault="00274030"/>
        </w:tc>
      </w:tr>
    </w:tbl>
    <w:p w14:paraId="141E8B12" w14:textId="77777777" w:rsidR="00274030" w:rsidRDefault="00274030"/>
    <w:p w14:paraId="72C9FD83" w14:textId="77777777" w:rsidR="00274030" w:rsidRDefault="00000000">
      <w:r>
        <w:rPr>
          <w:b/>
          <w:color w:val="006699"/>
        </w:rPr>
        <w:t>Confidential Data Recovery Validation</w:t>
      </w:r>
    </w:p>
    <w:tbl>
      <w:tblPr>
        <w:tblStyle w:val="TableGrid"/>
        <w:tblW w:w="0" w:type="auto"/>
        <w:tblLook w:val="04A0" w:firstRow="1" w:lastRow="0" w:firstColumn="1" w:lastColumn="0" w:noHBand="0" w:noVBand="1"/>
      </w:tblPr>
      <w:tblGrid>
        <w:gridCol w:w="2337"/>
        <w:gridCol w:w="2338"/>
        <w:gridCol w:w="2337"/>
        <w:gridCol w:w="2338"/>
      </w:tblGrid>
      <w:tr w:rsidR="00274030" w14:paraId="1117B065" w14:textId="77777777">
        <w:tc>
          <w:tcPr>
            <w:tcW w:w="2340" w:type="dxa"/>
            <w:shd w:val="clear" w:color="auto" w:fill="003366"/>
          </w:tcPr>
          <w:p w14:paraId="4A0F91D6" w14:textId="77777777" w:rsidR="00274030" w:rsidRDefault="00000000">
            <w:r>
              <w:rPr>
                <w:rFonts w:ascii="Arial" w:hAnsi="Arial"/>
                <w:b/>
                <w:color w:val="FFFFFF"/>
                <w:sz w:val="16"/>
              </w:rPr>
              <w:t>#</w:t>
            </w:r>
          </w:p>
        </w:tc>
        <w:tc>
          <w:tcPr>
            <w:tcW w:w="2340" w:type="dxa"/>
            <w:shd w:val="clear" w:color="auto" w:fill="003366"/>
          </w:tcPr>
          <w:p w14:paraId="525A9356" w14:textId="77777777" w:rsidR="00274030" w:rsidRDefault="00000000">
            <w:r>
              <w:rPr>
                <w:rFonts w:ascii="Arial" w:hAnsi="Arial"/>
                <w:b/>
                <w:color w:val="FFFFFF"/>
                <w:sz w:val="16"/>
              </w:rPr>
              <w:t>Validation Step</w:t>
            </w:r>
          </w:p>
        </w:tc>
        <w:tc>
          <w:tcPr>
            <w:tcW w:w="2340" w:type="dxa"/>
            <w:shd w:val="clear" w:color="auto" w:fill="003366"/>
          </w:tcPr>
          <w:p w14:paraId="77D326DA" w14:textId="77777777" w:rsidR="00274030" w:rsidRDefault="00000000">
            <w:r>
              <w:rPr>
                <w:rFonts w:ascii="Arial" w:hAnsi="Arial"/>
                <w:b/>
                <w:color w:val="FFFFFF"/>
                <w:sz w:val="16"/>
              </w:rPr>
              <w:t>✓</w:t>
            </w:r>
          </w:p>
        </w:tc>
        <w:tc>
          <w:tcPr>
            <w:tcW w:w="2340" w:type="dxa"/>
            <w:shd w:val="clear" w:color="auto" w:fill="003366"/>
          </w:tcPr>
          <w:p w14:paraId="7A866683" w14:textId="77777777" w:rsidR="00274030" w:rsidRDefault="00000000">
            <w:r>
              <w:rPr>
                <w:rFonts w:ascii="Arial" w:hAnsi="Arial"/>
                <w:b/>
                <w:color w:val="FFFFFF"/>
                <w:sz w:val="16"/>
              </w:rPr>
              <w:t>Notes</w:t>
            </w:r>
          </w:p>
        </w:tc>
      </w:tr>
      <w:tr w:rsidR="00274030" w14:paraId="662FB68F" w14:textId="77777777">
        <w:tc>
          <w:tcPr>
            <w:tcW w:w="2340" w:type="dxa"/>
          </w:tcPr>
          <w:p w14:paraId="54D6CF75" w14:textId="77777777" w:rsidR="00274030" w:rsidRDefault="00000000">
            <w:r>
              <w:rPr>
                <w:sz w:val="16"/>
              </w:rPr>
              <w:t>1</w:t>
            </w:r>
          </w:p>
        </w:tc>
        <w:tc>
          <w:tcPr>
            <w:tcW w:w="2340" w:type="dxa"/>
          </w:tcPr>
          <w:p w14:paraId="4FE1A142" w14:textId="77777777" w:rsidR="00274030" w:rsidRDefault="00000000">
            <w:r>
              <w:rPr>
                <w:sz w:val="16"/>
              </w:rPr>
              <w:t>Restore from encrypted backup confirmed</w:t>
            </w:r>
          </w:p>
        </w:tc>
        <w:tc>
          <w:tcPr>
            <w:tcW w:w="2340" w:type="dxa"/>
          </w:tcPr>
          <w:p w14:paraId="1DF42E15" w14:textId="77777777" w:rsidR="00274030" w:rsidRDefault="00000000">
            <w:r>
              <w:rPr>
                <w:sz w:val="16"/>
              </w:rPr>
              <w:t>☐</w:t>
            </w:r>
          </w:p>
        </w:tc>
        <w:tc>
          <w:tcPr>
            <w:tcW w:w="2340" w:type="dxa"/>
          </w:tcPr>
          <w:p w14:paraId="3B988B95" w14:textId="77777777" w:rsidR="00274030" w:rsidRDefault="00274030"/>
        </w:tc>
      </w:tr>
      <w:tr w:rsidR="00274030" w14:paraId="3636AAB3" w14:textId="77777777">
        <w:tc>
          <w:tcPr>
            <w:tcW w:w="2340" w:type="dxa"/>
            <w:shd w:val="clear" w:color="auto" w:fill="F8F8F8"/>
          </w:tcPr>
          <w:p w14:paraId="4F7B6736" w14:textId="77777777" w:rsidR="00274030" w:rsidRDefault="00000000">
            <w:r>
              <w:rPr>
                <w:sz w:val="16"/>
              </w:rPr>
              <w:t>2</w:t>
            </w:r>
          </w:p>
        </w:tc>
        <w:tc>
          <w:tcPr>
            <w:tcW w:w="2340" w:type="dxa"/>
            <w:shd w:val="clear" w:color="auto" w:fill="F8F8F8"/>
          </w:tcPr>
          <w:p w14:paraId="4C336599" w14:textId="77777777" w:rsidR="00274030" w:rsidRDefault="00000000">
            <w:r>
              <w:rPr>
                <w:sz w:val="16"/>
              </w:rPr>
              <w:t>Hash integrity verification completed</w:t>
            </w:r>
          </w:p>
        </w:tc>
        <w:tc>
          <w:tcPr>
            <w:tcW w:w="2340" w:type="dxa"/>
            <w:shd w:val="clear" w:color="auto" w:fill="F8F8F8"/>
          </w:tcPr>
          <w:p w14:paraId="6ACD7665" w14:textId="77777777" w:rsidR="00274030" w:rsidRDefault="00000000">
            <w:r>
              <w:rPr>
                <w:sz w:val="16"/>
              </w:rPr>
              <w:t>☐</w:t>
            </w:r>
          </w:p>
        </w:tc>
        <w:tc>
          <w:tcPr>
            <w:tcW w:w="2340" w:type="dxa"/>
            <w:shd w:val="clear" w:color="auto" w:fill="F8F8F8"/>
          </w:tcPr>
          <w:p w14:paraId="6743FC65" w14:textId="77777777" w:rsidR="00274030" w:rsidRDefault="00274030"/>
        </w:tc>
      </w:tr>
      <w:tr w:rsidR="00274030" w14:paraId="64B3683F" w14:textId="77777777">
        <w:tc>
          <w:tcPr>
            <w:tcW w:w="2340" w:type="dxa"/>
          </w:tcPr>
          <w:p w14:paraId="6A3F601A" w14:textId="77777777" w:rsidR="00274030" w:rsidRDefault="00000000">
            <w:r>
              <w:rPr>
                <w:sz w:val="16"/>
              </w:rPr>
              <w:t>3</w:t>
            </w:r>
          </w:p>
        </w:tc>
        <w:tc>
          <w:tcPr>
            <w:tcW w:w="2340" w:type="dxa"/>
          </w:tcPr>
          <w:p w14:paraId="1C56C5CD" w14:textId="77777777" w:rsidR="00274030" w:rsidRDefault="00000000">
            <w:r>
              <w:rPr>
                <w:sz w:val="16"/>
              </w:rPr>
              <w:t>Audit trail continuity verified (no gaps)</w:t>
            </w:r>
          </w:p>
        </w:tc>
        <w:tc>
          <w:tcPr>
            <w:tcW w:w="2340" w:type="dxa"/>
          </w:tcPr>
          <w:p w14:paraId="47EF02B8" w14:textId="77777777" w:rsidR="00274030" w:rsidRDefault="00000000">
            <w:r>
              <w:rPr>
                <w:sz w:val="16"/>
              </w:rPr>
              <w:t>☐</w:t>
            </w:r>
          </w:p>
        </w:tc>
        <w:tc>
          <w:tcPr>
            <w:tcW w:w="2340" w:type="dxa"/>
          </w:tcPr>
          <w:p w14:paraId="37481DFE" w14:textId="77777777" w:rsidR="00274030" w:rsidRDefault="00274030"/>
        </w:tc>
      </w:tr>
      <w:tr w:rsidR="00274030" w14:paraId="78D0ED6A" w14:textId="77777777">
        <w:tc>
          <w:tcPr>
            <w:tcW w:w="2340" w:type="dxa"/>
            <w:shd w:val="clear" w:color="auto" w:fill="F8F8F8"/>
          </w:tcPr>
          <w:p w14:paraId="51B323F5" w14:textId="77777777" w:rsidR="00274030" w:rsidRDefault="00000000">
            <w:r>
              <w:rPr>
                <w:sz w:val="16"/>
              </w:rPr>
              <w:t>4</w:t>
            </w:r>
          </w:p>
        </w:tc>
        <w:tc>
          <w:tcPr>
            <w:tcW w:w="2340" w:type="dxa"/>
            <w:shd w:val="clear" w:color="auto" w:fill="F8F8F8"/>
          </w:tcPr>
          <w:p w14:paraId="60775D7F" w14:textId="77777777" w:rsidR="00274030" w:rsidRDefault="00000000">
            <w:r>
              <w:rPr>
                <w:sz w:val="16"/>
              </w:rPr>
              <w:t>Encryption at rest confirmed on restored data</w:t>
            </w:r>
          </w:p>
        </w:tc>
        <w:tc>
          <w:tcPr>
            <w:tcW w:w="2340" w:type="dxa"/>
            <w:shd w:val="clear" w:color="auto" w:fill="F8F8F8"/>
          </w:tcPr>
          <w:p w14:paraId="5E4AB5C4" w14:textId="77777777" w:rsidR="00274030" w:rsidRDefault="00000000">
            <w:r>
              <w:rPr>
                <w:sz w:val="16"/>
              </w:rPr>
              <w:t>☐</w:t>
            </w:r>
          </w:p>
        </w:tc>
        <w:tc>
          <w:tcPr>
            <w:tcW w:w="2340" w:type="dxa"/>
            <w:shd w:val="clear" w:color="auto" w:fill="F8F8F8"/>
          </w:tcPr>
          <w:p w14:paraId="732BF7DE" w14:textId="77777777" w:rsidR="00274030" w:rsidRDefault="00274030"/>
        </w:tc>
      </w:tr>
      <w:tr w:rsidR="00274030" w14:paraId="6E043EB5" w14:textId="77777777">
        <w:tc>
          <w:tcPr>
            <w:tcW w:w="2340" w:type="dxa"/>
          </w:tcPr>
          <w:p w14:paraId="0230FFC3" w14:textId="77777777" w:rsidR="00274030" w:rsidRDefault="00000000">
            <w:r>
              <w:rPr>
                <w:sz w:val="16"/>
              </w:rPr>
              <w:t>5</w:t>
            </w:r>
          </w:p>
        </w:tc>
        <w:tc>
          <w:tcPr>
            <w:tcW w:w="2340" w:type="dxa"/>
          </w:tcPr>
          <w:p w14:paraId="2CD07FE2" w14:textId="77777777" w:rsidR="00274030" w:rsidRDefault="00000000">
            <w:r>
              <w:rPr>
                <w:sz w:val="16"/>
              </w:rPr>
              <w:t>Access logs reviewed for anomalies during outage</w:t>
            </w:r>
          </w:p>
        </w:tc>
        <w:tc>
          <w:tcPr>
            <w:tcW w:w="2340" w:type="dxa"/>
          </w:tcPr>
          <w:p w14:paraId="55C6C2BD" w14:textId="77777777" w:rsidR="00274030" w:rsidRDefault="00000000">
            <w:r>
              <w:rPr>
                <w:sz w:val="16"/>
              </w:rPr>
              <w:t>☐</w:t>
            </w:r>
          </w:p>
        </w:tc>
        <w:tc>
          <w:tcPr>
            <w:tcW w:w="2340" w:type="dxa"/>
          </w:tcPr>
          <w:p w14:paraId="4529C1FF" w14:textId="77777777" w:rsidR="00274030" w:rsidRDefault="00274030"/>
        </w:tc>
      </w:tr>
      <w:tr w:rsidR="00274030" w14:paraId="376BC36F" w14:textId="77777777">
        <w:tc>
          <w:tcPr>
            <w:tcW w:w="2340" w:type="dxa"/>
            <w:shd w:val="clear" w:color="auto" w:fill="F8F8F8"/>
          </w:tcPr>
          <w:p w14:paraId="33E69540" w14:textId="77777777" w:rsidR="00274030" w:rsidRDefault="00000000">
            <w:r>
              <w:rPr>
                <w:sz w:val="16"/>
              </w:rPr>
              <w:t>6</w:t>
            </w:r>
          </w:p>
        </w:tc>
        <w:tc>
          <w:tcPr>
            <w:tcW w:w="2340" w:type="dxa"/>
            <w:shd w:val="clear" w:color="auto" w:fill="F8F8F8"/>
          </w:tcPr>
          <w:p w14:paraId="2FF87684" w14:textId="77777777" w:rsidR="00274030" w:rsidRDefault="00000000">
            <w:r>
              <w:rPr>
                <w:sz w:val="16"/>
              </w:rPr>
              <w:t>ICT Officer sign-off</w:t>
            </w:r>
          </w:p>
        </w:tc>
        <w:tc>
          <w:tcPr>
            <w:tcW w:w="2340" w:type="dxa"/>
            <w:shd w:val="clear" w:color="auto" w:fill="F8F8F8"/>
          </w:tcPr>
          <w:p w14:paraId="69E77D9E" w14:textId="77777777" w:rsidR="00274030" w:rsidRDefault="00000000">
            <w:r>
              <w:rPr>
                <w:sz w:val="16"/>
              </w:rPr>
              <w:t>☐</w:t>
            </w:r>
          </w:p>
        </w:tc>
        <w:tc>
          <w:tcPr>
            <w:tcW w:w="2340" w:type="dxa"/>
            <w:shd w:val="clear" w:color="auto" w:fill="F8F8F8"/>
          </w:tcPr>
          <w:p w14:paraId="70CB042A" w14:textId="77777777" w:rsidR="00274030" w:rsidRDefault="00274030"/>
        </w:tc>
      </w:tr>
    </w:tbl>
    <w:p w14:paraId="3C353CAF" w14:textId="77777777" w:rsidR="00274030" w:rsidRDefault="00274030"/>
    <w:p w14:paraId="6165EABA" w14:textId="77777777" w:rsidR="00274030" w:rsidRDefault="00000000">
      <w:r>
        <w:rPr>
          <w:b/>
          <w:color w:val="006699"/>
        </w:rPr>
        <w:t>Secret Data Recovery Validation</w:t>
      </w:r>
    </w:p>
    <w:tbl>
      <w:tblPr>
        <w:tblStyle w:val="TableGrid"/>
        <w:tblW w:w="0" w:type="auto"/>
        <w:tblLook w:val="04A0" w:firstRow="1" w:lastRow="0" w:firstColumn="1" w:lastColumn="0" w:noHBand="0" w:noVBand="1"/>
      </w:tblPr>
      <w:tblGrid>
        <w:gridCol w:w="2337"/>
        <w:gridCol w:w="2338"/>
        <w:gridCol w:w="2337"/>
        <w:gridCol w:w="2338"/>
      </w:tblGrid>
      <w:tr w:rsidR="00274030" w14:paraId="511B1902" w14:textId="77777777">
        <w:tc>
          <w:tcPr>
            <w:tcW w:w="2340" w:type="dxa"/>
            <w:shd w:val="clear" w:color="auto" w:fill="003366"/>
          </w:tcPr>
          <w:p w14:paraId="1DEAC3A7" w14:textId="77777777" w:rsidR="00274030" w:rsidRDefault="00000000">
            <w:r>
              <w:rPr>
                <w:rFonts w:ascii="Arial" w:hAnsi="Arial"/>
                <w:b/>
                <w:color w:val="FFFFFF"/>
                <w:sz w:val="16"/>
              </w:rPr>
              <w:t>#</w:t>
            </w:r>
          </w:p>
        </w:tc>
        <w:tc>
          <w:tcPr>
            <w:tcW w:w="2340" w:type="dxa"/>
            <w:shd w:val="clear" w:color="auto" w:fill="003366"/>
          </w:tcPr>
          <w:p w14:paraId="5260AE97" w14:textId="77777777" w:rsidR="00274030" w:rsidRDefault="00000000">
            <w:r>
              <w:rPr>
                <w:rFonts w:ascii="Arial" w:hAnsi="Arial"/>
                <w:b/>
                <w:color w:val="FFFFFF"/>
                <w:sz w:val="16"/>
              </w:rPr>
              <w:t>Validation Step</w:t>
            </w:r>
          </w:p>
        </w:tc>
        <w:tc>
          <w:tcPr>
            <w:tcW w:w="2340" w:type="dxa"/>
            <w:shd w:val="clear" w:color="auto" w:fill="003366"/>
          </w:tcPr>
          <w:p w14:paraId="6216B749" w14:textId="77777777" w:rsidR="00274030" w:rsidRDefault="00000000">
            <w:r>
              <w:rPr>
                <w:rFonts w:ascii="Arial" w:hAnsi="Arial"/>
                <w:b/>
                <w:color w:val="FFFFFF"/>
                <w:sz w:val="16"/>
              </w:rPr>
              <w:t>✓</w:t>
            </w:r>
          </w:p>
        </w:tc>
        <w:tc>
          <w:tcPr>
            <w:tcW w:w="2340" w:type="dxa"/>
            <w:shd w:val="clear" w:color="auto" w:fill="003366"/>
          </w:tcPr>
          <w:p w14:paraId="1C8262F5" w14:textId="77777777" w:rsidR="00274030" w:rsidRDefault="00000000">
            <w:r>
              <w:rPr>
                <w:rFonts w:ascii="Arial" w:hAnsi="Arial"/>
                <w:b/>
                <w:color w:val="FFFFFF"/>
                <w:sz w:val="16"/>
              </w:rPr>
              <w:t>Notes</w:t>
            </w:r>
          </w:p>
        </w:tc>
      </w:tr>
      <w:tr w:rsidR="00274030" w14:paraId="0EB70B3E" w14:textId="77777777">
        <w:tc>
          <w:tcPr>
            <w:tcW w:w="2340" w:type="dxa"/>
          </w:tcPr>
          <w:p w14:paraId="179B50EC" w14:textId="77777777" w:rsidR="00274030" w:rsidRDefault="00000000">
            <w:r>
              <w:rPr>
                <w:sz w:val="16"/>
              </w:rPr>
              <w:t>1</w:t>
            </w:r>
          </w:p>
        </w:tc>
        <w:tc>
          <w:tcPr>
            <w:tcW w:w="2340" w:type="dxa"/>
          </w:tcPr>
          <w:p w14:paraId="3C7C367E" w14:textId="77777777" w:rsidR="00274030" w:rsidRDefault="00000000">
            <w:r>
              <w:rPr>
                <w:sz w:val="16"/>
              </w:rPr>
              <w:t>Restore in restricted access environment</w:t>
            </w:r>
          </w:p>
        </w:tc>
        <w:tc>
          <w:tcPr>
            <w:tcW w:w="2340" w:type="dxa"/>
          </w:tcPr>
          <w:p w14:paraId="04434190" w14:textId="77777777" w:rsidR="00274030" w:rsidRDefault="00000000">
            <w:r>
              <w:rPr>
                <w:sz w:val="16"/>
              </w:rPr>
              <w:t>☐</w:t>
            </w:r>
          </w:p>
        </w:tc>
        <w:tc>
          <w:tcPr>
            <w:tcW w:w="2340" w:type="dxa"/>
          </w:tcPr>
          <w:p w14:paraId="2336F739" w14:textId="77777777" w:rsidR="00274030" w:rsidRDefault="00274030"/>
        </w:tc>
      </w:tr>
      <w:tr w:rsidR="00274030" w14:paraId="50F625F8" w14:textId="77777777">
        <w:tc>
          <w:tcPr>
            <w:tcW w:w="2340" w:type="dxa"/>
            <w:shd w:val="clear" w:color="auto" w:fill="F8F8F8"/>
          </w:tcPr>
          <w:p w14:paraId="1F371295" w14:textId="77777777" w:rsidR="00274030" w:rsidRDefault="00000000">
            <w:r>
              <w:rPr>
                <w:sz w:val="16"/>
              </w:rPr>
              <w:t>2</w:t>
            </w:r>
          </w:p>
        </w:tc>
        <w:tc>
          <w:tcPr>
            <w:tcW w:w="2340" w:type="dxa"/>
            <w:shd w:val="clear" w:color="auto" w:fill="F8F8F8"/>
          </w:tcPr>
          <w:p w14:paraId="1ED0956E" w14:textId="77777777" w:rsidR="00274030" w:rsidRDefault="00000000">
            <w:r>
              <w:rPr>
                <w:sz w:val="16"/>
              </w:rPr>
              <w:t>Hash integrity + audit trail + access log continuity verified</w:t>
            </w:r>
          </w:p>
        </w:tc>
        <w:tc>
          <w:tcPr>
            <w:tcW w:w="2340" w:type="dxa"/>
            <w:shd w:val="clear" w:color="auto" w:fill="F8F8F8"/>
          </w:tcPr>
          <w:p w14:paraId="43015263" w14:textId="77777777" w:rsidR="00274030" w:rsidRDefault="00000000">
            <w:r>
              <w:rPr>
                <w:sz w:val="16"/>
              </w:rPr>
              <w:t>☐</w:t>
            </w:r>
          </w:p>
        </w:tc>
        <w:tc>
          <w:tcPr>
            <w:tcW w:w="2340" w:type="dxa"/>
            <w:shd w:val="clear" w:color="auto" w:fill="F8F8F8"/>
          </w:tcPr>
          <w:p w14:paraId="24C26700" w14:textId="77777777" w:rsidR="00274030" w:rsidRDefault="00274030"/>
        </w:tc>
      </w:tr>
      <w:tr w:rsidR="00274030" w14:paraId="0875E699" w14:textId="77777777">
        <w:tc>
          <w:tcPr>
            <w:tcW w:w="2340" w:type="dxa"/>
          </w:tcPr>
          <w:p w14:paraId="0E1B7310" w14:textId="77777777" w:rsidR="00274030" w:rsidRDefault="00000000">
            <w:r>
              <w:rPr>
                <w:sz w:val="16"/>
              </w:rPr>
              <w:t>3</w:t>
            </w:r>
          </w:p>
        </w:tc>
        <w:tc>
          <w:tcPr>
            <w:tcW w:w="2340" w:type="dxa"/>
          </w:tcPr>
          <w:p w14:paraId="4E19E9BB" w14:textId="77777777" w:rsidR="00274030" w:rsidRDefault="00000000">
            <w:r>
              <w:rPr>
                <w:sz w:val="16"/>
              </w:rPr>
              <w:t>No unauthorised access during outage confirmed</w:t>
            </w:r>
          </w:p>
        </w:tc>
        <w:tc>
          <w:tcPr>
            <w:tcW w:w="2340" w:type="dxa"/>
          </w:tcPr>
          <w:p w14:paraId="53287842" w14:textId="77777777" w:rsidR="00274030" w:rsidRDefault="00000000">
            <w:r>
              <w:rPr>
                <w:sz w:val="16"/>
              </w:rPr>
              <w:t>☐</w:t>
            </w:r>
          </w:p>
        </w:tc>
        <w:tc>
          <w:tcPr>
            <w:tcW w:w="2340" w:type="dxa"/>
          </w:tcPr>
          <w:p w14:paraId="529A6733" w14:textId="77777777" w:rsidR="00274030" w:rsidRDefault="00274030"/>
        </w:tc>
      </w:tr>
      <w:tr w:rsidR="00274030" w14:paraId="4F025D7D" w14:textId="77777777">
        <w:tc>
          <w:tcPr>
            <w:tcW w:w="2340" w:type="dxa"/>
            <w:shd w:val="clear" w:color="auto" w:fill="F8F8F8"/>
          </w:tcPr>
          <w:p w14:paraId="2E1C319B" w14:textId="77777777" w:rsidR="00274030" w:rsidRDefault="00000000">
            <w:r>
              <w:rPr>
                <w:sz w:val="16"/>
              </w:rPr>
              <w:t>4</w:t>
            </w:r>
          </w:p>
        </w:tc>
        <w:tc>
          <w:tcPr>
            <w:tcW w:w="2340" w:type="dxa"/>
            <w:shd w:val="clear" w:color="auto" w:fill="F8F8F8"/>
          </w:tcPr>
          <w:p w14:paraId="0AA7DFBA" w14:textId="77777777" w:rsidR="00274030" w:rsidRDefault="00000000">
            <w:r>
              <w:rPr>
                <w:sz w:val="16"/>
              </w:rPr>
              <w:t>Enhanced monitoring active for 72 hours post-recovery</w:t>
            </w:r>
          </w:p>
        </w:tc>
        <w:tc>
          <w:tcPr>
            <w:tcW w:w="2340" w:type="dxa"/>
            <w:shd w:val="clear" w:color="auto" w:fill="F8F8F8"/>
          </w:tcPr>
          <w:p w14:paraId="653EA2EF" w14:textId="77777777" w:rsidR="00274030" w:rsidRDefault="00000000">
            <w:r>
              <w:rPr>
                <w:sz w:val="16"/>
              </w:rPr>
              <w:t>☐</w:t>
            </w:r>
          </w:p>
        </w:tc>
        <w:tc>
          <w:tcPr>
            <w:tcW w:w="2340" w:type="dxa"/>
            <w:shd w:val="clear" w:color="auto" w:fill="F8F8F8"/>
          </w:tcPr>
          <w:p w14:paraId="2EFD85CA" w14:textId="77777777" w:rsidR="00274030" w:rsidRDefault="00274030"/>
        </w:tc>
      </w:tr>
      <w:tr w:rsidR="00274030" w14:paraId="58E85F2A" w14:textId="77777777">
        <w:tc>
          <w:tcPr>
            <w:tcW w:w="2340" w:type="dxa"/>
          </w:tcPr>
          <w:p w14:paraId="28C96CB6" w14:textId="77777777" w:rsidR="00274030" w:rsidRDefault="00000000">
            <w:r>
              <w:rPr>
                <w:sz w:val="16"/>
              </w:rPr>
              <w:t>5</w:t>
            </w:r>
          </w:p>
        </w:tc>
        <w:tc>
          <w:tcPr>
            <w:tcW w:w="2340" w:type="dxa"/>
          </w:tcPr>
          <w:p w14:paraId="525C55F6" w14:textId="77777777" w:rsidR="00274030" w:rsidRDefault="00000000">
            <w:r>
              <w:rPr>
                <w:sz w:val="16"/>
              </w:rPr>
              <w:t>Head of Operations sign-off</w:t>
            </w:r>
          </w:p>
        </w:tc>
        <w:tc>
          <w:tcPr>
            <w:tcW w:w="2340" w:type="dxa"/>
          </w:tcPr>
          <w:p w14:paraId="3B5AA206" w14:textId="77777777" w:rsidR="00274030" w:rsidRDefault="00000000">
            <w:r>
              <w:rPr>
                <w:sz w:val="16"/>
              </w:rPr>
              <w:t>☐</w:t>
            </w:r>
          </w:p>
        </w:tc>
        <w:tc>
          <w:tcPr>
            <w:tcW w:w="2340" w:type="dxa"/>
          </w:tcPr>
          <w:p w14:paraId="1F0689FD" w14:textId="77777777" w:rsidR="00274030" w:rsidRDefault="00274030"/>
        </w:tc>
      </w:tr>
    </w:tbl>
    <w:p w14:paraId="6597A732" w14:textId="77777777" w:rsidR="00274030" w:rsidRDefault="00274030"/>
    <w:p w14:paraId="05F61A4F" w14:textId="77777777" w:rsidR="00274030" w:rsidRDefault="00000000">
      <w:r>
        <w:rPr>
          <w:b/>
          <w:color w:val="006699"/>
        </w:rPr>
        <w:t>Top Secret Data Recovery Validation</w:t>
      </w:r>
    </w:p>
    <w:tbl>
      <w:tblPr>
        <w:tblStyle w:val="TableGrid"/>
        <w:tblW w:w="0" w:type="auto"/>
        <w:tblLook w:val="04A0" w:firstRow="1" w:lastRow="0" w:firstColumn="1" w:lastColumn="0" w:noHBand="0" w:noVBand="1"/>
      </w:tblPr>
      <w:tblGrid>
        <w:gridCol w:w="2337"/>
        <w:gridCol w:w="2338"/>
        <w:gridCol w:w="2337"/>
        <w:gridCol w:w="2338"/>
      </w:tblGrid>
      <w:tr w:rsidR="00274030" w14:paraId="4C3AC0D5" w14:textId="77777777">
        <w:tc>
          <w:tcPr>
            <w:tcW w:w="2340" w:type="dxa"/>
            <w:shd w:val="clear" w:color="auto" w:fill="003366"/>
          </w:tcPr>
          <w:p w14:paraId="4D5C06D0" w14:textId="77777777" w:rsidR="00274030" w:rsidRDefault="00000000">
            <w:r>
              <w:rPr>
                <w:rFonts w:ascii="Arial" w:hAnsi="Arial"/>
                <w:b/>
                <w:color w:val="FFFFFF"/>
                <w:sz w:val="16"/>
              </w:rPr>
              <w:lastRenderedPageBreak/>
              <w:t>#</w:t>
            </w:r>
          </w:p>
        </w:tc>
        <w:tc>
          <w:tcPr>
            <w:tcW w:w="2340" w:type="dxa"/>
            <w:shd w:val="clear" w:color="auto" w:fill="003366"/>
          </w:tcPr>
          <w:p w14:paraId="5E7E49A7" w14:textId="77777777" w:rsidR="00274030" w:rsidRDefault="00000000">
            <w:r>
              <w:rPr>
                <w:rFonts w:ascii="Arial" w:hAnsi="Arial"/>
                <w:b/>
                <w:color w:val="FFFFFF"/>
                <w:sz w:val="16"/>
              </w:rPr>
              <w:t>Validation Step</w:t>
            </w:r>
          </w:p>
        </w:tc>
        <w:tc>
          <w:tcPr>
            <w:tcW w:w="2340" w:type="dxa"/>
            <w:shd w:val="clear" w:color="auto" w:fill="003366"/>
          </w:tcPr>
          <w:p w14:paraId="2DDC81AE" w14:textId="77777777" w:rsidR="00274030" w:rsidRDefault="00000000">
            <w:r>
              <w:rPr>
                <w:rFonts w:ascii="Arial" w:hAnsi="Arial"/>
                <w:b/>
                <w:color w:val="FFFFFF"/>
                <w:sz w:val="16"/>
              </w:rPr>
              <w:t>✓</w:t>
            </w:r>
          </w:p>
        </w:tc>
        <w:tc>
          <w:tcPr>
            <w:tcW w:w="2340" w:type="dxa"/>
            <w:shd w:val="clear" w:color="auto" w:fill="003366"/>
          </w:tcPr>
          <w:p w14:paraId="7F67CD45" w14:textId="77777777" w:rsidR="00274030" w:rsidRDefault="00000000">
            <w:r>
              <w:rPr>
                <w:rFonts w:ascii="Arial" w:hAnsi="Arial"/>
                <w:b/>
                <w:color w:val="FFFFFF"/>
                <w:sz w:val="16"/>
              </w:rPr>
              <w:t>Notes</w:t>
            </w:r>
          </w:p>
        </w:tc>
      </w:tr>
      <w:tr w:rsidR="00274030" w14:paraId="78FE7186" w14:textId="77777777">
        <w:tc>
          <w:tcPr>
            <w:tcW w:w="2340" w:type="dxa"/>
          </w:tcPr>
          <w:p w14:paraId="05049375" w14:textId="77777777" w:rsidR="00274030" w:rsidRDefault="00000000">
            <w:r>
              <w:rPr>
                <w:sz w:val="16"/>
              </w:rPr>
              <w:t>1</w:t>
            </w:r>
          </w:p>
        </w:tc>
        <w:tc>
          <w:tcPr>
            <w:tcW w:w="2340" w:type="dxa"/>
          </w:tcPr>
          <w:p w14:paraId="1B99AE72" w14:textId="77777777" w:rsidR="00274030" w:rsidRDefault="00000000">
            <w:r>
              <w:rPr>
                <w:sz w:val="16"/>
              </w:rPr>
              <w:t>Restore under ED authorisation only</w:t>
            </w:r>
          </w:p>
        </w:tc>
        <w:tc>
          <w:tcPr>
            <w:tcW w:w="2340" w:type="dxa"/>
          </w:tcPr>
          <w:p w14:paraId="71C61511" w14:textId="77777777" w:rsidR="00274030" w:rsidRDefault="00000000">
            <w:r>
              <w:rPr>
                <w:sz w:val="16"/>
              </w:rPr>
              <w:t>☐</w:t>
            </w:r>
          </w:p>
        </w:tc>
        <w:tc>
          <w:tcPr>
            <w:tcW w:w="2340" w:type="dxa"/>
          </w:tcPr>
          <w:p w14:paraId="57231C38" w14:textId="77777777" w:rsidR="00274030" w:rsidRDefault="00274030"/>
        </w:tc>
      </w:tr>
      <w:tr w:rsidR="00274030" w14:paraId="08F6636D" w14:textId="77777777">
        <w:tc>
          <w:tcPr>
            <w:tcW w:w="2340" w:type="dxa"/>
            <w:shd w:val="clear" w:color="auto" w:fill="F8F8F8"/>
          </w:tcPr>
          <w:p w14:paraId="54561212" w14:textId="77777777" w:rsidR="00274030" w:rsidRDefault="00000000">
            <w:r>
              <w:rPr>
                <w:sz w:val="16"/>
              </w:rPr>
              <w:t>2</w:t>
            </w:r>
          </w:p>
        </w:tc>
        <w:tc>
          <w:tcPr>
            <w:tcW w:w="2340" w:type="dxa"/>
            <w:shd w:val="clear" w:color="auto" w:fill="F8F8F8"/>
          </w:tcPr>
          <w:p w14:paraId="05002811" w14:textId="77777777" w:rsidR="00274030" w:rsidRDefault="00000000">
            <w:r>
              <w:rPr>
                <w:sz w:val="16"/>
              </w:rPr>
              <w:t>Restricted access restore environment with enhanced monitoring</w:t>
            </w:r>
          </w:p>
        </w:tc>
        <w:tc>
          <w:tcPr>
            <w:tcW w:w="2340" w:type="dxa"/>
            <w:shd w:val="clear" w:color="auto" w:fill="F8F8F8"/>
          </w:tcPr>
          <w:p w14:paraId="720DBA63" w14:textId="77777777" w:rsidR="00274030" w:rsidRDefault="00000000">
            <w:r>
              <w:rPr>
                <w:sz w:val="16"/>
              </w:rPr>
              <w:t>☐</w:t>
            </w:r>
          </w:p>
        </w:tc>
        <w:tc>
          <w:tcPr>
            <w:tcW w:w="2340" w:type="dxa"/>
            <w:shd w:val="clear" w:color="auto" w:fill="F8F8F8"/>
          </w:tcPr>
          <w:p w14:paraId="13B45A3C" w14:textId="77777777" w:rsidR="00274030" w:rsidRDefault="00274030"/>
        </w:tc>
      </w:tr>
      <w:tr w:rsidR="00274030" w14:paraId="59043483" w14:textId="77777777">
        <w:tc>
          <w:tcPr>
            <w:tcW w:w="2340" w:type="dxa"/>
          </w:tcPr>
          <w:p w14:paraId="6F5105D7" w14:textId="77777777" w:rsidR="00274030" w:rsidRDefault="00000000">
            <w:r>
              <w:rPr>
                <w:sz w:val="16"/>
              </w:rPr>
              <w:t>3</w:t>
            </w:r>
          </w:p>
        </w:tc>
        <w:tc>
          <w:tcPr>
            <w:tcW w:w="2340" w:type="dxa"/>
          </w:tcPr>
          <w:p w14:paraId="125A009F" w14:textId="77777777" w:rsidR="00274030" w:rsidRDefault="00000000">
            <w:r>
              <w:rPr>
                <w:sz w:val="16"/>
              </w:rPr>
              <w:t>Full integrity verification (hash + audit + access + encryption)</w:t>
            </w:r>
          </w:p>
        </w:tc>
        <w:tc>
          <w:tcPr>
            <w:tcW w:w="2340" w:type="dxa"/>
          </w:tcPr>
          <w:p w14:paraId="21D67C73" w14:textId="77777777" w:rsidR="00274030" w:rsidRDefault="00000000">
            <w:r>
              <w:rPr>
                <w:sz w:val="16"/>
              </w:rPr>
              <w:t>☐</w:t>
            </w:r>
          </w:p>
        </w:tc>
        <w:tc>
          <w:tcPr>
            <w:tcW w:w="2340" w:type="dxa"/>
          </w:tcPr>
          <w:p w14:paraId="3C711375" w14:textId="77777777" w:rsidR="00274030" w:rsidRDefault="00274030"/>
        </w:tc>
      </w:tr>
      <w:tr w:rsidR="00274030" w14:paraId="7EF3D38E" w14:textId="77777777">
        <w:tc>
          <w:tcPr>
            <w:tcW w:w="2340" w:type="dxa"/>
            <w:shd w:val="clear" w:color="auto" w:fill="F8F8F8"/>
          </w:tcPr>
          <w:p w14:paraId="115F6A99" w14:textId="77777777" w:rsidR="00274030" w:rsidRDefault="00000000">
            <w:r>
              <w:rPr>
                <w:sz w:val="16"/>
              </w:rPr>
              <w:t>4</w:t>
            </w:r>
          </w:p>
        </w:tc>
        <w:tc>
          <w:tcPr>
            <w:tcW w:w="2340" w:type="dxa"/>
            <w:shd w:val="clear" w:color="auto" w:fill="F8F8F8"/>
          </w:tcPr>
          <w:p w14:paraId="14891D5E" w14:textId="77777777" w:rsidR="00274030" w:rsidRDefault="00000000">
            <w:r>
              <w:rPr>
                <w:sz w:val="16"/>
              </w:rPr>
              <w:t>ED physical sign-off on restored data</w:t>
            </w:r>
          </w:p>
        </w:tc>
        <w:tc>
          <w:tcPr>
            <w:tcW w:w="2340" w:type="dxa"/>
            <w:shd w:val="clear" w:color="auto" w:fill="F8F8F8"/>
          </w:tcPr>
          <w:p w14:paraId="6B3851F3" w14:textId="77777777" w:rsidR="00274030" w:rsidRDefault="00000000">
            <w:r>
              <w:rPr>
                <w:sz w:val="16"/>
              </w:rPr>
              <w:t>☐</w:t>
            </w:r>
          </w:p>
        </w:tc>
        <w:tc>
          <w:tcPr>
            <w:tcW w:w="2340" w:type="dxa"/>
            <w:shd w:val="clear" w:color="auto" w:fill="F8F8F8"/>
          </w:tcPr>
          <w:p w14:paraId="6AACB6F5" w14:textId="77777777" w:rsidR="00274030" w:rsidRDefault="00274030"/>
        </w:tc>
      </w:tr>
      <w:tr w:rsidR="00274030" w14:paraId="0A2DED06" w14:textId="77777777">
        <w:tc>
          <w:tcPr>
            <w:tcW w:w="2340" w:type="dxa"/>
          </w:tcPr>
          <w:p w14:paraId="6B07E6C5" w14:textId="77777777" w:rsidR="00274030" w:rsidRDefault="00000000">
            <w:r>
              <w:rPr>
                <w:sz w:val="16"/>
              </w:rPr>
              <w:t>5</w:t>
            </w:r>
          </w:p>
        </w:tc>
        <w:tc>
          <w:tcPr>
            <w:tcW w:w="2340" w:type="dxa"/>
          </w:tcPr>
          <w:p w14:paraId="292CFAE5" w14:textId="77777777" w:rsidR="00274030" w:rsidRDefault="00000000">
            <w:r>
              <w:rPr>
                <w:sz w:val="16"/>
              </w:rPr>
              <w:t>Ongoing enhanced monitoring for minimum 7 days</w:t>
            </w:r>
          </w:p>
        </w:tc>
        <w:tc>
          <w:tcPr>
            <w:tcW w:w="2340" w:type="dxa"/>
          </w:tcPr>
          <w:p w14:paraId="3DA1E940" w14:textId="77777777" w:rsidR="00274030" w:rsidRDefault="00000000">
            <w:r>
              <w:rPr>
                <w:sz w:val="16"/>
              </w:rPr>
              <w:t>☐</w:t>
            </w:r>
          </w:p>
        </w:tc>
        <w:tc>
          <w:tcPr>
            <w:tcW w:w="2340" w:type="dxa"/>
          </w:tcPr>
          <w:p w14:paraId="077E0FB9" w14:textId="77777777" w:rsidR="00274030" w:rsidRDefault="00274030"/>
        </w:tc>
      </w:tr>
    </w:tbl>
    <w:p w14:paraId="1EEAB73A" w14:textId="77777777" w:rsidR="00274030" w:rsidRDefault="00274030"/>
    <w:p w14:paraId="2D8400D1"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E64ABD5" w14:textId="77777777">
        <w:tc>
          <w:tcPr>
            <w:tcW w:w="3120" w:type="dxa"/>
            <w:shd w:val="clear" w:color="auto" w:fill="F2F2F2"/>
          </w:tcPr>
          <w:p w14:paraId="3C20161C" w14:textId="77777777" w:rsidR="00274030" w:rsidRDefault="00000000">
            <w:r>
              <w:rPr>
                <w:sz w:val="18"/>
              </w:rPr>
              <w:t>ICT Officer</w:t>
            </w:r>
          </w:p>
        </w:tc>
        <w:tc>
          <w:tcPr>
            <w:tcW w:w="3120" w:type="dxa"/>
          </w:tcPr>
          <w:p w14:paraId="35FD1540" w14:textId="77777777" w:rsidR="00274030" w:rsidRDefault="00000000">
            <w:r>
              <w:rPr>
                <w:sz w:val="18"/>
              </w:rPr>
              <w:t>Name &amp; Signature</w:t>
            </w:r>
          </w:p>
        </w:tc>
        <w:tc>
          <w:tcPr>
            <w:tcW w:w="3120" w:type="dxa"/>
          </w:tcPr>
          <w:p w14:paraId="4925135D" w14:textId="77777777" w:rsidR="00274030" w:rsidRDefault="00000000">
            <w:r>
              <w:rPr>
                <w:sz w:val="18"/>
              </w:rPr>
              <w:t>Date</w:t>
            </w:r>
          </w:p>
        </w:tc>
      </w:tr>
      <w:tr w:rsidR="00274030" w14:paraId="3F6309B5" w14:textId="77777777">
        <w:tc>
          <w:tcPr>
            <w:tcW w:w="3120" w:type="dxa"/>
            <w:shd w:val="clear" w:color="auto" w:fill="F2F2F2"/>
          </w:tcPr>
          <w:p w14:paraId="6720C412" w14:textId="77777777" w:rsidR="00274030" w:rsidRDefault="00000000">
            <w:r>
              <w:rPr>
                <w:sz w:val="18"/>
              </w:rPr>
              <w:t>Head of Operations</w:t>
            </w:r>
          </w:p>
        </w:tc>
        <w:tc>
          <w:tcPr>
            <w:tcW w:w="3120" w:type="dxa"/>
          </w:tcPr>
          <w:p w14:paraId="6F0EE17E" w14:textId="77777777" w:rsidR="00274030" w:rsidRDefault="00000000">
            <w:r>
              <w:rPr>
                <w:sz w:val="18"/>
              </w:rPr>
              <w:t>Name &amp; Signature</w:t>
            </w:r>
          </w:p>
        </w:tc>
        <w:tc>
          <w:tcPr>
            <w:tcW w:w="3120" w:type="dxa"/>
          </w:tcPr>
          <w:p w14:paraId="28EDA1C0" w14:textId="77777777" w:rsidR="00274030" w:rsidRDefault="00000000">
            <w:r>
              <w:rPr>
                <w:sz w:val="18"/>
              </w:rPr>
              <w:t>Date</w:t>
            </w:r>
          </w:p>
        </w:tc>
      </w:tr>
      <w:tr w:rsidR="00274030" w14:paraId="40CB65FD" w14:textId="77777777">
        <w:tc>
          <w:tcPr>
            <w:tcW w:w="3120" w:type="dxa"/>
            <w:shd w:val="clear" w:color="auto" w:fill="F2F2F2"/>
          </w:tcPr>
          <w:p w14:paraId="55783F1E" w14:textId="77777777" w:rsidR="00274030" w:rsidRDefault="00000000">
            <w:r>
              <w:rPr>
                <w:sz w:val="18"/>
              </w:rPr>
              <w:t>Executive Director (Secret/Top Secret)</w:t>
            </w:r>
          </w:p>
        </w:tc>
        <w:tc>
          <w:tcPr>
            <w:tcW w:w="3120" w:type="dxa"/>
          </w:tcPr>
          <w:p w14:paraId="011A3DFD" w14:textId="77777777" w:rsidR="00274030" w:rsidRDefault="00000000">
            <w:r>
              <w:rPr>
                <w:sz w:val="18"/>
              </w:rPr>
              <w:t>Name &amp; Signature</w:t>
            </w:r>
          </w:p>
        </w:tc>
        <w:tc>
          <w:tcPr>
            <w:tcW w:w="3120" w:type="dxa"/>
          </w:tcPr>
          <w:p w14:paraId="66C8CF73" w14:textId="77777777" w:rsidR="00274030" w:rsidRDefault="00000000">
            <w:r>
              <w:rPr>
                <w:sz w:val="18"/>
              </w:rPr>
              <w:t>Date</w:t>
            </w:r>
          </w:p>
        </w:tc>
      </w:tr>
    </w:tbl>
    <w:p w14:paraId="56147FD6" w14:textId="77777777" w:rsidR="00274030" w:rsidRDefault="00274030"/>
    <w:p w14:paraId="6B792847" w14:textId="77777777" w:rsidR="00274030" w:rsidRDefault="00000000">
      <w:r>
        <w:br w:type="page"/>
      </w:r>
    </w:p>
    <w:p w14:paraId="220B2F72" w14:textId="77777777" w:rsidR="00274030" w:rsidRDefault="00000000">
      <w:r>
        <w:rPr>
          <w:b/>
          <w:color w:val="003366"/>
          <w:sz w:val="28"/>
        </w:rPr>
        <w:lastRenderedPageBreak/>
        <w:t>Annex 6.4-I: BCM-ICT Joint Activation Checklist</w:t>
      </w:r>
    </w:p>
    <w:p w14:paraId="2227E170" w14:textId="77777777" w:rsidR="00274030" w:rsidRDefault="00000000">
      <w:r>
        <w:rPr>
          <w:b/>
          <w:sz w:val="20"/>
        </w:rPr>
        <w:t xml:space="preserve">Purpose: </w:t>
      </w:r>
      <w:r>
        <w:rPr>
          <w:sz w:val="20"/>
        </w:rPr>
        <w:t>Procedures for the annual full BCM exercise with BCM Plan (SOP 9.1–9.7), simulating critical site-loss scenario and joint activation of ICT failover, per SOP 6.4 §7.2 T6.</w:t>
      </w:r>
    </w:p>
    <w:tbl>
      <w:tblPr>
        <w:tblStyle w:val="TableGrid"/>
        <w:tblW w:w="0" w:type="auto"/>
        <w:tblLook w:val="04A0" w:firstRow="1" w:lastRow="0" w:firstColumn="1" w:lastColumn="0" w:noHBand="0" w:noVBand="1"/>
      </w:tblPr>
      <w:tblGrid>
        <w:gridCol w:w="4675"/>
        <w:gridCol w:w="4675"/>
      </w:tblGrid>
      <w:tr w:rsidR="00274030" w14:paraId="05B9D623" w14:textId="77777777">
        <w:tc>
          <w:tcPr>
            <w:tcW w:w="4680" w:type="dxa"/>
            <w:shd w:val="clear" w:color="auto" w:fill="F2F2F2"/>
          </w:tcPr>
          <w:p w14:paraId="6F0041ED" w14:textId="77777777" w:rsidR="00274030" w:rsidRDefault="00000000">
            <w:r>
              <w:rPr>
                <w:b/>
                <w:sz w:val="18"/>
              </w:rPr>
              <w:t>Exercise ID</w:t>
            </w:r>
          </w:p>
        </w:tc>
        <w:tc>
          <w:tcPr>
            <w:tcW w:w="4680" w:type="dxa"/>
          </w:tcPr>
          <w:p w14:paraId="77EE22CC" w14:textId="77777777" w:rsidR="00274030" w:rsidRDefault="00000000">
            <w:r>
              <w:rPr>
                <w:sz w:val="18"/>
              </w:rPr>
              <w:t>BCM-EX-</w:t>
            </w:r>
          </w:p>
        </w:tc>
      </w:tr>
      <w:tr w:rsidR="00274030" w14:paraId="57670709" w14:textId="77777777">
        <w:tc>
          <w:tcPr>
            <w:tcW w:w="4680" w:type="dxa"/>
            <w:shd w:val="clear" w:color="auto" w:fill="F2F2F2"/>
          </w:tcPr>
          <w:p w14:paraId="4558B117" w14:textId="77777777" w:rsidR="00274030" w:rsidRDefault="00000000">
            <w:r>
              <w:rPr>
                <w:b/>
                <w:sz w:val="18"/>
              </w:rPr>
              <w:t>Exercise Date</w:t>
            </w:r>
          </w:p>
        </w:tc>
        <w:tc>
          <w:tcPr>
            <w:tcW w:w="4680" w:type="dxa"/>
          </w:tcPr>
          <w:p w14:paraId="768E97EB" w14:textId="77777777" w:rsidR="00274030" w:rsidRDefault="00274030"/>
        </w:tc>
      </w:tr>
      <w:tr w:rsidR="00274030" w14:paraId="373A9B23" w14:textId="77777777">
        <w:tc>
          <w:tcPr>
            <w:tcW w:w="4680" w:type="dxa"/>
            <w:shd w:val="clear" w:color="auto" w:fill="F2F2F2"/>
          </w:tcPr>
          <w:p w14:paraId="2685B711" w14:textId="77777777" w:rsidR="00274030" w:rsidRDefault="00000000">
            <w:r>
              <w:rPr>
                <w:b/>
                <w:sz w:val="18"/>
              </w:rPr>
              <w:t>Scenario</w:t>
            </w:r>
          </w:p>
        </w:tc>
        <w:tc>
          <w:tcPr>
            <w:tcW w:w="4680" w:type="dxa"/>
          </w:tcPr>
          <w:p w14:paraId="72CCD5FF" w14:textId="77777777" w:rsidR="00274030" w:rsidRDefault="00274030"/>
        </w:tc>
      </w:tr>
      <w:tr w:rsidR="00274030" w14:paraId="6A8B5D9C" w14:textId="77777777">
        <w:tc>
          <w:tcPr>
            <w:tcW w:w="4680" w:type="dxa"/>
            <w:shd w:val="clear" w:color="auto" w:fill="F2F2F2"/>
          </w:tcPr>
          <w:p w14:paraId="5E5E5F29" w14:textId="77777777" w:rsidR="00274030" w:rsidRDefault="00000000">
            <w:r>
              <w:rPr>
                <w:b/>
                <w:sz w:val="18"/>
              </w:rPr>
              <w:t>Exercise Director</w:t>
            </w:r>
          </w:p>
        </w:tc>
        <w:tc>
          <w:tcPr>
            <w:tcW w:w="4680" w:type="dxa"/>
          </w:tcPr>
          <w:p w14:paraId="657592BE" w14:textId="77777777" w:rsidR="00274030" w:rsidRDefault="00000000">
            <w:r>
              <w:rPr>
                <w:sz w:val="18"/>
              </w:rPr>
              <w:t>Executive Director</w:t>
            </w:r>
          </w:p>
        </w:tc>
      </w:tr>
      <w:tr w:rsidR="00274030" w14:paraId="5294D605" w14:textId="77777777">
        <w:tc>
          <w:tcPr>
            <w:tcW w:w="4680" w:type="dxa"/>
            <w:shd w:val="clear" w:color="auto" w:fill="F2F2F2"/>
          </w:tcPr>
          <w:p w14:paraId="7F931AA9" w14:textId="77777777" w:rsidR="00274030" w:rsidRDefault="00000000">
            <w:r>
              <w:rPr>
                <w:b/>
                <w:sz w:val="18"/>
              </w:rPr>
              <w:t>ICT Lead</w:t>
            </w:r>
          </w:p>
        </w:tc>
        <w:tc>
          <w:tcPr>
            <w:tcW w:w="4680" w:type="dxa"/>
          </w:tcPr>
          <w:p w14:paraId="4972C24D" w14:textId="77777777" w:rsidR="00274030" w:rsidRDefault="00000000">
            <w:r>
              <w:rPr>
                <w:sz w:val="18"/>
              </w:rPr>
              <w:t>ICT Officer</w:t>
            </w:r>
          </w:p>
        </w:tc>
      </w:tr>
      <w:tr w:rsidR="00274030" w14:paraId="7BCF7B92" w14:textId="77777777">
        <w:tc>
          <w:tcPr>
            <w:tcW w:w="4680" w:type="dxa"/>
            <w:shd w:val="clear" w:color="auto" w:fill="F2F2F2"/>
          </w:tcPr>
          <w:p w14:paraId="32E353AF" w14:textId="77777777" w:rsidR="00274030" w:rsidRDefault="00000000">
            <w:r>
              <w:rPr>
                <w:b/>
                <w:sz w:val="18"/>
              </w:rPr>
              <w:t>BCM Lead</w:t>
            </w:r>
          </w:p>
        </w:tc>
        <w:tc>
          <w:tcPr>
            <w:tcW w:w="4680" w:type="dxa"/>
          </w:tcPr>
          <w:p w14:paraId="560E408E" w14:textId="77777777" w:rsidR="00274030" w:rsidRDefault="00274030"/>
        </w:tc>
      </w:tr>
      <w:tr w:rsidR="00274030" w14:paraId="2D3A815E" w14:textId="77777777">
        <w:tc>
          <w:tcPr>
            <w:tcW w:w="4680" w:type="dxa"/>
            <w:shd w:val="clear" w:color="auto" w:fill="F2F2F2"/>
          </w:tcPr>
          <w:p w14:paraId="61C49722" w14:textId="77777777" w:rsidR="00274030" w:rsidRDefault="00000000">
            <w:r>
              <w:rPr>
                <w:b/>
                <w:sz w:val="18"/>
              </w:rPr>
              <w:t>Duration Target</w:t>
            </w:r>
          </w:p>
        </w:tc>
        <w:tc>
          <w:tcPr>
            <w:tcW w:w="4680" w:type="dxa"/>
          </w:tcPr>
          <w:p w14:paraId="4DE6E05F" w14:textId="77777777" w:rsidR="00274030" w:rsidRDefault="00000000">
            <w:r>
              <w:rPr>
                <w:sz w:val="18"/>
              </w:rPr>
              <w:t>Minimum 4 hours operational</w:t>
            </w:r>
          </w:p>
        </w:tc>
      </w:tr>
    </w:tbl>
    <w:p w14:paraId="3881B95B" w14:textId="77777777" w:rsidR="00274030" w:rsidRDefault="00274030"/>
    <w:p w14:paraId="63B0B977" w14:textId="77777777" w:rsidR="00274030" w:rsidRDefault="00000000">
      <w:r>
        <w:rPr>
          <w:b/>
          <w:color w:val="006699"/>
        </w:rPr>
        <w:t>Pre-Exercise Preparation (T-14 days)</w:t>
      </w:r>
    </w:p>
    <w:tbl>
      <w:tblPr>
        <w:tblStyle w:val="TableGrid"/>
        <w:tblW w:w="0" w:type="auto"/>
        <w:tblLook w:val="04A0" w:firstRow="1" w:lastRow="0" w:firstColumn="1" w:lastColumn="0" w:noHBand="0" w:noVBand="1"/>
      </w:tblPr>
      <w:tblGrid>
        <w:gridCol w:w="1869"/>
        <w:gridCol w:w="1871"/>
        <w:gridCol w:w="1871"/>
        <w:gridCol w:w="1869"/>
        <w:gridCol w:w="1870"/>
      </w:tblGrid>
      <w:tr w:rsidR="00274030" w14:paraId="3C4D1762" w14:textId="77777777">
        <w:tc>
          <w:tcPr>
            <w:tcW w:w="1872" w:type="dxa"/>
            <w:shd w:val="clear" w:color="auto" w:fill="003366"/>
          </w:tcPr>
          <w:p w14:paraId="0DC7E92B" w14:textId="77777777" w:rsidR="00274030" w:rsidRDefault="00000000">
            <w:r>
              <w:rPr>
                <w:rFonts w:ascii="Arial" w:hAnsi="Arial"/>
                <w:b/>
                <w:color w:val="FFFFFF"/>
                <w:sz w:val="16"/>
              </w:rPr>
              <w:t>#</w:t>
            </w:r>
          </w:p>
        </w:tc>
        <w:tc>
          <w:tcPr>
            <w:tcW w:w="1872" w:type="dxa"/>
            <w:shd w:val="clear" w:color="auto" w:fill="003366"/>
          </w:tcPr>
          <w:p w14:paraId="4948CF6B" w14:textId="77777777" w:rsidR="00274030" w:rsidRDefault="00000000">
            <w:r>
              <w:rPr>
                <w:rFonts w:ascii="Arial" w:hAnsi="Arial"/>
                <w:b/>
                <w:color w:val="FFFFFF"/>
                <w:sz w:val="16"/>
              </w:rPr>
              <w:t>Preparation Item</w:t>
            </w:r>
          </w:p>
        </w:tc>
        <w:tc>
          <w:tcPr>
            <w:tcW w:w="1872" w:type="dxa"/>
            <w:shd w:val="clear" w:color="auto" w:fill="003366"/>
          </w:tcPr>
          <w:p w14:paraId="094A0993" w14:textId="77777777" w:rsidR="00274030" w:rsidRDefault="00000000">
            <w:r>
              <w:rPr>
                <w:rFonts w:ascii="Arial" w:hAnsi="Arial"/>
                <w:b/>
                <w:color w:val="FFFFFF"/>
                <w:sz w:val="16"/>
              </w:rPr>
              <w:t>Responsible</w:t>
            </w:r>
          </w:p>
        </w:tc>
        <w:tc>
          <w:tcPr>
            <w:tcW w:w="1872" w:type="dxa"/>
            <w:shd w:val="clear" w:color="auto" w:fill="003366"/>
          </w:tcPr>
          <w:p w14:paraId="785E0DBD" w14:textId="77777777" w:rsidR="00274030" w:rsidRDefault="00000000">
            <w:r>
              <w:rPr>
                <w:rFonts w:ascii="Arial" w:hAnsi="Arial"/>
                <w:b/>
                <w:color w:val="FFFFFF"/>
                <w:sz w:val="16"/>
              </w:rPr>
              <w:t>✓</w:t>
            </w:r>
          </w:p>
        </w:tc>
        <w:tc>
          <w:tcPr>
            <w:tcW w:w="1872" w:type="dxa"/>
            <w:shd w:val="clear" w:color="auto" w:fill="003366"/>
          </w:tcPr>
          <w:p w14:paraId="4B41F47C" w14:textId="77777777" w:rsidR="00274030" w:rsidRDefault="00000000">
            <w:r>
              <w:rPr>
                <w:rFonts w:ascii="Arial" w:hAnsi="Arial"/>
                <w:b/>
                <w:color w:val="FFFFFF"/>
                <w:sz w:val="16"/>
              </w:rPr>
              <w:t>Date</w:t>
            </w:r>
          </w:p>
        </w:tc>
      </w:tr>
      <w:tr w:rsidR="00274030" w14:paraId="2D1113C7" w14:textId="77777777">
        <w:tc>
          <w:tcPr>
            <w:tcW w:w="1872" w:type="dxa"/>
          </w:tcPr>
          <w:p w14:paraId="7486D860" w14:textId="77777777" w:rsidR="00274030" w:rsidRDefault="00000000">
            <w:r>
              <w:rPr>
                <w:sz w:val="16"/>
              </w:rPr>
              <w:t>1</w:t>
            </w:r>
          </w:p>
        </w:tc>
        <w:tc>
          <w:tcPr>
            <w:tcW w:w="1872" w:type="dxa"/>
          </w:tcPr>
          <w:p w14:paraId="7427C98B" w14:textId="77777777" w:rsidR="00274030" w:rsidRDefault="00000000">
            <w:r>
              <w:rPr>
                <w:sz w:val="16"/>
              </w:rPr>
              <w:t>Exercise scenario developed and approved by ED</w:t>
            </w:r>
          </w:p>
        </w:tc>
        <w:tc>
          <w:tcPr>
            <w:tcW w:w="1872" w:type="dxa"/>
          </w:tcPr>
          <w:p w14:paraId="356BBE47" w14:textId="77777777" w:rsidR="00274030" w:rsidRDefault="00000000">
            <w:r>
              <w:rPr>
                <w:sz w:val="16"/>
              </w:rPr>
              <w:t>Head of Ops</w:t>
            </w:r>
          </w:p>
        </w:tc>
        <w:tc>
          <w:tcPr>
            <w:tcW w:w="1872" w:type="dxa"/>
          </w:tcPr>
          <w:p w14:paraId="016F691D" w14:textId="77777777" w:rsidR="00274030" w:rsidRDefault="00000000">
            <w:r>
              <w:rPr>
                <w:sz w:val="16"/>
              </w:rPr>
              <w:t>☐</w:t>
            </w:r>
          </w:p>
        </w:tc>
        <w:tc>
          <w:tcPr>
            <w:tcW w:w="1872" w:type="dxa"/>
          </w:tcPr>
          <w:p w14:paraId="2A201D4E" w14:textId="77777777" w:rsidR="00274030" w:rsidRDefault="00274030"/>
        </w:tc>
      </w:tr>
      <w:tr w:rsidR="00274030" w14:paraId="0DB85E82" w14:textId="77777777">
        <w:tc>
          <w:tcPr>
            <w:tcW w:w="1872" w:type="dxa"/>
            <w:shd w:val="clear" w:color="auto" w:fill="F8F8F8"/>
          </w:tcPr>
          <w:p w14:paraId="0330817E" w14:textId="77777777" w:rsidR="00274030" w:rsidRDefault="00000000">
            <w:r>
              <w:rPr>
                <w:sz w:val="16"/>
              </w:rPr>
              <w:t>2</w:t>
            </w:r>
          </w:p>
        </w:tc>
        <w:tc>
          <w:tcPr>
            <w:tcW w:w="1872" w:type="dxa"/>
            <w:shd w:val="clear" w:color="auto" w:fill="F8F8F8"/>
          </w:tcPr>
          <w:p w14:paraId="76E45F7A" w14:textId="77777777" w:rsidR="00274030" w:rsidRDefault="00000000">
            <w:r>
              <w:rPr>
                <w:sz w:val="16"/>
              </w:rPr>
              <w:t>Exercise objectives and success criteria documented</w:t>
            </w:r>
          </w:p>
        </w:tc>
        <w:tc>
          <w:tcPr>
            <w:tcW w:w="1872" w:type="dxa"/>
            <w:shd w:val="clear" w:color="auto" w:fill="F8F8F8"/>
          </w:tcPr>
          <w:p w14:paraId="322FC352" w14:textId="77777777" w:rsidR="00274030" w:rsidRDefault="00000000">
            <w:r>
              <w:rPr>
                <w:sz w:val="16"/>
              </w:rPr>
              <w:t>ICT Officer</w:t>
            </w:r>
          </w:p>
        </w:tc>
        <w:tc>
          <w:tcPr>
            <w:tcW w:w="1872" w:type="dxa"/>
            <w:shd w:val="clear" w:color="auto" w:fill="F8F8F8"/>
          </w:tcPr>
          <w:p w14:paraId="6D64FA7A" w14:textId="77777777" w:rsidR="00274030" w:rsidRDefault="00000000">
            <w:r>
              <w:rPr>
                <w:sz w:val="16"/>
              </w:rPr>
              <w:t>☐</w:t>
            </w:r>
          </w:p>
        </w:tc>
        <w:tc>
          <w:tcPr>
            <w:tcW w:w="1872" w:type="dxa"/>
            <w:shd w:val="clear" w:color="auto" w:fill="F8F8F8"/>
          </w:tcPr>
          <w:p w14:paraId="55EA046B" w14:textId="77777777" w:rsidR="00274030" w:rsidRDefault="00274030"/>
        </w:tc>
      </w:tr>
      <w:tr w:rsidR="00274030" w14:paraId="618FC05C" w14:textId="77777777">
        <w:tc>
          <w:tcPr>
            <w:tcW w:w="1872" w:type="dxa"/>
          </w:tcPr>
          <w:p w14:paraId="750E4856" w14:textId="77777777" w:rsidR="00274030" w:rsidRDefault="00000000">
            <w:r>
              <w:rPr>
                <w:sz w:val="16"/>
              </w:rPr>
              <w:t>3</w:t>
            </w:r>
          </w:p>
        </w:tc>
        <w:tc>
          <w:tcPr>
            <w:tcW w:w="1872" w:type="dxa"/>
          </w:tcPr>
          <w:p w14:paraId="3FFA0467" w14:textId="77777777" w:rsidR="00274030" w:rsidRDefault="00000000">
            <w:r>
              <w:rPr>
                <w:sz w:val="16"/>
              </w:rPr>
              <w:t>All participants briefed on roles and scenario</w:t>
            </w:r>
          </w:p>
        </w:tc>
        <w:tc>
          <w:tcPr>
            <w:tcW w:w="1872" w:type="dxa"/>
          </w:tcPr>
          <w:p w14:paraId="7587B251" w14:textId="77777777" w:rsidR="00274030" w:rsidRDefault="00000000">
            <w:r>
              <w:rPr>
                <w:sz w:val="16"/>
              </w:rPr>
              <w:t>Head of Ops</w:t>
            </w:r>
          </w:p>
        </w:tc>
        <w:tc>
          <w:tcPr>
            <w:tcW w:w="1872" w:type="dxa"/>
          </w:tcPr>
          <w:p w14:paraId="71D0B187" w14:textId="77777777" w:rsidR="00274030" w:rsidRDefault="00000000">
            <w:r>
              <w:rPr>
                <w:sz w:val="16"/>
              </w:rPr>
              <w:t>☐</w:t>
            </w:r>
          </w:p>
        </w:tc>
        <w:tc>
          <w:tcPr>
            <w:tcW w:w="1872" w:type="dxa"/>
          </w:tcPr>
          <w:p w14:paraId="6E377BA8" w14:textId="77777777" w:rsidR="00274030" w:rsidRDefault="00274030"/>
        </w:tc>
      </w:tr>
      <w:tr w:rsidR="00274030" w14:paraId="3F3B538E" w14:textId="77777777">
        <w:tc>
          <w:tcPr>
            <w:tcW w:w="1872" w:type="dxa"/>
            <w:shd w:val="clear" w:color="auto" w:fill="F8F8F8"/>
          </w:tcPr>
          <w:p w14:paraId="62D36BA7" w14:textId="77777777" w:rsidR="00274030" w:rsidRDefault="00000000">
            <w:r>
              <w:rPr>
                <w:sz w:val="16"/>
              </w:rPr>
              <w:t>4</w:t>
            </w:r>
          </w:p>
        </w:tc>
        <w:tc>
          <w:tcPr>
            <w:tcW w:w="1872" w:type="dxa"/>
            <w:shd w:val="clear" w:color="auto" w:fill="F8F8F8"/>
          </w:tcPr>
          <w:p w14:paraId="63D5C486" w14:textId="77777777" w:rsidR="00274030" w:rsidRDefault="00000000">
            <w:r>
              <w:rPr>
                <w:sz w:val="16"/>
              </w:rPr>
              <w:t>BCM Plan (SOP 9.1–9.7) current version confirmed</w:t>
            </w:r>
          </w:p>
        </w:tc>
        <w:tc>
          <w:tcPr>
            <w:tcW w:w="1872" w:type="dxa"/>
            <w:shd w:val="clear" w:color="auto" w:fill="F8F8F8"/>
          </w:tcPr>
          <w:p w14:paraId="1AE1473C" w14:textId="77777777" w:rsidR="00274030" w:rsidRDefault="00000000">
            <w:r>
              <w:rPr>
                <w:sz w:val="16"/>
              </w:rPr>
              <w:t>BCM Lead</w:t>
            </w:r>
          </w:p>
        </w:tc>
        <w:tc>
          <w:tcPr>
            <w:tcW w:w="1872" w:type="dxa"/>
            <w:shd w:val="clear" w:color="auto" w:fill="F8F8F8"/>
          </w:tcPr>
          <w:p w14:paraId="4F769A9E" w14:textId="77777777" w:rsidR="00274030" w:rsidRDefault="00000000">
            <w:r>
              <w:rPr>
                <w:sz w:val="16"/>
              </w:rPr>
              <w:t>☐</w:t>
            </w:r>
          </w:p>
        </w:tc>
        <w:tc>
          <w:tcPr>
            <w:tcW w:w="1872" w:type="dxa"/>
            <w:shd w:val="clear" w:color="auto" w:fill="F8F8F8"/>
          </w:tcPr>
          <w:p w14:paraId="141686BA" w14:textId="77777777" w:rsidR="00274030" w:rsidRDefault="00274030"/>
        </w:tc>
      </w:tr>
      <w:tr w:rsidR="00274030" w14:paraId="19B78892" w14:textId="77777777">
        <w:tc>
          <w:tcPr>
            <w:tcW w:w="1872" w:type="dxa"/>
          </w:tcPr>
          <w:p w14:paraId="62013B16" w14:textId="77777777" w:rsidR="00274030" w:rsidRDefault="00000000">
            <w:r>
              <w:rPr>
                <w:sz w:val="16"/>
              </w:rPr>
              <w:t>5</w:t>
            </w:r>
          </w:p>
        </w:tc>
        <w:tc>
          <w:tcPr>
            <w:tcW w:w="1872" w:type="dxa"/>
          </w:tcPr>
          <w:p w14:paraId="6444A64A" w14:textId="77777777" w:rsidR="00274030" w:rsidRDefault="00000000">
            <w:r>
              <w:rPr>
                <w:sz w:val="16"/>
              </w:rPr>
              <w:t>SOP 6.4 failover procedures reviewed with ICT team</w:t>
            </w:r>
          </w:p>
        </w:tc>
        <w:tc>
          <w:tcPr>
            <w:tcW w:w="1872" w:type="dxa"/>
          </w:tcPr>
          <w:p w14:paraId="38AC42EB" w14:textId="77777777" w:rsidR="00274030" w:rsidRDefault="00000000">
            <w:r>
              <w:rPr>
                <w:sz w:val="16"/>
              </w:rPr>
              <w:t>ICT Officer</w:t>
            </w:r>
          </w:p>
        </w:tc>
        <w:tc>
          <w:tcPr>
            <w:tcW w:w="1872" w:type="dxa"/>
          </w:tcPr>
          <w:p w14:paraId="439009A3" w14:textId="77777777" w:rsidR="00274030" w:rsidRDefault="00000000">
            <w:r>
              <w:rPr>
                <w:sz w:val="16"/>
              </w:rPr>
              <w:t>☐</w:t>
            </w:r>
          </w:p>
        </w:tc>
        <w:tc>
          <w:tcPr>
            <w:tcW w:w="1872" w:type="dxa"/>
          </w:tcPr>
          <w:p w14:paraId="07CE8B02" w14:textId="77777777" w:rsidR="00274030" w:rsidRDefault="00274030"/>
        </w:tc>
      </w:tr>
      <w:tr w:rsidR="00274030" w14:paraId="653E87A1" w14:textId="77777777">
        <w:tc>
          <w:tcPr>
            <w:tcW w:w="1872" w:type="dxa"/>
            <w:shd w:val="clear" w:color="auto" w:fill="F8F8F8"/>
          </w:tcPr>
          <w:p w14:paraId="30FF0F66" w14:textId="77777777" w:rsidR="00274030" w:rsidRDefault="00000000">
            <w:r>
              <w:rPr>
                <w:sz w:val="16"/>
              </w:rPr>
              <w:t>6</w:t>
            </w:r>
          </w:p>
        </w:tc>
        <w:tc>
          <w:tcPr>
            <w:tcW w:w="1872" w:type="dxa"/>
            <w:shd w:val="clear" w:color="auto" w:fill="F8F8F8"/>
          </w:tcPr>
          <w:p w14:paraId="43FE8509" w14:textId="77777777" w:rsidR="00274030" w:rsidRDefault="00000000">
            <w:r>
              <w:rPr>
                <w:sz w:val="16"/>
              </w:rPr>
              <w:t>Observer/evaluator team assigned</w:t>
            </w:r>
          </w:p>
        </w:tc>
        <w:tc>
          <w:tcPr>
            <w:tcW w:w="1872" w:type="dxa"/>
            <w:shd w:val="clear" w:color="auto" w:fill="F8F8F8"/>
          </w:tcPr>
          <w:p w14:paraId="164280F7" w14:textId="77777777" w:rsidR="00274030" w:rsidRDefault="00000000">
            <w:r>
              <w:rPr>
                <w:sz w:val="16"/>
              </w:rPr>
              <w:t>ED</w:t>
            </w:r>
          </w:p>
        </w:tc>
        <w:tc>
          <w:tcPr>
            <w:tcW w:w="1872" w:type="dxa"/>
            <w:shd w:val="clear" w:color="auto" w:fill="F8F8F8"/>
          </w:tcPr>
          <w:p w14:paraId="105A3D47" w14:textId="77777777" w:rsidR="00274030" w:rsidRDefault="00000000">
            <w:r>
              <w:rPr>
                <w:sz w:val="16"/>
              </w:rPr>
              <w:t>☐</w:t>
            </w:r>
          </w:p>
        </w:tc>
        <w:tc>
          <w:tcPr>
            <w:tcW w:w="1872" w:type="dxa"/>
            <w:shd w:val="clear" w:color="auto" w:fill="F8F8F8"/>
          </w:tcPr>
          <w:p w14:paraId="70ED9373" w14:textId="77777777" w:rsidR="00274030" w:rsidRDefault="00274030"/>
        </w:tc>
      </w:tr>
      <w:tr w:rsidR="00274030" w14:paraId="272DEA75" w14:textId="77777777">
        <w:tc>
          <w:tcPr>
            <w:tcW w:w="1872" w:type="dxa"/>
          </w:tcPr>
          <w:p w14:paraId="2AE61810" w14:textId="77777777" w:rsidR="00274030" w:rsidRDefault="00000000">
            <w:r>
              <w:rPr>
                <w:sz w:val="16"/>
              </w:rPr>
              <w:t>7</w:t>
            </w:r>
          </w:p>
        </w:tc>
        <w:tc>
          <w:tcPr>
            <w:tcW w:w="1872" w:type="dxa"/>
          </w:tcPr>
          <w:p w14:paraId="5835D8DB" w14:textId="77777777" w:rsidR="00274030" w:rsidRDefault="00000000">
            <w:r>
              <w:rPr>
                <w:sz w:val="16"/>
              </w:rPr>
              <w:t>Real operations safety measures in place (no actual disruption)</w:t>
            </w:r>
          </w:p>
        </w:tc>
        <w:tc>
          <w:tcPr>
            <w:tcW w:w="1872" w:type="dxa"/>
          </w:tcPr>
          <w:p w14:paraId="24CD287F" w14:textId="77777777" w:rsidR="00274030" w:rsidRDefault="00000000">
            <w:r>
              <w:rPr>
                <w:sz w:val="16"/>
              </w:rPr>
              <w:t>ICT Officer</w:t>
            </w:r>
          </w:p>
        </w:tc>
        <w:tc>
          <w:tcPr>
            <w:tcW w:w="1872" w:type="dxa"/>
          </w:tcPr>
          <w:p w14:paraId="6D9748EE" w14:textId="77777777" w:rsidR="00274030" w:rsidRDefault="00000000">
            <w:r>
              <w:rPr>
                <w:sz w:val="16"/>
              </w:rPr>
              <w:t>☐</w:t>
            </w:r>
          </w:p>
        </w:tc>
        <w:tc>
          <w:tcPr>
            <w:tcW w:w="1872" w:type="dxa"/>
          </w:tcPr>
          <w:p w14:paraId="5FD5C686" w14:textId="77777777" w:rsidR="00274030" w:rsidRDefault="00274030"/>
        </w:tc>
      </w:tr>
    </w:tbl>
    <w:p w14:paraId="278853EF" w14:textId="77777777" w:rsidR="00274030" w:rsidRDefault="00274030"/>
    <w:p w14:paraId="3408D1F7" w14:textId="77777777" w:rsidR="00274030" w:rsidRDefault="00000000">
      <w:r>
        <w:rPr>
          <w:b/>
          <w:color w:val="006699"/>
        </w:rPr>
        <w:t>Exercise Execution</w:t>
      </w:r>
    </w:p>
    <w:tbl>
      <w:tblPr>
        <w:tblStyle w:val="TableGrid"/>
        <w:tblW w:w="0" w:type="auto"/>
        <w:tblLook w:val="04A0" w:firstRow="1" w:lastRow="0" w:firstColumn="1" w:lastColumn="0" w:noHBand="0" w:noVBand="1"/>
      </w:tblPr>
      <w:tblGrid>
        <w:gridCol w:w="1557"/>
        <w:gridCol w:w="1558"/>
        <w:gridCol w:w="1559"/>
        <w:gridCol w:w="1559"/>
        <w:gridCol w:w="1559"/>
        <w:gridCol w:w="1558"/>
      </w:tblGrid>
      <w:tr w:rsidR="00274030" w14:paraId="129B8A0C" w14:textId="77777777">
        <w:tc>
          <w:tcPr>
            <w:tcW w:w="1560" w:type="dxa"/>
            <w:shd w:val="clear" w:color="auto" w:fill="003366"/>
          </w:tcPr>
          <w:p w14:paraId="516BB7E9" w14:textId="77777777" w:rsidR="00274030" w:rsidRDefault="00000000">
            <w:r>
              <w:rPr>
                <w:rFonts w:ascii="Arial" w:hAnsi="Arial"/>
                <w:b/>
                <w:color w:val="FFFFFF"/>
                <w:sz w:val="16"/>
              </w:rPr>
              <w:t>Time</w:t>
            </w:r>
          </w:p>
        </w:tc>
        <w:tc>
          <w:tcPr>
            <w:tcW w:w="1560" w:type="dxa"/>
            <w:shd w:val="clear" w:color="auto" w:fill="003366"/>
          </w:tcPr>
          <w:p w14:paraId="2C7B54EA" w14:textId="77777777" w:rsidR="00274030" w:rsidRDefault="00000000">
            <w:r>
              <w:rPr>
                <w:rFonts w:ascii="Arial" w:hAnsi="Arial"/>
                <w:b/>
                <w:color w:val="FFFFFF"/>
                <w:sz w:val="16"/>
              </w:rPr>
              <w:t>Phase</w:t>
            </w:r>
          </w:p>
        </w:tc>
        <w:tc>
          <w:tcPr>
            <w:tcW w:w="1560" w:type="dxa"/>
            <w:shd w:val="clear" w:color="auto" w:fill="003366"/>
          </w:tcPr>
          <w:p w14:paraId="127564BC" w14:textId="77777777" w:rsidR="00274030" w:rsidRDefault="00000000">
            <w:r>
              <w:rPr>
                <w:rFonts w:ascii="Arial" w:hAnsi="Arial"/>
                <w:b/>
                <w:color w:val="FFFFFF"/>
                <w:sz w:val="16"/>
              </w:rPr>
              <w:t>Action</w:t>
            </w:r>
          </w:p>
        </w:tc>
        <w:tc>
          <w:tcPr>
            <w:tcW w:w="1560" w:type="dxa"/>
            <w:shd w:val="clear" w:color="auto" w:fill="003366"/>
          </w:tcPr>
          <w:p w14:paraId="3CA63DF7" w14:textId="77777777" w:rsidR="00274030" w:rsidRDefault="00000000">
            <w:r>
              <w:rPr>
                <w:rFonts w:ascii="Arial" w:hAnsi="Arial"/>
                <w:b/>
                <w:color w:val="FFFFFF"/>
                <w:sz w:val="16"/>
              </w:rPr>
              <w:t>ICT Actions</w:t>
            </w:r>
          </w:p>
        </w:tc>
        <w:tc>
          <w:tcPr>
            <w:tcW w:w="1560" w:type="dxa"/>
            <w:shd w:val="clear" w:color="auto" w:fill="003366"/>
          </w:tcPr>
          <w:p w14:paraId="50A3F303" w14:textId="77777777" w:rsidR="00274030" w:rsidRDefault="00000000">
            <w:r>
              <w:rPr>
                <w:rFonts w:ascii="Arial" w:hAnsi="Arial"/>
                <w:b/>
                <w:color w:val="FFFFFF"/>
                <w:sz w:val="16"/>
              </w:rPr>
              <w:t>BCM Actions</w:t>
            </w:r>
          </w:p>
        </w:tc>
        <w:tc>
          <w:tcPr>
            <w:tcW w:w="1560" w:type="dxa"/>
            <w:shd w:val="clear" w:color="auto" w:fill="003366"/>
          </w:tcPr>
          <w:p w14:paraId="3CAEA277" w14:textId="77777777" w:rsidR="00274030" w:rsidRDefault="00000000">
            <w:r>
              <w:rPr>
                <w:rFonts w:ascii="Arial" w:hAnsi="Arial"/>
                <w:b/>
                <w:color w:val="FFFFFF"/>
                <w:sz w:val="16"/>
              </w:rPr>
              <w:t>Status</w:t>
            </w:r>
          </w:p>
        </w:tc>
      </w:tr>
      <w:tr w:rsidR="00274030" w14:paraId="1E171217" w14:textId="77777777">
        <w:tc>
          <w:tcPr>
            <w:tcW w:w="1560" w:type="dxa"/>
          </w:tcPr>
          <w:p w14:paraId="740BA787" w14:textId="77777777" w:rsidR="00274030" w:rsidRDefault="00000000">
            <w:r>
              <w:rPr>
                <w:sz w:val="16"/>
              </w:rPr>
              <w:t>T+0:00</w:t>
            </w:r>
          </w:p>
        </w:tc>
        <w:tc>
          <w:tcPr>
            <w:tcW w:w="1560" w:type="dxa"/>
          </w:tcPr>
          <w:p w14:paraId="7E26D695" w14:textId="77777777" w:rsidR="00274030" w:rsidRDefault="00000000">
            <w:r>
              <w:rPr>
                <w:sz w:val="16"/>
              </w:rPr>
              <w:t>Inject</w:t>
            </w:r>
          </w:p>
        </w:tc>
        <w:tc>
          <w:tcPr>
            <w:tcW w:w="1560" w:type="dxa"/>
          </w:tcPr>
          <w:p w14:paraId="33030B97" w14:textId="77777777" w:rsidR="00274030" w:rsidRDefault="00000000">
            <w:r>
              <w:rPr>
                <w:sz w:val="16"/>
              </w:rPr>
              <w:t>Scenario announced; simulated incident triggered</w:t>
            </w:r>
          </w:p>
        </w:tc>
        <w:tc>
          <w:tcPr>
            <w:tcW w:w="1560" w:type="dxa"/>
          </w:tcPr>
          <w:p w14:paraId="16E06445" w14:textId="77777777" w:rsidR="00274030" w:rsidRDefault="00000000">
            <w:r>
              <w:rPr>
                <w:sz w:val="16"/>
              </w:rPr>
              <w:t>Begin Tier 1 checklist</w:t>
            </w:r>
          </w:p>
        </w:tc>
        <w:tc>
          <w:tcPr>
            <w:tcW w:w="1560" w:type="dxa"/>
          </w:tcPr>
          <w:p w14:paraId="39735853" w14:textId="77777777" w:rsidR="00274030" w:rsidRDefault="00000000">
            <w:r>
              <w:rPr>
                <w:sz w:val="16"/>
              </w:rPr>
              <w:t>BCM activation procedures</w:t>
            </w:r>
          </w:p>
        </w:tc>
        <w:tc>
          <w:tcPr>
            <w:tcW w:w="1560" w:type="dxa"/>
          </w:tcPr>
          <w:p w14:paraId="191036E8" w14:textId="77777777" w:rsidR="00274030" w:rsidRDefault="00274030"/>
        </w:tc>
      </w:tr>
      <w:tr w:rsidR="00274030" w14:paraId="09D80B4B" w14:textId="77777777">
        <w:tc>
          <w:tcPr>
            <w:tcW w:w="1560" w:type="dxa"/>
            <w:shd w:val="clear" w:color="auto" w:fill="F8F8F8"/>
          </w:tcPr>
          <w:p w14:paraId="761DAB7B" w14:textId="77777777" w:rsidR="00274030" w:rsidRDefault="00000000">
            <w:r>
              <w:rPr>
                <w:sz w:val="16"/>
              </w:rPr>
              <w:t>T+0:30</w:t>
            </w:r>
          </w:p>
        </w:tc>
        <w:tc>
          <w:tcPr>
            <w:tcW w:w="1560" w:type="dxa"/>
            <w:shd w:val="clear" w:color="auto" w:fill="F8F8F8"/>
          </w:tcPr>
          <w:p w14:paraId="6B48978D" w14:textId="77777777" w:rsidR="00274030" w:rsidRDefault="00000000">
            <w:r>
              <w:rPr>
                <w:sz w:val="16"/>
              </w:rPr>
              <w:t>Escalation</w:t>
            </w:r>
          </w:p>
        </w:tc>
        <w:tc>
          <w:tcPr>
            <w:tcW w:w="1560" w:type="dxa"/>
            <w:shd w:val="clear" w:color="auto" w:fill="F8F8F8"/>
          </w:tcPr>
          <w:p w14:paraId="5AEADE74" w14:textId="77777777" w:rsidR="00274030" w:rsidRDefault="00000000">
            <w:r>
              <w:rPr>
                <w:sz w:val="16"/>
              </w:rPr>
              <w:t>Tier 1 fails (simulated); escalate to Tier 2</w:t>
            </w:r>
          </w:p>
        </w:tc>
        <w:tc>
          <w:tcPr>
            <w:tcW w:w="1560" w:type="dxa"/>
            <w:shd w:val="clear" w:color="auto" w:fill="F8F8F8"/>
          </w:tcPr>
          <w:p w14:paraId="7F64E712" w14:textId="77777777" w:rsidR="00274030" w:rsidRDefault="00000000">
            <w:r>
              <w:rPr>
                <w:sz w:val="16"/>
              </w:rPr>
              <w:t>Botswana OSOCC activation</w:t>
            </w:r>
          </w:p>
        </w:tc>
        <w:tc>
          <w:tcPr>
            <w:tcW w:w="1560" w:type="dxa"/>
            <w:shd w:val="clear" w:color="auto" w:fill="F8F8F8"/>
          </w:tcPr>
          <w:p w14:paraId="5D01A30F" w14:textId="77777777" w:rsidR="00274030" w:rsidRDefault="00000000">
            <w:r>
              <w:rPr>
                <w:sz w:val="16"/>
              </w:rPr>
              <w:t>Notify stakeholders</w:t>
            </w:r>
          </w:p>
        </w:tc>
        <w:tc>
          <w:tcPr>
            <w:tcW w:w="1560" w:type="dxa"/>
            <w:shd w:val="clear" w:color="auto" w:fill="F8F8F8"/>
          </w:tcPr>
          <w:p w14:paraId="22D96A84" w14:textId="77777777" w:rsidR="00274030" w:rsidRDefault="00274030"/>
        </w:tc>
      </w:tr>
      <w:tr w:rsidR="00274030" w14:paraId="667D3067" w14:textId="77777777">
        <w:tc>
          <w:tcPr>
            <w:tcW w:w="1560" w:type="dxa"/>
          </w:tcPr>
          <w:p w14:paraId="4035FEB5" w14:textId="77777777" w:rsidR="00274030" w:rsidRDefault="00000000">
            <w:r>
              <w:rPr>
                <w:sz w:val="16"/>
              </w:rPr>
              <w:t>T+1:00</w:t>
            </w:r>
          </w:p>
        </w:tc>
        <w:tc>
          <w:tcPr>
            <w:tcW w:w="1560" w:type="dxa"/>
          </w:tcPr>
          <w:p w14:paraId="72794403" w14:textId="77777777" w:rsidR="00274030" w:rsidRDefault="00000000">
            <w:r>
              <w:rPr>
                <w:sz w:val="16"/>
              </w:rPr>
              <w:t>Escalation</w:t>
            </w:r>
          </w:p>
        </w:tc>
        <w:tc>
          <w:tcPr>
            <w:tcW w:w="1560" w:type="dxa"/>
          </w:tcPr>
          <w:p w14:paraId="31331443" w14:textId="77777777" w:rsidR="00274030" w:rsidRDefault="00000000">
            <w:r>
              <w:rPr>
                <w:sz w:val="16"/>
              </w:rPr>
              <w:t>Tier 2 fails (simulated); escalate to Tier 3</w:t>
            </w:r>
          </w:p>
        </w:tc>
        <w:tc>
          <w:tcPr>
            <w:tcW w:w="1560" w:type="dxa"/>
          </w:tcPr>
          <w:p w14:paraId="0F9D1AD8" w14:textId="77777777" w:rsidR="00274030" w:rsidRDefault="00000000">
            <w:r>
              <w:rPr>
                <w:sz w:val="16"/>
              </w:rPr>
              <w:t>Virtual OSOCC provisioning</w:t>
            </w:r>
          </w:p>
        </w:tc>
        <w:tc>
          <w:tcPr>
            <w:tcW w:w="1560" w:type="dxa"/>
          </w:tcPr>
          <w:p w14:paraId="191B9568" w14:textId="77777777" w:rsidR="00274030" w:rsidRDefault="00000000">
            <w:r>
              <w:rPr>
                <w:sz w:val="16"/>
              </w:rPr>
              <w:t>Full remote operations</w:t>
            </w:r>
          </w:p>
        </w:tc>
        <w:tc>
          <w:tcPr>
            <w:tcW w:w="1560" w:type="dxa"/>
          </w:tcPr>
          <w:p w14:paraId="523F6E74" w14:textId="77777777" w:rsidR="00274030" w:rsidRDefault="00274030"/>
        </w:tc>
      </w:tr>
      <w:tr w:rsidR="00274030" w14:paraId="6CD88C9C" w14:textId="77777777">
        <w:tc>
          <w:tcPr>
            <w:tcW w:w="1560" w:type="dxa"/>
            <w:shd w:val="clear" w:color="auto" w:fill="F8F8F8"/>
          </w:tcPr>
          <w:p w14:paraId="6BB6DE92" w14:textId="77777777" w:rsidR="00274030" w:rsidRDefault="00000000">
            <w:r>
              <w:rPr>
                <w:sz w:val="16"/>
              </w:rPr>
              <w:t>T+2:00</w:t>
            </w:r>
          </w:p>
        </w:tc>
        <w:tc>
          <w:tcPr>
            <w:tcW w:w="1560" w:type="dxa"/>
            <w:shd w:val="clear" w:color="auto" w:fill="F8F8F8"/>
          </w:tcPr>
          <w:p w14:paraId="61856A3E" w14:textId="77777777" w:rsidR="00274030" w:rsidRDefault="00000000">
            <w:r>
              <w:rPr>
                <w:sz w:val="16"/>
              </w:rPr>
              <w:t>Operations</w:t>
            </w:r>
          </w:p>
        </w:tc>
        <w:tc>
          <w:tcPr>
            <w:tcW w:w="1560" w:type="dxa"/>
            <w:shd w:val="clear" w:color="auto" w:fill="F8F8F8"/>
          </w:tcPr>
          <w:p w14:paraId="5649B93E" w14:textId="77777777" w:rsidR="00274030" w:rsidRDefault="00000000">
            <w:r>
              <w:rPr>
                <w:sz w:val="16"/>
              </w:rPr>
              <w:t>Operate from Tier 3 for minimum 2 hours</w:t>
            </w:r>
          </w:p>
        </w:tc>
        <w:tc>
          <w:tcPr>
            <w:tcW w:w="1560" w:type="dxa"/>
            <w:shd w:val="clear" w:color="auto" w:fill="F8F8F8"/>
          </w:tcPr>
          <w:p w14:paraId="65546EDD" w14:textId="77777777" w:rsidR="00274030" w:rsidRDefault="00000000">
            <w:r>
              <w:rPr>
                <w:sz w:val="16"/>
              </w:rPr>
              <w:t>Cloud-based operations</w:t>
            </w:r>
          </w:p>
        </w:tc>
        <w:tc>
          <w:tcPr>
            <w:tcW w:w="1560" w:type="dxa"/>
            <w:shd w:val="clear" w:color="auto" w:fill="F8F8F8"/>
          </w:tcPr>
          <w:p w14:paraId="732E1156" w14:textId="77777777" w:rsidR="00274030" w:rsidRDefault="00000000">
            <w:r>
              <w:rPr>
                <w:sz w:val="16"/>
              </w:rPr>
              <w:t>BCM procedures active</w:t>
            </w:r>
          </w:p>
        </w:tc>
        <w:tc>
          <w:tcPr>
            <w:tcW w:w="1560" w:type="dxa"/>
            <w:shd w:val="clear" w:color="auto" w:fill="F8F8F8"/>
          </w:tcPr>
          <w:p w14:paraId="495C1683" w14:textId="77777777" w:rsidR="00274030" w:rsidRDefault="00274030"/>
        </w:tc>
      </w:tr>
      <w:tr w:rsidR="00274030" w14:paraId="79D801D1" w14:textId="77777777">
        <w:tc>
          <w:tcPr>
            <w:tcW w:w="1560" w:type="dxa"/>
          </w:tcPr>
          <w:p w14:paraId="4A972186" w14:textId="77777777" w:rsidR="00274030" w:rsidRDefault="00000000">
            <w:r>
              <w:rPr>
                <w:sz w:val="16"/>
              </w:rPr>
              <w:t>T+3:00</w:t>
            </w:r>
          </w:p>
        </w:tc>
        <w:tc>
          <w:tcPr>
            <w:tcW w:w="1560" w:type="dxa"/>
          </w:tcPr>
          <w:p w14:paraId="22EDFE41" w14:textId="77777777" w:rsidR="00274030" w:rsidRDefault="00000000">
            <w:r>
              <w:rPr>
                <w:sz w:val="16"/>
              </w:rPr>
              <w:t>Operations</w:t>
            </w:r>
          </w:p>
        </w:tc>
        <w:tc>
          <w:tcPr>
            <w:tcW w:w="1560" w:type="dxa"/>
          </w:tcPr>
          <w:p w14:paraId="1F3FBEA9" w14:textId="77777777" w:rsidR="00274030" w:rsidRDefault="00000000">
            <w:r>
              <w:rPr>
                <w:sz w:val="16"/>
              </w:rPr>
              <w:t>Process simulated SITREP/EW data from cloud</w:t>
            </w:r>
          </w:p>
        </w:tc>
        <w:tc>
          <w:tcPr>
            <w:tcW w:w="1560" w:type="dxa"/>
          </w:tcPr>
          <w:p w14:paraId="6B8211F7" w14:textId="77777777" w:rsidR="00274030" w:rsidRDefault="00000000">
            <w:r>
              <w:rPr>
                <w:sz w:val="16"/>
              </w:rPr>
              <w:t>Data flow verification</w:t>
            </w:r>
          </w:p>
        </w:tc>
        <w:tc>
          <w:tcPr>
            <w:tcW w:w="1560" w:type="dxa"/>
          </w:tcPr>
          <w:p w14:paraId="77F80FE3" w14:textId="77777777" w:rsidR="00274030" w:rsidRDefault="00000000">
            <w:r>
              <w:rPr>
                <w:sz w:val="16"/>
              </w:rPr>
              <w:t>Coordination exercise</w:t>
            </w:r>
          </w:p>
        </w:tc>
        <w:tc>
          <w:tcPr>
            <w:tcW w:w="1560" w:type="dxa"/>
          </w:tcPr>
          <w:p w14:paraId="02866B88" w14:textId="77777777" w:rsidR="00274030" w:rsidRDefault="00274030"/>
        </w:tc>
      </w:tr>
      <w:tr w:rsidR="00274030" w14:paraId="2BBD1B7A" w14:textId="77777777">
        <w:tc>
          <w:tcPr>
            <w:tcW w:w="1560" w:type="dxa"/>
            <w:shd w:val="clear" w:color="auto" w:fill="F8F8F8"/>
          </w:tcPr>
          <w:p w14:paraId="6ECA9EB8" w14:textId="77777777" w:rsidR="00274030" w:rsidRDefault="00000000">
            <w:r>
              <w:rPr>
                <w:sz w:val="16"/>
              </w:rPr>
              <w:t>T+4:00</w:t>
            </w:r>
          </w:p>
        </w:tc>
        <w:tc>
          <w:tcPr>
            <w:tcW w:w="1560" w:type="dxa"/>
            <w:shd w:val="clear" w:color="auto" w:fill="F8F8F8"/>
          </w:tcPr>
          <w:p w14:paraId="6E37E9E8" w14:textId="77777777" w:rsidR="00274030" w:rsidRDefault="00000000">
            <w:r>
              <w:rPr>
                <w:sz w:val="16"/>
              </w:rPr>
              <w:t>Recovery</w:t>
            </w:r>
          </w:p>
        </w:tc>
        <w:tc>
          <w:tcPr>
            <w:tcW w:w="1560" w:type="dxa"/>
            <w:shd w:val="clear" w:color="auto" w:fill="F8F8F8"/>
          </w:tcPr>
          <w:p w14:paraId="72156D3A" w14:textId="77777777" w:rsidR="00274030" w:rsidRDefault="00000000">
            <w:r>
              <w:rPr>
                <w:sz w:val="16"/>
              </w:rPr>
              <w:t>Simulate primary site restoration</w:t>
            </w:r>
          </w:p>
        </w:tc>
        <w:tc>
          <w:tcPr>
            <w:tcW w:w="1560" w:type="dxa"/>
            <w:shd w:val="clear" w:color="auto" w:fill="F8F8F8"/>
          </w:tcPr>
          <w:p w14:paraId="3B0C4554" w14:textId="77777777" w:rsidR="00274030" w:rsidRDefault="00000000">
            <w:r>
              <w:rPr>
                <w:sz w:val="16"/>
              </w:rPr>
              <w:t>Post-recovery validation</w:t>
            </w:r>
          </w:p>
        </w:tc>
        <w:tc>
          <w:tcPr>
            <w:tcW w:w="1560" w:type="dxa"/>
            <w:shd w:val="clear" w:color="auto" w:fill="F8F8F8"/>
          </w:tcPr>
          <w:p w14:paraId="60CC79B6" w14:textId="77777777" w:rsidR="00274030" w:rsidRDefault="00000000">
            <w:r>
              <w:rPr>
                <w:sz w:val="16"/>
              </w:rPr>
              <w:t>Stand-down procedures</w:t>
            </w:r>
          </w:p>
        </w:tc>
        <w:tc>
          <w:tcPr>
            <w:tcW w:w="1560" w:type="dxa"/>
            <w:shd w:val="clear" w:color="auto" w:fill="F8F8F8"/>
          </w:tcPr>
          <w:p w14:paraId="1F661EED" w14:textId="77777777" w:rsidR="00274030" w:rsidRDefault="00274030"/>
        </w:tc>
      </w:tr>
      <w:tr w:rsidR="00274030" w14:paraId="6B5D0D9D" w14:textId="77777777">
        <w:tc>
          <w:tcPr>
            <w:tcW w:w="1560" w:type="dxa"/>
          </w:tcPr>
          <w:p w14:paraId="10D3E5B3" w14:textId="77777777" w:rsidR="00274030" w:rsidRDefault="00000000">
            <w:r>
              <w:rPr>
                <w:sz w:val="16"/>
              </w:rPr>
              <w:lastRenderedPageBreak/>
              <w:t>T+4:30</w:t>
            </w:r>
          </w:p>
        </w:tc>
        <w:tc>
          <w:tcPr>
            <w:tcW w:w="1560" w:type="dxa"/>
          </w:tcPr>
          <w:p w14:paraId="2C1FB75B" w14:textId="77777777" w:rsidR="00274030" w:rsidRDefault="00000000">
            <w:r>
              <w:rPr>
                <w:sz w:val="16"/>
              </w:rPr>
              <w:t>Endex</w:t>
            </w:r>
          </w:p>
        </w:tc>
        <w:tc>
          <w:tcPr>
            <w:tcW w:w="1560" w:type="dxa"/>
          </w:tcPr>
          <w:p w14:paraId="57C9E1CB" w14:textId="77777777" w:rsidR="00274030" w:rsidRDefault="00000000">
            <w:r>
              <w:rPr>
                <w:sz w:val="16"/>
              </w:rPr>
              <w:t>Exercise concluded; hot debrief</w:t>
            </w:r>
          </w:p>
        </w:tc>
        <w:tc>
          <w:tcPr>
            <w:tcW w:w="1560" w:type="dxa"/>
          </w:tcPr>
          <w:p w14:paraId="76E80A60" w14:textId="77777777" w:rsidR="00274030" w:rsidRDefault="00000000">
            <w:r>
              <w:rPr>
                <w:sz w:val="16"/>
              </w:rPr>
              <w:t>Systems normalised</w:t>
            </w:r>
          </w:p>
        </w:tc>
        <w:tc>
          <w:tcPr>
            <w:tcW w:w="1560" w:type="dxa"/>
          </w:tcPr>
          <w:p w14:paraId="3EE2F8B7" w14:textId="77777777" w:rsidR="00274030" w:rsidRDefault="00000000">
            <w:r>
              <w:rPr>
                <w:sz w:val="16"/>
              </w:rPr>
              <w:t>BCM stand-down</w:t>
            </w:r>
          </w:p>
        </w:tc>
        <w:tc>
          <w:tcPr>
            <w:tcW w:w="1560" w:type="dxa"/>
          </w:tcPr>
          <w:p w14:paraId="246C5747" w14:textId="77777777" w:rsidR="00274030" w:rsidRDefault="00274030"/>
        </w:tc>
      </w:tr>
    </w:tbl>
    <w:p w14:paraId="6BE04388" w14:textId="77777777" w:rsidR="00274030" w:rsidRDefault="00274030"/>
    <w:p w14:paraId="158BB038" w14:textId="77777777" w:rsidR="00274030" w:rsidRDefault="00000000">
      <w:r>
        <w:rPr>
          <w:b/>
          <w:color w:val="006699"/>
        </w:rPr>
        <w:t>Post-Exercise AAR (Within 7 Days)</w:t>
      </w:r>
    </w:p>
    <w:tbl>
      <w:tblPr>
        <w:tblStyle w:val="TableGrid"/>
        <w:tblW w:w="0" w:type="auto"/>
        <w:tblLook w:val="04A0" w:firstRow="1" w:lastRow="0" w:firstColumn="1" w:lastColumn="0" w:noHBand="0" w:noVBand="1"/>
      </w:tblPr>
      <w:tblGrid>
        <w:gridCol w:w="1557"/>
        <w:gridCol w:w="1559"/>
        <w:gridCol w:w="1558"/>
        <w:gridCol w:w="1560"/>
        <w:gridCol w:w="1558"/>
        <w:gridCol w:w="1558"/>
      </w:tblGrid>
      <w:tr w:rsidR="00274030" w14:paraId="2DE3DF2C" w14:textId="77777777">
        <w:tc>
          <w:tcPr>
            <w:tcW w:w="1560" w:type="dxa"/>
            <w:shd w:val="clear" w:color="auto" w:fill="003366"/>
          </w:tcPr>
          <w:p w14:paraId="2AF418E8" w14:textId="77777777" w:rsidR="00274030" w:rsidRDefault="00000000">
            <w:r>
              <w:rPr>
                <w:rFonts w:ascii="Arial" w:hAnsi="Arial"/>
                <w:b/>
                <w:color w:val="FFFFFF"/>
                <w:sz w:val="16"/>
              </w:rPr>
              <w:t>#</w:t>
            </w:r>
          </w:p>
        </w:tc>
        <w:tc>
          <w:tcPr>
            <w:tcW w:w="1560" w:type="dxa"/>
            <w:shd w:val="clear" w:color="auto" w:fill="003366"/>
          </w:tcPr>
          <w:p w14:paraId="716C3779" w14:textId="77777777" w:rsidR="00274030" w:rsidRDefault="00000000">
            <w:r>
              <w:rPr>
                <w:rFonts w:ascii="Arial" w:hAnsi="Arial"/>
                <w:b/>
                <w:color w:val="FFFFFF"/>
                <w:sz w:val="16"/>
              </w:rPr>
              <w:t>AAR Element</w:t>
            </w:r>
          </w:p>
        </w:tc>
        <w:tc>
          <w:tcPr>
            <w:tcW w:w="1560" w:type="dxa"/>
            <w:shd w:val="clear" w:color="auto" w:fill="003366"/>
          </w:tcPr>
          <w:p w14:paraId="5F9909D4" w14:textId="77777777" w:rsidR="00274030" w:rsidRDefault="00000000">
            <w:r>
              <w:rPr>
                <w:rFonts w:ascii="Arial" w:hAnsi="Arial"/>
                <w:b/>
                <w:color w:val="FFFFFF"/>
                <w:sz w:val="16"/>
              </w:rPr>
              <w:t>Findings</w:t>
            </w:r>
          </w:p>
        </w:tc>
        <w:tc>
          <w:tcPr>
            <w:tcW w:w="1560" w:type="dxa"/>
            <w:shd w:val="clear" w:color="auto" w:fill="003366"/>
          </w:tcPr>
          <w:p w14:paraId="0D1AE103" w14:textId="77777777" w:rsidR="00274030" w:rsidRDefault="00000000">
            <w:r>
              <w:rPr>
                <w:rFonts w:ascii="Arial" w:hAnsi="Arial"/>
                <w:b/>
                <w:color w:val="FFFFFF"/>
                <w:sz w:val="16"/>
              </w:rPr>
              <w:t>Recommendation</w:t>
            </w:r>
          </w:p>
        </w:tc>
        <w:tc>
          <w:tcPr>
            <w:tcW w:w="1560" w:type="dxa"/>
            <w:shd w:val="clear" w:color="auto" w:fill="003366"/>
          </w:tcPr>
          <w:p w14:paraId="5B36DF25" w14:textId="77777777" w:rsidR="00274030" w:rsidRDefault="00000000">
            <w:r>
              <w:rPr>
                <w:rFonts w:ascii="Arial" w:hAnsi="Arial"/>
                <w:b/>
                <w:color w:val="FFFFFF"/>
                <w:sz w:val="16"/>
              </w:rPr>
              <w:t>Action Owner</w:t>
            </w:r>
          </w:p>
        </w:tc>
        <w:tc>
          <w:tcPr>
            <w:tcW w:w="1560" w:type="dxa"/>
            <w:shd w:val="clear" w:color="auto" w:fill="003366"/>
          </w:tcPr>
          <w:p w14:paraId="631B6AFA" w14:textId="77777777" w:rsidR="00274030" w:rsidRDefault="00000000">
            <w:r>
              <w:rPr>
                <w:rFonts w:ascii="Arial" w:hAnsi="Arial"/>
                <w:b/>
                <w:color w:val="FFFFFF"/>
                <w:sz w:val="16"/>
              </w:rPr>
              <w:t>Deadline</w:t>
            </w:r>
          </w:p>
        </w:tc>
      </w:tr>
      <w:tr w:rsidR="00274030" w14:paraId="39EF2486" w14:textId="77777777">
        <w:tc>
          <w:tcPr>
            <w:tcW w:w="1560" w:type="dxa"/>
          </w:tcPr>
          <w:p w14:paraId="19F57979" w14:textId="77777777" w:rsidR="00274030" w:rsidRDefault="00000000">
            <w:r>
              <w:rPr>
                <w:sz w:val="16"/>
              </w:rPr>
              <w:t>1</w:t>
            </w:r>
          </w:p>
        </w:tc>
        <w:tc>
          <w:tcPr>
            <w:tcW w:w="1560" w:type="dxa"/>
          </w:tcPr>
          <w:p w14:paraId="7941CC4E" w14:textId="77777777" w:rsidR="00274030" w:rsidRDefault="00000000">
            <w:r>
              <w:rPr>
                <w:sz w:val="16"/>
              </w:rPr>
              <w:t>Tier 1 failover effectiveness</w:t>
            </w:r>
          </w:p>
        </w:tc>
        <w:tc>
          <w:tcPr>
            <w:tcW w:w="1560" w:type="dxa"/>
          </w:tcPr>
          <w:p w14:paraId="6C47B2C3" w14:textId="77777777" w:rsidR="00274030" w:rsidRDefault="00274030"/>
        </w:tc>
        <w:tc>
          <w:tcPr>
            <w:tcW w:w="1560" w:type="dxa"/>
          </w:tcPr>
          <w:p w14:paraId="15A1C85F" w14:textId="77777777" w:rsidR="00274030" w:rsidRDefault="00274030"/>
        </w:tc>
        <w:tc>
          <w:tcPr>
            <w:tcW w:w="1560" w:type="dxa"/>
          </w:tcPr>
          <w:p w14:paraId="7A909CC8" w14:textId="77777777" w:rsidR="00274030" w:rsidRDefault="00274030"/>
        </w:tc>
        <w:tc>
          <w:tcPr>
            <w:tcW w:w="1560" w:type="dxa"/>
          </w:tcPr>
          <w:p w14:paraId="18DB8E4F" w14:textId="77777777" w:rsidR="00274030" w:rsidRDefault="00274030"/>
        </w:tc>
      </w:tr>
      <w:tr w:rsidR="00274030" w14:paraId="3288E1A3" w14:textId="77777777">
        <w:tc>
          <w:tcPr>
            <w:tcW w:w="1560" w:type="dxa"/>
            <w:shd w:val="clear" w:color="auto" w:fill="F8F8F8"/>
          </w:tcPr>
          <w:p w14:paraId="2658E885" w14:textId="77777777" w:rsidR="00274030" w:rsidRDefault="00000000">
            <w:r>
              <w:rPr>
                <w:sz w:val="16"/>
              </w:rPr>
              <w:t>2</w:t>
            </w:r>
          </w:p>
        </w:tc>
        <w:tc>
          <w:tcPr>
            <w:tcW w:w="1560" w:type="dxa"/>
            <w:shd w:val="clear" w:color="auto" w:fill="F8F8F8"/>
          </w:tcPr>
          <w:p w14:paraId="3BDD06DD" w14:textId="77777777" w:rsidR="00274030" w:rsidRDefault="00000000">
            <w:r>
              <w:rPr>
                <w:sz w:val="16"/>
              </w:rPr>
              <w:t>Tier 2 (OSOCC) activation speed</w:t>
            </w:r>
          </w:p>
        </w:tc>
        <w:tc>
          <w:tcPr>
            <w:tcW w:w="1560" w:type="dxa"/>
            <w:shd w:val="clear" w:color="auto" w:fill="F8F8F8"/>
          </w:tcPr>
          <w:p w14:paraId="295D303E" w14:textId="77777777" w:rsidR="00274030" w:rsidRDefault="00274030"/>
        </w:tc>
        <w:tc>
          <w:tcPr>
            <w:tcW w:w="1560" w:type="dxa"/>
            <w:shd w:val="clear" w:color="auto" w:fill="F8F8F8"/>
          </w:tcPr>
          <w:p w14:paraId="771079D6" w14:textId="77777777" w:rsidR="00274030" w:rsidRDefault="00274030"/>
        </w:tc>
        <w:tc>
          <w:tcPr>
            <w:tcW w:w="1560" w:type="dxa"/>
            <w:shd w:val="clear" w:color="auto" w:fill="F8F8F8"/>
          </w:tcPr>
          <w:p w14:paraId="4E1EF33D" w14:textId="77777777" w:rsidR="00274030" w:rsidRDefault="00274030"/>
        </w:tc>
        <w:tc>
          <w:tcPr>
            <w:tcW w:w="1560" w:type="dxa"/>
            <w:shd w:val="clear" w:color="auto" w:fill="F8F8F8"/>
          </w:tcPr>
          <w:p w14:paraId="1466459A" w14:textId="77777777" w:rsidR="00274030" w:rsidRDefault="00274030"/>
        </w:tc>
      </w:tr>
      <w:tr w:rsidR="00274030" w14:paraId="4C7B57CE" w14:textId="77777777">
        <w:tc>
          <w:tcPr>
            <w:tcW w:w="1560" w:type="dxa"/>
          </w:tcPr>
          <w:p w14:paraId="48450900" w14:textId="77777777" w:rsidR="00274030" w:rsidRDefault="00000000">
            <w:r>
              <w:rPr>
                <w:sz w:val="16"/>
              </w:rPr>
              <w:t>3</w:t>
            </w:r>
          </w:p>
        </w:tc>
        <w:tc>
          <w:tcPr>
            <w:tcW w:w="1560" w:type="dxa"/>
          </w:tcPr>
          <w:p w14:paraId="1B77163A" w14:textId="77777777" w:rsidR="00274030" w:rsidRDefault="00000000">
            <w:r>
              <w:rPr>
                <w:sz w:val="16"/>
              </w:rPr>
              <w:t>Tier 3 (cloud) provisioning speed</w:t>
            </w:r>
          </w:p>
        </w:tc>
        <w:tc>
          <w:tcPr>
            <w:tcW w:w="1560" w:type="dxa"/>
          </w:tcPr>
          <w:p w14:paraId="429C5EA6" w14:textId="77777777" w:rsidR="00274030" w:rsidRDefault="00274030"/>
        </w:tc>
        <w:tc>
          <w:tcPr>
            <w:tcW w:w="1560" w:type="dxa"/>
          </w:tcPr>
          <w:p w14:paraId="03E7ED43" w14:textId="77777777" w:rsidR="00274030" w:rsidRDefault="00274030"/>
        </w:tc>
        <w:tc>
          <w:tcPr>
            <w:tcW w:w="1560" w:type="dxa"/>
          </w:tcPr>
          <w:p w14:paraId="7385C67A" w14:textId="77777777" w:rsidR="00274030" w:rsidRDefault="00274030"/>
        </w:tc>
        <w:tc>
          <w:tcPr>
            <w:tcW w:w="1560" w:type="dxa"/>
          </w:tcPr>
          <w:p w14:paraId="6E1C3DCA" w14:textId="77777777" w:rsidR="00274030" w:rsidRDefault="00274030"/>
        </w:tc>
      </w:tr>
      <w:tr w:rsidR="00274030" w14:paraId="523AAB56" w14:textId="77777777">
        <w:tc>
          <w:tcPr>
            <w:tcW w:w="1560" w:type="dxa"/>
            <w:shd w:val="clear" w:color="auto" w:fill="F8F8F8"/>
          </w:tcPr>
          <w:p w14:paraId="32E4698E" w14:textId="77777777" w:rsidR="00274030" w:rsidRDefault="00000000">
            <w:r>
              <w:rPr>
                <w:sz w:val="16"/>
              </w:rPr>
              <w:t>4</w:t>
            </w:r>
          </w:p>
        </w:tc>
        <w:tc>
          <w:tcPr>
            <w:tcW w:w="1560" w:type="dxa"/>
            <w:shd w:val="clear" w:color="auto" w:fill="F8F8F8"/>
          </w:tcPr>
          <w:p w14:paraId="7FB23FC1" w14:textId="77777777" w:rsidR="00274030" w:rsidRDefault="00000000">
            <w:r>
              <w:rPr>
                <w:sz w:val="16"/>
              </w:rPr>
              <w:t>Data integrity post-failover</w:t>
            </w:r>
          </w:p>
        </w:tc>
        <w:tc>
          <w:tcPr>
            <w:tcW w:w="1560" w:type="dxa"/>
            <w:shd w:val="clear" w:color="auto" w:fill="F8F8F8"/>
          </w:tcPr>
          <w:p w14:paraId="7444C0C7" w14:textId="77777777" w:rsidR="00274030" w:rsidRDefault="00274030"/>
        </w:tc>
        <w:tc>
          <w:tcPr>
            <w:tcW w:w="1560" w:type="dxa"/>
            <w:shd w:val="clear" w:color="auto" w:fill="F8F8F8"/>
          </w:tcPr>
          <w:p w14:paraId="0CA48144" w14:textId="77777777" w:rsidR="00274030" w:rsidRDefault="00274030"/>
        </w:tc>
        <w:tc>
          <w:tcPr>
            <w:tcW w:w="1560" w:type="dxa"/>
            <w:shd w:val="clear" w:color="auto" w:fill="F8F8F8"/>
          </w:tcPr>
          <w:p w14:paraId="1DFFC1A1" w14:textId="77777777" w:rsidR="00274030" w:rsidRDefault="00274030"/>
        </w:tc>
        <w:tc>
          <w:tcPr>
            <w:tcW w:w="1560" w:type="dxa"/>
            <w:shd w:val="clear" w:color="auto" w:fill="F8F8F8"/>
          </w:tcPr>
          <w:p w14:paraId="77B4129B" w14:textId="77777777" w:rsidR="00274030" w:rsidRDefault="00274030"/>
        </w:tc>
      </w:tr>
      <w:tr w:rsidR="00274030" w14:paraId="6E688324" w14:textId="77777777">
        <w:tc>
          <w:tcPr>
            <w:tcW w:w="1560" w:type="dxa"/>
          </w:tcPr>
          <w:p w14:paraId="2FCBD2CB" w14:textId="77777777" w:rsidR="00274030" w:rsidRDefault="00000000">
            <w:r>
              <w:rPr>
                <w:sz w:val="16"/>
              </w:rPr>
              <w:t>5</w:t>
            </w:r>
          </w:p>
        </w:tc>
        <w:tc>
          <w:tcPr>
            <w:tcW w:w="1560" w:type="dxa"/>
          </w:tcPr>
          <w:p w14:paraId="39627356" w14:textId="77777777" w:rsidR="00274030" w:rsidRDefault="00000000">
            <w:r>
              <w:rPr>
                <w:sz w:val="16"/>
              </w:rPr>
              <w:t>Communication and coordination</w:t>
            </w:r>
          </w:p>
        </w:tc>
        <w:tc>
          <w:tcPr>
            <w:tcW w:w="1560" w:type="dxa"/>
          </w:tcPr>
          <w:p w14:paraId="10EF8FEC" w14:textId="77777777" w:rsidR="00274030" w:rsidRDefault="00274030"/>
        </w:tc>
        <w:tc>
          <w:tcPr>
            <w:tcW w:w="1560" w:type="dxa"/>
          </w:tcPr>
          <w:p w14:paraId="517116DE" w14:textId="77777777" w:rsidR="00274030" w:rsidRDefault="00274030"/>
        </w:tc>
        <w:tc>
          <w:tcPr>
            <w:tcW w:w="1560" w:type="dxa"/>
          </w:tcPr>
          <w:p w14:paraId="7A871D15" w14:textId="77777777" w:rsidR="00274030" w:rsidRDefault="00274030"/>
        </w:tc>
        <w:tc>
          <w:tcPr>
            <w:tcW w:w="1560" w:type="dxa"/>
          </w:tcPr>
          <w:p w14:paraId="2C73B80D" w14:textId="77777777" w:rsidR="00274030" w:rsidRDefault="00274030"/>
        </w:tc>
      </w:tr>
      <w:tr w:rsidR="00274030" w14:paraId="45FED984" w14:textId="77777777">
        <w:tc>
          <w:tcPr>
            <w:tcW w:w="1560" w:type="dxa"/>
            <w:shd w:val="clear" w:color="auto" w:fill="F8F8F8"/>
          </w:tcPr>
          <w:p w14:paraId="3A7BF3AA" w14:textId="77777777" w:rsidR="00274030" w:rsidRDefault="00000000">
            <w:r>
              <w:rPr>
                <w:sz w:val="16"/>
              </w:rPr>
              <w:t>6</w:t>
            </w:r>
          </w:p>
        </w:tc>
        <w:tc>
          <w:tcPr>
            <w:tcW w:w="1560" w:type="dxa"/>
            <w:shd w:val="clear" w:color="auto" w:fill="F8F8F8"/>
          </w:tcPr>
          <w:p w14:paraId="403F96B3" w14:textId="77777777" w:rsidR="00274030" w:rsidRDefault="00000000">
            <w:r>
              <w:rPr>
                <w:sz w:val="16"/>
              </w:rPr>
              <w:t>BCM Plan adequacy</w:t>
            </w:r>
          </w:p>
        </w:tc>
        <w:tc>
          <w:tcPr>
            <w:tcW w:w="1560" w:type="dxa"/>
            <w:shd w:val="clear" w:color="auto" w:fill="F8F8F8"/>
          </w:tcPr>
          <w:p w14:paraId="628537FA" w14:textId="77777777" w:rsidR="00274030" w:rsidRDefault="00274030"/>
        </w:tc>
        <w:tc>
          <w:tcPr>
            <w:tcW w:w="1560" w:type="dxa"/>
            <w:shd w:val="clear" w:color="auto" w:fill="F8F8F8"/>
          </w:tcPr>
          <w:p w14:paraId="2BC161B1" w14:textId="77777777" w:rsidR="00274030" w:rsidRDefault="00274030"/>
        </w:tc>
        <w:tc>
          <w:tcPr>
            <w:tcW w:w="1560" w:type="dxa"/>
            <w:shd w:val="clear" w:color="auto" w:fill="F8F8F8"/>
          </w:tcPr>
          <w:p w14:paraId="34CD7E0C" w14:textId="77777777" w:rsidR="00274030" w:rsidRDefault="00274030"/>
        </w:tc>
        <w:tc>
          <w:tcPr>
            <w:tcW w:w="1560" w:type="dxa"/>
            <w:shd w:val="clear" w:color="auto" w:fill="F8F8F8"/>
          </w:tcPr>
          <w:p w14:paraId="4A69556B" w14:textId="77777777" w:rsidR="00274030" w:rsidRDefault="00274030"/>
        </w:tc>
      </w:tr>
      <w:tr w:rsidR="00274030" w14:paraId="0A0CF5F6" w14:textId="77777777">
        <w:tc>
          <w:tcPr>
            <w:tcW w:w="1560" w:type="dxa"/>
          </w:tcPr>
          <w:p w14:paraId="5CEB6927" w14:textId="77777777" w:rsidR="00274030" w:rsidRDefault="00000000">
            <w:r>
              <w:rPr>
                <w:sz w:val="16"/>
              </w:rPr>
              <w:t>7</w:t>
            </w:r>
          </w:p>
        </w:tc>
        <w:tc>
          <w:tcPr>
            <w:tcW w:w="1560" w:type="dxa"/>
          </w:tcPr>
          <w:p w14:paraId="4E2DF2F4" w14:textId="77777777" w:rsidR="00274030" w:rsidRDefault="00000000">
            <w:r>
              <w:rPr>
                <w:sz w:val="16"/>
              </w:rPr>
              <w:t>Staff competence and succession</w:t>
            </w:r>
          </w:p>
        </w:tc>
        <w:tc>
          <w:tcPr>
            <w:tcW w:w="1560" w:type="dxa"/>
          </w:tcPr>
          <w:p w14:paraId="53CE6929" w14:textId="77777777" w:rsidR="00274030" w:rsidRDefault="00274030"/>
        </w:tc>
        <w:tc>
          <w:tcPr>
            <w:tcW w:w="1560" w:type="dxa"/>
          </w:tcPr>
          <w:p w14:paraId="30A520AA" w14:textId="77777777" w:rsidR="00274030" w:rsidRDefault="00274030"/>
        </w:tc>
        <w:tc>
          <w:tcPr>
            <w:tcW w:w="1560" w:type="dxa"/>
          </w:tcPr>
          <w:p w14:paraId="49E2DA45" w14:textId="77777777" w:rsidR="00274030" w:rsidRDefault="00274030"/>
        </w:tc>
        <w:tc>
          <w:tcPr>
            <w:tcW w:w="1560" w:type="dxa"/>
          </w:tcPr>
          <w:p w14:paraId="1EDC71F8" w14:textId="77777777" w:rsidR="00274030" w:rsidRDefault="00274030"/>
        </w:tc>
      </w:tr>
      <w:tr w:rsidR="00274030" w14:paraId="65B125B1" w14:textId="77777777">
        <w:tc>
          <w:tcPr>
            <w:tcW w:w="1560" w:type="dxa"/>
            <w:shd w:val="clear" w:color="auto" w:fill="F8F8F8"/>
          </w:tcPr>
          <w:p w14:paraId="2E44A10E" w14:textId="77777777" w:rsidR="00274030" w:rsidRDefault="00000000">
            <w:r>
              <w:rPr>
                <w:sz w:val="16"/>
              </w:rPr>
              <w:t>8</w:t>
            </w:r>
          </w:p>
        </w:tc>
        <w:tc>
          <w:tcPr>
            <w:tcW w:w="1560" w:type="dxa"/>
            <w:shd w:val="clear" w:color="auto" w:fill="F8F8F8"/>
          </w:tcPr>
          <w:p w14:paraId="19E362E4" w14:textId="77777777" w:rsidR="00274030" w:rsidRDefault="00000000">
            <w:r>
              <w:rPr>
                <w:sz w:val="16"/>
              </w:rPr>
              <w:t>SOP revision requirements</w:t>
            </w:r>
          </w:p>
        </w:tc>
        <w:tc>
          <w:tcPr>
            <w:tcW w:w="1560" w:type="dxa"/>
            <w:shd w:val="clear" w:color="auto" w:fill="F8F8F8"/>
          </w:tcPr>
          <w:p w14:paraId="43557F46" w14:textId="77777777" w:rsidR="00274030" w:rsidRDefault="00274030"/>
        </w:tc>
        <w:tc>
          <w:tcPr>
            <w:tcW w:w="1560" w:type="dxa"/>
            <w:shd w:val="clear" w:color="auto" w:fill="F8F8F8"/>
          </w:tcPr>
          <w:p w14:paraId="42006DFB" w14:textId="77777777" w:rsidR="00274030" w:rsidRDefault="00274030"/>
        </w:tc>
        <w:tc>
          <w:tcPr>
            <w:tcW w:w="1560" w:type="dxa"/>
            <w:shd w:val="clear" w:color="auto" w:fill="F8F8F8"/>
          </w:tcPr>
          <w:p w14:paraId="25880FF3" w14:textId="77777777" w:rsidR="00274030" w:rsidRDefault="00274030"/>
        </w:tc>
        <w:tc>
          <w:tcPr>
            <w:tcW w:w="1560" w:type="dxa"/>
            <w:shd w:val="clear" w:color="auto" w:fill="F8F8F8"/>
          </w:tcPr>
          <w:p w14:paraId="6FD8A7FA" w14:textId="77777777" w:rsidR="00274030" w:rsidRDefault="00274030"/>
        </w:tc>
      </w:tr>
    </w:tbl>
    <w:p w14:paraId="57FFEB83" w14:textId="77777777" w:rsidR="00274030" w:rsidRDefault="00274030"/>
    <w:p w14:paraId="0FFAF63B"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9DB0268" w14:textId="77777777">
        <w:tc>
          <w:tcPr>
            <w:tcW w:w="3120" w:type="dxa"/>
            <w:shd w:val="clear" w:color="auto" w:fill="F2F2F2"/>
          </w:tcPr>
          <w:p w14:paraId="29C4EFA8" w14:textId="77777777" w:rsidR="00274030" w:rsidRDefault="00000000">
            <w:r>
              <w:rPr>
                <w:sz w:val="18"/>
              </w:rPr>
              <w:t>ICT Officer</w:t>
            </w:r>
          </w:p>
        </w:tc>
        <w:tc>
          <w:tcPr>
            <w:tcW w:w="3120" w:type="dxa"/>
          </w:tcPr>
          <w:p w14:paraId="032AB8AE" w14:textId="77777777" w:rsidR="00274030" w:rsidRDefault="00000000">
            <w:r>
              <w:rPr>
                <w:sz w:val="18"/>
              </w:rPr>
              <w:t>Name &amp; Signature</w:t>
            </w:r>
          </w:p>
        </w:tc>
        <w:tc>
          <w:tcPr>
            <w:tcW w:w="3120" w:type="dxa"/>
          </w:tcPr>
          <w:p w14:paraId="18FBAAFA" w14:textId="77777777" w:rsidR="00274030" w:rsidRDefault="00000000">
            <w:r>
              <w:rPr>
                <w:sz w:val="18"/>
              </w:rPr>
              <w:t>Date</w:t>
            </w:r>
          </w:p>
        </w:tc>
      </w:tr>
      <w:tr w:rsidR="00274030" w14:paraId="287E28D9" w14:textId="77777777">
        <w:tc>
          <w:tcPr>
            <w:tcW w:w="3120" w:type="dxa"/>
            <w:shd w:val="clear" w:color="auto" w:fill="F2F2F2"/>
          </w:tcPr>
          <w:p w14:paraId="31F80222" w14:textId="77777777" w:rsidR="00274030" w:rsidRDefault="00000000">
            <w:r>
              <w:rPr>
                <w:sz w:val="18"/>
              </w:rPr>
              <w:t>Head of Operations</w:t>
            </w:r>
          </w:p>
        </w:tc>
        <w:tc>
          <w:tcPr>
            <w:tcW w:w="3120" w:type="dxa"/>
          </w:tcPr>
          <w:p w14:paraId="1276AE97" w14:textId="77777777" w:rsidR="00274030" w:rsidRDefault="00000000">
            <w:r>
              <w:rPr>
                <w:sz w:val="18"/>
              </w:rPr>
              <w:t>Name &amp; Signature</w:t>
            </w:r>
          </w:p>
        </w:tc>
        <w:tc>
          <w:tcPr>
            <w:tcW w:w="3120" w:type="dxa"/>
          </w:tcPr>
          <w:p w14:paraId="6E14A155" w14:textId="77777777" w:rsidR="00274030" w:rsidRDefault="00000000">
            <w:r>
              <w:rPr>
                <w:sz w:val="18"/>
              </w:rPr>
              <w:t>Date</w:t>
            </w:r>
          </w:p>
        </w:tc>
      </w:tr>
      <w:tr w:rsidR="00274030" w14:paraId="4CAAFE40" w14:textId="77777777">
        <w:tc>
          <w:tcPr>
            <w:tcW w:w="3120" w:type="dxa"/>
            <w:shd w:val="clear" w:color="auto" w:fill="F2F2F2"/>
          </w:tcPr>
          <w:p w14:paraId="0AF1E720" w14:textId="77777777" w:rsidR="00274030" w:rsidRDefault="00000000">
            <w:r>
              <w:rPr>
                <w:sz w:val="18"/>
              </w:rPr>
              <w:t>Executive Director</w:t>
            </w:r>
          </w:p>
        </w:tc>
        <w:tc>
          <w:tcPr>
            <w:tcW w:w="3120" w:type="dxa"/>
          </w:tcPr>
          <w:p w14:paraId="7D3C6560" w14:textId="77777777" w:rsidR="00274030" w:rsidRDefault="00000000">
            <w:r>
              <w:rPr>
                <w:sz w:val="18"/>
              </w:rPr>
              <w:t>Name &amp; Signature</w:t>
            </w:r>
          </w:p>
        </w:tc>
        <w:tc>
          <w:tcPr>
            <w:tcW w:w="3120" w:type="dxa"/>
          </w:tcPr>
          <w:p w14:paraId="110A2145" w14:textId="77777777" w:rsidR="00274030" w:rsidRDefault="00000000">
            <w:r>
              <w:rPr>
                <w:sz w:val="18"/>
              </w:rPr>
              <w:t>Date</w:t>
            </w:r>
          </w:p>
        </w:tc>
      </w:tr>
    </w:tbl>
    <w:p w14:paraId="56E8C134" w14:textId="77777777" w:rsidR="00274030" w:rsidRDefault="00274030"/>
    <w:p w14:paraId="3A48CD92" w14:textId="77777777" w:rsidR="00274030" w:rsidRDefault="00274030"/>
    <w:p w14:paraId="1603202D" w14:textId="77777777" w:rsidR="00274030" w:rsidRDefault="00274030"/>
    <w:p w14:paraId="10F6126D" w14:textId="77777777" w:rsidR="00274030" w:rsidRDefault="00274030"/>
    <w:p w14:paraId="4B2D9C4A" w14:textId="77777777" w:rsidR="00274030" w:rsidRDefault="00274030"/>
    <w:p w14:paraId="2FD1A1AB" w14:textId="77777777" w:rsidR="00274030" w:rsidRDefault="00274030"/>
    <w:p w14:paraId="7A488DC5" w14:textId="77777777" w:rsidR="00170057" w:rsidRDefault="00170057">
      <w:pPr>
        <w:rPr>
          <w:b/>
          <w:color w:val="003366"/>
          <w:sz w:val="56"/>
        </w:rPr>
      </w:pPr>
      <w:r>
        <w:rPr>
          <w:b/>
          <w:color w:val="003366"/>
          <w:sz w:val="56"/>
        </w:rPr>
        <w:br w:type="page"/>
      </w:r>
    </w:p>
    <w:p w14:paraId="1833EE59" w14:textId="3596EE81" w:rsidR="00274030" w:rsidRDefault="00000000">
      <w:pPr>
        <w:jc w:val="center"/>
      </w:pPr>
      <w:r>
        <w:rPr>
          <w:b/>
          <w:color w:val="003366"/>
          <w:sz w:val="56"/>
        </w:rPr>
        <w:lastRenderedPageBreak/>
        <w:t>PART 5</w:t>
      </w:r>
    </w:p>
    <w:p w14:paraId="1B4B7BEA" w14:textId="77777777" w:rsidR="00274030" w:rsidRDefault="00000000">
      <w:pPr>
        <w:jc w:val="center"/>
      </w:pPr>
      <w:r>
        <w:rPr>
          <w:b/>
          <w:color w:val="006699"/>
          <w:sz w:val="40"/>
        </w:rPr>
        <w:t>SOP 6.5 — CYBERSECURITY OPERATIONS</w:t>
      </w:r>
    </w:p>
    <w:p w14:paraId="39DD8099" w14:textId="77777777" w:rsidR="00274030" w:rsidRDefault="00000000">
      <w:pPr>
        <w:jc w:val="center"/>
      </w:pPr>
      <w:r>
        <w:rPr>
          <w:color w:val="505050"/>
          <w:sz w:val="28"/>
        </w:rPr>
        <w:t>ANNEXES AND OPERATIONAL TOOLS</w:t>
      </w:r>
    </w:p>
    <w:p w14:paraId="019B3717" w14:textId="77777777" w:rsidR="00274030" w:rsidRDefault="00000000">
      <w:pPr>
        <w:jc w:val="center"/>
      </w:pPr>
      <w:r>
        <w:rPr>
          <w:i/>
          <w:sz w:val="24"/>
        </w:rPr>
        <w:t>10 Annexes (6.5-A through 6.5-J)</w:t>
      </w:r>
    </w:p>
    <w:p w14:paraId="3A9D281A" w14:textId="77777777" w:rsidR="00274030" w:rsidRDefault="00000000">
      <w:r>
        <w:br w:type="page"/>
      </w:r>
    </w:p>
    <w:p w14:paraId="3A183082" w14:textId="77777777" w:rsidR="00274030" w:rsidRDefault="00000000">
      <w:r>
        <w:rPr>
          <w:b/>
          <w:color w:val="003366"/>
          <w:sz w:val="28"/>
        </w:rPr>
        <w:lastRenderedPageBreak/>
        <w:t>Annex 6.5-A: Incident Response Plan</w:t>
      </w:r>
    </w:p>
    <w:p w14:paraId="4D09BFF8" w14:textId="77777777" w:rsidR="00274030" w:rsidRDefault="00000000">
      <w:r>
        <w:rPr>
          <w:b/>
          <w:sz w:val="20"/>
        </w:rPr>
        <w:t xml:space="preserve">Purpose: </w:t>
      </w:r>
      <w:r>
        <w:rPr>
          <w:sz w:val="20"/>
        </w:rPr>
        <w:t>Comprehensive incident response procedures for cybersecurity events per SOP 6.5 §8.1 (IR1–IR5), covering detection through lessons learned, with escalation matrix, forensic evidence requirements, and SADC reporting obligations.</w:t>
      </w:r>
    </w:p>
    <w:tbl>
      <w:tblPr>
        <w:tblStyle w:val="TableGrid"/>
        <w:tblW w:w="0" w:type="auto"/>
        <w:tblLook w:val="04A0" w:firstRow="1" w:lastRow="0" w:firstColumn="1" w:lastColumn="0" w:noHBand="0" w:noVBand="1"/>
      </w:tblPr>
      <w:tblGrid>
        <w:gridCol w:w="4675"/>
        <w:gridCol w:w="4675"/>
      </w:tblGrid>
      <w:tr w:rsidR="00274030" w14:paraId="52110F25" w14:textId="77777777">
        <w:tc>
          <w:tcPr>
            <w:tcW w:w="4680" w:type="dxa"/>
            <w:shd w:val="clear" w:color="auto" w:fill="F2F2F2"/>
          </w:tcPr>
          <w:p w14:paraId="0A1677A5" w14:textId="77777777" w:rsidR="00274030" w:rsidRDefault="00000000">
            <w:r>
              <w:rPr>
                <w:b/>
                <w:sz w:val="18"/>
              </w:rPr>
              <w:t>Plan Version</w:t>
            </w:r>
          </w:p>
        </w:tc>
        <w:tc>
          <w:tcPr>
            <w:tcW w:w="4680" w:type="dxa"/>
          </w:tcPr>
          <w:p w14:paraId="1AF8B3A9" w14:textId="77777777" w:rsidR="00274030" w:rsidRDefault="00274030"/>
        </w:tc>
      </w:tr>
      <w:tr w:rsidR="00274030" w14:paraId="5E370C67" w14:textId="77777777">
        <w:tc>
          <w:tcPr>
            <w:tcW w:w="4680" w:type="dxa"/>
            <w:shd w:val="clear" w:color="auto" w:fill="F2F2F2"/>
          </w:tcPr>
          <w:p w14:paraId="737ED37B" w14:textId="77777777" w:rsidR="00274030" w:rsidRDefault="00000000">
            <w:r>
              <w:rPr>
                <w:b/>
                <w:sz w:val="18"/>
              </w:rPr>
              <w:t>Effective Date</w:t>
            </w:r>
          </w:p>
        </w:tc>
        <w:tc>
          <w:tcPr>
            <w:tcW w:w="4680" w:type="dxa"/>
          </w:tcPr>
          <w:p w14:paraId="63841C1A" w14:textId="77777777" w:rsidR="00274030" w:rsidRDefault="00274030"/>
        </w:tc>
      </w:tr>
      <w:tr w:rsidR="00274030" w14:paraId="1FFE55A7" w14:textId="77777777">
        <w:tc>
          <w:tcPr>
            <w:tcW w:w="4680" w:type="dxa"/>
            <w:shd w:val="clear" w:color="auto" w:fill="F2F2F2"/>
          </w:tcPr>
          <w:p w14:paraId="00E3A809" w14:textId="77777777" w:rsidR="00274030" w:rsidRDefault="00000000">
            <w:r>
              <w:rPr>
                <w:b/>
                <w:sz w:val="18"/>
              </w:rPr>
              <w:t>Plan Owner</w:t>
            </w:r>
          </w:p>
        </w:tc>
        <w:tc>
          <w:tcPr>
            <w:tcW w:w="4680" w:type="dxa"/>
          </w:tcPr>
          <w:p w14:paraId="38B201DD" w14:textId="77777777" w:rsidR="00274030" w:rsidRDefault="00000000">
            <w:r>
              <w:rPr>
                <w:sz w:val="18"/>
              </w:rPr>
              <w:t>ICT Officer</w:t>
            </w:r>
          </w:p>
        </w:tc>
      </w:tr>
      <w:tr w:rsidR="00274030" w14:paraId="51315FFD" w14:textId="77777777">
        <w:tc>
          <w:tcPr>
            <w:tcW w:w="4680" w:type="dxa"/>
            <w:shd w:val="clear" w:color="auto" w:fill="F2F2F2"/>
          </w:tcPr>
          <w:p w14:paraId="7B28A8DA" w14:textId="77777777" w:rsidR="00274030" w:rsidRDefault="00000000">
            <w:r>
              <w:rPr>
                <w:b/>
                <w:sz w:val="18"/>
              </w:rPr>
              <w:t>SECaaS Provider</w:t>
            </w:r>
          </w:p>
        </w:tc>
        <w:tc>
          <w:tcPr>
            <w:tcW w:w="4680" w:type="dxa"/>
          </w:tcPr>
          <w:p w14:paraId="61E2B472" w14:textId="77777777" w:rsidR="00274030" w:rsidRDefault="00274030"/>
        </w:tc>
      </w:tr>
      <w:tr w:rsidR="00274030" w14:paraId="506EE66A" w14:textId="77777777">
        <w:tc>
          <w:tcPr>
            <w:tcW w:w="4680" w:type="dxa"/>
            <w:shd w:val="clear" w:color="auto" w:fill="F2F2F2"/>
          </w:tcPr>
          <w:p w14:paraId="6E3C604C" w14:textId="77777777" w:rsidR="00274030" w:rsidRDefault="00000000">
            <w:r>
              <w:rPr>
                <w:b/>
                <w:sz w:val="18"/>
              </w:rPr>
              <w:t>Last Drill Date</w:t>
            </w:r>
          </w:p>
        </w:tc>
        <w:tc>
          <w:tcPr>
            <w:tcW w:w="4680" w:type="dxa"/>
          </w:tcPr>
          <w:p w14:paraId="1D473953" w14:textId="77777777" w:rsidR="00274030" w:rsidRDefault="00274030"/>
        </w:tc>
      </w:tr>
    </w:tbl>
    <w:p w14:paraId="498A525D" w14:textId="77777777" w:rsidR="00274030" w:rsidRDefault="00274030"/>
    <w:p w14:paraId="5A869C2A" w14:textId="77777777" w:rsidR="00274030" w:rsidRDefault="00000000">
      <w:r>
        <w:rPr>
          <w:b/>
          <w:color w:val="006699"/>
        </w:rPr>
        <w:t>Incident Response Lifecycle</w:t>
      </w:r>
    </w:p>
    <w:tbl>
      <w:tblPr>
        <w:tblStyle w:val="TableGrid"/>
        <w:tblW w:w="0" w:type="auto"/>
        <w:tblLook w:val="04A0" w:firstRow="1" w:lastRow="0" w:firstColumn="1" w:lastColumn="0" w:noHBand="0" w:noVBand="1"/>
      </w:tblPr>
      <w:tblGrid>
        <w:gridCol w:w="1870"/>
        <w:gridCol w:w="1871"/>
        <w:gridCol w:w="1870"/>
        <w:gridCol w:w="1869"/>
        <w:gridCol w:w="1870"/>
      </w:tblGrid>
      <w:tr w:rsidR="00274030" w14:paraId="5F9354AE" w14:textId="77777777">
        <w:tc>
          <w:tcPr>
            <w:tcW w:w="1872" w:type="dxa"/>
            <w:shd w:val="clear" w:color="auto" w:fill="003366"/>
          </w:tcPr>
          <w:p w14:paraId="7921E40D" w14:textId="77777777" w:rsidR="00274030" w:rsidRDefault="00000000">
            <w:r>
              <w:rPr>
                <w:b/>
                <w:color w:val="FFFFFF"/>
                <w:sz w:val="16"/>
              </w:rPr>
              <w:t>Phase</w:t>
            </w:r>
          </w:p>
        </w:tc>
        <w:tc>
          <w:tcPr>
            <w:tcW w:w="1872" w:type="dxa"/>
            <w:shd w:val="clear" w:color="auto" w:fill="003366"/>
          </w:tcPr>
          <w:p w14:paraId="2436BD09" w14:textId="77777777" w:rsidR="00274030" w:rsidRDefault="00000000">
            <w:r>
              <w:rPr>
                <w:b/>
                <w:color w:val="FFFFFF"/>
                <w:sz w:val="16"/>
              </w:rPr>
              <w:t>Actions</w:t>
            </w:r>
          </w:p>
        </w:tc>
        <w:tc>
          <w:tcPr>
            <w:tcW w:w="1872" w:type="dxa"/>
            <w:shd w:val="clear" w:color="auto" w:fill="003366"/>
          </w:tcPr>
          <w:p w14:paraId="62FED4EA" w14:textId="77777777" w:rsidR="00274030" w:rsidRDefault="00000000">
            <w:r>
              <w:rPr>
                <w:b/>
                <w:color w:val="FFFFFF"/>
                <w:sz w:val="16"/>
              </w:rPr>
              <w:t>Responsible</w:t>
            </w:r>
          </w:p>
        </w:tc>
        <w:tc>
          <w:tcPr>
            <w:tcW w:w="1872" w:type="dxa"/>
            <w:shd w:val="clear" w:color="auto" w:fill="003366"/>
          </w:tcPr>
          <w:p w14:paraId="653AFC42" w14:textId="77777777" w:rsidR="00274030" w:rsidRDefault="00000000">
            <w:r>
              <w:rPr>
                <w:b/>
                <w:color w:val="FFFFFF"/>
                <w:sz w:val="16"/>
              </w:rPr>
              <w:t>Timeline</w:t>
            </w:r>
          </w:p>
        </w:tc>
        <w:tc>
          <w:tcPr>
            <w:tcW w:w="1872" w:type="dxa"/>
            <w:shd w:val="clear" w:color="auto" w:fill="003366"/>
          </w:tcPr>
          <w:p w14:paraId="22EC555B" w14:textId="77777777" w:rsidR="00274030" w:rsidRDefault="00000000">
            <w:r>
              <w:rPr>
                <w:b/>
                <w:color w:val="FFFFFF"/>
                <w:sz w:val="16"/>
              </w:rPr>
              <w:t>Outputs</w:t>
            </w:r>
          </w:p>
        </w:tc>
      </w:tr>
      <w:tr w:rsidR="00274030" w14:paraId="2B07C0B6" w14:textId="77777777">
        <w:tc>
          <w:tcPr>
            <w:tcW w:w="1872" w:type="dxa"/>
          </w:tcPr>
          <w:p w14:paraId="32248223" w14:textId="77777777" w:rsidR="00274030" w:rsidRDefault="00000000">
            <w:r>
              <w:rPr>
                <w:sz w:val="16"/>
              </w:rPr>
              <w:t>1. Detection</w:t>
            </w:r>
          </w:p>
        </w:tc>
        <w:tc>
          <w:tcPr>
            <w:tcW w:w="1872" w:type="dxa"/>
          </w:tcPr>
          <w:p w14:paraId="3DA133E9" w14:textId="77777777" w:rsidR="00274030" w:rsidRDefault="00000000">
            <w:r>
              <w:rPr>
                <w:sz w:val="16"/>
              </w:rPr>
              <w:t>SIEM/SOC alert or user report triggers incident; initial triage and classification per Annex 6.5-B severity matrix</w:t>
            </w:r>
          </w:p>
        </w:tc>
        <w:tc>
          <w:tcPr>
            <w:tcW w:w="1872" w:type="dxa"/>
          </w:tcPr>
          <w:p w14:paraId="6C513826" w14:textId="77777777" w:rsidR="00274030" w:rsidRDefault="00000000">
            <w:r>
              <w:rPr>
                <w:sz w:val="16"/>
              </w:rPr>
              <w:t>First Responder / SOC</w:t>
            </w:r>
          </w:p>
        </w:tc>
        <w:tc>
          <w:tcPr>
            <w:tcW w:w="1872" w:type="dxa"/>
          </w:tcPr>
          <w:p w14:paraId="02E40717" w14:textId="77777777" w:rsidR="00274030" w:rsidRDefault="00000000">
            <w:r>
              <w:rPr>
                <w:sz w:val="16"/>
              </w:rPr>
              <w:t>&lt;15 min</w:t>
            </w:r>
          </w:p>
        </w:tc>
        <w:tc>
          <w:tcPr>
            <w:tcW w:w="1872" w:type="dxa"/>
          </w:tcPr>
          <w:p w14:paraId="00F0A572" w14:textId="77777777" w:rsidR="00274030" w:rsidRDefault="00000000">
            <w:r>
              <w:rPr>
                <w:sz w:val="16"/>
              </w:rPr>
              <w:t>Incident ticket created</w:t>
            </w:r>
          </w:p>
        </w:tc>
      </w:tr>
      <w:tr w:rsidR="00274030" w14:paraId="212EB5D4" w14:textId="77777777">
        <w:tc>
          <w:tcPr>
            <w:tcW w:w="1872" w:type="dxa"/>
            <w:shd w:val="clear" w:color="auto" w:fill="F8F8F8"/>
          </w:tcPr>
          <w:p w14:paraId="6378DCBA" w14:textId="77777777" w:rsidR="00274030" w:rsidRDefault="00000000">
            <w:r>
              <w:rPr>
                <w:sz w:val="16"/>
              </w:rPr>
              <w:t>2. Containment</w:t>
            </w:r>
          </w:p>
        </w:tc>
        <w:tc>
          <w:tcPr>
            <w:tcW w:w="1872" w:type="dxa"/>
            <w:shd w:val="clear" w:color="auto" w:fill="F8F8F8"/>
          </w:tcPr>
          <w:p w14:paraId="2EB8B7C5" w14:textId="77777777" w:rsidR="00274030" w:rsidRDefault="00000000">
            <w:r>
              <w:rPr>
                <w:sz w:val="16"/>
              </w:rPr>
              <w:t>P1/P2: isolate affected systems; disable compromised accounts; preserve forensic evidence (disk image, memory dump, logs). P3/P4: quarantine endpoint; block IoCs</w:t>
            </w:r>
          </w:p>
        </w:tc>
        <w:tc>
          <w:tcPr>
            <w:tcW w:w="1872" w:type="dxa"/>
            <w:shd w:val="clear" w:color="auto" w:fill="F8F8F8"/>
          </w:tcPr>
          <w:p w14:paraId="7F6EBF21" w14:textId="77777777" w:rsidR="00274030" w:rsidRDefault="00000000">
            <w:r>
              <w:rPr>
                <w:sz w:val="16"/>
              </w:rPr>
              <w:t>ICT Officer / SOC</w:t>
            </w:r>
          </w:p>
        </w:tc>
        <w:tc>
          <w:tcPr>
            <w:tcW w:w="1872" w:type="dxa"/>
            <w:shd w:val="clear" w:color="auto" w:fill="F8F8F8"/>
          </w:tcPr>
          <w:p w14:paraId="56A74887" w14:textId="77777777" w:rsidR="00274030" w:rsidRDefault="00000000">
            <w:r>
              <w:rPr>
                <w:sz w:val="16"/>
              </w:rPr>
              <w:t>P1:&lt;1hr P2:&lt;4hr</w:t>
            </w:r>
          </w:p>
        </w:tc>
        <w:tc>
          <w:tcPr>
            <w:tcW w:w="1872" w:type="dxa"/>
            <w:shd w:val="clear" w:color="auto" w:fill="F8F8F8"/>
          </w:tcPr>
          <w:p w14:paraId="6A964054" w14:textId="77777777" w:rsidR="00274030" w:rsidRDefault="00000000">
            <w:r>
              <w:rPr>
                <w:sz w:val="16"/>
              </w:rPr>
              <w:t>Containment report</w:t>
            </w:r>
          </w:p>
        </w:tc>
      </w:tr>
      <w:tr w:rsidR="00274030" w14:paraId="14DDFC69" w14:textId="77777777">
        <w:tc>
          <w:tcPr>
            <w:tcW w:w="1872" w:type="dxa"/>
          </w:tcPr>
          <w:p w14:paraId="18023B4B" w14:textId="77777777" w:rsidR="00274030" w:rsidRDefault="00000000">
            <w:r>
              <w:rPr>
                <w:sz w:val="16"/>
              </w:rPr>
              <w:t>3. Eradication</w:t>
            </w:r>
          </w:p>
        </w:tc>
        <w:tc>
          <w:tcPr>
            <w:tcW w:w="1872" w:type="dxa"/>
          </w:tcPr>
          <w:p w14:paraId="28A96558" w14:textId="77777777" w:rsidR="00274030" w:rsidRDefault="00000000">
            <w:r>
              <w:rPr>
                <w:sz w:val="16"/>
              </w:rPr>
              <w:t>Remove malware/backdoors; patch exploited vulnerability; harden configuration; rotate credentials for affected accounts. External forensics for P1</w:t>
            </w:r>
          </w:p>
        </w:tc>
        <w:tc>
          <w:tcPr>
            <w:tcW w:w="1872" w:type="dxa"/>
          </w:tcPr>
          <w:p w14:paraId="05A1A42F" w14:textId="77777777" w:rsidR="00274030" w:rsidRDefault="00000000">
            <w:r>
              <w:rPr>
                <w:sz w:val="16"/>
              </w:rPr>
              <w:t>ICT Officer + SECaaS</w:t>
            </w:r>
          </w:p>
        </w:tc>
        <w:tc>
          <w:tcPr>
            <w:tcW w:w="1872" w:type="dxa"/>
          </w:tcPr>
          <w:p w14:paraId="25244FEE" w14:textId="77777777" w:rsidR="00274030" w:rsidRDefault="00000000">
            <w:r>
              <w:rPr>
                <w:sz w:val="16"/>
              </w:rPr>
              <w:t>&lt;24hr (P1/P2)</w:t>
            </w:r>
          </w:p>
        </w:tc>
        <w:tc>
          <w:tcPr>
            <w:tcW w:w="1872" w:type="dxa"/>
          </w:tcPr>
          <w:p w14:paraId="7D1B216B" w14:textId="77777777" w:rsidR="00274030" w:rsidRDefault="00000000">
            <w:r>
              <w:rPr>
                <w:sz w:val="16"/>
              </w:rPr>
              <w:t>Eradication report</w:t>
            </w:r>
          </w:p>
        </w:tc>
      </w:tr>
      <w:tr w:rsidR="00274030" w14:paraId="4F2485F0" w14:textId="77777777">
        <w:tc>
          <w:tcPr>
            <w:tcW w:w="1872" w:type="dxa"/>
            <w:shd w:val="clear" w:color="auto" w:fill="F8F8F8"/>
          </w:tcPr>
          <w:p w14:paraId="23290942" w14:textId="77777777" w:rsidR="00274030" w:rsidRDefault="00000000">
            <w:r>
              <w:rPr>
                <w:sz w:val="16"/>
              </w:rPr>
              <w:t>4. Recovery</w:t>
            </w:r>
          </w:p>
        </w:tc>
        <w:tc>
          <w:tcPr>
            <w:tcW w:w="1872" w:type="dxa"/>
            <w:shd w:val="clear" w:color="auto" w:fill="F8F8F8"/>
          </w:tcPr>
          <w:p w14:paraId="7854FCE5" w14:textId="77777777" w:rsidR="00274030" w:rsidRDefault="00000000">
            <w:r>
              <w:rPr>
                <w:sz w:val="16"/>
              </w:rPr>
              <w:t>Restore from verified clean backup; validate data integrity per Annex 6.4-H classification procedures; resume services with enhanced monitoring 72hr</w:t>
            </w:r>
          </w:p>
        </w:tc>
        <w:tc>
          <w:tcPr>
            <w:tcW w:w="1872" w:type="dxa"/>
            <w:shd w:val="clear" w:color="auto" w:fill="F8F8F8"/>
          </w:tcPr>
          <w:p w14:paraId="6F76C7D0" w14:textId="77777777" w:rsidR="00274030" w:rsidRDefault="00000000">
            <w:r>
              <w:rPr>
                <w:sz w:val="16"/>
              </w:rPr>
              <w:t>ICT Officer</w:t>
            </w:r>
          </w:p>
        </w:tc>
        <w:tc>
          <w:tcPr>
            <w:tcW w:w="1872" w:type="dxa"/>
            <w:shd w:val="clear" w:color="auto" w:fill="F8F8F8"/>
          </w:tcPr>
          <w:p w14:paraId="3ADC62AF" w14:textId="77777777" w:rsidR="00274030" w:rsidRDefault="00000000">
            <w:r>
              <w:rPr>
                <w:sz w:val="16"/>
              </w:rPr>
              <w:t>Per RTO</w:t>
            </w:r>
          </w:p>
        </w:tc>
        <w:tc>
          <w:tcPr>
            <w:tcW w:w="1872" w:type="dxa"/>
            <w:shd w:val="clear" w:color="auto" w:fill="F8F8F8"/>
          </w:tcPr>
          <w:p w14:paraId="33C2B19C" w14:textId="77777777" w:rsidR="00274030" w:rsidRDefault="00000000">
            <w:r>
              <w:rPr>
                <w:sz w:val="16"/>
              </w:rPr>
              <w:t>Recovery confirmation</w:t>
            </w:r>
          </w:p>
        </w:tc>
      </w:tr>
      <w:tr w:rsidR="00274030" w14:paraId="46D9F0CB" w14:textId="77777777">
        <w:tc>
          <w:tcPr>
            <w:tcW w:w="1872" w:type="dxa"/>
          </w:tcPr>
          <w:p w14:paraId="473320FA" w14:textId="77777777" w:rsidR="00274030" w:rsidRDefault="00000000">
            <w:r>
              <w:rPr>
                <w:sz w:val="16"/>
              </w:rPr>
              <w:t>5. Lessons Learned</w:t>
            </w:r>
          </w:p>
        </w:tc>
        <w:tc>
          <w:tcPr>
            <w:tcW w:w="1872" w:type="dxa"/>
          </w:tcPr>
          <w:p w14:paraId="0F84FA07" w14:textId="77777777" w:rsidR="00274030" w:rsidRDefault="00000000">
            <w:r>
              <w:rPr>
                <w:sz w:val="16"/>
              </w:rPr>
              <w:t>AAR within 7 days; update SIEM rules; update training materials; report to SADC Secretariat ICT Division if cross-border implications</w:t>
            </w:r>
          </w:p>
        </w:tc>
        <w:tc>
          <w:tcPr>
            <w:tcW w:w="1872" w:type="dxa"/>
          </w:tcPr>
          <w:p w14:paraId="7B78A4E6" w14:textId="77777777" w:rsidR="00274030" w:rsidRDefault="00000000">
            <w:r>
              <w:rPr>
                <w:sz w:val="16"/>
              </w:rPr>
              <w:t>ICT Officer</w:t>
            </w:r>
          </w:p>
        </w:tc>
        <w:tc>
          <w:tcPr>
            <w:tcW w:w="1872" w:type="dxa"/>
          </w:tcPr>
          <w:p w14:paraId="5E5AFAE6" w14:textId="77777777" w:rsidR="00274030" w:rsidRDefault="00000000">
            <w:r>
              <w:rPr>
                <w:sz w:val="16"/>
              </w:rPr>
              <w:t>7 days</w:t>
            </w:r>
          </w:p>
        </w:tc>
        <w:tc>
          <w:tcPr>
            <w:tcW w:w="1872" w:type="dxa"/>
          </w:tcPr>
          <w:p w14:paraId="6358203F" w14:textId="77777777" w:rsidR="00274030" w:rsidRDefault="00000000">
            <w:r>
              <w:rPr>
                <w:sz w:val="16"/>
              </w:rPr>
              <w:t>IR AAR report</w:t>
            </w:r>
          </w:p>
        </w:tc>
      </w:tr>
    </w:tbl>
    <w:p w14:paraId="31F788C5" w14:textId="77777777" w:rsidR="00274030" w:rsidRDefault="00274030"/>
    <w:p w14:paraId="0046AC10" w14:textId="77777777" w:rsidR="00274030" w:rsidRDefault="00000000">
      <w:r>
        <w:rPr>
          <w:b/>
          <w:color w:val="006699"/>
        </w:rPr>
        <w:t>Escalation Matrix</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2A6F2FF5" w14:textId="77777777">
        <w:tc>
          <w:tcPr>
            <w:tcW w:w="1872" w:type="dxa"/>
            <w:shd w:val="clear" w:color="auto" w:fill="003366"/>
          </w:tcPr>
          <w:p w14:paraId="324381A8" w14:textId="77777777" w:rsidR="00274030" w:rsidRDefault="00000000">
            <w:r>
              <w:rPr>
                <w:b/>
                <w:color w:val="FFFFFF"/>
                <w:sz w:val="16"/>
              </w:rPr>
              <w:t>Severity</w:t>
            </w:r>
          </w:p>
        </w:tc>
        <w:tc>
          <w:tcPr>
            <w:tcW w:w="1872" w:type="dxa"/>
            <w:shd w:val="clear" w:color="auto" w:fill="003366"/>
          </w:tcPr>
          <w:p w14:paraId="62D1EB70" w14:textId="77777777" w:rsidR="00274030" w:rsidRDefault="00000000">
            <w:r>
              <w:rPr>
                <w:b/>
                <w:color w:val="FFFFFF"/>
                <w:sz w:val="16"/>
              </w:rPr>
              <w:t>Classification</w:t>
            </w:r>
          </w:p>
        </w:tc>
        <w:tc>
          <w:tcPr>
            <w:tcW w:w="1872" w:type="dxa"/>
            <w:shd w:val="clear" w:color="auto" w:fill="003366"/>
          </w:tcPr>
          <w:p w14:paraId="2A421502" w14:textId="77777777" w:rsidR="00274030" w:rsidRDefault="00000000">
            <w:r>
              <w:rPr>
                <w:b/>
                <w:color w:val="FFFFFF"/>
                <w:sz w:val="16"/>
              </w:rPr>
              <w:t>Notify</w:t>
            </w:r>
          </w:p>
        </w:tc>
        <w:tc>
          <w:tcPr>
            <w:tcW w:w="1872" w:type="dxa"/>
            <w:shd w:val="clear" w:color="auto" w:fill="003366"/>
          </w:tcPr>
          <w:p w14:paraId="442CC817" w14:textId="77777777" w:rsidR="00274030" w:rsidRDefault="00000000">
            <w:r>
              <w:rPr>
                <w:b/>
                <w:color w:val="FFFFFF"/>
                <w:sz w:val="16"/>
              </w:rPr>
              <w:t>Timeline</w:t>
            </w:r>
          </w:p>
        </w:tc>
        <w:tc>
          <w:tcPr>
            <w:tcW w:w="1872" w:type="dxa"/>
            <w:shd w:val="clear" w:color="auto" w:fill="003366"/>
          </w:tcPr>
          <w:p w14:paraId="0504F672" w14:textId="77777777" w:rsidR="00274030" w:rsidRDefault="00000000">
            <w:r>
              <w:rPr>
                <w:b/>
                <w:color w:val="FFFFFF"/>
                <w:sz w:val="16"/>
              </w:rPr>
              <w:t>Authority</w:t>
            </w:r>
          </w:p>
        </w:tc>
      </w:tr>
      <w:tr w:rsidR="00274030" w14:paraId="3189E734" w14:textId="77777777">
        <w:tc>
          <w:tcPr>
            <w:tcW w:w="1872" w:type="dxa"/>
          </w:tcPr>
          <w:p w14:paraId="068F9ADB" w14:textId="77777777" w:rsidR="00274030" w:rsidRDefault="00000000">
            <w:r>
              <w:rPr>
                <w:sz w:val="16"/>
              </w:rPr>
              <w:t>P1 – Critical</w:t>
            </w:r>
          </w:p>
        </w:tc>
        <w:tc>
          <w:tcPr>
            <w:tcW w:w="1872" w:type="dxa"/>
          </w:tcPr>
          <w:p w14:paraId="4E3476A9" w14:textId="77777777" w:rsidR="00274030" w:rsidRDefault="00000000">
            <w:r>
              <w:rPr>
                <w:sz w:val="16"/>
              </w:rPr>
              <w:t>Data breach; ransomware; EW system compromise</w:t>
            </w:r>
          </w:p>
        </w:tc>
        <w:tc>
          <w:tcPr>
            <w:tcW w:w="1872" w:type="dxa"/>
          </w:tcPr>
          <w:p w14:paraId="4DB90696" w14:textId="77777777" w:rsidR="00274030" w:rsidRDefault="00000000">
            <w:r>
              <w:rPr>
                <w:sz w:val="16"/>
              </w:rPr>
              <w:t>ED + SADC Secretariat + Governing Board</w:t>
            </w:r>
          </w:p>
        </w:tc>
        <w:tc>
          <w:tcPr>
            <w:tcW w:w="1872" w:type="dxa"/>
          </w:tcPr>
          <w:p w14:paraId="4E3E967D" w14:textId="77777777" w:rsidR="00274030" w:rsidRDefault="00000000">
            <w:r>
              <w:rPr>
                <w:sz w:val="16"/>
              </w:rPr>
              <w:t>Immediate</w:t>
            </w:r>
          </w:p>
        </w:tc>
        <w:tc>
          <w:tcPr>
            <w:tcW w:w="1872" w:type="dxa"/>
          </w:tcPr>
          <w:p w14:paraId="522005C3" w14:textId="77777777" w:rsidR="00274030" w:rsidRDefault="00000000">
            <w:r>
              <w:rPr>
                <w:sz w:val="16"/>
              </w:rPr>
              <w:t>ED authorises response</w:t>
            </w:r>
          </w:p>
        </w:tc>
      </w:tr>
      <w:tr w:rsidR="00274030" w14:paraId="157CEB80" w14:textId="77777777">
        <w:tc>
          <w:tcPr>
            <w:tcW w:w="1872" w:type="dxa"/>
            <w:shd w:val="clear" w:color="auto" w:fill="F8F8F8"/>
          </w:tcPr>
          <w:p w14:paraId="127775CF" w14:textId="77777777" w:rsidR="00274030" w:rsidRDefault="00000000">
            <w:r>
              <w:rPr>
                <w:sz w:val="16"/>
              </w:rPr>
              <w:lastRenderedPageBreak/>
              <w:t>P2 – High</w:t>
            </w:r>
          </w:p>
        </w:tc>
        <w:tc>
          <w:tcPr>
            <w:tcW w:w="1872" w:type="dxa"/>
            <w:shd w:val="clear" w:color="auto" w:fill="F8F8F8"/>
          </w:tcPr>
          <w:p w14:paraId="0BEF375B" w14:textId="77777777" w:rsidR="00274030" w:rsidRDefault="00000000">
            <w:r>
              <w:rPr>
                <w:sz w:val="16"/>
              </w:rPr>
              <w:t>Targeted attack; privilege escalation</w:t>
            </w:r>
          </w:p>
        </w:tc>
        <w:tc>
          <w:tcPr>
            <w:tcW w:w="1872" w:type="dxa"/>
            <w:shd w:val="clear" w:color="auto" w:fill="F8F8F8"/>
          </w:tcPr>
          <w:p w14:paraId="732B5787" w14:textId="77777777" w:rsidR="00274030" w:rsidRDefault="00000000">
            <w:r>
              <w:rPr>
                <w:sz w:val="16"/>
              </w:rPr>
              <w:t>Head of Operations</w:t>
            </w:r>
          </w:p>
        </w:tc>
        <w:tc>
          <w:tcPr>
            <w:tcW w:w="1872" w:type="dxa"/>
            <w:shd w:val="clear" w:color="auto" w:fill="F8F8F8"/>
          </w:tcPr>
          <w:p w14:paraId="60C9BC18" w14:textId="77777777" w:rsidR="00274030" w:rsidRDefault="00000000">
            <w:r>
              <w:rPr>
                <w:sz w:val="16"/>
              </w:rPr>
              <w:t>&lt;1 hour</w:t>
            </w:r>
          </w:p>
        </w:tc>
        <w:tc>
          <w:tcPr>
            <w:tcW w:w="1872" w:type="dxa"/>
            <w:shd w:val="clear" w:color="auto" w:fill="F8F8F8"/>
          </w:tcPr>
          <w:p w14:paraId="3641CDB2" w14:textId="77777777" w:rsidR="00274030" w:rsidRDefault="00000000">
            <w:r>
              <w:rPr>
                <w:sz w:val="16"/>
              </w:rPr>
              <w:t>Head of Ops authorises</w:t>
            </w:r>
          </w:p>
        </w:tc>
      </w:tr>
      <w:tr w:rsidR="00274030" w14:paraId="0001629B" w14:textId="77777777">
        <w:tc>
          <w:tcPr>
            <w:tcW w:w="1872" w:type="dxa"/>
          </w:tcPr>
          <w:p w14:paraId="74634C10" w14:textId="77777777" w:rsidR="00274030" w:rsidRDefault="00000000">
            <w:r>
              <w:rPr>
                <w:sz w:val="16"/>
              </w:rPr>
              <w:t>P3 – Medium</w:t>
            </w:r>
          </w:p>
        </w:tc>
        <w:tc>
          <w:tcPr>
            <w:tcW w:w="1872" w:type="dxa"/>
          </w:tcPr>
          <w:p w14:paraId="2069F55B" w14:textId="77777777" w:rsidR="00274030" w:rsidRDefault="00000000">
            <w:r>
              <w:rPr>
                <w:sz w:val="16"/>
              </w:rPr>
              <w:t>Malware; phishing success</w:t>
            </w:r>
          </w:p>
        </w:tc>
        <w:tc>
          <w:tcPr>
            <w:tcW w:w="1872" w:type="dxa"/>
          </w:tcPr>
          <w:p w14:paraId="1BF65AFC" w14:textId="77777777" w:rsidR="00274030" w:rsidRDefault="00000000">
            <w:r>
              <w:rPr>
                <w:sz w:val="16"/>
              </w:rPr>
              <w:t>ICT Officer</w:t>
            </w:r>
          </w:p>
        </w:tc>
        <w:tc>
          <w:tcPr>
            <w:tcW w:w="1872" w:type="dxa"/>
          </w:tcPr>
          <w:p w14:paraId="550D2E7E" w14:textId="77777777" w:rsidR="00274030" w:rsidRDefault="00000000">
            <w:r>
              <w:rPr>
                <w:sz w:val="16"/>
              </w:rPr>
              <w:t>&lt;4 hours</w:t>
            </w:r>
          </w:p>
        </w:tc>
        <w:tc>
          <w:tcPr>
            <w:tcW w:w="1872" w:type="dxa"/>
          </w:tcPr>
          <w:p w14:paraId="75BD7368" w14:textId="77777777" w:rsidR="00274030" w:rsidRDefault="00000000">
            <w:r>
              <w:rPr>
                <w:sz w:val="16"/>
              </w:rPr>
              <w:t>ICT Officer manages</w:t>
            </w:r>
          </w:p>
        </w:tc>
      </w:tr>
      <w:tr w:rsidR="00274030" w14:paraId="57A81DF3" w14:textId="77777777">
        <w:tc>
          <w:tcPr>
            <w:tcW w:w="1872" w:type="dxa"/>
            <w:shd w:val="clear" w:color="auto" w:fill="F8F8F8"/>
          </w:tcPr>
          <w:p w14:paraId="50309785" w14:textId="77777777" w:rsidR="00274030" w:rsidRDefault="00000000">
            <w:r>
              <w:rPr>
                <w:sz w:val="16"/>
              </w:rPr>
              <w:t>P4 – Low</w:t>
            </w:r>
          </w:p>
        </w:tc>
        <w:tc>
          <w:tcPr>
            <w:tcW w:w="1872" w:type="dxa"/>
            <w:shd w:val="clear" w:color="auto" w:fill="F8F8F8"/>
          </w:tcPr>
          <w:p w14:paraId="7331A088" w14:textId="77777777" w:rsidR="00274030" w:rsidRDefault="00000000">
            <w:r>
              <w:rPr>
                <w:sz w:val="16"/>
              </w:rPr>
              <w:t>Policy violation; suspicious activity</w:t>
            </w:r>
          </w:p>
        </w:tc>
        <w:tc>
          <w:tcPr>
            <w:tcW w:w="1872" w:type="dxa"/>
            <w:shd w:val="clear" w:color="auto" w:fill="F8F8F8"/>
          </w:tcPr>
          <w:p w14:paraId="51E87997" w14:textId="77777777" w:rsidR="00274030" w:rsidRDefault="00000000">
            <w:r>
              <w:rPr>
                <w:sz w:val="16"/>
              </w:rPr>
              <w:t>ICT Officer (log only)</w:t>
            </w:r>
          </w:p>
        </w:tc>
        <w:tc>
          <w:tcPr>
            <w:tcW w:w="1872" w:type="dxa"/>
            <w:shd w:val="clear" w:color="auto" w:fill="F8F8F8"/>
          </w:tcPr>
          <w:p w14:paraId="5E8D7D2E" w14:textId="77777777" w:rsidR="00274030" w:rsidRDefault="00000000">
            <w:r>
              <w:rPr>
                <w:sz w:val="16"/>
              </w:rPr>
              <w:t>&lt;24 hours</w:t>
            </w:r>
          </w:p>
        </w:tc>
        <w:tc>
          <w:tcPr>
            <w:tcW w:w="1872" w:type="dxa"/>
            <w:shd w:val="clear" w:color="auto" w:fill="F8F8F8"/>
          </w:tcPr>
          <w:p w14:paraId="75083A0E" w14:textId="77777777" w:rsidR="00274030" w:rsidRDefault="00000000">
            <w:r>
              <w:rPr>
                <w:sz w:val="16"/>
              </w:rPr>
              <w:t>ICT Officer manages</w:t>
            </w:r>
          </w:p>
        </w:tc>
      </w:tr>
    </w:tbl>
    <w:p w14:paraId="6791DEA6" w14:textId="77777777" w:rsidR="00274030" w:rsidRDefault="00274030"/>
    <w:p w14:paraId="62176B4E" w14:textId="77777777" w:rsidR="00274030" w:rsidRDefault="00000000">
      <w:r>
        <w:rPr>
          <w:b/>
          <w:color w:val="006699"/>
        </w:rPr>
        <w:t>Forensic Evidence Requirements</w:t>
      </w:r>
    </w:p>
    <w:tbl>
      <w:tblPr>
        <w:tblStyle w:val="TableGrid"/>
        <w:tblW w:w="0" w:type="auto"/>
        <w:tblLook w:val="04A0" w:firstRow="1" w:lastRow="0" w:firstColumn="1" w:lastColumn="0" w:noHBand="0" w:noVBand="1"/>
      </w:tblPr>
      <w:tblGrid>
        <w:gridCol w:w="2338"/>
        <w:gridCol w:w="2337"/>
        <w:gridCol w:w="2337"/>
        <w:gridCol w:w="2338"/>
      </w:tblGrid>
      <w:tr w:rsidR="00274030" w14:paraId="39461452" w14:textId="77777777">
        <w:tc>
          <w:tcPr>
            <w:tcW w:w="2340" w:type="dxa"/>
            <w:shd w:val="clear" w:color="auto" w:fill="003366"/>
          </w:tcPr>
          <w:p w14:paraId="377C89D8" w14:textId="77777777" w:rsidR="00274030" w:rsidRDefault="00000000">
            <w:r>
              <w:rPr>
                <w:b/>
                <w:color w:val="FFFFFF"/>
                <w:sz w:val="16"/>
              </w:rPr>
              <w:t>Evidence Type</w:t>
            </w:r>
          </w:p>
        </w:tc>
        <w:tc>
          <w:tcPr>
            <w:tcW w:w="2340" w:type="dxa"/>
            <w:shd w:val="clear" w:color="auto" w:fill="003366"/>
          </w:tcPr>
          <w:p w14:paraId="3FC0FCA2" w14:textId="77777777" w:rsidR="00274030" w:rsidRDefault="00000000">
            <w:r>
              <w:rPr>
                <w:b/>
                <w:color w:val="FFFFFF"/>
                <w:sz w:val="16"/>
              </w:rPr>
              <w:t>Collection Method</w:t>
            </w:r>
          </w:p>
        </w:tc>
        <w:tc>
          <w:tcPr>
            <w:tcW w:w="2340" w:type="dxa"/>
            <w:shd w:val="clear" w:color="auto" w:fill="003366"/>
          </w:tcPr>
          <w:p w14:paraId="69A8B288" w14:textId="77777777" w:rsidR="00274030" w:rsidRDefault="00000000">
            <w:r>
              <w:rPr>
                <w:b/>
                <w:color w:val="FFFFFF"/>
                <w:sz w:val="16"/>
              </w:rPr>
              <w:t>Storage</w:t>
            </w:r>
          </w:p>
        </w:tc>
        <w:tc>
          <w:tcPr>
            <w:tcW w:w="2340" w:type="dxa"/>
            <w:shd w:val="clear" w:color="auto" w:fill="003366"/>
          </w:tcPr>
          <w:p w14:paraId="07D609E4" w14:textId="77777777" w:rsidR="00274030" w:rsidRDefault="00000000">
            <w:r>
              <w:rPr>
                <w:b/>
                <w:color w:val="FFFFFF"/>
                <w:sz w:val="16"/>
              </w:rPr>
              <w:t>Chain of Custody</w:t>
            </w:r>
          </w:p>
        </w:tc>
      </w:tr>
      <w:tr w:rsidR="00274030" w14:paraId="2257A701" w14:textId="77777777">
        <w:tc>
          <w:tcPr>
            <w:tcW w:w="2340" w:type="dxa"/>
          </w:tcPr>
          <w:p w14:paraId="508652DF" w14:textId="77777777" w:rsidR="00274030" w:rsidRDefault="00000000">
            <w:r>
              <w:rPr>
                <w:sz w:val="16"/>
              </w:rPr>
              <w:t>Disk images</w:t>
            </w:r>
          </w:p>
        </w:tc>
        <w:tc>
          <w:tcPr>
            <w:tcW w:w="2340" w:type="dxa"/>
          </w:tcPr>
          <w:p w14:paraId="4C2620FC" w14:textId="77777777" w:rsidR="00274030" w:rsidRDefault="00000000">
            <w:r>
              <w:rPr>
                <w:sz w:val="16"/>
              </w:rPr>
              <w:t>Bit-for-bit forensic copy</w:t>
            </w:r>
          </w:p>
        </w:tc>
        <w:tc>
          <w:tcPr>
            <w:tcW w:w="2340" w:type="dxa"/>
          </w:tcPr>
          <w:p w14:paraId="6DCC3391" w14:textId="77777777" w:rsidR="00274030" w:rsidRDefault="00000000">
            <w:r>
              <w:rPr>
                <w:sz w:val="16"/>
              </w:rPr>
              <w:t>Encrypted external drive</w:t>
            </w:r>
          </w:p>
        </w:tc>
        <w:tc>
          <w:tcPr>
            <w:tcW w:w="2340" w:type="dxa"/>
          </w:tcPr>
          <w:p w14:paraId="4DE34194" w14:textId="77777777" w:rsidR="00274030" w:rsidRDefault="00000000">
            <w:r>
              <w:rPr>
                <w:sz w:val="16"/>
              </w:rPr>
              <w:t>Evidence bag + sign-off log</w:t>
            </w:r>
          </w:p>
        </w:tc>
      </w:tr>
      <w:tr w:rsidR="00274030" w14:paraId="4E838982" w14:textId="77777777">
        <w:tc>
          <w:tcPr>
            <w:tcW w:w="2340" w:type="dxa"/>
            <w:shd w:val="clear" w:color="auto" w:fill="F8F8F8"/>
          </w:tcPr>
          <w:p w14:paraId="17AE9BD8" w14:textId="77777777" w:rsidR="00274030" w:rsidRDefault="00000000">
            <w:r>
              <w:rPr>
                <w:sz w:val="16"/>
              </w:rPr>
              <w:t>Memory dumps</w:t>
            </w:r>
          </w:p>
        </w:tc>
        <w:tc>
          <w:tcPr>
            <w:tcW w:w="2340" w:type="dxa"/>
            <w:shd w:val="clear" w:color="auto" w:fill="F8F8F8"/>
          </w:tcPr>
          <w:p w14:paraId="209D7614" w14:textId="77777777" w:rsidR="00274030" w:rsidRDefault="00000000">
            <w:r>
              <w:rPr>
                <w:sz w:val="16"/>
              </w:rPr>
              <w:t>Live memory capture tool</w:t>
            </w:r>
          </w:p>
        </w:tc>
        <w:tc>
          <w:tcPr>
            <w:tcW w:w="2340" w:type="dxa"/>
            <w:shd w:val="clear" w:color="auto" w:fill="F8F8F8"/>
          </w:tcPr>
          <w:p w14:paraId="53C7911D" w14:textId="77777777" w:rsidR="00274030" w:rsidRDefault="00000000">
            <w:r>
              <w:rPr>
                <w:sz w:val="16"/>
              </w:rPr>
              <w:t>Encrypted storage</w:t>
            </w:r>
          </w:p>
        </w:tc>
        <w:tc>
          <w:tcPr>
            <w:tcW w:w="2340" w:type="dxa"/>
            <w:shd w:val="clear" w:color="auto" w:fill="F8F8F8"/>
          </w:tcPr>
          <w:p w14:paraId="2A16FA0D" w14:textId="77777777" w:rsidR="00274030" w:rsidRDefault="00000000">
            <w:r>
              <w:rPr>
                <w:sz w:val="16"/>
              </w:rPr>
              <w:t>Timestamped + hash verified</w:t>
            </w:r>
          </w:p>
        </w:tc>
      </w:tr>
      <w:tr w:rsidR="00274030" w14:paraId="13480F9C" w14:textId="77777777">
        <w:tc>
          <w:tcPr>
            <w:tcW w:w="2340" w:type="dxa"/>
          </w:tcPr>
          <w:p w14:paraId="273F1054" w14:textId="77777777" w:rsidR="00274030" w:rsidRDefault="00000000">
            <w:r>
              <w:rPr>
                <w:sz w:val="16"/>
              </w:rPr>
              <w:t>Log files</w:t>
            </w:r>
          </w:p>
        </w:tc>
        <w:tc>
          <w:tcPr>
            <w:tcW w:w="2340" w:type="dxa"/>
          </w:tcPr>
          <w:p w14:paraId="396220A9" w14:textId="77777777" w:rsidR="00274030" w:rsidRDefault="00000000">
            <w:r>
              <w:rPr>
                <w:sz w:val="16"/>
              </w:rPr>
              <w:t>SIEM export + raw system logs</w:t>
            </w:r>
          </w:p>
        </w:tc>
        <w:tc>
          <w:tcPr>
            <w:tcW w:w="2340" w:type="dxa"/>
          </w:tcPr>
          <w:p w14:paraId="048BCB70" w14:textId="77777777" w:rsidR="00274030" w:rsidRDefault="00000000">
            <w:r>
              <w:rPr>
                <w:sz w:val="16"/>
              </w:rPr>
              <w:t>WORM storage</w:t>
            </w:r>
          </w:p>
        </w:tc>
        <w:tc>
          <w:tcPr>
            <w:tcW w:w="2340" w:type="dxa"/>
          </w:tcPr>
          <w:p w14:paraId="02084B94" w14:textId="77777777" w:rsidR="00274030" w:rsidRDefault="00000000">
            <w:r>
              <w:rPr>
                <w:sz w:val="16"/>
              </w:rPr>
              <w:t>Hash + timestamp</w:t>
            </w:r>
          </w:p>
        </w:tc>
      </w:tr>
      <w:tr w:rsidR="00274030" w14:paraId="02C97F6D" w14:textId="77777777">
        <w:tc>
          <w:tcPr>
            <w:tcW w:w="2340" w:type="dxa"/>
            <w:shd w:val="clear" w:color="auto" w:fill="F8F8F8"/>
          </w:tcPr>
          <w:p w14:paraId="4E8B98E8" w14:textId="77777777" w:rsidR="00274030" w:rsidRDefault="00000000">
            <w:r>
              <w:rPr>
                <w:sz w:val="16"/>
              </w:rPr>
              <w:t>Network captures</w:t>
            </w:r>
          </w:p>
        </w:tc>
        <w:tc>
          <w:tcPr>
            <w:tcW w:w="2340" w:type="dxa"/>
            <w:shd w:val="clear" w:color="auto" w:fill="F8F8F8"/>
          </w:tcPr>
          <w:p w14:paraId="5C75E6D4" w14:textId="77777777" w:rsidR="00274030" w:rsidRDefault="00000000">
            <w:r>
              <w:rPr>
                <w:sz w:val="16"/>
              </w:rPr>
              <w:t>PCAP from span port/TAP</w:t>
            </w:r>
          </w:p>
        </w:tc>
        <w:tc>
          <w:tcPr>
            <w:tcW w:w="2340" w:type="dxa"/>
            <w:shd w:val="clear" w:color="auto" w:fill="F8F8F8"/>
          </w:tcPr>
          <w:p w14:paraId="32253818" w14:textId="77777777" w:rsidR="00274030" w:rsidRDefault="00000000">
            <w:r>
              <w:rPr>
                <w:sz w:val="16"/>
              </w:rPr>
              <w:t>Encrypted storage</w:t>
            </w:r>
          </w:p>
        </w:tc>
        <w:tc>
          <w:tcPr>
            <w:tcW w:w="2340" w:type="dxa"/>
            <w:shd w:val="clear" w:color="auto" w:fill="F8F8F8"/>
          </w:tcPr>
          <w:p w14:paraId="58E5CBD5" w14:textId="77777777" w:rsidR="00274030" w:rsidRDefault="00000000">
            <w:r>
              <w:rPr>
                <w:sz w:val="16"/>
              </w:rPr>
              <w:t>Timestamped + hash verified</w:t>
            </w:r>
          </w:p>
        </w:tc>
      </w:tr>
      <w:tr w:rsidR="00274030" w14:paraId="1C2DBDF5" w14:textId="77777777">
        <w:tc>
          <w:tcPr>
            <w:tcW w:w="2340" w:type="dxa"/>
          </w:tcPr>
          <w:p w14:paraId="072A324C" w14:textId="77777777" w:rsidR="00274030" w:rsidRDefault="00000000">
            <w:r>
              <w:rPr>
                <w:sz w:val="16"/>
              </w:rPr>
              <w:t>Email evidence</w:t>
            </w:r>
          </w:p>
        </w:tc>
        <w:tc>
          <w:tcPr>
            <w:tcW w:w="2340" w:type="dxa"/>
          </w:tcPr>
          <w:p w14:paraId="78D83BD7" w14:textId="77777777" w:rsidR="00274030" w:rsidRDefault="00000000">
            <w:r>
              <w:rPr>
                <w:sz w:val="16"/>
              </w:rPr>
              <w:t>Preserve original headers + body</w:t>
            </w:r>
          </w:p>
        </w:tc>
        <w:tc>
          <w:tcPr>
            <w:tcW w:w="2340" w:type="dxa"/>
          </w:tcPr>
          <w:p w14:paraId="1A7C9AB7" w14:textId="77777777" w:rsidR="00274030" w:rsidRDefault="00000000">
            <w:r>
              <w:rPr>
                <w:sz w:val="16"/>
              </w:rPr>
              <w:t>Legal hold folder</w:t>
            </w:r>
          </w:p>
        </w:tc>
        <w:tc>
          <w:tcPr>
            <w:tcW w:w="2340" w:type="dxa"/>
          </w:tcPr>
          <w:p w14:paraId="39480D29" w14:textId="77777777" w:rsidR="00274030" w:rsidRDefault="00000000">
            <w:r>
              <w:rPr>
                <w:sz w:val="16"/>
              </w:rPr>
              <w:t>Screenshot + hash</w:t>
            </w:r>
          </w:p>
        </w:tc>
      </w:tr>
    </w:tbl>
    <w:p w14:paraId="21DD0E3D" w14:textId="77777777" w:rsidR="00274030" w:rsidRDefault="00274030"/>
    <w:p w14:paraId="3877F069" w14:textId="77777777" w:rsidR="00274030" w:rsidRDefault="00000000">
      <w:r>
        <w:rPr>
          <w:b/>
          <w:color w:val="006699"/>
        </w:rPr>
        <w:t>Communication Templates</w:t>
      </w:r>
    </w:p>
    <w:p w14:paraId="6C4EB319" w14:textId="77777777" w:rsidR="00274030" w:rsidRDefault="00000000">
      <w:r>
        <w:rPr>
          <w:sz w:val="18"/>
        </w:rPr>
        <w:t>Pre-drafted communications stored in SHOC Communications Toolkit:</w:t>
      </w:r>
    </w:p>
    <w:tbl>
      <w:tblPr>
        <w:tblStyle w:val="TableGrid"/>
        <w:tblW w:w="0" w:type="auto"/>
        <w:tblLook w:val="04A0" w:firstRow="1" w:lastRow="0" w:firstColumn="1" w:lastColumn="0" w:noHBand="0" w:noVBand="1"/>
      </w:tblPr>
      <w:tblGrid>
        <w:gridCol w:w="2338"/>
        <w:gridCol w:w="2338"/>
        <w:gridCol w:w="2337"/>
        <w:gridCol w:w="2337"/>
      </w:tblGrid>
      <w:tr w:rsidR="00274030" w14:paraId="444C72E1" w14:textId="77777777">
        <w:tc>
          <w:tcPr>
            <w:tcW w:w="2340" w:type="dxa"/>
            <w:shd w:val="clear" w:color="auto" w:fill="003366"/>
          </w:tcPr>
          <w:p w14:paraId="2239C6D0" w14:textId="77777777" w:rsidR="00274030" w:rsidRDefault="00000000">
            <w:r>
              <w:rPr>
                <w:b/>
                <w:color w:val="FFFFFF"/>
                <w:sz w:val="16"/>
              </w:rPr>
              <w:t>Template</w:t>
            </w:r>
          </w:p>
        </w:tc>
        <w:tc>
          <w:tcPr>
            <w:tcW w:w="2340" w:type="dxa"/>
            <w:shd w:val="clear" w:color="auto" w:fill="003366"/>
          </w:tcPr>
          <w:p w14:paraId="1D8CCF4A" w14:textId="77777777" w:rsidR="00274030" w:rsidRDefault="00000000">
            <w:r>
              <w:rPr>
                <w:b/>
                <w:color w:val="FFFFFF"/>
                <w:sz w:val="16"/>
              </w:rPr>
              <w:t>Audience</w:t>
            </w:r>
          </w:p>
        </w:tc>
        <w:tc>
          <w:tcPr>
            <w:tcW w:w="2340" w:type="dxa"/>
            <w:shd w:val="clear" w:color="auto" w:fill="003366"/>
          </w:tcPr>
          <w:p w14:paraId="3DF9066D" w14:textId="77777777" w:rsidR="00274030" w:rsidRDefault="00000000">
            <w:r>
              <w:rPr>
                <w:b/>
                <w:color w:val="FFFFFF"/>
                <w:sz w:val="16"/>
              </w:rPr>
              <w:t>Approval</w:t>
            </w:r>
          </w:p>
        </w:tc>
        <w:tc>
          <w:tcPr>
            <w:tcW w:w="2340" w:type="dxa"/>
            <w:shd w:val="clear" w:color="auto" w:fill="003366"/>
          </w:tcPr>
          <w:p w14:paraId="15785473" w14:textId="77777777" w:rsidR="00274030" w:rsidRDefault="00000000">
            <w:r>
              <w:rPr>
                <w:b/>
                <w:color w:val="FFFFFF"/>
                <w:sz w:val="16"/>
              </w:rPr>
              <w:t>Delivery Method</w:t>
            </w:r>
          </w:p>
        </w:tc>
      </w:tr>
      <w:tr w:rsidR="00274030" w14:paraId="29F52CA7" w14:textId="77777777">
        <w:tc>
          <w:tcPr>
            <w:tcW w:w="2340" w:type="dxa"/>
          </w:tcPr>
          <w:p w14:paraId="43DFF6EF" w14:textId="77777777" w:rsidR="00274030" w:rsidRDefault="00000000">
            <w:r>
              <w:rPr>
                <w:sz w:val="16"/>
              </w:rPr>
              <w:t>Initial incident notification</w:t>
            </w:r>
          </w:p>
        </w:tc>
        <w:tc>
          <w:tcPr>
            <w:tcW w:w="2340" w:type="dxa"/>
          </w:tcPr>
          <w:p w14:paraId="0210F676" w14:textId="77777777" w:rsidR="00274030" w:rsidRDefault="00000000">
            <w:r>
              <w:rPr>
                <w:sz w:val="16"/>
              </w:rPr>
              <w:t>Internal SHOC staff</w:t>
            </w:r>
          </w:p>
        </w:tc>
        <w:tc>
          <w:tcPr>
            <w:tcW w:w="2340" w:type="dxa"/>
          </w:tcPr>
          <w:p w14:paraId="5FCBB2DB" w14:textId="77777777" w:rsidR="00274030" w:rsidRDefault="00000000">
            <w:r>
              <w:rPr>
                <w:sz w:val="16"/>
              </w:rPr>
              <w:t>ICT Officer</w:t>
            </w:r>
          </w:p>
        </w:tc>
        <w:tc>
          <w:tcPr>
            <w:tcW w:w="2340" w:type="dxa"/>
          </w:tcPr>
          <w:p w14:paraId="249958EC" w14:textId="77777777" w:rsidR="00274030" w:rsidRDefault="00000000">
            <w:r>
              <w:rPr>
                <w:sz w:val="16"/>
              </w:rPr>
              <w:t>Email + Teams</w:t>
            </w:r>
          </w:p>
        </w:tc>
      </w:tr>
      <w:tr w:rsidR="00274030" w14:paraId="659EC2BE" w14:textId="77777777">
        <w:tc>
          <w:tcPr>
            <w:tcW w:w="2340" w:type="dxa"/>
            <w:shd w:val="clear" w:color="auto" w:fill="F8F8F8"/>
          </w:tcPr>
          <w:p w14:paraId="3DBED11E" w14:textId="77777777" w:rsidR="00274030" w:rsidRDefault="00000000">
            <w:r>
              <w:rPr>
                <w:sz w:val="16"/>
              </w:rPr>
              <w:t>P1 escalation to ED</w:t>
            </w:r>
          </w:p>
        </w:tc>
        <w:tc>
          <w:tcPr>
            <w:tcW w:w="2340" w:type="dxa"/>
            <w:shd w:val="clear" w:color="auto" w:fill="F8F8F8"/>
          </w:tcPr>
          <w:p w14:paraId="5C694C8E" w14:textId="77777777" w:rsidR="00274030" w:rsidRDefault="00000000">
            <w:r>
              <w:rPr>
                <w:sz w:val="16"/>
              </w:rPr>
              <w:t>Executive Director</w:t>
            </w:r>
          </w:p>
        </w:tc>
        <w:tc>
          <w:tcPr>
            <w:tcW w:w="2340" w:type="dxa"/>
            <w:shd w:val="clear" w:color="auto" w:fill="F8F8F8"/>
          </w:tcPr>
          <w:p w14:paraId="4EAAC990" w14:textId="77777777" w:rsidR="00274030" w:rsidRDefault="00000000">
            <w:r>
              <w:rPr>
                <w:sz w:val="16"/>
              </w:rPr>
              <w:t>ICT Officer</w:t>
            </w:r>
          </w:p>
        </w:tc>
        <w:tc>
          <w:tcPr>
            <w:tcW w:w="2340" w:type="dxa"/>
            <w:shd w:val="clear" w:color="auto" w:fill="F8F8F8"/>
          </w:tcPr>
          <w:p w14:paraId="09037B53" w14:textId="77777777" w:rsidR="00274030" w:rsidRDefault="00000000">
            <w:r>
              <w:rPr>
                <w:sz w:val="16"/>
              </w:rPr>
              <w:t>Phone + Email</w:t>
            </w:r>
          </w:p>
        </w:tc>
      </w:tr>
      <w:tr w:rsidR="00274030" w14:paraId="29D1C7E4" w14:textId="77777777">
        <w:tc>
          <w:tcPr>
            <w:tcW w:w="2340" w:type="dxa"/>
          </w:tcPr>
          <w:p w14:paraId="16A1D794" w14:textId="77777777" w:rsidR="00274030" w:rsidRDefault="00000000">
            <w:r>
              <w:rPr>
                <w:sz w:val="16"/>
              </w:rPr>
              <w:t>SADC Secretariat notification</w:t>
            </w:r>
          </w:p>
        </w:tc>
        <w:tc>
          <w:tcPr>
            <w:tcW w:w="2340" w:type="dxa"/>
          </w:tcPr>
          <w:p w14:paraId="59D81976" w14:textId="77777777" w:rsidR="00274030" w:rsidRDefault="00000000">
            <w:r>
              <w:rPr>
                <w:sz w:val="16"/>
              </w:rPr>
              <w:t>SADC ICT Division</w:t>
            </w:r>
          </w:p>
        </w:tc>
        <w:tc>
          <w:tcPr>
            <w:tcW w:w="2340" w:type="dxa"/>
          </w:tcPr>
          <w:p w14:paraId="5255B5C2" w14:textId="77777777" w:rsidR="00274030" w:rsidRDefault="00000000">
            <w:r>
              <w:rPr>
                <w:sz w:val="16"/>
              </w:rPr>
              <w:t>ED</w:t>
            </w:r>
          </w:p>
        </w:tc>
        <w:tc>
          <w:tcPr>
            <w:tcW w:w="2340" w:type="dxa"/>
          </w:tcPr>
          <w:p w14:paraId="3D2AB0EA" w14:textId="77777777" w:rsidR="00274030" w:rsidRDefault="00000000">
            <w:r>
              <w:rPr>
                <w:sz w:val="16"/>
              </w:rPr>
              <w:t>Encrypted email</w:t>
            </w:r>
          </w:p>
        </w:tc>
      </w:tr>
      <w:tr w:rsidR="00274030" w14:paraId="7CC8CC91" w14:textId="77777777">
        <w:tc>
          <w:tcPr>
            <w:tcW w:w="2340" w:type="dxa"/>
            <w:shd w:val="clear" w:color="auto" w:fill="F8F8F8"/>
          </w:tcPr>
          <w:p w14:paraId="6FEE4939" w14:textId="77777777" w:rsidR="00274030" w:rsidRDefault="00000000">
            <w:r>
              <w:rPr>
                <w:sz w:val="16"/>
              </w:rPr>
              <w:t>Partner notification</w:t>
            </w:r>
          </w:p>
        </w:tc>
        <w:tc>
          <w:tcPr>
            <w:tcW w:w="2340" w:type="dxa"/>
            <w:shd w:val="clear" w:color="auto" w:fill="F8F8F8"/>
          </w:tcPr>
          <w:p w14:paraId="237BEFEB" w14:textId="77777777" w:rsidR="00274030" w:rsidRDefault="00000000">
            <w:r>
              <w:rPr>
                <w:sz w:val="16"/>
              </w:rPr>
              <w:t>Affected partners</w:t>
            </w:r>
          </w:p>
        </w:tc>
        <w:tc>
          <w:tcPr>
            <w:tcW w:w="2340" w:type="dxa"/>
            <w:shd w:val="clear" w:color="auto" w:fill="F8F8F8"/>
          </w:tcPr>
          <w:p w14:paraId="64AFC689" w14:textId="77777777" w:rsidR="00274030" w:rsidRDefault="00000000">
            <w:r>
              <w:rPr>
                <w:sz w:val="16"/>
              </w:rPr>
              <w:t>Head of Ops</w:t>
            </w:r>
          </w:p>
        </w:tc>
        <w:tc>
          <w:tcPr>
            <w:tcW w:w="2340" w:type="dxa"/>
            <w:shd w:val="clear" w:color="auto" w:fill="F8F8F8"/>
          </w:tcPr>
          <w:p w14:paraId="46607081" w14:textId="77777777" w:rsidR="00274030" w:rsidRDefault="00000000">
            <w:r>
              <w:rPr>
                <w:sz w:val="16"/>
              </w:rPr>
              <w:t>Email</w:t>
            </w:r>
          </w:p>
        </w:tc>
      </w:tr>
      <w:tr w:rsidR="00274030" w14:paraId="088B124A" w14:textId="77777777">
        <w:tc>
          <w:tcPr>
            <w:tcW w:w="2340" w:type="dxa"/>
          </w:tcPr>
          <w:p w14:paraId="3E5CD05C" w14:textId="77777777" w:rsidR="00274030" w:rsidRDefault="00000000">
            <w:r>
              <w:rPr>
                <w:sz w:val="16"/>
              </w:rPr>
              <w:t>Post-incident summary</w:t>
            </w:r>
          </w:p>
        </w:tc>
        <w:tc>
          <w:tcPr>
            <w:tcW w:w="2340" w:type="dxa"/>
          </w:tcPr>
          <w:p w14:paraId="09B232AA" w14:textId="77777777" w:rsidR="00274030" w:rsidRDefault="00000000">
            <w:r>
              <w:rPr>
                <w:sz w:val="16"/>
              </w:rPr>
              <w:t>All stakeholders</w:t>
            </w:r>
          </w:p>
        </w:tc>
        <w:tc>
          <w:tcPr>
            <w:tcW w:w="2340" w:type="dxa"/>
          </w:tcPr>
          <w:p w14:paraId="144E640D" w14:textId="77777777" w:rsidR="00274030" w:rsidRDefault="00000000">
            <w:r>
              <w:rPr>
                <w:sz w:val="16"/>
              </w:rPr>
              <w:t>ED</w:t>
            </w:r>
          </w:p>
        </w:tc>
        <w:tc>
          <w:tcPr>
            <w:tcW w:w="2340" w:type="dxa"/>
          </w:tcPr>
          <w:p w14:paraId="1E60F45B" w14:textId="77777777" w:rsidR="00274030" w:rsidRDefault="00000000">
            <w:r>
              <w:rPr>
                <w:sz w:val="16"/>
              </w:rPr>
              <w:t>Email + Portal</w:t>
            </w:r>
          </w:p>
        </w:tc>
      </w:tr>
    </w:tbl>
    <w:p w14:paraId="5A496272" w14:textId="77777777" w:rsidR="00274030" w:rsidRDefault="00274030"/>
    <w:p w14:paraId="4C5286C8"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AD3C097" w14:textId="77777777">
        <w:tc>
          <w:tcPr>
            <w:tcW w:w="3120" w:type="dxa"/>
            <w:shd w:val="clear" w:color="auto" w:fill="F2F2F2"/>
          </w:tcPr>
          <w:p w14:paraId="1509788E" w14:textId="77777777" w:rsidR="00274030" w:rsidRDefault="00000000">
            <w:r>
              <w:rPr>
                <w:sz w:val="18"/>
              </w:rPr>
              <w:t>ICT Officer</w:t>
            </w:r>
          </w:p>
        </w:tc>
        <w:tc>
          <w:tcPr>
            <w:tcW w:w="3120" w:type="dxa"/>
          </w:tcPr>
          <w:p w14:paraId="2762A785" w14:textId="77777777" w:rsidR="00274030" w:rsidRDefault="00000000">
            <w:r>
              <w:rPr>
                <w:sz w:val="18"/>
              </w:rPr>
              <w:t>Name &amp; Signature</w:t>
            </w:r>
          </w:p>
        </w:tc>
        <w:tc>
          <w:tcPr>
            <w:tcW w:w="3120" w:type="dxa"/>
          </w:tcPr>
          <w:p w14:paraId="0EC15B2F" w14:textId="77777777" w:rsidR="00274030" w:rsidRDefault="00000000">
            <w:r>
              <w:rPr>
                <w:sz w:val="18"/>
              </w:rPr>
              <w:t>Date</w:t>
            </w:r>
          </w:p>
        </w:tc>
      </w:tr>
      <w:tr w:rsidR="00274030" w14:paraId="04614F0E" w14:textId="77777777">
        <w:tc>
          <w:tcPr>
            <w:tcW w:w="3120" w:type="dxa"/>
            <w:shd w:val="clear" w:color="auto" w:fill="F2F2F2"/>
          </w:tcPr>
          <w:p w14:paraId="18902245" w14:textId="77777777" w:rsidR="00274030" w:rsidRDefault="00000000">
            <w:r>
              <w:rPr>
                <w:sz w:val="18"/>
              </w:rPr>
              <w:t>Head of Operations</w:t>
            </w:r>
          </w:p>
        </w:tc>
        <w:tc>
          <w:tcPr>
            <w:tcW w:w="3120" w:type="dxa"/>
          </w:tcPr>
          <w:p w14:paraId="6C7F7A7E" w14:textId="77777777" w:rsidR="00274030" w:rsidRDefault="00000000">
            <w:r>
              <w:rPr>
                <w:sz w:val="18"/>
              </w:rPr>
              <w:t>Name &amp; Signature</w:t>
            </w:r>
          </w:p>
        </w:tc>
        <w:tc>
          <w:tcPr>
            <w:tcW w:w="3120" w:type="dxa"/>
          </w:tcPr>
          <w:p w14:paraId="718B3446" w14:textId="77777777" w:rsidR="00274030" w:rsidRDefault="00000000">
            <w:r>
              <w:rPr>
                <w:sz w:val="18"/>
              </w:rPr>
              <w:t>Date</w:t>
            </w:r>
          </w:p>
        </w:tc>
      </w:tr>
      <w:tr w:rsidR="00274030" w14:paraId="2ED8DEA6" w14:textId="77777777">
        <w:tc>
          <w:tcPr>
            <w:tcW w:w="3120" w:type="dxa"/>
            <w:shd w:val="clear" w:color="auto" w:fill="F2F2F2"/>
          </w:tcPr>
          <w:p w14:paraId="242275AC" w14:textId="77777777" w:rsidR="00274030" w:rsidRDefault="00000000">
            <w:r>
              <w:rPr>
                <w:sz w:val="18"/>
              </w:rPr>
              <w:t>Executive Director (P1 events)</w:t>
            </w:r>
          </w:p>
        </w:tc>
        <w:tc>
          <w:tcPr>
            <w:tcW w:w="3120" w:type="dxa"/>
          </w:tcPr>
          <w:p w14:paraId="59091A0E" w14:textId="77777777" w:rsidR="00274030" w:rsidRDefault="00000000">
            <w:r>
              <w:rPr>
                <w:sz w:val="18"/>
              </w:rPr>
              <w:t>Name &amp; Signature</w:t>
            </w:r>
          </w:p>
        </w:tc>
        <w:tc>
          <w:tcPr>
            <w:tcW w:w="3120" w:type="dxa"/>
          </w:tcPr>
          <w:p w14:paraId="4D396B5E" w14:textId="77777777" w:rsidR="00274030" w:rsidRDefault="00000000">
            <w:r>
              <w:rPr>
                <w:sz w:val="18"/>
              </w:rPr>
              <w:t>Date</w:t>
            </w:r>
          </w:p>
        </w:tc>
      </w:tr>
    </w:tbl>
    <w:p w14:paraId="50E2568D" w14:textId="77777777" w:rsidR="00274030" w:rsidRDefault="00274030"/>
    <w:p w14:paraId="161F4DAB" w14:textId="77777777" w:rsidR="00274030" w:rsidRDefault="00000000">
      <w:r>
        <w:br w:type="page"/>
      </w:r>
    </w:p>
    <w:p w14:paraId="49F368EB" w14:textId="77777777" w:rsidR="00274030" w:rsidRDefault="00000000">
      <w:r>
        <w:rPr>
          <w:b/>
          <w:color w:val="003366"/>
          <w:sz w:val="28"/>
        </w:rPr>
        <w:lastRenderedPageBreak/>
        <w:t>Annex 6.5-B: Incident Severity Classification Matrix</w:t>
      </w:r>
    </w:p>
    <w:p w14:paraId="1A0CEA5F" w14:textId="77777777" w:rsidR="00274030" w:rsidRDefault="00000000">
      <w:r>
        <w:rPr>
          <w:b/>
          <w:sz w:val="20"/>
        </w:rPr>
        <w:t xml:space="preserve">Purpose: </w:t>
      </w:r>
      <w:r>
        <w:rPr>
          <w:sz w:val="20"/>
        </w:rPr>
        <w:t>Cybersecurity-specific incident severity classification extending Annex 6.2-J generic incident procedures, with MITRE ATT&amp;CK mapping and response thresholds per SOP 6.5 §8.1 IR1.</w:t>
      </w:r>
    </w:p>
    <w:tbl>
      <w:tblPr>
        <w:tblStyle w:val="TableGrid"/>
        <w:tblW w:w="0" w:type="auto"/>
        <w:tblLook w:val="04A0" w:firstRow="1" w:lastRow="0" w:firstColumn="1" w:lastColumn="0" w:noHBand="0" w:noVBand="1"/>
      </w:tblPr>
      <w:tblGrid>
        <w:gridCol w:w="1336"/>
        <w:gridCol w:w="1336"/>
        <w:gridCol w:w="1336"/>
        <w:gridCol w:w="1336"/>
        <w:gridCol w:w="1335"/>
        <w:gridCol w:w="1336"/>
        <w:gridCol w:w="1335"/>
      </w:tblGrid>
      <w:tr w:rsidR="00274030" w14:paraId="00447F18" w14:textId="77777777">
        <w:tc>
          <w:tcPr>
            <w:tcW w:w="1337" w:type="dxa"/>
            <w:shd w:val="clear" w:color="auto" w:fill="003366"/>
          </w:tcPr>
          <w:p w14:paraId="7C8800AC" w14:textId="77777777" w:rsidR="00274030" w:rsidRDefault="00000000">
            <w:r>
              <w:rPr>
                <w:b/>
                <w:color w:val="FFFFFF"/>
                <w:sz w:val="16"/>
              </w:rPr>
              <w:t>Severity</w:t>
            </w:r>
          </w:p>
        </w:tc>
        <w:tc>
          <w:tcPr>
            <w:tcW w:w="1337" w:type="dxa"/>
            <w:shd w:val="clear" w:color="auto" w:fill="003366"/>
          </w:tcPr>
          <w:p w14:paraId="088EAF3D" w14:textId="77777777" w:rsidR="00274030" w:rsidRDefault="00000000">
            <w:r>
              <w:rPr>
                <w:b/>
                <w:color w:val="FFFFFF"/>
                <w:sz w:val="16"/>
              </w:rPr>
              <w:t>Category</w:t>
            </w:r>
          </w:p>
        </w:tc>
        <w:tc>
          <w:tcPr>
            <w:tcW w:w="1337" w:type="dxa"/>
            <w:shd w:val="clear" w:color="auto" w:fill="003366"/>
          </w:tcPr>
          <w:p w14:paraId="64E56816" w14:textId="77777777" w:rsidR="00274030" w:rsidRDefault="00000000">
            <w:r>
              <w:rPr>
                <w:b/>
                <w:color w:val="FFFFFF"/>
                <w:sz w:val="16"/>
              </w:rPr>
              <w:t>Indicators</w:t>
            </w:r>
          </w:p>
        </w:tc>
        <w:tc>
          <w:tcPr>
            <w:tcW w:w="1337" w:type="dxa"/>
            <w:shd w:val="clear" w:color="auto" w:fill="003366"/>
          </w:tcPr>
          <w:p w14:paraId="4FD70548" w14:textId="77777777" w:rsidR="00274030" w:rsidRDefault="00000000">
            <w:r>
              <w:rPr>
                <w:b/>
                <w:color w:val="FFFFFF"/>
                <w:sz w:val="16"/>
              </w:rPr>
              <w:t>MITRE ATT&amp;CK Tactics</w:t>
            </w:r>
          </w:p>
        </w:tc>
        <w:tc>
          <w:tcPr>
            <w:tcW w:w="1337" w:type="dxa"/>
            <w:shd w:val="clear" w:color="auto" w:fill="003366"/>
          </w:tcPr>
          <w:p w14:paraId="06F28D93" w14:textId="77777777" w:rsidR="00274030" w:rsidRDefault="00000000">
            <w:r>
              <w:rPr>
                <w:b/>
                <w:color w:val="FFFFFF"/>
                <w:sz w:val="16"/>
              </w:rPr>
              <w:t>Response</w:t>
            </w:r>
          </w:p>
        </w:tc>
        <w:tc>
          <w:tcPr>
            <w:tcW w:w="1337" w:type="dxa"/>
            <w:shd w:val="clear" w:color="auto" w:fill="003366"/>
          </w:tcPr>
          <w:p w14:paraId="222E01E4" w14:textId="77777777" w:rsidR="00274030" w:rsidRDefault="00000000">
            <w:r>
              <w:rPr>
                <w:b/>
                <w:color w:val="FFFFFF"/>
                <w:sz w:val="16"/>
              </w:rPr>
              <w:t>Containment</w:t>
            </w:r>
          </w:p>
        </w:tc>
        <w:tc>
          <w:tcPr>
            <w:tcW w:w="1337" w:type="dxa"/>
            <w:shd w:val="clear" w:color="auto" w:fill="003366"/>
          </w:tcPr>
          <w:p w14:paraId="5A0B583A" w14:textId="77777777" w:rsidR="00274030" w:rsidRDefault="00000000">
            <w:r>
              <w:rPr>
                <w:b/>
                <w:color w:val="FFFFFF"/>
                <w:sz w:val="16"/>
              </w:rPr>
              <w:t>Escalation</w:t>
            </w:r>
          </w:p>
        </w:tc>
      </w:tr>
      <w:tr w:rsidR="00274030" w14:paraId="13C71750" w14:textId="77777777">
        <w:tc>
          <w:tcPr>
            <w:tcW w:w="1337" w:type="dxa"/>
          </w:tcPr>
          <w:p w14:paraId="5ECC5CE9" w14:textId="77777777" w:rsidR="00274030" w:rsidRDefault="00000000">
            <w:r>
              <w:rPr>
                <w:sz w:val="16"/>
              </w:rPr>
              <w:t>P1 Critical</w:t>
            </w:r>
          </w:p>
        </w:tc>
        <w:tc>
          <w:tcPr>
            <w:tcW w:w="1337" w:type="dxa"/>
          </w:tcPr>
          <w:p w14:paraId="61154264" w14:textId="77777777" w:rsidR="00274030" w:rsidRDefault="00000000">
            <w:r>
              <w:rPr>
                <w:sz w:val="16"/>
              </w:rPr>
              <w:t>Active data breach</w:t>
            </w:r>
          </w:p>
        </w:tc>
        <w:tc>
          <w:tcPr>
            <w:tcW w:w="1337" w:type="dxa"/>
          </w:tcPr>
          <w:p w14:paraId="07A0E633" w14:textId="77777777" w:rsidR="00274030" w:rsidRDefault="00000000">
            <w:r>
              <w:rPr>
                <w:sz w:val="16"/>
              </w:rPr>
              <w:t>Confirmed exfiltration; ransomware encryption; EW system compromise</w:t>
            </w:r>
          </w:p>
        </w:tc>
        <w:tc>
          <w:tcPr>
            <w:tcW w:w="1337" w:type="dxa"/>
          </w:tcPr>
          <w:p w14:paraId="42ABED45" w14:textId="77777777" w:rsidR="00274030" w:rsidRDefault="00000000">
            <w:r>
              <w:rPr>
                <w:sz w:val="16"/>
              </w:rPr>
              <w:t>Exfiltration; Impact</w:t>
            </w:r>
          </w:p>
        </w:tc>
        <w:tc>
          <w:tcPr>
            <w:tcW w:w="1337" w:type="dxa"/>
          </w:tcPr>
          <w:p w14:paraId="58BA597D" w14:textId="77777777" w:rsidR="00274030" w:rsidRDefault="00000000">
            <w:r>
              <w:rPr>
                <w:sz w:val="16"/>
              </w:rPr>
              <w:t>Immediate (&lt;15 min)</w:t>
            </w:r>
          </w:p>
        </w:tc>
        <w:tc>
          <w:tcPr>
            <w:tcW w:w="1337" w:type="dxa"/>
          </w:tcPr>
          <w:p w14:paraId="0008000F" w14:textId="77777777" w:rsidR="00274030" w:rsidRDefault="00000000">
            <w:r>
              <w:rPr>
                <w:sz w:val="16"/>
              </w:rPr>
              <w:t>&lt;1 hour</w:t>
            </w:r>
          </w:p>
        </w:tc>
        <w:tc>
          <w:tcPr>
            <w:tcW w:w="1337" w:type="dxa"/>
          </w:tcPr>
          <w:p w14:paraId="4DF6E54A" w14:textId="77777777" w:rsidR="00274030" w:rsidRDefault="00000000">
            <w:r>
              <w:rPr>
                <w:sz w:val="16"/>
              </w:rPr>
              <w:t>ED + SADC</w:t>
            </w:r>
          </w:p>
        </w:tc>
      </w:tr>
      <w:tr w:rsidR="00274030" w14:paraId="25C03BF5" w14:textId="77777777">
        <w:tc>
          <w:tcPr>
            <w:tcW w:w="1337" w:type="dxa"/>
            <w:shd w:val="clear" w:color="auto" w:fill="F8F8F8"/>
          </w:tcPr>
          <w:p w14:paraId="57D6077E" w14:textId="77777777" w:rsidR="00274030" w:rsidRDefault="00000000">
            <w:r>
              <w:rPr>
                <w:sz w:val="16"/>
              </w:rPr>
              <w:t>P1 Critical</w:t>
            </w:r>
          </w:p>
        </w:tc>
        <w:tc>
          <w:tcPr>
            <w:tcW w:w="1337" w:type="dxa"/>
            <w:shd w:val="clear" w:color="auto" w:fill="F8F8F8"/>
          </w:tcPr>
          <w:p w14:paraId="48EA45CA" w14:textId="77777777" w:rsidR="00274030" w:rsidRDefault="00000000">
            <w:r>
              <w:rPr>
                <w:sz w:val="16"/>
              </w:rPr>
              <w:t>EW system compromise</w:t>
            </w:r>
          </w:p>
        </w:tc>
        <w:tc>
          <w:tcPr>
            <w:tcW w:w="1337" w:type="dxa"/>
            <w:shd w:val="clear" w:color="auto" w:fill="F8F8F8"/>
          </w:tcPr>
          <w:p w14:paraId="5E842821" w14:textId="77777777" w:rsidR="00274030" w:rsidRDefault="00000000">
            <w:r>
              <w:rPr>
                <w:sz w:val="16"/>
              </w:rPr>
              <w:t>Unauthorised modification of alert thresholds or CAP messages</w:t>
            </w:r>
          </w:p>
        </w:tc>
        <w:tc>
          <w:tcPr>
            <w:tcW w:w="1337" w:type="dxa"/>
            <w:shd w:val="clear" w:color="auto" w:fill="F8F8F8"/>
          </w:tcPr>
          <w:p w14:paraId="0F045A59" w14:textId="77777777" w:rsidR="00274030" w:rsidRDefault="00000000">
            <w:r>
              <w:rPr>
                <w:sz w:val="16"/>
              </w:rPr>
              <w:t>Manipulation</w:t>
            </w:r>
          </w:p>
        </w:tc>
        <w:tc>
          <w:tcPr>
            <w:tcW w:w="1337" w:type="dxa"/>
            <w:shd w:val="clear" w:color="auto" w:fill="F8F8F8"/>
          </w:tcPr>
          <w:p w14:paraId="350AD270" w14:textId="77777777" w:rsidR="00274030" w:rsidRDefault="00000000">
            <w:r>
              <w:rPr>
                <w:sz w:val="16"/>
              </w:rPr>
              <w:t>Immediate (&lt;15 min)</w:t>
            </w:r>
          </w:p>
        </w:tc>
        <w:tc>
          <w:tcPr>
            <w:tcW w:w="1337" w:type="dxa"/>
            <w:shd w:val="clear" w:color="auto" w:fill="F8F8F8"/>
          </w:tcPr>
          <w:p w14:paraId="7B37DED0" w14:textId="77777777" w:rsidR="00274030" w:rsidRDefault="00000000">
            <w:r>
              <w:rPr>
                <w:sz w:val="16"/>
              </w:rPr>
              <w:t>&lt;1 hour</w:t>
            </w:r>
          </w:p>
        </w:tc>
        <w:tc>
          <w:tcPr>
            <w:tcW w:w="1337" w:type="dxa"/>
            <w:shd w:val="clear" w:color="auto" w:fill="F8F8F8"/>
          </w:tcPr>
          <w:p w14:paraId="296BC062" w14:textId="77777777" w:rsidR="00274030" w:rsidRDefault="00000000">
            <w:r>
              <w:rPr>
                <w:sz w:val="16"/>
              </w:rPr>
              <w:t>ED + SADC</w:t>
            </w:r>
          </w:p>
        </w:tc>
      </w:tr>
      <w:tr w:rsidR="00274030" w14:paraId="7FE7B8E1" w14:textId="77777777">
        <w:tc>
          <w:tcPr>
            <w:tcW w:w="1337" w:type="dxa"/>
          </w:tcPr>
          <w:p w14:paraId="5AC8DD00" w14:textId="77777777" w:rsidR="00274030" w:rsidRDefault="00000000">
            <w:r>
              <w:rPr>
                <w:sz w:val="16"/>
              </w:rPr>
              <w:t>P2 High</w:t>
            </w:r>
          </w:p>
        </w:tc>
        <w:tc>
          <w:tcPr>
            <w:tcW w:w="1337" w:type="dxa"/>
          </w:tcPr>
          <w:p w14:paraId="66D32F46" w14:textId="77777777" w:rsidR="00274030" w:rsidRDefault="00000000">
            <w:r>
              <w:rPr>
                <w:sz w:val="16"/>
              </w:rPr>
              <w:t>Targeted attack</w:t>
            </w:r>
          </w:p>
        </w:tc>
        <w:tc>
          <w:tcPr>
            <w:tcW w:w="1337" w:type="dxa"/>
          </w:tcPr>
          <w:p w14:paraId="4EC98E4F" w14:textId="77777777" w:rsidR="00274030" w:rsidRDefault="00000000">
            <w:r>
              <w:rPr>
                <w:sz w:val="16"/>
              </w:rPr>
              <w:t>Spear phishing with payload; APT indicators; lateral movement detected</w:t>
            </w:r>
          </w:p>
        </w:tc>
        <w:tc>
          <w:tcPr>
            <w:tcW w:w="1337" w:type="dxa"/>
          </w:tcPr>
          <w:p w14:paraId="25654C89" w14:textId="77777777" w:rsidR="00274030" w:rsidRDefault="00000000">
            <w:r>
              <w:rPr>
                <w:sz w:val="16"/>
              </w:rPr>
              <w:t>Initial Access; Lateral Movement</w:t>
            </w:r>
          </w:p>
        </w:tc>
        <w:tc>
          <w:tcPr>
            <w:tcW w:w="1337" w:type="dxa"/>
          </w:tcPr>
          <w:p w14:paraId="3A35E376" w14:textId="77777777" w:rsidR="00274030" w:rsidRDefault="00000000">
            <w:r>
              <w:rPr>
                <w:sz w:val="16"/>
              </w:rPr>
              <w:t>&lt;1 hour</w:t>
            </w:r>
          </w:p>
        </w:tc>
        <w:tc>
          <w:tcPr>
            <w:tcW w:w="1337" w:type="dxa"/>
          </w:tcPr>
          <w:p w14:paraId="4063E87B" w14:textId="77777777" w:rsidR="00274030" w:rsidRDefault="00000000">
            <w:r>
              <w:rPr>
                <w:sz w:val="16"/>
              </w:rPr>
              <w:t>&lt;4 hours</w:t>
            </w:r>
          </w:p>
        </w:tc>
        <w:tc>
          <w:tcPr>
            <w:tcW w:w="1337" w:type="dxa"/>
          </w:tcPr>
          <w:p w14:paraId="53DA7C84" w14:textId="77777777" w:rsidR="00274030" w:rsidRDefault="00000000">
            <w:r>
              <w:rPr>
                <w:sz w:val="16"/>
              </w:rPr>
              <w:t>Head of Ops</w:t>
            </w:r>
          </w:p>
        </w:tc>
      </w:tr>
      <w:tr w:rsidR="00274030" w14:paraId="38107614" w14:textId="77777777">
        <w:tc>
          <w:tcPr>
            <w:tcW w:w="1337" w:type="dxa"/>
            <w:shd w:val="clear" w:color="auto" w:fill="F8F8F8"/>
          </w:tcPr>
          <w:p w14:paraId="77AC8346" w14:textId="77777777" w:rsidR="00274030" w:rsidRDefault="00000000">
            <w:r>
              <w:rPr>
                <w:sz w:val="16"/>
              </w:rPr>
              <w:t>P2 High</w:t>
            </w:r>
          </w:p>
        </w:tc>
        <w:tc>
          <w:tcPr>
            <w:tcW w:w="1337" w:type="dxa"/>
            <w:shd w:val="clear" w:color="auto" w:fill="F8F8F8"/>
          </w:tcPr>
          <w:p w14:paraId="30351814" w14:textId="77777777" w:rsidR="00274030" w:rsidRDefault="00000000">
            <w:r>
              <w:rPr>
                <w:sz w:val="16"/>
              </w:rPr>
              <w:t>Privilege escalation</w:t>
            </w:r>
          </w:p>
        </w:tc>
        <w:tc>
          <w:tcPr>
            <w:tcW w:w="1337" w:type="dxa"/>
            <w:shd w:val="clear" w:color="auto" w:fill="F8F8F8"/>
          </w:tcPr>
          <w:p w14:paraId="7FE996A5" w14:textId="77777777" w:rsidR="00274030" w:rsidRDefault="00000000">
            <w:r>
              <w:rPr>
                <w:sz w:val="16"/>
              </w:rPr>
              <w:t>Unauthorised admin access; service account compromise</w:t>
            </w:r>
          </w:p>
        </w:tc>
        <w:tc>
          <w:tcPr>
            <w:tcW w:w="1337" w:type="dxa"/>
            <w:shd w:val="clear" w:color="auto" w:fill="F8F8F8"/>
          </w:tcPr>
          <w:p w14:paraId="3F4540E9" w14:textId="77777777" w:rsidR="00274030" w:rsidRDefault="00000000">
            <w:r>
              <w:rPr>
                <w:sz w:val="16"/>
              </w:rPr>
              <w:t>Privilege Escalation</w:t>
            </w:r>
          </w:p>
        </w:tc>
        <w:tc>
          <w:tcPr>
            <w:tcW w:w="1337" w:type="dxa"/>
            <w:shd w:val="clear" w:color="auto" w:fill="F8F8F8"/>
          </w:tcPr>
          <w:p w14:paraId="5ED805FB" w14:textId="77777777" w:rsidR="00274030" w:rsidRDefault="00000000">
            <w:r>
              <w:rPr>
                <w:sz w:val="16"/>
              </w:rPr>
              <w:t>&lt;1 hour</w:t>
            </w:r>
          </w:p>
        </w:tc>
        <w:tc>
          <w:tcPr>
            <w:tcW w:w="1337" w:type="dxa"/>
            <w:shd w:val="clear" w:color="auto" w:fill="F8F8F8"/>
          </w:tcPr>
          <w:p w14:paraId="206A5822" w14:textId="77777777" w:rsidR="00274030" w:rsidRDefault="00000000">
            <w:r>
              <w:rPr>
                <w:sz w:val="16"/>
              </w:rPr>
              <w:t>&lt;4 hours</w:t>
            </w:r>
          </w:p>
        </w:tc>
        <w:tc>
          <w:tcPr>
            <w:tcW w:w="1337" w:type="dxa"/>
            <w:shd w:val="clear" w:color="auto" w:fill="F8F8F8"/>
          </w:tcPr>
          <w:p w14:paraId="2AC3E40C" w14:textId="77777777" w:rsidR="00274030" w:rsidRDefault="00000000">
            <w:r>
              <w:rPr>
                <w:sz w:val="16"/>
              </w:rPr>
              <w:t>Head of Ops</w:t>
            </w:r>
          </w:p>
        </w:tc>
      </w:tr>
      <w:tr w:rsidR="00274030" w14:paraId="0AE91EFE" w14:textId="77777777">
        <w:tc>
          <w:tcPr>
            <w:tcW w:w="1337" w:type="dxa"/>
          </w:tcPr>
          <w:p w14:paraId="6A8EAF4F" w14:textId="77777777" w:rsidR="00274030" w:rsidRDefault="00000000">
            <w:r>
              <w:rPr>
                <w:sz w:val="16"/>
              </w:rPr>
              <w:t>P3 Medium</w:t>
            </w:r>
          </w:p>
        </w:tc>
        <w:tc>
          <w:tcPr>
            <w:tcW w:w="1337" w:type="dxa"/>
          </w:tcPr>
          <w:p w14:paraId="7EE865ED" w14:textId="77777777" w:rsidR="00274030" w:rsidRDefault="00000000">
            <w:r>
              <w:rPr>
                <w:sz w:val="16"/>
              </w:rPr>
              <w:t>Malware infection</w:t>
            </w:r>
          </w:p>
        </w:tc>
        <w:tc>
          <w:tcPr>
            <w:tcW w:w="1337" w:type="dxa"/>
          </w:tcPr>
          <w:p w14:paraId="349B3B72" w14:textId="77777777" w:rsidR="00274030" w:rsidRDefault="00000000">
            <w:r>
              <w:rPr>
                <w:sz w:val="16"/>
              </w:rPr>
              <w:t>Endpoint EDR alert; known malware signature; crypto-mining</w:t>
            </w:r>
          </w:p>
        </w:tc>
        <w:tc>
          <w:tcPr>
            <w:tcW w:w="1337" w:type="dxa"/>
          </w:tcPr>
          <w:p w14:paraId="4244521D" w14:textId="77777777" w:rsidR="00274030" w:rsidRDefault="00000000">
            <w:r>
              <w:rPr>
                <w:sz w:val="16"/>
              </w:rPr>
              <w:t>Execution</w:t>
            </w:r>
          </w:p>
        </w:tc>
        <w:tc>
          <w:tcPr>
            <w:tcW w:w="1337" w:type="dxa"/>
          </w:tcPr>
          <w:p w14:paraId="520F0A3C" w14:textId="77777777" w:rsidR="00274030" w:rsidRDefault="00000000">
            <w:r>
              <w:rPr>
                <w:sz w:val="16"/>
              </w:rPr>
              <w:t>&lt;4 hours</w:t>
            </w:r>
          </w:p>
        </w:tc>
        <w:tc>
          <w:tcPr>
            <w:tcW w:w="1337" w:type="dxa"/>
          </w:tcPr>
          <w:p w14:paraId="260888A0" w14:textId="77777777" w:rsidR="00274030" w:rsidRDefault="00000000">
            <w:r>
              <w:rPr>
                <w:sz w:val="16"/>
              </w:rPr>
              <w:t>&lt;8 hours</w:t>
            </w:r>
          </w:p>
        </w:tc>
        <w:tc>
          <w:tcPr>
            <w:tcW w:w="1337" w:type="dxa"/>
          </w:tcPr>
          <w:p w14:paraId="306E1A06" w14:textId="77777777" w:rsidR="00274030" w:rsidRDefault="00000000">
            <w:r>
              <w:rPr>
                <w:sz w:val="16"/>
              </w:rPr>
              <w:t>ICT Officer</w:t>
            </w:r>
          </w:p>
        </w:tc>
      </w:tr>
      <w:tr w:rsidR="00274030" w14:paraId="62C4C11F" w14:textId="77777777">
        <w:tc>
          <w:tcPr>
            <w:tcW w:w="1337" w:type="dxa"/>
            <w:shd w:val="clear" w:color="auto" w:fill="F8F8F8"/>
          </w:tcPr>
          <w:p w14:paraId="2C569C57" w14:textId="77777777" w:rsidR="00274030" w:rsidRDefault="00000000">
            <w:r>
              <w:rPr>
                <w:sz w:val="16"/>
              </w:rPr>
              <w:t>P3 Medium</w:t>
            </w:r>
          </w:p>
        </w:tc>
        <w:tc>
          <w:tcPr>
            <w:tcW w:w="1337" w:type="dxa"/>
            <w:shd w:val="clear" w:color="auto" w:fill="F8F8F8"/>
          </w:tcPr>
          <w:p w14:paraId="11B87393" w14:textId="77777777" w:rsidR="00274030" w:rsidRDefault="00000000">
            <w:r>
              <w:rPr>
                <w:sz w:val="16"/>
              </w:rPr>
              <w:t>Phishing success</w:t>
            </w:r>
          </w:p>
        </w:tc>
        <w:tc>
          <w:tcPr>
            <w:tcW w:w="1337" w:type="dxa"/>
            <w:shd w:val="clear" w:color="auto" w:fill="F8F8F8"/>
          </w:tcPr>
          <w:p w14:paraId="6C368A31" w14:textId="77777777" w:rsidR="00274030" w:rsidRDefault="00000000">
            <w:r>
              <w:rPr>
                <w:sz w:val="16"/>
              </w:rPr>
              <w:t>User clicked malicious link; credentials submitted to fake site</w:t>
            </w:r>
          </w:p>
        </w:tc>
        <w:tc>
          <w:tcPr>
            <w:tcW w:w="1337" w:type="dxa"/>
            <w:shd w:val="clear" w:color="auto" w:fill="F8F8F8"/>
          </w:tcPr>
          <w:p w14:paraId="0360780F" w14:textId="77777777" w:rsidR="00274030" w:rsidRDefault="00000000">
            <w:r>
              <w:rPr>
                <w:sz w:val="16"/>
              </w:rPr>
              <w:t>Credential Access</w:t>
            </w:r>
          </w:p>
        </w:tc>
        <w:tc>
          <w:tcPr>
            <w:tcW w:w="1337" w:type="dxa"/>
            <w:shd w:val="clear" w:color="auto" w:fill="F8F8F8"/>
          </w:tcPr>
          <w:p w14:paraId="26EA8D79" w14:textId="77777777" w:rsidR="00274030" w:rsidRDefault="00000000">
            <w:r>
              <w:rPr>
                <w:sz w:val="16"/>
              </w:rPr>
              <w:t>&lt;4 hours</w:t>
            </w:r>
          </w:p>
        </w:tc>
        <w:tc>
          <w:tcPr>
            <w:tcW w:w="1337" w:type="dxa"/>
            <w:shd w:val="clear" w:color="auto" w:fill="F8F8F8"/>
          </w:tcPr>
          <w:p w14:paraId="0F423360" w14:textId="77777777" w:rsidR="00274030" w:rsidRDefault="00000000">
            <w:r>
              <w:rPr>
                <w:sz w:val="16"/>
              </w:rPr>
              <w:t>&lt;8 hours</w:t>
            </w:r>
          </w:p>
        </w:tc>
        <w:tc>
          <w:tcPr>
            <w:tcW w:w="1337" w:type="dxa"/>
            <w:shd w:val="clear" w:color="auto" w:fill="F8F8F8"/>
          </w:tcPr>
          <w:p w14:paraId="79B9AA3C" w14:textId="77777777" w:rsidR="00274030" w:rsidRDefault="00000000">
            <w:r>
              <w:rPr>
                <w:sz w:val="16"/>
              </w:rPr>
              <w:t>ICT Officer</w:t>
            </w:r>
          </w:p>
        </w:tc>
      </w:tr>
      <w:tr w:rsidR="00274030" w14:paraId="3B38FB64" w14:textId="77777777">
        <w:tc>
          <w:tcPr>
            <w:tcW w:w="1337" w:type="dxa"/>
          </w:tcPr>
          <w:p w14:paraId="3131AFBC" w14:textId="77777777" w:rsidR="00274030" w:rsidRDefault="00000000">
            <w:r>
              <w:rPr>
                <w:sz w:val="16"/>
              </w:rPr>
              <w:t>P4 Low</w:t>
            </w:r>
          </w:p>
        </w:tc>
        <w:tc>
          <w:tcPr>
            <w:tcW w:w="1337" w:type="dxa"/>
          </w:tcPr>
          <w:p w14:paraId="5A2F813C" w14:textId="77777777" w:rsidR="00274030" w:rsidRDefault="00000000">
            <w:r>
              <w:rPr>
                <w:sz w:val="16"/>
              </w:rPr>
              <w:t>Policy violation</w:t>
            </w:r>
          </w:p>
        </w:tc>
        <w:tc>
          <w:tcPr>
            <w:tcW w:w="1337" w:type="dxa"/>
          </w:tcPr>
          <w:p w14:paraId="6B7DAEA4" w14:textId="77777777" w:rsidR="00274030" w:rsidRDefault="00000000">
            <w:r>
              <w:rPr>
                <w:sz w:val="16"/>
              </w:rPr>
              <w:t>Unauthorised software; USB policy breach; weak password</w:t>
            </w:r>
          </w:p>
        </w:tc>
        <w:tc>
          <w:tcPr>
            <w:tcW w:w="1337" w:type="dxa"/>
          </w:tcPr>
          <w:p w14:paraId="4FA1AD3B" w14:textId="77777777" w:rsidR="00274030" w:rsidRDefault="00000000">
            <w:r>
              <w:rPr>
                <w:sz w:val="16"/>
              </w:rPr>
              <w:t>N/A</w:t>
            </w:r>
          </w:p>
        </w:tc>
        <w:tc>
          <w:tcPr>
            <w:tcW w:w="1337" w:type="dxa"/>
          </w:tcPr>
          <w:p w14:paraId="087FA09B" w14:textId="77777777" w:rsidR="00274030" w:rsidRDefault="00000000">
            <w:r>
              <w:rPr>
                <w:sz w:val="16"/>
              </w:rPr>
              <w:t>&lt;24 hours</w:t>
            </w:r>
          </w:p>
        </w:tc>
        <w:tc>
          <w:tcPr>
            <w:tcW w:w="1337" w:type="dxa"/>
          </w:tcPr>
          <w:p w14:paraId="23410A91" w14:textId="77777777" w:rsidR="00274030" w:rsidRDefault="00000000">
            <w:r>
              <w:rPr>
                <w:sz w:val="16"/>
              </w:rPr>
              <w:t>&lt;48 hours</w:t>
            </w:r>
          </w:p>
        </w:tc>
        <w:tc>
          <w:tcPr>
            <w:tcW w:w="1337" w:type="dxa"/>
          </w:tcPr>
          <w:p w14:paraId="113F0F41" w14:textId="77777777" w:rsidR="00274030" w:rsidRDefault="00000000">
            <w:r>
              <w:rPr>
                <w:sz w:val="16"/>
              </w:rPr>
              <w:t>Log only</w:t>
            </w:r>
          </w:p>
        </w:tc>
      </w:tr>
      <w:tr w:rsidR="00274030" w14:paraId="61C0A162" w14:textId="77777777">
        <w:tc>
          <w:tcPr>
            <w:tcW w:w="1337" w:type="dxa"/>
            <w:shd w:val="clear" w:color="auto" w:fill="F8F8F8"/>
          </w:tcPr>
          <w:p w14:paraId="14110FCF" w14:textId="77777777" w:rsidR="00274030" w:rsidRDefault="00000000">
            <w:r>
              <w:rPr>
                <w:sz w:val="16"/>
              </w:rPr>
              <w:t>P4 Low</w:t>
            </w:r>
          </w:p>
        </w:tc>
        <w:tc>
          <w:tcPr>
            <w:tcW w:w="1337" w:type="dxa"/>
            <w:shd w:val="clear" w:color="auto" w:fill="F8F8F8"/>
          </w:tcPr>
          <w:p w14:paraId="6D9841ED" w14:textId="77777777" w:rsidR="00274030" w:rsidRDefault="00000000">
            <w:r>
              <w:rPr>
                <w:sz w:val="16"/>
              </w:rPr>
              <w:t>Suspicious activity</w:t>
            </w:r>
          </w:p>
        </w:tc>
        <w:tc>
          <w:tcPr>
            <w:tcW w:w="1337" w:type="dxa"/>
            <w:shd w:val="clear" w:color="auto" w:fill="F8F8F8"/>
          </w:tcPr>
          <w:p w14:paraId="0526171D" w14:textId="77777777" w:rsidR="00274030" w:rsidRDefault="00000000">
            <w:r>
              <w:rPr>
                <w:sz w:val="16"/>
              </w:rPr>
              <w:t>Anomalous login pattern; unusual data access; failed auth spike</w:t>
            </w:r>
          </w:p>
        </w:tc>
        <w:tc>
          <w:tcPr>
            <w:tcW w:w="1337" w:type="dxa"/>
            <w:shd w:val="clear" w:color="auto" w:fill="F8F8F8"/>
          </w:tcPr>
          <w:p w14:paraId="21516A4F" w14:textId="77777777" w:rsidR="00274030" w:rsidRDefault="00000000">
            <w:r>
              <w:rPr>
                <w:sz w:val="16"/>
              </w:rPr>
              <w:t>Discovery; Collection</w:t>
            </w:r>
          </w:p>
        </w:tc>
        <w:tc>
          <w:tcPr>
            <w:tcW w:w="1337" w:type="dxa"/>
            <w:shd w:val="clear" w:color="auto" w:fill="F8F8F8"/>
          </w:tcPr>
          <w:p w14:paraId="4B682A12" w14:textId="77777777" w:rsidR="00274030" w:rsidRDefault="00000000">
            <w:r>
              <w:rPr>
                <w:sz w:val="16"/>
              </w:rPr>
              <w:t>&lt;24 hours</w:t>
            </w:r>
          </w:p>
        </w:tc>
        <w:tc>
          <w:tcPr>
            <w:tcW w:w="1337" w:type="dxa"/>
            <w:shd w:val="clear" w:color="auto" w:fill="F8F8F8"/>
          </w:tcPr>
          <w:p w14:paraId="7622D86A" w14:textId="77777777" w:rsidR="00274030" w:rsidRDefault="00000000">
            <w:r>
              <w:rPr>
                <w:sz w:val="16"/>
              </w:rPr>
              <w:t>&lt;48 hours</w:t>
            </w:r>
          </w:p>
        </w:tc>
        <w:tc>
          <w:tcPr>
            <w:tcW w:w="1337" w:type="dxa"/>
            <w:shd w:val="clear" w:color="auto" w:fill="F8F8F8"/>
          </w:tcPr>
          <w:p w14:paraId="31D55F95" w14:textId="77777777" w:rsidR="00274030" w:rsidRDefault="00000000">
            <w:r>
              <w:rPr>
                <w:sz w:val="16"/>
              </w:rPr>
              <w:t>ICT Officer</w:t>
            </w:r>
          </w:p>
        </w:tc>
      </w:tr>
    </w:tbl>
    <w:p w14:paraId="35FC06AB" w14:textId="77777777" w:rsidR="00274030" w:rsidRDefault="00274030"/>
    <w:p w14:paraId="20988E56"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5769B056" w14:textId="77777777">
        <w:tc>
          <w:tcPr>
            <w:tcW w:w="3120" w:type="dxa"/>
            <w:shd w:val="clear" w:color="auto" w:fill="F2F2F2"/>
          </w:tcPr>
          <w:p w14:paraId="17994645" w14:textId="77777777" w:rsidR="00274030" w:rsidRDefault="00000000">
            <w:r>
              <w:rPr>
                <w:sz w:val="18"/>
              </w:rPr>
              <w:t>ICT Officer</w:t>
            </w:r>
          </w:p>
        </w:tc>
        <w:tc>
          <w:tcPr>
            <w:tcW w:w="3120" w:type="dxa"/>
          </w:tcPr>
          <w:p w14:paraId="6E29946A" w14:textId="77777777" w:rsidR="00274030" w:rsidRDefault="00000000">
            <w:r>
              <w:rPr>
                <w:sz w:val="18"/>
              </w:rPr>
              <w:t>Name &amp; Signature</w:t>
            </w:r>
          </w:p>
        </w:tc>
        <w:tc>
          <w:tcPr>
            <w:tcW w:w="3120" w:type="dxa"/>
          </w:tcPr>
          <w:p w14:paraId="4C2F8E0F" w14:textId="77777777" w:rsidR="00274030" w:rsidRDefault="00000000">
            <w:r>
              <w:rPr>
                <w:sz w:val="18"/>
              </w:rPr>
              <w:t>Date</w:t>
            </w:r>
          </w:p>
        </w:tc>
      </w:tr>
    </w:tbl>
    <w:p w14:paraId="0C9EB9BF" w14:textId="77777777" w:rsidR="00274030" w:rsidRDefault="00274030"/>
    <w:p w14:paraId="40489A72" w14:textId="77777777" w:rsidR="00274030" w:rsidRDefault="00000000">
      <w:r>
        <w:br w:type="page"/>
      </w:r>
    </w:p>
    <w:p w14:paraId="3C59DAE2" w14:textId="77777777" w:rsidR="00274030" w:rsidRDefault="00000000">
      <w:r>
        <w:rPr>
          <w:b/>
          <w:color w:val="003366"/>
          <w:sz w:val="28"/>
        </w:rPr>
        <w:lastRenderedPageBreak/>
        <w:t>Annex 6.5-C: Vulnerability Scanning Schedule and Remediation Tracker</w:t>
      </w:r>
    </w:p>
    <w:p w14:paraId="5E2EF747" w14:textId="77777777" w:rsidR="00274030" w:rsidRDefault="00000000">
      <w:r>
        <w:rPr>
          <w:b/>
          <w:sz w:val="20"/>
        </w:rPr>
        <w:t xml:space="preserve">Purpose: </w:t>
      </w:r>
      <w:r>
        <w:rPr>
          <w:sz w:val="20"/>
        </w:rPr>
        <w:t>Track weekly vulnerability scans and severity-based remediation per SOP 6.5 §8.2 (Critical &lt;24hr, High &lt;72hr, Medium &lt;14d, Low &lt;30d).</w:t>
      </w:r>
    </w:p>
    <w:tbl>
      <w:tblPr>
        <w:tblStyle w:val="TableGrid"/>
        <w:tblW w:w="0" w:type="auto"/>
        <w:tblLook w:val="04A0" w:firstRow="1" w:lastRow="0" w:firstColumn="1" w:lastColumn="0" w:noHBand="0" w:noVBand="1"/>
      </w:tblPr>
      <w:tblGrid>
        <w:gridCol w:w="4675"/>
        <w:gridCol w:w="4675"/>
      </w:tblGrid>
      <w:tr w:rsidR="00274030" w14:paraId="3C8ED966" w14:textId="77777777">
        <w:tc>
          <w:tcPr>
            <w:tcW w:w="4680" w:type="dxa"/>
            <w:shd w:val="clear" w:color="auto" w:fill="F2F2F2"/>
          </w:tcPr>
          <w:p w14:paraId="4AD13D34" w14:textId="77777777" w:rsidR="00274030" w:rsidRDefault="00000000">
            <w:r>
              <w:rPr>
                <w:b/>
                <w:sz w:val="18"/>
              </w:rPr>
              <w:t>Year</w:t>
            </w:r>
          </w:p>
        </w:tc>
        <w:tc>
          <w:tcPr>
            <w:tcW w:w="4680" w:type="dxa"/>
          </w:tcPr>
          <w:p w14:paraId="5825C8A2" w14:textId="77777777" w:rsidR="00274030" w:rsidRDefault="00274030"/>
        </w:tc>
      </w:tr>
      <w:tr w:rsidR="00274030" w14:paraId="271E4C47" w14:textId="77777777">
        <w:tc>
          <w:tcPr>
            <w:tcW w:w="4680" w:type="dxa"/>
            <w:shd w:val="clear" w:color="auto" w:fill="F2F2F2"/>
          </w:tcPr>
          <w:p w14:paraId="4F370322" w14:textId="77777777" w:rsidR="00274030" w:rsidRDefault="00000000">
            <w:r>
              <w:rPr>
                <w:b/>
                <w:sz w:val="18"/>
              </w:rPr>
              <w:t>Scanning Tool</w:t>
            </w:r>
          </w:p>
        </w:tc>
        <w:tc>
          <w:tcPr>
            <w:tcW w:w="4680" w:type="dxa"/>
          </w:tcPr>
          <w:p w14:paraId="0C800A78" w14:textId="77777777" w:rsidR="00274030" w:rsidRDefault="00274030"/>
        </w:tc>
      </w:tr>
      <w:tr w:rsidR="00274030" w14:paraId="1FDCD3FA" w14:textId="77777777">
        <w:tc>
          <w:tcPr>
            <w:tcW w:w="4680" w:type="dxa"/>
            <w:shd w:val="clear" w:color="auto" w:fill="F2F2F2"/>
          </w:tcPr>
          <w:p w14:paraId="5060F97D" w14:textId="77777777" w:rsidR="00274030" w:rsidRDefault="00000000">
            <w:r>
              <w:rPr>
                <w:b/>
                <w:sz w:val="18"/>
              </w:rPr>
              <w:t>Maintained By</w:t>
            </w:r>
          </w:p>
        </w:tc>
        <w:tc>
          <w:tcPr>
            <w:tcW w:w="4680" w:type="dxa"/>
          </w:tcPr>
          <w:p w14:paraId="33500501" w14:textId="77777777" w:rsidR="00274030" w:rsidRDefault="00000000">
            <w:r>
              <w:rPr>
                <w:sz w:val="18"/>
              </w:rPr>
              <w:t>ICT Officer</w:t>
            </w:r>
          </w:p>
        </w:tc>
      </w:tr>
    </w:tbl>
    <w:p w14:paraId="75BCE4C6" w14:textId="77777777" w:rsidR="00274030" w:rsidRDefault="00274030"/>
    <w:p w14:paraId="6AA180A7" w14:textId="77777777" w:rsidR="00274030" w:rsidRDefault="00000000">
      <w:r>
        <w:rPr>
          <w:b/>
          <w:color w:val="006699"/>
        </w:rPr>
        <w:t>Weekly Scan Schedule</w:t>
      </w:r>
    </w:p>
    <w:tbl>
      <w:tblPr>
        <w:tblStyle w:val="TableGrid"/>
        <w:tblW w:w="0" w:type="auto"/>
        <w:tblLook w:val="04A0" w:firstRow="1" w:lastRow="0" w:firstColumn="1" w:lastColumn="0" w:noHBand="0" w:noVBand="1"/>
      </w:tblPr>
      <w:tblGrid>
        <w:gridCol w:w="1039"/>
        <w:gridCol w:w="1039"/>
        <w:gridCol w:w="1039"/>
        <w:gridCol w:w="1039"/>
        <w:gridCol w:w="1039"/>
        <w:gridCol w:w="1039"/>
        <w:gridCol w:w="1038"/>
        <w:gridCol w:w="1039"/>
        <w:gridCol w:w="1039"/>
      </w:tblGrid>
      <w:tr w:rsidR="00274030" w14:paraId="5A189C31" w14:textId="77777777">
        <w:tc>
          <w:tcPr>
            <w:tcW w:w="1040" w:type="dxa"/>
            <w:shd w:val="clear" w:color="auto" w:fill="003366"/>
          </w:tcPr>
          <w:p w14:paraId="50D1891E" w14:textId="77777777" w:rsidR="00274030" w:rsidRDefault="00000000">
            <w:r>
              <w:rPr>
                <w:b/>
                <w:color w:val="FFFFFF"/>
                <w:sz w:val="16"/>
              </w:rPr>
              <w:t>Week</w:t>
            </w:r>
          </w:p>
        </w:tc>
        <w:tc>
          <w:tcPr>
            <w:tcW w:w="1040" w:type="dxa"/>
            <w:shd w:val="clear" w:color="auto" w:fill="003366"/>
          </w:tcPr>
          <w:p w14:paraId="118626CF" w14:textId="77777777" w:rsidR="00274030" w:rsidRDefault="00000000">
            <w:r>
              <w:rPr>
                <w:b/>
                <w:color w:val="FFFFFF"/>
                <w:sz w:val="16"/>
              </w:rPr>
              <w:t>Scan Date</w:t>
            </w:r>
          </w:p>
        </w:tc>
        <w:tc>
          <w:tcPr>
            <w:tcW w:w="1040" w:type="dxa"/>
            <w:shd w:val="clear" w:color="auto" w:fill="003366"/>
          </w:tcPr>
          <w:p w14:paraId="628B7DAF" w14:textId="77777777" w:rsidR="00274030" w:rsidRDefault="00000000">
            <w:r>
              <w:rPr>
                <w:b/>
                <w:color w:val="FFFFFF"/>
                <w:sz w:val="16"/>
              </w:rPr>
              <w:t>Scope</w:t>
            </w:r>
          </w:p>
        </w:tc>
        <w:tc>
          <w:tcPr>
            <w:tcW w:w="1040" w:type="dxa"/>
            <w:shd w:val="clear" w:color="auto" w:fill="003366"/>
          </w:tcPr>
          <w:p w14:paraId="1C617C0B" w14:textId="77777777" w:rsidR="00274030" w:rsidRDefault="00000000">
            <w:r>
              <w:rPr>
                <w:b/>
                <w:color w:val="FFFFFF"/>
                <w:sz w:val="16"/>
              </w:rPr>
              <w:t>Critical</w:t>
            </w:r>
          </w:p>
        </w:tc>
        <w:tc>
          <w:tcPr>
            <w:tcW w:w="1040" w:type="dxa"/>
            <w:shd w:val="clear" w:color="auto" w:fill="003366"/>
          </w:tcPr>
          <w:p w14:paraId="62E060D3" w14:textId="77777777" w:rsidR="00274030" w:rsidRDefault="00000000">
            <w:r>
              <w:rPr>
                <w:b/>
                <w:color w:val="FFFFFF"/>
                <w:sz w:val="16"/>
              </w:rPr>
              <w:t>High</w:t>
            </w:r>
          </w:p>
        </w:tc>
        <w:tc>
          <w:tcPr>
            <w:tcW w:w="1040" w:type="dxa"/>
            <w:shd w:val="clear" w:color="auto" w:fill="003366"/>
          </w:tcPr>
          <w:p w14:paraId="54EF6CA5" w14:textId="77777777" w:rsidR="00274030" w:rsidRDefault="00000000">
            <w:r>
              <w:rPr>
                <w:b/>
                <w:color w:val="FFFFFF"/>
                <w:sz w:val="16"/>
              </w:rPr>
              <w:t>Medium</w:t>
            </w:r>
          </w:p>
        </w:tc>
        <w:tc>
          <w:tcPr>
            <w:tcW w:w="1040" w:type="dxa"/>
            <w:shd w:val="clear" w:color="auto" w:fill="003366"/>
          </w:tcPr>
          <w:p w14:paraId="0027E8A9" w14:textId="77777777" w:rsidR="00274030" w:rsidRDefault="00000000">
            <w:r>
              <w:rPr>
                <w:b/>
                <w:color w:val="FFFFFF"/>
                <w:sz w:val="16"/>
              </w:rPr>
              <w:t>Low</w:t>
            </w:r>
          </w:p>
        </w:tc>
        <w:tc>
          <w:tcPr>
            <w:tcW w:w="1040" w:type="dxa"/>
            <w:shd w:val="clear" w:color="auto" w:fill="003366"/>
          </w:tcPr>
          <w:p w14:paraId="16155265" w14:textId="77777777" w:rsidR="00274030" w:rsidRDefault="00000000">
            <w:r>
              <w:rPr>
                <w:b/>
                <w:color w:val="FFFFFF"/>
                <w:sz w:val="16"/>
              </w:rPr>
              <w:t>Total</w:t>
            </w:r>
          </w:p>
        </w:tc>
        <w:tc>
          <w:tcPr>
            <w:tcW w:w="1040" w:type="dxa"/>
            <w:shd w:val="clear" w:color="auto" w:fill="003366"/>
          </w:tcPr>
          <w:p w14:paraId="4B06AC9B" w14:textId="77777777" w:rsidR="00274030" w:rsidRDefault="00000000">
            <w:r>
              <w:rPr>
                <w:b/>
                <w:color w:val="FFFFFF"/>
                <w:sz w:val="16"/>
              </w:rPr>
              <w:t>Scanned By</w:t>
            </w:r>
          </w:p>
        </w:tc>
      </w:tr>
      <w:tr w:rsidR="00274030" w14:paraId="739F4033" w14:textId="77777777">
        <w:tc>
          <w:tcPr>
            <w:tcW w:w="1040" w:type="dxa"/>
          </w:tcPr>
          <w:p w14:paraId="7D2CE6B4" w14:textId="77777777" w:rsidR="00274030" w:rsidRDefault="00000000">
            <w:r>
              <w:rPr>
                <w:sz w:val="16"/>
              </w:rPr>
              <w:t>W1</w:t>
            </w:r>
          </w:p>
        </w:tc>
        <w:tc>
          <w:tcPr>
            <w:tcW w:w="1040" w:type="dxa"/>
          </w:tcPr>
          <w:p w14:paraId="3E9B7E9A" w14:textId="77777777" w:rsidR="00274030" w:rsidRDefault="00274030"/>
        </w:tc>
        <w:tc>
          <w:tcPr>
            <w:tcW w:w="1040" w:type="dxa"/>
          </w:tcPr>
          <w:p w14:paraId="6E54B37B" w14:textId="77777777" w:rsidR="00274030" w:rsidRDefault="00000000">
            <w:r>
              <w:rPr>
                <w:sz w:val="16"/>
              </w:rPr>
              <w:t>☐ External ☐ Internal ☐ Both</w:t>
            </w:r>
          </w:p>
        </w:tc>
        <w:tc>
          <w:tcPr>
            <w:tcW w:w="1040" w:type="dxa"/>
          </w:tcPr>
          <w:p w14:paraId="42767835" w14:textId="77777777" w:rsidR="00274030" w:rsidRDefault="00274030"/>
        </w:tc>
        <w:tc>
          <w:tcPr>
            <w:tcW w:w="1040" w:type="dxa"/>
          </w:tcPr>
          <w:p w14:paraId="55EE7320" w14:textId="77777777" w:rsidR="00274030" w:rsidRDefault="00274030"/>
        </w:tc>
        <w:tc>
          <w:tcPr>
            <w:tcW w:w="1040" w:type="dxa"/>
          </w:tcPr>
          <w:p w14:paraId="37C385B7" w14:textId="77777777" w:rsidR="00274030" w:rsidRDefault="00274030"/>
        </w:tc>
        <w:tc>
          <w:tcPr>
            <w:tcW w:w="1040" w:type="dxa"/>
          </w:tcPr>
          <w:p w14:paraId="62ED9751" w14:textId="77777777" w:rsidR="00274030" w:rsidRDefault="00274030"/>
        </w:tc>
        <w:tc>
          <w:tcPr>
            <w:tcW w:w="1040" w:type="dxa"/>
          </w:tcPr>
          <w:p w14:paraId="4FD2F676" w14:textId="77777777" w:rsidR="00274030" w:rsidRDefault="00274030"/>
        </w:tc>
        <w:tc>
          <w:tcPr>
            <w:tcW w:w="1040" w:type="dxa"/>
          </w:tcPr>
          <w:p w14:paraId="6B45E641" w14:textId="77777777" w:rsidR="00274030" w:rsidRDefault="00274030"/>
        </w:tc>
      </w:tr>
      <w:tr w:rsidR="00274030" w14:paraId="39D2F6BB" w14:textId="77777777">
        <w:tc>
          <w:tcPr>
            <w:tcW w:w="1040" w:type="dxa"/>
            <w:shd w:val="clear" w:color="auto" w:fill="F8F8F8"/>
          </w:tcPr>
          <w:p w14:paraId="3F6ED6A5" w14:textId="77777777" w:rsidR="00274030" w:rsidRDefault="00000000">
            <w:r>
              <w:rPr>
                <w:sz w:val="16"/>
              </w:rPr>
              <w:t>W5</w:t>
            </w:r>
          </w:p>
        </w:tc>
        <w:tc>
          <w:tcPr>
            <w:tcW w:w="1040" w:type="dxa"/>
            <w:shd w:val="clear" w:color="auto" w:fill="F8F8F8"/>
          </w:tcPr>
          <w:p w14:paraId="1A2D43FF" w14:textId="77777777" w:rsidR="00274030" w:rsidRDefault="00274030"/>
        </w:tc>
        <w:tc>
          <w:tcPr>
            <w:tcW w:w="1040" w:type="dxa"/>
            <w:shd w:val="clear" w:color="auto" w:fill="F8F8F8"/>
          </w:tcPr>
          <w:p w14:paraId="55964F20" w14:textId="77777777" w:rsidR="00274030" w:rsidRDefault="00000000">
            <w:r>
              <w:rPr>
                <w:sz w:val="16"/>
              </w:rPr>
              <w:t>☐ External ☐ Internal ☐ Both</w:t>
            </w:r>
          </w:p>
        </w:tc>
        <w:tc>
          <w:tcPr>
            <w:tcW w:w="1040" w:type="dxa"/>
            <w:shd w:val="clear" w:color="auto" w:fill="F8F8F8"/>
          </w:tcPr>
          <w:p w14:paraId="02664F07" w14:textId="77777777" w:rsidR="00274030" w:rsidRDefault="00274030"/>
        </w:tc>
        <w:tc>
          <w:tcPr>
            <w:tcW w:w="1040" w:type="dxa"/>
            <w:shd w:val="clear" w:color="auto" w:fill="F8F8F8"/>
          </w:tcPr>
          <w:p w14:paraId="29F26F33" w14:textId="77777777" w:rsidR="00274030" w:rsidRDefault="00274030"/>
        </w:tc>
        <w:tc>
          <w:tcPr>
            <w:tcW w:w="1040" w:type="dxa"/>
            <w:shd w:val="clear" w:color="auto" w:fill="F8F8F8"/>
          </w:tcPr>
          <w:p w14:paraId="54A0BF16" w14:textId="77777777" w:rsidR="00274030" w:rsidRDefault="00274030"/>
        </w:tc>
        <w:tc>
          <w:tcPr>
            <w:tcW w:w="1040" w:type="dxa"/>
            <w:shd w:val="clear" w:color="auto" w:fill="F8F8F8"/>
          </w:tcPr>
          <w:p w14:paraId="35CF8B61" w14:textId="77777777" w:rsidR="00274030" w:rsidRDefault="00274030"/>
        </w:tc>
        <w:tc>
          <w:tcPr>
            <w:tcW w:w="1040" w:type="dxa"/>
            <w:shd w:val="clear" w:color="auto" w:fill="F8F8F8"/>
          </w:tcPr>
          <w:p w14:paraId="7622E0A7" w14:textId="77777777" w:rsidR="00274030" w:rsidRDefault="00274030"/>
        </w:tc>
        <w:tc>
          <w:tcPr>
            <w:tcW w:w="1040" w:type="dxa"/>
            <w:shd w:val="clear" w:color="auto" w:fill="F8F8F8"/>
          </w:tcPr>
          <w:p w14:paraId="33114D65" w14:textId="77777777" w:rsidR="00274030" w:rsidRDefault="00274030"/>
        </w:tc>
      </w:tr>
      <w:tr w:rsidR="00274030" w14:paraId="123F54B8" w14:textId="77777777">
        <w:tc>
          <w:tcPr>
            <w:tcW w:w="1040" w:type="dxa"/>
          </w:tcPr>
          <w:p w14:paraId="6D503202" w14:textId="77777777" w:rsidR="00274030" w:rsidRDefault="00000000">
            <w:r>
              <w:rPr>
                <w:sz w:val="16"/>
              </w:rPr>
              <w:t>W9</w:t>
            </w:r>
          </w:p>
        </w:tc>
        <w:tc>
          <w:tcPr>
            <w:tcW w:w="1040" w:type="dxa"/>
          </w:tcPr>
          <w:p w14:paraId="389B5AE8" w14:textId="77777777" w:rsidR="00274030" w:rsidRDefault="00274030"/>
        </w:tc>
        <w:tc>
          <w:tcPr>
            <w:tcW w:w="1040" w:type="dxa"/>
          </w:tcPr>
          <w:p w14:paraId="3AFB4A94" w14:textId="77777777" w:rsidR="00274030" w:rsidRDefault="00000000">
            <w:r>
              <w:rPr>
                <w:sz w:val="16"/>
              </w:rPr>
              <w:t>☐ External ☐ Internal ☐ Both</w:t>
            </w:r>
          </w:p>
        </w:tc>
        <w:tc>
          <w:tcPr>
            <w:tcW w:w="1040" w:type="dxa"/>
          </w:tcPr>
          <w:p w14:paraId="5568D081" w14:textId="77777777" w:rsidR="00274030" w:rsidRDefault="00274030"/>
        </w:tc>
        <w:tc>
          <w:tcPr>
            <w:tcW w:w="1040" w:type="dxa"/>
          </w:tcPr>
          <w:p w14:paraId="3113BC4E" w14:textId="77777777" w:rsidR="00274030" w:rsidRDefault="00274030"/>
        </w:tc>
        <w:tc>
          <w:tcPr>
            <w:tcW w:w="1040" w:type="dxa"/>
          </w:tcPr>
          <w:p w14:paraId="5D2BD533" w14:textId="77777777" w:rsidR="00274030" w:rsidRDefault="00274030"/>
        </w:tc>
        <w:tc>
          <w:tcPr>
            <w:tcW w:w="1040" w:type="dxa"/>
          </w:tcPr>
          <w:p w14:paraId="759EEFB3" w14:textId="77777777" w:rsidR="00274030" w:rsidRDefault="00274030"/>
        </w:tc>
        <w:tc>
          <w:tcPr>
            <w:tcW w:w="1040" w:type="dxa"/>
          </w:tcPr>
          <w:p w14:paraId="6D5E8EA0" w14:textId="77777777" w:rsidR="00274030" w:rsidRDefault="00274030"/>
        </w:tc>
        <w:tc>
          <w:tcPr>
            <w:tcW w:w="1040" w:type="dxa"/>
          </w:tcPr>
          <w:p w14:paraId="5F927FD7" w14:textId="77777777" w:rsidR="00274030" w:rsidRDefault="00274030"/>
        </w:tc>
      </w:tr>
      <w:tr w:rsidR="00274030" w14:paraId="35FF9AFF" w14:textId="77777777">
        <w:tc>
          <w:tcPr>
            <w:tcW w:w="1040" w:type="dxa"/>
            <w:shd w:val="clear" w:color="auto" w:fill="F8F8F8"/>
          </w:tcPr>
          <w:p w14:paraId="22A1C2C1" w14:textId="77777777" w:rsidR="00274030" w:rsidRDefault="00000000">
            <w:r>
              <w:rPr>
                <w:sz w:val="16"/>
              </w:rPr>
              <w:t>W13</w:t>
            </w:r>
          </w:p>
        </w:tc>
        <w:tc>
          <w:tcPr>
            <w:tcW w:w="1040" w:type="dxa"/>
            <w:shd w:val="clear" w:color="auto" w:fill="F8F8F8"/>
          </w:tcPr>
          <w:p w14:paraId="32B92A86" w14:textId="77777777" w:rsidR="00274030" w:rsidRDefault="00274030"/>
        </w:tc>
        <w:tc>
          <w:tcPr>
            <w:tcW w:w="1040" w:type="dxa"/>
            <w:shd w:val="clear" w:color="auto" w:fill="F8F8F8"/>
          </w:tcPr>
          <w:p w14:paraId="04A12A4E" w14:textId="77777777" w:rsidR="00274030" w:rsidRDefault="00000000">
            <w:r>
              <w:rPr>
                <w:sz w:val="16"/>
              </w:rPr>
              <w:t>☐ External ☐ Internal ☐ Both</w:t>
            </w:r>
          </w:p>
        </w:tc>
        <w:tc>
          <w:tcPr>
            <w:tcW w:w="1040" w:type="dxa"/>
            <w:shd w:val="clear" w:color="auto" w:fill="F8F8F8"/>
          </w:tcPr>
          <w:p w14:paraId="35E09AB9" w14:textId="77777777" w:rsidR="00274030" w:rsidRDefault="00274030"/>
        </w:tc>
        <w:tc>
          <w:tcPr>
            <w:tcW w:w="1040" w:type="dxa"/>
            <w:shd w:val="clear" w:color="auto" w:fill="F8F8F8"/>
          </w:tcPr>
          <w:p w14:paraId="049C8161" w14:textId="77777777" w:rsidR="00274030" w:rsidRDefault="00274030"/>
        </w:tc>
        <w:tc>
          <w:tcPr>
            <w:tcW w:w="1040" w:type="dxa"/>
            <w:shd w:val="clear" w:color="auto" w:fill="F8F8F8"/>
          </w:tcPr>
          <w:p w14:paraId="031C155F" w14:textId="77777777" w:rsidR="00274030" w:rsidRDefault="00274030"/>
        </w:tc>
        <w:tc>
          <w:tcPr>
            <w:tcW w:w="1040" w:type="dxa"/>
            <w:shd w:val="clear" w:color="auto" w:fill="F8F8F8"/>
          </w:tcPr>
          <w:p w14:paraId="676C9AA7" w14:textId="77777777" w:rsidR="00274030" w:rsidRDefault="00274030"/>
        </w:tc>
        <w:tc>
          <w:tcPr>
            <w:tcW w:w="1040" w:type="dxa"/>
            <w:shd w:val="clear" w:color="auto" w:fill="F8F8F8"/>
          </w:tcPr>
          <w:p w14:paraId="4C75DAE7" w14:textId="77777777" w:rsidR="00274030" w:rsidRDefault="00274030"/>
        </w:tc>
        <w:tc>
          <w:tcPr>
            <w:tcW w:w="1040" w:type="dxa"/>
            <w:shd w:val="clear" w:color="auto" w:fill="F8F8F8"/>
          </w:tcPr>
          <w:p w14:paraId="605B9F6A" w14:textId="77777777" w:rsidR="00274030" w:rsidRDefault="00274030"/>
        </w:tc>
      </w:tr>
      <w:tr w:rsidR="00274030" w14:paraId="4F18742E" w14:textId="77777777">
        <w:tc>
          <w:tcPr>
            <w:tcW w:w="1040" w:type="dxa"/>
          </w:tcPr>
          <w:p w14:paraId="29E9FB49" w14:textId="77777777" w:rsidR="00274030" w:rsidRDefault="00000000">
            <w:r>
              <w:rPr>
                <w:sz w:val="16"/>
              </w:rPr>
              <w:t>W17</w:t>
            </w:r>
          </w:p>
        </w:tc>
        <w:tc>
          <w:tcPr>
            <w:tcW w:w="1040" w:type="dxa"/>
          </w:tcPr>
          <w:p w14:paraId="1059E069" w14:textId="77777777" w:rsidR="00274030" w:rsidRDefault="00274030"/>
        </w:tc>
        <w:tc>
          <w:tcPr>
            <w:tcW w:w="1040" w:type="dxa"/>
          </w:tcPr>
          <w:p w14:paraId="6302DB28" w14:textId="77777777" w:rsidR="00274030" w:rsidRDefault="00000000">
            <w:r>
              <w:rPr>
                <w:sz w:val="16"/>
              </w:rPr>
              <w:t>☐ External ☐ Internal ☐ Both</w:t>
            </w:r>
          </w:p>
        </w:tc>
        <w:tc>
          <w:tcPr>
            <w:tcW w:w="1040" w:type="dxa"/>
          </w:tcPr>
          <w:p w14:paraId="7F9E8484" w14:textId="77777777" w:rsidR="00274030" w:rsidRDefault="00274030"/>
        </w:tc>
        <w:tc>
          <w:tcPr>
            <w:tcW w:w="1040" w:type="dxa"/>
          </w:tcPr>
          <w:p w14:paraId="7F4EA6DF" w14:textId="77777777" w:rsidR="00274030" w:rsidRDefault="00274030"/>
        </w:tc>
        <w:tc>
          <w:tcPr>
            <w:tcW w:w="1040" w:type="dxa"/>
          </w:tcPr>
          <w:p w14:paraId="0764C103" w14:textId="77777777" w:rsidR="00274030" w:rsidRDefault="00274030"/>
        </w:tc>
        <w:tc>
          <w:tcPr>
            <w:tcW w:w="1040" w:type="dxa"/>
          </w:tcPr>
          <w:p w14:paraId="3F4D3747" w14:textId="77777777" w:rsidR="00274030" w:rsidRDefault="00274030"/>
        </w:tc>
        <w:tc>
          <w:tcPr>
            <w:tcW w:w="1040" w:type="dxa"/>
          </w:tcPr>
          <w:p w14:paraId="104E788F" w14:textId="77777777" w:rsidR="00274030" w:rsidRDefault="00274030"/>
        </w:tc>
        <w:tc>
          <w:tcPr>
            <w:tcW w:w="1040" w:type="dxa"/>
          </w:tcPr>
          <w:p w14:paraId="2D73D0A7" w14:textId="77777777" w:rsidR="00274030" w:rsidRDefault="00274030"/>
        </w:tc>
      </w:tr>
      <w:tr w:rsidR="00274030" w14:paraId="3C78DF75" w14:textId="77777777">
        <w:tc>
          <w:tcPr>
            <w:tcW w:w="1040" w:type="dxa"/>
            <w:shd w:val="clear" w:color="auto" w:fill="F8F8F8"/>
          </w:tcPr>
          <w:p w14:paraId="782DD68F" w14:textId="77777777" w:rsidR="00274030" w:rsidRDefault="00000000">
            <w:r>
              <w:rPr>
                <w:sz w:val="16"/>
              </w:rPr>
              <w:t>W21</w:t>
            </w:r>
          </w:p>
        </w:tc>
        <w:tc>
          <w:tcPr>
            <w:tcW w:w="1040" w:type="dxa"/>
            <w:shd w:val="clear" w:color="auto" w:fill="F8F8F8"/>
          </w:tcPr>
          <w:p w14:paraId="118D2197" w14:textId="77777777" w:rsidR="00274030" w:rsidRDefault="00274030"/>
        </w:tc>
        <w:tc>
          <w:tcPr>
            <w:tcW w:w="1040" w:type="dxa"/>
            <w:shd w:val="clear" w:color="auto" w:fill="F8F8F8"/>
          </w:tcPr>
          <w:p w14:paraId="6E4E5812" w14:textId="77777777" w:rsidR="00274030" w:rsidRDefault="00000000">
            <w:r>
              <w:rPr>
                <w:sz w:val="16"/>
              </w:rPr>
              <w:t>☐ External ☐ Internal ☐ Both</w:t>
            </w:r>
          </w:p>
        </w:tc>
        <w:tc>
          <w:tcPr>
            <w:tcW w:w="1040" w:type="dxa"/>
            <w:shd w:val="clear" w:color="auto" w:fill="F8F8F8"/>
          </w:tcPr>
          <w:p w14:paraId="4E95AFE9" w14:textId="77777777" w:rsidR="00274030" w:rsidRDefault="00274030"/>
        </w:tc>
        <w:tc>
          <w:tcPr>
            <w:tcW w:w="1040" w:type="dxa"/>
            <w:shd w:val="clear" w:color="auto" w:fill="F8F8F8"/>
          </w:tcPr>
          <w:p w14:paraId="5F8A63C5" w14:textId="77777777" w:rsidR="00274030" w:rsidRDefault="00274030"/>
        </w:tc>
        <w:tc>
          <w:tcPr>
            <w:tcW w:w="1040" w:type="dxa"/>
            <w:shd w:val="clear" w:color="auto" w:fill="F8F8F8"/>
          </w:tcPr>
          <w:p w14:paraId="5B226C82" w14:textId="77777777" w:rsidR="00274030" w:rsidRDefault="00274030"/>
        </w:tc>
        <w:tc>
          <w:tcPr>
            <w:tcW w:w="1040" w:type="dxa"/>
            <w:shd w:val="clear" w:color="auto" w:fill="F8F8F8"/>
          </w:tcPr>
          <w:p w14:paraId="52A99F4D" w14:textId="77777777" w:rsidR="00274030" w:rsidRDefault="00274030"/>
        </w:tc>
        <w:tc>
          <w:tcPr>
            <w:tcW w:w="1040" w:type="dxa"/>
            <w:shd w:val="clear" w:color="auto" w:fill="F8F8F8"/>
          </w:tcPr>
          <w:p w14:paraId="50513246" w14:textId="77777777" w:rsidR="00274030" w:rsidRDefault="00274030"/>
        </w:tc>
        <w:tc>
          <w:tcPr>
            <w:tcW w:w="1040" w:type="dxa"/>
            <w:shd w:val="clear" w:color="auto" w:fill="F8F8F8"/>
          </w:tcPr>
          <w:p w14:paraId="56029772" w14:textId="77777777" w:rsidR="00274030" w:rsidRDefault="00274030"/>
        </w:tc>
      </w:tr>
      <w:tr w:rsidR="00274030" w14:paraId="3C262E9B" w14:textId="77777777">
        <w:tc>
          <w:tcPr>
            <w:tcW w:w="1040" w:type="dxa"/>
          </w:tcPr>
          <w:p w14:paraId="04216CB1" w14:textId="77777777" w:rsidR="00274030" w:rsidRDefault="00000000">
            <w:r>
              <w:rPr>
                <w:sz w:val="16"/>
              </w:rPr>
              <w:t>W25</w:t>
            </w:r>
          </w:p>
        </w:tc>
        <w:tc>
          <w:tcPr>
            <w:tcW w:w="1040" w:type="dxa"/>
          </w:tcPr>
          <w:p w14:paraId="115365F8" w14:textId="77777777" w:rsidR="00274030" w:rsidRDefault="00274030"/>
        </w:tc>
        <w:tc>
          <w:tcPr>
            <w:tcW w:w="1040" w:type="dxa"/>
          </w:tcPr>
          <w:p w14:paraId="477BA041" w14:textId="77777777" w:rsidR="00274030" w:rsidRDefault="00000000">
            <w:r>
              <w:rPr>
                <w:sz w:val="16"/>
              </w:rPr>
              <w:t>☐ External ☐ Internal ☐ Both</w:t>
            </w:r>
          </w:p>
        </w:tc>
        <w:tc>
          <w:tcPr>
            <w:tcW w:w="1040" w:type="dxa"/>
          </w:tcPr>
          <w:p w14:paraId="6CBFAA30" w14:textId="77777777" w:rsidR="00274030" w:rsidRDefault="00274030"/>
        </w:tc>
        <w:tc>
          <w:tcPr>
            <w:tcW w:w="1040" w:type="dxa"/>
          </w:tcPr>
          <w:p w14:paraId="0FF0E5B5" w14:textId="77777777" w:rsidR="00274030" w:rsidRDefault="00274030"/>
        </w:tc>
        <w:tc>
          <w:tcPr>
            <w:tcW w:w="1040" w:type="dxa"/>
          </w:tcPr>
          <w:p w14:paraId="27A90462" w14:textId="77777777" w:rsidR="00274030" w:rsidRDefault="00274030"/>
        </w:tc>
        <w:tc>
          <w:tcPr>
            <w:tcW w:w="1040" w:type="dxa"/>
          </w:tcPr>
          <w:p w14:paraId="1A19DCD9" w14:textId="77777777" w:rsidR="00274030" w:rsidRDefault="00274030"/>
        </w:tc>
        <w:tc>
          <w:tcPr>
            <w:tcW w:w="1040" w:type="dxa"/>
          </w:tcPr>
          <w:p w14:paraId="6D3A41FA" w14:textId="77777777" w:rsidR="00274030" w:rsidRDefault="00274030"/>
        </w:tc>
        <w:tc>
          <w:tcPr>
            <w:tcW w:w="1040" w:type="dxa"/>
          </w:tcPr>
          <w:p w14:paraId="6F020928" w14:textId="77777777" w:rsidR="00274030" w:rsidRDefault="00274030"/>
        </w:tc>
      </w:tr>
      <w:tr w:rsidR="00274030" w14:paraId="6B8C47B0" w14:textId="77777777">
        <w:tc>
          <w:tcPr>
            <w:tcW w:w="1040" w:type="dxa"/>
            <w:shd w:val="clear" w:color="auto" w:fill="F8F8F8"/>
          </w:tcPr>
          <w:p w14:paraId="1FD6B984" w14:textId="77777777" w:rsidR="00274030" w:rsidRDefault="00000000">
            <w:r>
              <w:rPr>
                <w:sz w:val="16"/>
              </w:rPr>
              <w:t>W29</w:t>
            </w:r>
          </w:p>
        </w:tc>
        <w:tc>
          <w:tcPr>
            <w:tcW w:w="1040" w:type="dxa"/>
            <w:shd w:val="clear" w:color="auto" w:fill="F8F8F8"/>
          </w:tcPr>
          <w:p w14:paraId="0B97C231" w14:textId="77777777" w:rsidR="00274030" w:rsidRDefault="00274030"/>
        </w:tc>
        <w:tc>
          <w:tcPr>
            <w:tcW w:w="1040" w:type="dxa"/>
            <w:shd w:val="clear" w:color="auto" w:fill="F8F8F8"/>
          </w:tcPr>
          <w:p w14:paraId="58017EFB" w14:textId="77777777" w:rsidR="00274030" w:rsidRDefault="00000000">
            <w:r>
              <w:rPr>
                <w:sz w:val="16"/>
              </w:rPr>
              <w:t>☐ External ☐ Internal ☐ Both</w:t>
            </w:r>
          </w:p>
        </w:tc>
        <w:tc>
          <w:tcPr>
            <w:tcW w:w="1040" w:type="dxa"/>
            <w:shd w:val="clear" w:color="auto" w:fill="F8F8F8"/>
          </w:tcPr>
          <w:p w14:paraId="4C715154" w14:textId="77777777" w:rsidR="00274030" w:rsidRDefault="00274030"/>
        </w:tc>
        <w:tc>
          <w:tcPr>
            <w:tcW w:w="1040" w:type="dxa"/>
            <w:shd w:val="clear" w:color="auto" w:fill="F8F8F8"/>
          </w:tcPr>
          <w:p w14:paraId="3249DDCE" w14:textId="77777777" w:rsidR="00274030" w:rsidRDefault="00274030"/>
        </w:tc>
        <w:tc>
          <w:tcPr>
            <w:tcW w:w="1040" w:type="dxa"/>
            <w:shd w:val="clear" w:color="auto" w:fill="F8F8F8"/>
          </w:tcPr>
          <w:p w14:paraId="56CEFCF4" w14:textId="77777777" w:rsidR="00274030" w:rsidRDefault="00274030"/>
        </w:tc>
        <w:tc>
          <w:tcPr>
            <w:tcW w:w="1040" w:type="dxa"/>
            <w:shd w:val="clear" w:color="auto" w:fill="F8F8F8"/>
          </w:tcPr>
          <w:p w14:paraId="5DCB03AA" w14:textId="77777777" w:rsidR="00274030" w:rsidRDefault="00274030"/>
        </w:tc>
        <w:tc>
          <w:tcPr>
            <w:tcW w:w="1040" w:type="dxa"/>
            <w:shd w:val="clear" w:color="auto" w:fill="F8F8F8"/>
          </w:tcPr>
          <w:p w14:paraId="50588798" w14:textId="77777777" w:rsidR="00274030" w:rsidRDefault="00274030"/>
        </w:tc>
        <w:tc>
          <w:tcPr>
            <w:tcW w:w="1040" w:type="dxa"/>
            <w:shd w:val="clear" w:color="auto" w:fill="F8F8F8"/>
          </w:tcPr>
          <w:p w14:paraId="6F56AF34" w14:textId="77777777" w:rsidR="00274030" w:rsidRDefault="00274030"/>
        </w:tc>
      </w:tr>
      <w:tr w:rsidR="00274030" w14:paraId="573A48A4" w14:textId="77777777">
        <w:tc>
          <w:tcPr>
            <w:tcW w:w="1040" w:type="dxa"/>
          </w:tcPr>
          <w:p w14:paraId="7FA7170E" w14:textId="77777777" w:rsidR="00274030" w:rsidRDefault="00000000">
            <w:r>
              <w:rPr>
                <w:sz w:val="16"/>
              </w:rPr>
              <w:t>W33</w:t>
            </w:r>
          </w:p>
        </w:tc>
        <w:tc>
          <w:tcPr>
            <w:tcW w:w="1040" w:type="dxa"/>
          </w:tcPr>
          <w:p w14:paraId="482C787C" w14:textId="77777777" w:rsidR="00274030" w:rsidRDefault="00274030"/>
        </w:tc>
        <w:tc>
          <w:tcPr>
            <w:tcW w:w="1040" w:type="dxa"/>
          </w:tcPr>
          <w:p w14:paraId="6D170563" w14:textId="77777777" w:rsidR="00274030" w:rsidRDefault="00000000">
            <w:r>
              <w:rPr>
                <w:sz w:val="16"/>
              </w:rPr>
              <w:t>☐ External ☐ Internal ☐ Both</w:t>
            </w:r>
          </w:p>
        </w:tc>
        <w:tc>
          <w:tcPr>
            <w:tcW w:w="1040" w:type="dxa"/>
          </w:tcPr>
          <w:p w14:paraId="273686BA" w14:textId="77777777" w:rsidR="00274030" w:rsidRDefault="00274030"/>
        </w:tc>
        <w:tc>
          <w:tcPr>
            <w:tcW w:w="1040" w:type="dxa"/>
          </w:tcPr>
          <w:p w14:paraId="71DB464A" w14:textId="77777777" w:rsidR="00274030" w:rsidRDefault="00274030"/>
        </w:tc>
        <w:tc>
          <w:tcPr>
            <w:tcW w:w="1040" w:type="dxa"/>
          </w:tcPr>
          <w:p w14:paraId="042471FB" w14:textId="77777777" w:rsidR="00274030" w:rsidRDefault="00274030"/>
        </w:tc>
        <w:tc>
          <w:tcPr>
            <w:tcW w:w="1040" w:type="dxa"/>
          </w:tcPr>
          <w:p w14:paraId="05356FA5" w14:textId="77777777" w:rsidR="00274030" w:rsidRDefault="00274030"/>
        </w:tc>
        <w:tc>
          <w:tcPr>
            <w:tcW w:w="1040" w:type="dxa"/>
          </w:tcPr>
          <w:p w14:paraId="6E08CF07" w14:textId="77777777" w:rsidR="00274030" w:rsidRDefault="00274030"/>
        </w:tc>
        <w:tc>
          <w:tcPr>
            <w:tcW w:w="1040" w:type="dxa"/>
          </w:tcPr>
          <w:p w14:paraId="62FB2153" w14:textId="77777777" w:rsidR="00274030" w:rsidRDefault="00274030"/>
        </w:tc>
      </w:tr>
      <w:tr w:rsidR="00274030" w14:paraId="457D3FF7" w14:textId="77777777">
        <w:tc>
          <w:tcPr>
            <w:tcW w:w="1040" w:type="dxa"/>
            <w:shd w:val="clear" w:color="auto" w:fill="F8F8F8"/>
          </w:tcPr>
          <w:p w14:paraId="72018D19" w14:textId="77777777" w:rsidR="00274030" w:rsidRDefault="00000000">
            <w:r>
              <w:rPr>
                <w:sz w:val="16"/>
              </w:rPr>
              <w:t>W37</w:t>
            </w:r>
          </w:p>
        </w:tc>
        <w:tc>
          <w:tcPr>
            <w:tcW w:w="1040" w:type="dxa"/>
            <w:shd w:val="clear" w:color="auto" w:fill="F8F8F8"/>
          </w:tcPr>
          <w:p w14:paraId="408EE9E6" w14:textId="77777777" w:rsidR="00274030" w:rsidRDefault="00274030"/>
        </w:tc>
        <w:tc>
          <w:tcPr>
            <w:tcW w:w="1040" w:type="dxa"/>
            <w:shd w:val="clear" w:color="auto" w:fill="F8F8F8"/>
          </w:tcPr>
          <w:p w14:paraId="45AFF319" w14:textId="77777777" w:rsidR="00274030" w:rsidRDefault="00000000">
            <w:r>
              <w:rPr>
                <w:sz w:val="16"/>
              </w:rPr>
              <w:t>☐ External ☐ Internal ☐ Both</w:t>
            </w:r>
          </w:p>
        </w:tc>
        <w:tc>
          <w:tcPr>
            <w:tcW w:w="1040" w:type="dxa"/>
            <w:shd w:val="clear" w:color="auto" w:fill="F8F8F8"/>
          </w:tcPr>
          <w:p w14:paraId="0A0DD80F" w14:textId="77777777" w:rsidR="00274030" w:rsidRDefault="00274030"/>
        </w:tc>
        <w:tc>
          <w:tcPr>
            <w:tcW w:w="1040" w:type="dxa"/>
            <w:shd w:val="clear" w:color="auto" w:fill="F8F8F8"/>
          </w:tcPr>
          <w:p w14:paraId="50265FFC" w14:textId="77777777" w:rsidR="00274030" w:rsidRDefault="00274030"/>
        </w:tc>
        <w:tc>
          <w:tcPr>
            <w:tcW w:w="1040" w:type="dxa"/>
            <w:shd w:val="clear" w:color="auto" w:fill="F8F8F8"/>
          </w:tcPr>
          <w:p w14:paraId="6B3D2AA6" w14:textId="77777777" w:rsidR="00274030" w:rsidRDefault="00274030"/>
        </w:tc>
        <w:tc>
          <w:tcPr>
            <w:tcW w:w="1040" w:type="dxa"/>
            <w:shd w:val="clear" w:color="auto" w:fill="F8F8F8"/>
          </w:tcPr>
          <w:p w14:paraId="249A15EC" w14:textId="77777777" w:rsidR="00274030" w:rsidRDefault="00274030"/>
        </w:tc>
        <w:tc>
          <w:tcPr>
            <w:tcW w:w="1040" w:type="dxa"/>
            <w:shd w:val="clear" w:color="auto" w:fill="F8F8F8"/>
          </w:tcPr>
          <w:p w14:paraId="4647BCB3" w14:textId="77777777" w:rsidR="00274030" w:rsidRDefault="00274030"/>
        </w:tc>
        <w:tc>
          <w:tcPr>
            <w:tcW w:w="1040" w:type="dxa"/>
            <w:shd w:val="clear" w:color="auto" w:fill="F8F8F8"/>
          </w:tcPr>
          <w:p w14:paraId="491F012F" w14:textId="77777777" w:rsidR="00274030" w:rsidRDefault="00274030"/>
        </w:tc>
      </w:tr>
      <w:tr w:rsidR="00274030" w14:paraId="69541B03" w14:textId="77777777">
        <w:tc>
          <w:tcPr>
            <w:tcW w:w="1040" w:type="dxa"/>
          </w:tcPr>
          <w:p w14:paraId="710BC30A" w14:textId="77777777" w:rsidR="00274030" w:rsidRDefault="00000000">
            <w:r>
              <w:rPr>
                <w:sz w:val="16"/>
              </w:rPr>
              <w:t>W41</w:t>
            </w:r>
          </w:p>
        </w:tc>
        <w:tc>
          <w:tcPr>
            <w:tcW w:w="1040" w:type="dxa"/>
          </w:tcPr>
          <w:p w14:paraId="6B464E71" w14:textId="77777777" w:rsidR="00274030" w:rsidRDefault="00274030"/>
        </w:tc>
        <w:tc>
          <w:tcPr>
            <w:tcW w:w="1040" w:type="dxa"/>
          </w:tcPr>
          <w:p w14:paraId="033C2FFA" w14:textId="77777777" w:rsidR="00274030" w:rsidRDefault="00000000">
            <w:r>
              <w:rPr>
                <w:sz w:val="16"/>
              </w:rPr>
              <w:t>☐ External ☐ Internal ☐ Both</w:t>
            </w:r>
          </w:p>
        </w:tc>
        <w:tc>
          <w:tcPr>
            <w:tcW w:w="1040" w:type="dxa"/>
          </w:tcPr>
          <w:p w14:paraId="37094517" w14:textId="77777777" w:rsidR="00274030" w:rsidRDefault="00274030"/>
        </w:tc>
        <w:tc>
          <w:tcPr>
            <w:tcW w:w="1040" w:type="dxa"/>
          </w:tcPr>
          <w:p w14:paraId="79AC50D5" w14:textId="77777777" w:rsidR="00274030" w:rsidRDefault="00274030"/>
        </w:tc>
        <w:tc>
          <w:tcPr>
            <w:tcW w:w="1040" w:type="dxa"/>
          </w:tcPr>
          <w:p w14:paraId="62A5E52D" w14:textId="77777777" w:rsidR="00274030" w:rsidRDefault="00274030"/>
        </w:tc>
        <w:tc>
          <w:tcPr>
            <w:tcW w:w="1040" w:type="dxa"/>
          </w:tcPr>
          <w:p w14:paraId="1155DB79" w14:textId="77777777" w:rsidR="00274030" w:rsidRDefault="00274030"/>
        </w:tc>
        <w:tc>
          <w:tcPr>
            <w:tcW w:w="1040" w:type="dxa"/>
          </w:tcPr>
          <w:p w14:paraId="25D1688E" w14:textId="77777777" w:rsidR="00274030" w:rsidRDefault="00274030"/>
        </w:tc>
        <w:tc>
          <w:tcPr>
            <w:tcW w:w="1040" w:type="dxa"/>
          </w:tcPr>
          <w:p w14:paraId="6DA4E0E1" w14:textId="77777777" w:rsidR="00274030" w:rsidRDefault="00274030"/>
        </w:tc>
      </w:tr>
      <w:tr w:rsidR="00274030" w14:paraId="16728AD4" w14:textId="77777777">
        <w:tc>
          <w:tcPr>
            <w:tcW w:w="1040" w:type="dxa"/>
            <w:shd w:val="clear" w:color="auto" w:fill="F8F8F8"/>
          </w:tcPr>
          <w:p w14:paraId="5A9D24EB" w14:textId="77777777" w:rsidR="00274030" w:rsidRDefault="00000000">
            <w:r>
              <w:rPr>
                <w:sz w:val="16"/>
              </w:rPr>
              <w:t>W45</w:t>
            </w:r>
          </w:p>
        </w:tc>
        <w:tc>
          <w:tcPr>
            <w:tcW w:w="1040" w:type="dxa"/>
            <w:shd w:val="clear" w:color="auto" w:fill="F8F8F8"/>
          </w:tcPr>
          <w:p w14:paraId="599E3B9D" w14:textId="77777777" w:rsidR="00274030" w:rsidRDefault="00274030"/>
        </w:tc>
        <w:tc>
          <w:tcPr>
            <w:tcW w:w="1040" w:type="dxa"/>
            <w:shd w:val="clear" w:color="auto" w:fill="F8F8F8"/>
          </w:tcPr>
          <w:p w14:paraId="2661D39F" w14:textId="77777777" w:rsidR="00274030" w:rsidRDefault="00000000">
            <w:r>
              <w:rPr>
                <w:sz w:val="16"/>
              </w:rPr>
              <w:t>☐ External ☐ Internal ☐ Both</w:t>
            </w:r>
          </w:p>
        </w:tc>
        <w:tc>
          <w:tcPr>
            <w:tcW w:w="1040" w:type="dxa"/>
            <w:shd w:val="clear" w:color="auto" w:fill="F8F8F8"/>
          </w:tcPr>
          <w:p w14:paraId="12004F95" w14:textId="77777777" w:rsidR="00274030" w:rsidRDefault="00274030"/>
        </w:tc>
        <w:tc>
          <w:tcPr>
            <w:tcW w:w="1040" w:type="dxa"/>
            <w:shd w:val="clear" w:color="auto" w:fill="F8F8F8"/>
          </w:tcPr>
          <w:p w14:paraId="30F9D249" w14:textId="77777777" w:rsidR="00274030" w:rsidRDefault="00274030"/>
        </w:tc>
        <w:tc>
          <w:tcPr>
            <w:tcW w:w="1040" w:type="dxa"/>
            <w:shd w:val="clear" w:color="auto" w:fill="F8F8F8"/>
          </w:tcPr>
          <w:p w14:paraId="7B04F51C" w14:textId="77777777" w:rsidR="00274030" w:rsidRDefault="00274030"/>
        </w:tc>
        <w:tc>
          <w:tcPr>
            <w:tcW w:w="1040" w:type="dxa"/>
            <w:shd w:val="clear" w:color="auto" w:fill="F8F8F8"/>
          </w:tcPr>
          <w:p w14:paraId="083C3507" w14:textId="77777777" w:rsidR="00274030" w:rsidRDefault="00274030"/>
        </w:tc>
        <w:tc>
          <w:tcPr>
            <w:tcW w:w="1040" w:type="dxa"/>
            <w:shd w:val="clear" w:color="auto" w:fill="F8F8F8"/>
          </w:tcPr>
          <w:p w14:paraId="08CAF8C8" w14:textId="77777777" w:rsidR="00274030" w:rsidRDefault="00274030"/>
        </w:tc>
        <w:tc>
          <w:tcPr>
            <w:tcW w:w="1040" w:type="dxa"/>
            <w:shd w:val="clear" w:color="auto" w:fill="F8F8F8"/>
          </w:tcPr>
          <w:p w14:paraId="6DB6BCB6" w14:textId="77777777" w:rsidR="00274030" w:rsidRDefault="00274030"/>
        </w:tc>
      </w:tr>
      <w:tr w:rsidR="00274030" w14:paraId="250237CC" w14:textId="77777777">
        <w:tc>
          <w:tcPr>
            <w:tcW w:w="1040" w:type="dxa"/>
          </w:tcPr>
          <w:p w14:paraId="4344B278" w14:textId="77777777" w:rsidR="00274030" w:rsidRDefault="00000000">
            <w:r>
              <w:rPr>
                <w:sz w:val="16"/>
              </w:rPr>
              <w:t>W49</w:t>
            </w:r>
          </w:p>
        </w:tc>
        <w:tc>
          <w:tcPr>
            <w:tcW w:w="1040" w:type="dxa"/>
          </w:tcPr>
          <w:p w14:paraId="3D7F7C10" w14:textId="77777777" w:rsidR="00274030" w:rsidRDefault="00274030"/>
        </w:tc>
        <w:tc>
          <w:tcPr>
            <w:tcW w:w="1040" w:type="dxa"/>
          </w:tcPr>
          <w:p w14:paraId="5EC73CD0" w14:textId="77777777" w:rsidR="00274030" w:rsidRDefault="00000000">
            <w:r>
              <w:rPr>
                <w:sz w:val="16"/>
              </w:rPr>
              <w:t>☐ External ☐ Internal ☐ Both</w:t>
            </w:r>
          </w:p>
        </w:tc>
        <w:tc>
          <w:tcPr>
            <w:tcW w:w="1040" w:type="dxa"/>
          </w:tcPr>
          <w:p w14:paraId="1C74F0F3" w14:textId="77777777" w:rsidR="00274030" w:rsidRDefault="00274030"/>
        </w:tc>
        <w:tc>
          <w:tcPr>
            <w:tcW w:w="1040" w:type="dxa"/>
          </w:tcPr>
          <w:p w14:paraId="4D4C57A5" w14:textId="77777777" w:rsidR="00274030" w:rsidRDefault="00274030"/>
        </w:tc>
        <w:tc>
          <w:tcPr>
            <w:tcW w:w="1040" w:type="dxa"/>
          </w:tcPr>
          <w:p w14:paraId="04CB25B8" w14:textId="77777777" w:rsidR="00274030" w:rsidRDefault="00274030"/>
        </w:tc>
        <w:tc>
          <w:tcPr>
            <w:tcW w:w="1040" w:type="dxa"/>
          </w:tcPr>
          <w:p w14:paraId="0072AFFB" w14:textId="77777777" w:rsidR="00274030" w:rsidRDefault="00274030"/>
        </w:tc>
        <w:tc>
          <w:tcPr>
            <w:tcW w:w="1040" w:type="dxa"/>
          </w:tcPr>
          <w:p w14:paraId="4AD5E322" w14:textId="77777777" w:rsidR="00274030" w:rsidRDefault="00274030"/>
        </w:tc>
        <w:tc>
          <w:tcPr>
            <w:tcW w:w="1040" w:type="dxa"/>
          </w:tcPr>
          <w:p w14:paraId="0A777CFA" w14:textId="77777777" w:rsidR="00274030" w:rsidRDefault="00274030"/>
        </w:tc>
      </w:tr>
    </w:tbl>
    <w:p w14:paraId="612350B1" w14:textId="77777777" w:rsidR="00274030" w:rsidRDefault="00274030"/>
    <w:p w14:paraId="22DB905C" w14:textId="77777777" w:rsidR="00274030" w:rsidRDefault="00000000">
      <w:r>
        <w:rPr>
          <w:b/>
          <w:color w:val="006699"/>
        </w:rPr>
        <w:t>Remediation Tracker</w:t>
      </w:r>
    </w:p>
    <w:tbl>
      <w:tblPr>
        <w:tblStyle w:val="TableGrid"/>
        <w:tblW w:w="0" w:type="auto"/>
        <w:tblLook w:val="04A0" w:firstRow="1" w:lastRow="0" w:firstColumn="1" w:lastColumn="0" w:noHBand="0" w:noVBand="1"/>
      </w:tblPr>
      <w:tblGrid>
        <w:gridCol w:w="826"/>
        <w:gridCol w:w="862"/>
        <w:gridCol w:w="902"/>
        <w:gridCol w:w="880"/>
        <w:gridCol w:w="810"/>
        <w:gridCol w:w="1079"/>
        <w:gridCol w:w="1163"/>
        <w:gridCol w:w="919"/>
        <w:gridCol w:w="1010"/>
        <w:gridCol w:w="899"/>
      </w:tblGrid>
      <w:tr w:rsidR="00274030" w14:paraId="68B48AFA" w14:textId="77777777">
        <w:tc>
          <w:tcPr>
            <w:tcW w:w="936" w:type="dxa"/>
            <w:shd w:val="clear" w:color="auto" w:fill="003366"/>
          </w:tcPr>
          <w:p w14:paraId="5C3DEF23" w14:textId="77777777" w:rsidR="00274030" w:rsidRDefault="00000000">
            <w:r>
              <w:rPr>
                <w:b/>
                <w:color w:val="FFFFFF"/>
                <w:sz w:val="16"/>
              </w:rPr>
              <w:lastRenderedPageBreak/>
              <w:t>Vuln ID</w:t>
            </w:r>
          </w:p>
        </w:tc>
        <w:tc>
          <w:tcPr>
            <w:tcW w:w="936" w:type="dxa"/>
            <w:shd w:val="clear" w:color="auto" w:fill="003366"/>
          </w:tcPr>
          <w:p w14:paraId="4F0C0A20" w14:textId="77777777" w:rsidR="00274030" w:rsidRDefault="00000000">
            <w:r>
              <w:rPr>
                <w:b/>
                <w:color w:val="FFFFFF"/>
                <w:sz w:val="16"/>
              </w:rPr>
              <w:t>Date Found</w:t>
            </w:r>
          </w:p>
        </w:tc>
        <w:tc>
          <w:tcPr>
            <w:tcW w:w="936" w:type="dxa"/>
            <w:shd w:val="clear" w:color="auto" w:fill="003366"/>
          </w:tcPr>
          <w:p w14:paraId="1BED437F" w14:textId="77777777" w:rsidR="00274030" w:rsidRDefault="00000000">
            <w:r>
              <w:rPr>
                <w:b/>
                <w:color w:val="FFFFFF"/>
                <w:sz w:val="16"/>
              </w:rPr>
              <w:t>Severity</w:t>
            </w:r>
          </w:p>
        </w:tc>
        <w:tc>
          <w:tcPr>
            <w:tcW w:w="936" w:type="dxa"/>
            <w:shd w:val="clear" w:color="auto" w:fill="003366"/>
          </w:tcPr>
          <w:p w14:paraId="784318C1" w14:textId="77777777" w:rsidR="00274030" w:rsidRDefault="00000000">
            <w:r>
              <w:rPr>
                <w:b/>
                <w:color w:val="FFFFFF"/>
                <w:sz w:val="16"/>
              </w:rPr>
              <w:t>System</w:t>
            </w:r>
          </w:p>
        </w:tc>
        <w:tc>
          <w:tcPr>
            <w:tcW w:w="936" w:type="dxa"/>
            <w:shd w:val="clear" w:color="auto" w:fill="003366"/>
          </w:tcPr>
          <w:p w14:paraId="4119981A" w14:textId="77777777" w:rsidR="00274030" w:rsidRDefault="00000000">
            <w:r>
              <w:rPr>
                <w:b/>
                <w:color w:val="FFFFFF"/>
                <w:sz w:val="16"/>
              </w:rPr>
              <w:t>CVE</w:t>
            </w:r>
          </w:p>
        </w:tc>
        <w:tc>
          <w:tcPr>
            <w:tcW w:w="936" w:type="dxa"/>
            <w:shd w:val="clear" w:color="auto" w:fill="003366"/>
          </w:tcPr>
          <w:p w14:paraId="0DECFE2E" w14:textId="77777777" w:rsidR="00274030" w:rsidRDefault="00000000">
            <w:r>
              <w:rPr>
                <w:b/>
                <w:color w:val="FFFFFF"/>
                <w:sz w:val="16"/>
              </w:rPr>
              <w:t>Description</w:t>
            </w:r>
          </w:p>
        </w:tc>
        <w:tc>
          <w:tcPr>
            <w:tcW w:w="936" w:type="dxa"/>
            <w:shd w:val="clear" w:color="auto" w:fill="003366"/>
          </w:tcPr>
          <w:p w14:paraId="57DFF14B" w14:textId="77777777" w:rsidR="00274030" w:rsidRDefault="00000000">
            <w:r>
              <w:rPr>
                <w:b/>
                <w:color w:val="FFFFFF"/>
                <w:sz w:val="16"/>
              </w:rPr>
              <w:t>Remediation</w:t>
            </w:r>
          </w:p>
        </w:tc>
        <w:tc>
          <w:tcPr>
            <w:tcW w:w="936" w:type="dxa"/>
            <w:shd w:val="clear" w:color="auto" w:fill="003366"/>
          </w:tcPr>
          <w:p w14:paraId="4538A822" w14:textId="77777777" w:rsidR="00274030" w:rsidRDefault="00000000">
            <w:r>
              <w:rPr>
                <w:b/>
                <w:color w:val="FFFFFF"/>
                <w:sz w:val="16"/>
              </w:rPr>
              <w:t>Deadline</w:t>
            </w:r>
          </w:p>
        </w:tc>
        <w:tc>
          <w:tcPr>
            <w:tcW w:w="936" w:type="dxa"/>
            <w:shd w:val="clear" w:color="auto" w:fill="003366"/>
          </w:tcPr>
          <w:p w14:paraId="2996EAAF" w14:textId="77777777" w:rsidR="00274030" w:rsidRDefault="00000000">
            <w:r>
              <w:rPr>
                <w:b/>
                <w:color w:val="FFFFFF"/>
                <w:sz w:val="16"/>
              </w:rPr>
              <w:t>Completed</w:t>
            </w:r>
          </w:p>
        </w:tc>
        <w:tc>
          <w:tcPr>
            <w:tcW w:w="936" w:type="dxa"/>
            <w:shd w:val="clear" w:color="auto" w:fill="003366"/>
          </w:tcPr>
          <w:p w14:paraId="1DB5F63F" w14:textId="77777777" w:rsidR="00274030" w:rsidRDefault="00000000">
            <w:r>
              <w:rPr>
                <w:b/>
                <w:color w:val="FFFFFF"/>
                <w:sz w:val="16"/>
              </w:rPr>
              <w:t>Verified</w:t>
            </w:r>
          </w:p>
        </w:tc>
      </w:tr>
      <w:tr w:rsidR="00274030" w14:paraId="62A12017" w14:textId="77777777">
        <w:tc>
          <w:tcPr>
            <w:tcW w:w="936" w:type="dxa"/>
          </w:tcPr>
          <w:p w14:paraId="71448C95" w14:textId="77777777" w:rsidR="00274030" w:rsidRDefault="00274030"/>
        </w:tc>
        <w:tc>
          <w:tcPr>
            <w:tcW w:w="936" w:type="dxa"/>
          </w:tcPr>
          <w:p w14:paraId="6DD22251" w14:textId="77777777" w:rsidR="00274030" w:rsidRDefault="00274030"/>
        </w:tc>
        <w:tc>
          <w:tcPr>
            <w:tcW w:w="936" w:type="dxa"/>
          </w:tcPr>
          <w:p w14:paraId="317B76BC" w14:textId="77777777" w:rsidR="00274030" w:rsidRDefault="00000000">
            <w:r>
              <w:rPr>
                <w:sz w:val="16"/>
              </w:rPr>
              <w:t>☐C ☐H ☐M ☐L</w:t>
            </w:r>
          </w:p>
        </w:tc>
        <w:tc>
          <w:tcPr>
            <w:tcW w:w="936" w:type="dxa"/>
          </w:tcPr>
          <w:p w14:paraId="6886E722" w14:textId="77777777" w:rsidR="00274030" w:rsidRDefault="00274030"/>
        </w:tc>
        <w:tc>
          <w:tcPr>
            <w:tcW w:w="936" w:type="dxa"/>
          </w:tcPr>
          <w:p w14:paraId="1A5DDF37" w14:textId="77777777" w:rsidR="00274030" w:rsidRDefault="00274030"/>
        </w:tc>
        <w:tc>
          <w:tcPr>
            <w:tcW w:w="936" w:type="dxa"/>
          </w:tcPr>
          <w:p w14:paraId="1E490EFC" w14:textId="77777777" w:rsidR="00274030" w:rsidRDefault="00274030"/>
        </w:tc>
        <w:tc>
          <w:tcPr>
            <w:tcW w:w="936" w:type="dxa"/>
          </w:tcPr>
          <w:p w14:paraId="73D09064" w14:textId="77777777" w:rsidR="00274030" w:rsidRDefault="00274030"/>
        </w:tc>
        <w:tc>
          <w:tcPr>
            <w:tcW w:w="936" w:type="dxa"/>
          </w:tcPr>
          <w:p w14:paraId="23404B09" w14:textId="77777777" w:rsidR="00274030" w:rsidRDefault="00274030"/>
        </w:tc>
        <w:tc>
          <w:tcPr>
            <w:tcW w:w="936" w:type="dxa"/>
          </w:tcPr>
          <w:p w14:paraId="748B51BD" w14:textId="77777777" w:rsidR="00274030" w:rsidRDefault="00274030"/>
        </w:tc>
        <w:tc>
          <w:tcPr>
            <w:tcW w:w="936" w:type="dxa"/>
          </w:tcPr>
          <w:p w14:paraId="1FCBA5B7" w14:textId="77777777" w:rsidR="00274030" w:rsidRDefault="00000000">
            <w:r>
              <w:rPr>
                <w:sz w:val="16"/>
              </w:rPr>
              <w:t>☐</w:t>
            </w:r>
          </w:p>
        </w:tc>
      </w:tr>
      <w:tr w:rsidR="00274030" w14:paraId="5323CFD9" w14:textId="77777777">
        <w:tc>
          <w:tcPr>
            <w:tcW w:w="936" w:type="dxa"/>
            <w:shd w:val="clear" w:color="auto" w:fill="F8F8F8"/>
          </w:tcPr>
          <w:p w14:paraId="5A58FE8D" w14:textId="77777777" w:rsidR="00274030" w:rsidRDefault="00274030"/>
        </w:tc>
        <w:tc>
          <w:tcPr>
            <w:tcW w:w="936" w:type="dxa"/>
            <w:shd w:val="clear" w:color="auto" w:fill="F8F8F8"/>
          </w:tcPr>
          <w:p w14:paraId="232A4C27" w14:textId="77777777" w:rsidR="00274030" w:rsidRDefault="00274030"/>
        </w:tc>
        <w:tc>
          <w:tcPr>
            <w:tcW w:w="936" w:type="dxa"/>
            <w:shd w:val="clear" w:color="auto" w:fill="F8F8F8"/>
          </w:tcPr>
          <w:p w14:paraId="28B84159" w14:textId="77777777" w:rsidR="00274030" w:rsidRDefault="00000000">
            <w:r>
              <w:rPr>
                <w:sz w:val="16"/>
              </w:rPr>
              <w:t>☐C ☐H ☐M ☐L</w:t>
            </w:r>
          </w:p>
        </w:tc>
        <w:tc>
          <w:tcPr>
            <w:tcW w:w="936" w:type="dxa"/>
            <w:shd w:val="clear" w:color="auto" w:fill="F8F8F8"/>
          </w:tcPr>
          <w:p w14:paraId="3FAFAA41" w14:textId="77777777" w:rsidR="00274030" w:rsidRDefault="00274030"/>
        </w:tc>
        <w:tc>
          <w:tcPr>
            <w:tcW w:w="936" w:type="dxa"/>
            <w:shd w:val="clear" w:color="auto" w:fill="F8F8F8"/>
          </w:tcPr>
          <w:p w14:paraId="51235EEC" w14:textId="77777777" w:rsidR="00274030" w:rsidRDefault="00274030"/>
        </w:tc>
        <w:tc>
          <w:tcPr>
            <w:tcW w:w="936" w:type="dxa"/>
            <w:shd w:val="clear" w:color="auto" w:fill="F8F8F8"/>
          </w:tcPr>
          <w:p w14:paraId="54FD5F5F" w14:textId="77777777" w:rsidR="00274030" w:rsidRDefault="00274030"/>
        </w:tc>
        <w:tc>
          <w:tcPr>
            <w:tcW w:w="936" w:type="dxa"/>
            <w:shd w:val="clear" w:color="auto" w:fill="F8F8F8"/>
          </w:tcPr>
          <w:p w14:paraId="17409EF9" w14:textId="77777777" w:rsidR="00274030" w:rsidRDefault="00274030"/>
        </w:tc>
        <w:tc>
          <w:tcPr>
            <w:tcW w:w="936" w:type="dxa"/>
            <w:shd w:val="clear" w:color="auto" w:fill="F8F8F8"/>
          </w:tcPr>
          <w:p w14:paraId="251F79AB" w14:textId="77777777" w:rsidR="00274030" w:rsidRDefault="00274030"/>
        </w:tc>
        <w:tc>
          <w:tcPr>
            <w:tcW w:w="936" w:type="dxa"/>
            <w:shd w:val="clear" w:color="auto" w:fill="F8F8F8"/>
          </w:tcPr>
          <w:p w14:paraId="438B6C56" w14:textId="77777777" w:rsidR="00274030" w:rsidRDefault="00274030"/>
        </w:tc>
        <w:tc>
          <w:tcPr>
            <w:tcW w:w="936" w:type="dxa"/>
            <w:shd w:val="clear" w:color="auto" w:fill="F8F8F8"/>
          </w:tcPr>
          <w:p w14:paraId="56C80990" w14:textId="77777777" w:rsidR="00274030" w:rsidRDefault="00000000">
            <w:r>
              <w:rPr>
                <w:sz w:val="16"/>
              </w:rPr>
              <w:t>☐</w:t>
            </w:r>
          </w:p>
        </w:tc>
      </w:tr>
      <w:tr w:rsidR="00274030" w14:paraId="7957957F" w14:textId="77777777">
        <w:tc>
          <w:tcPr>
            <w:tcW w:w="936" w:type="dxa"/>
          </w:tcPr>
          <w:p w14:paraId="1FE99F4F" w14:textId="77777777" w:rsidR="00274030" w:rsidRDefault="00274030"/>
        </w:tc>
        <w:tc>
          <w:tcPr>
            <w:tcW w:w="936" w:type="dxa"/>
          </w:tcPr>
          <w:p w14:paraId="60916D9E" w14:textId="77777777" w:rsidR="00274030" w:rsidRDefault="00274030"/>
        </w:tc>
        <w:tc>
          <w:tcPr>
            <w:tcW w:w="936" w:type="dxa"/>
          </w:tcPr>
          <w:p w14:paraId="46273105" w14:textId="77777777" w:rsidR="00274030" w:rsidRDefault="00000000">
            <w:r>
              <w:rPr>
                <w:sz w:val="16"/>
              </w:rPr>
              <w:t>☐C ☐H ☐M ☐L</w:t>
            </w:r>
          </w:p>
        </w:tc>
        <w:tc>
          <w:tcPr>
            <w:tcW w:w="936" w:type="dxa"/>
          </w:tcPr>
          <w:p w14:paraId="689078DC" w14:textId="77777777" w:rsidR="00274030" w:rsidRDefault="00274030"/>
        </w:tc>
        <w:tc>
          <w:tcPr>
            <w:tcW w:w="936" w:type="dxa"/>
          </w:tcPr>
          <w:p w14:paraId="09798D48" w14:textId="77777777" w:rsidR="00274030" w:rsidRDefault="00274030"/>
        </w:tc>
        <w:tc>
          <w:tcPr>
            <w:tcW w:w="936" w:type="dxa"/>
          </w:tcPr>
          <w:p w14:paraId="172DB237" w14:textId="77777777" w:rsidR="00274030" w:rsidRDefault="00274030"/>
        </w:tc>
        <w:tc>
          <w:tcPr>
            <w:tcW w:w="936" w:type="dxa"/>
          </w:tcPr>
          <w:p w14:paraId="4F1A9E27" w14:textId="77777777" w:rsidR="00274030" w:rsidRDefault="00274030"/>
        </w:tc>
        <w:tc>
          <w:tcPr>
            <w:tcW w:w="936" w:type="dxa"/>
          </w:tcPr>
          <w:p w14:paraId="4B322485" w14:textId="77777777" w:rsidR="00274030" w:rsidRDefault="00274030"/>
        </w:tc>
        <w:tc>
          <w:tcPr>
            <w:tcW w:w="936" w:type="dxa"/>
          </w:tcPr>
          <w:p w14:paraId="5DAFE0CD" w14:textId="77777777" w:rsidR="00274030" w:rsidRDefault="00274030"/>
        </w:tc>
        <w:tc>
          <w:tcPr>
            <w:tcW w:w="936" w:type="dxa"/>
          </w:tcPr>
          <w:p w14:paraId="3F4FF42F" w14:textId="77777777" w:rsidR="00274030" w:rsidRDefault="00000000">
            <w:r>
              <w:rPr>
                <w:sz w:val="16"/>
              </w:rPr>
              <w:t>☐</w:t>
            </w:r>
          </w:p>
        </w:tc>
      </w:tr>
      <w:tr w:rsidR="00274030" w14:paraId="79EADA26" w14:textId="77777777">
        <w:tc>
          <w:tcPr>
            <w:tcW w:w="936" w:type="dxa"/>
            <w:shd w:val="clear" w:color="auto" w:fill="F8F8F8"/>
          </w:tcPr>
          <w:p w14:paraId="300F34F4" w14:textId="77777777" w:rsidR="00274030" w:rsidRDefault="00274030"/>
        </w:tc>
        <w:tc>
          <w:tcPr>
            <w:tcW w:w="936" w:type="dxa"/>
            <w:shd w:val="clear" w:color="auto" w:fill="F8F8F8"/>
          </w:tcPr>
          <w:p w14:paraId="526F4C3B" w14:textId="77777777" w:rsidR="00274030" w:rsidRDefault="00274030"/>
        </w:tc>
        <w:tc>
          <w:tcPr>
            <w:tcW w:w="936" w:type="dxa"/>
            <w:shd w:val="clear" w:color="auto" w:fill="F8F8F8"/>
          </w:tcPr>
          <w:p w14:paraId="12CC5A3D" w14:textId="77777777" w:rsidR="00274030" w:rsidRDefault="00000000">
            <w:r>
              <w:rPr>
                <w:sz w:val="16"/>
              </w:rPr>
              <w:t>☐C ☐H ☐M ☐L</w:t>
            </w:r>
          </w:p>
        </w:tc>
        <w:tc>
          <w:tcPr>
            <w:tcW w:w="936" w:type="dxa"/>
            <w:shd w:val="clear" w:color="auto" w:fill="F8F8F8"/>
          </w:tcPr>
          <w:p w14:paraId="44AE91BA" w14:textId="77777777" w:rsidR="00274030" w:rsidRDefault="00274030"/>
        </w:tc>
        <w:tc>
          <w:tcPr>
            <w:tcW w:w="936" w:type="dxa"/>
            <w:shd w:val="clear" w:color="auto" w:fill="F8F8F8"/>
          </w:tcPr>
          <w:p w14:paraId="781975EB" w14:textId="77777777" w:rsidR="00274030" w:rsidRDefault="00274030"/>
        </w:tc>
        <w:tc>
          <w:tcPr>
            <w:tcW w:w="936" w:type="dxa"/>
            <w:shd w:val="clear" w:color="auto" w:fill="F8F8F8"/>
          </w:tcPr>
          <w:p w14:paraId="03CDA10D" w14:textId="77777777" w:rsidR="00274030" w:rsidRDefault="00274030"/>
        </w:tc>
        <w:tc>
          <w:tcPr>
            <w:tcW w:w="936" w:type="dxa"/>
            <w:shd w:val="clear" w:color="auto" w:fill="F8F8F8"/>
          </w:tcPr>
          <w:p w14:paraId="02A819C3" w14:textId="77777777" w:rsidR="00274030" w:rsidRDefault="00274030"/>
        </w:tc>
        <w:tc>
          <w:tcPr>
            <w:tcW w:w="936" w:type="dxa"/>
            <w:shd w:val="clear" w:color="auto" w:fill="F8F8F8"/>
          </w:tcPr>
          <w:p w14:paraId="05F0FD80" w14:textId="77777777" w:rsidR="00274030" w:rsidRDefault="00274030"/>
        </w:tc>
        <w:tc>
          <w:tcPr>
            <w:tcW w:w="936" w:type="dxa"/>
            <w:shd w:val="clear" w:color="auto" w:fill="F8F8F8"/>
          </w:tcPr>
          <w:p w14:paraId="0939B8B3" w14:textId="77777777" w:rsidR="00274030" w:rsidRDefault="00274030"/>
        </w:tc>
        <w:tc>
          <w:tcPr>
            <w:tcW w:w="936" w:type="dxa"/>
            <w:shd w:val="clear" w:color="auto" w:fill="F8F8F8"/>
          </w:tcPr>
          <w:p w14:paraId="066F610D" w14:textId="77777777" w:rsidR="00274030" w:rsidRDefault="00000000">
            <w:r>
              <w:rPr>
                <w:sz w:val="16"/>
              </w:rPr>
              <w:t>☐</w:t>
            </w:r>
          </w:p>
        </w:tc>
      </w:tr>
      <w:tr w:rsidR="00274030" w14:paraId="3304912C" w14:textId="77777777">
        <w:tc>
          <w:tcPr>
            <w:tcW w:w="936" w:type="dxa"/>
          </w:tcPr>
          <w:p w14:paraId="41BFD4D1" w14:textId="77777777" w:rsidR="00274030" w:rsidRDefault="00274030"/>
        </w:tc>
        <w:tc>
          <w:tcPr>
            <w:tcW w:w="936" w:type="dxa"/>
          </w:tcPr>
          <w:p w14:paraId="775424AC" w14:textId="77777777" w:rsidR="00274030" w:rsidRDefault="00274030"/>
        </w:tc>
        <w:tc>
          <w:tcPr>
            <w:tcW w:w="936" w:type="dxa"/>
          </w:tcPr>
          <w:p w14:paraId="720FD703" w14:textId="77777777" w:rsidR="00274030" w:rsidRDefault="00000000">
            <w:r>
              <w:rPr>
                <w:sz w:val="16"/>
              </w:rPr>
              <w:t>☐C ☐H ☐M ☐L</w:t>
            </w:r>
          </w:p>
        </w:tc>
        <w:tc>
          <w:tcPr>
            <w:tcW w:w="936" w:type="dxa"/>
          </w:tcPr>
          <w:p w14:paraId="64B889F2" w14:textId="77777777" w:rsidR="00274030" w:rsidRDefault="00274030"/>
        </w:tc>
        <w:tc>
          <w:tcPr>
            <w:tcW w:w="936" w:type="dxa"/>
          </w:tcPr>
          <w:p w14:paraId="1690EC7F" w14:textId="77777777" w:rsidR="00274030" w:rsidRDefault="00274030"/>
        </w:tc>
        <w:tc>
          <w:tcPr>
            <w:tcW w:w="936" w:type="dxa"/>
          </w:tcPr>
          <w:p w14:paraId="50CD86F9" w14:textId="77777777" w:rsidR="00274030" w:rsidRDefault="00274030"/>
        </w:tc>
        <w:tc>
          <w:tcPr>
            <w:tcW w:w="936" w:type="dxa"/>
          </w:tcPr>
          <w:p w14:paraId="77BFD931" w14:textId="77777777" w:rsidR="00274030" w:rsidRDefault="00274030"/>
        </w:tc>
        <w:tc>
          <w:tcPr>
            <w:tcW w:w="936" w:type="dxa"/>
          </w:tcPr>
          <w:p w14:paraId="15FC2BBB" w14:textId="77777777" w:rsidR="00274030" w:rsidRDefault="00274030"/>
        </w:tc>
        <w:tc>
          <w:tcPr>
            <w:tcW w:w="936" w:type="dxa"/>
          </w:tcPr>
          <w:p w14:paraId="0626733D" w14:textId="77777777" w:rsidR="00274030" w:rsidRDefault="00274030"/>
        </w:tc>
        <w:tc>
          <w:tcPr>
            <w:tcW w:w="936" w:type="dxa"/>
          </w:tcPr>
          <w:p w14:paraId="0C1F9785" w14:textId="77777777" w:rsidR="00274030" w:rsidRDefault="00000000">
            <w:r>
              <w:rPr>
                <w:sz w:val="16"/>
              </w:rPr>
              <w:t>☐</w:t>
            </w:r>
          </w:p>
        </w:tc>
      </w:tr>
      <w:tr w:rsidR="00274030" w14:paraId="3F27A3FE" w14:textId="77777777">
        <w:tc>
          <w:tcPr>
            <w:tcW w:w="936" w:type="dxa"/>
            <w:shd w:val="clear" w:color="auto" w:fill="F8F8F8"/>
          </w:tcPr>
          <w:p w14:paraId="5142263E" w14:textId="77777777" w:rsidR="00274030" w:rsidRDefault="00274030"/>
        </w:tc>
        <w:tc>
          <w:tcPr>
            <w:tcW w:w="936" w:type="dxa"/>
            <w:shd w:val="clear" w:color="auto" w:fill="F8F8F8"/>
          </w:tcPr>
          <w:p w14:paraId="71C1E985" w14:textId="77777777" w:rsidR="00274030" w:rsidRDefault="00274030"/>
        </w:tc>
        <w:tc>
          <w:tcPr>
            <w:tcW w:w="936" w:type="dxa"/>
            <w:shd w:val="clear" w:color="auto" w:fill="F8F8F8"/>
          </w:tcPr>
          <w:p w14:paraId="37287AB8" w14:textId="77777777" w:rsidR="00274030" w:rsidRDefault="00000000">
            <w:r>
              <w:rPr>
                <w:sz w:val="16"/>
              </w:rPr>
              <w:t>☐C ☐H ☐M ☐L</w:t>
            </w:r>
          </w:p>
        </w:tc>
        <w:tc>
          <w:tcPr>
            <w:tcW w:w="936" w:type="dxa"/>
            <w:shd w:val="clear" w:color="auto" w:fill="F8F8F8"/>
          </w:tcPr>
          <w:p w14:paraId="26F8B1CC" w14:textId="77777777" w:rsidR="00274030" w:rsidRDefault="00274030"/>
        </w:tc>
        <w:tc>
          <w:tcPr>
            <w:tcW w:w="936" w:type="dxa"/>
            <w:shd w:val="clear" w:color="auto" w:fill="F8F8F8"/>
          </w:tcPr>
          <w:p w14:paraId="2DC9A77E" w14:textId="77777777" w:rsidR="00274030" w:rsidRDefault="00274030"/>
        </w:tc>
        <w:tc>
          <w:tcPr>
            <w:tcW w:w="936" w:type="dxa"/>
            <w:shd w:val="clear" w:color="auto" w:fill="F8F8F8"/>
          </w:tcPr>
          <w:p w14:paraId="2C2B5215" w14:textId="77777777" w:rsidR="00274030" w:rsidRDefault="00274030"/>
        </w:tc>
        <w:tc>
          <w:tcPr>
            <w:tcW w:w="936" w:type="dxa"/>
            <w:shd w:val="clear" w:color="auto" w:fill="F8F8F8"/>
          </w:tcPr>
          <w:p w14:paraId="14F8CA25" w14:textId="77777777" w:rsidR="00274030" w:rsidRDefault="00274030"/>
        </w:tc>
        <w:tc>
          <w:tcPr>
            <w:tcW w:w="936" w:type="dxa"/>
            <w:shd w:val="clear" w:color="auto" w:fill="F8F8F8"/>
          </w:tcPr>
          <w:p w14:paraId="276FB11A" w14:textId="77777777" w:rsidR="00274030" w:rsidRDefault="00274030"/>
        </w:tc>
        <w:tc>
          <w:tcPr>
            <w:tcW w:w="936" w:type="dxa"/>
            <w:shd w:val="clear" w:color="auto" w:fill="F8F8F8"/>
          </w:tcPr>
          <w:p w14:paraId="02EA0D1D" w14:textId="77777777" w:rsidR="00274030" w:rsidRDefault="00274030"/>
        </w:tc>
        <w:tc>
          <w:tcPr>
            <w:tcW w:w="936" w:type="dxa"/>
            <w:shd w:val="clear" w:color="auto" w:fill="F8F8F8"/>
          </w:tcPr>
          <w:p w14:paraId="6805BCC4" w14:textId="77777777" w:rsidR="00274030" w:rsidRDefault="00000000">
            <w:r>
              <w:rPr>
                <w:sz w:val="16"/>
              </w:rPr>
              <w:t>☐</w:t>
            </w:r>
          </w:p>
        </w:tc>
      </w:tr>
      <w:tr w:rsidR="00274030" w14:paraId="31D9EE94" w14:textId="77777777">
        <w:tc>
          <w:tcPr>
            <w:tcW w:w="936" w:type="dxa"/>
          </w:tcPr>
          <w:p w14:paraId="6ECB0A42" w14:textId="77777777" w:rsidR="00274030" w:rsidRDefault="00274030"/>
        </w:tc>
        <w:tc>
          <w:tcPr>
            <w:tcW w:w="936" w:type="dxa"/>
          </w:tcPr>
          <w:p w14:paraId="7E556EA6" w14:textId="77777777" w:rsidR="00274030" w:rsidRDefault="00274030"/>
        </w:tc>
        <w:tc>
          <w:tcPr>
            <w:tcW w:w="936" w:type="dxa"/>
          </w:tcPr>
          <w:p w14:paraId="2E82CD11" w14:textId="77777777" w:rsidR="00274030" w:rsidRDefault="00000000">
            <w:r>
              <w:rPr>
                <w:sz w:val="16"/>
              </w:rPr>
              <w:t>☐C ☐H ☐M ☐L</w:t>
            </w:r>
          </w:p>
        </w:tc>
        <w:tc>
          <w:tcPr>
            <w:tcW w:w="936" w:type="dxa"/>
          </w:tcPr>
          <w:p w14:paraId="6B01DB44" w14:textId="77777777" w:rsidR="00274030" w:rsidRDefault="00274030"/>
        </w:tc>
        <w:tc>
          <w:tcPr>
            <w:tcW w:w="936" w:type="dxa"/>
          </w:tcPr>
          <w:p w14:paraId="4145B497" w14:textId="77777777" w:rsidR="00274030" w:rsidRDefault="00274030"/>
        </w:tc>
        <w:tc>
          <w:tcPr>
            <w:tcW w:w="936" w:type="dxa"/>
          </w:tcPr>
          <w:p w14:paraId="2A2DEC7C" w14:textId="77777777" w:rsidR="00274030" w:rsidRDefault="00274030"/>
        </w:tc>
        <w:tc>
          <w:tcPr>
            <w:tcW w:w="936" w:type="dxa"/>
          </w:tcPr>
          <w:p w14:paraId="3ED60C8A" w14:textId="77777777" w:rsidR="00274030" w:rsidRDefault="00274030"/>
        </w:tc>
        <w:tc>
          <w:tcPr>
            <w:tcW w:w="936" w:type="dxa"/>
          </w:tcPr>
          <w:p w14:paraId="34ABEC84" w14:textId="77777777" w:rsidR="00274030" w:rsidRDefault="00274030"/>
        </w:tc>
        <w:tc>
          <w:tcPr>
            <w:tcW w:w="936" w:type="dxa"/>
          </w:tcPr>
          <w:p w14:paraId="429D4A63" w14:textId="77777777" w:rsidR="00274030" w:rsidRDefault="00274030"/>
        </w:tc>
        <w:tc>
          <w:tcPr>
            <w:tcW w:w="936" w:type="dxa"/>
          </w:tcPr>
          <w:p w14:paraId="273B87EA" w14:textId="77777777" w:rsidR="00274030" w:rsidRDefault="00000000">
            <w:r>
              <w:rPr>
                <w:sz w:val="16"/>
              </w:rPr>
              <w:t>☐</w:t>
            </w:r>
          </w:p>
        </w:tc>
      </w:tr>
      <w:tr w:rsidR="00274030" w14:paraId="59F3871C" w14:textId="77777777">
        <w:tc>
          <w:tcPr>
            <w:tcW w:w="936" w:type="dxa"/>
            <w:shd w:val="clear" w:color="auto" w:fill="F8F8F8"/>
          </w:tcPr>
          <w:p w14:paraId="10A2840D" w14:textId="77777777" w:rsidR="00274030" w:rsidRDefault="00274030"/>
        </w:tc>
        <w:tc>
          <w:tcPr>
            <w:tcW w:w="936" w:type="dxa"/>
            <w:shd w:val="clear" w:color="auto" w:fill="F8F8F8"/>
          </w:tcPr>
          <w:p w14:paraId="45B0A9DC" w14:textId="77777777" w:rsidR="00274030" w:rsidRDefault="00274030"/>
        </w:tc>
        <w:tc>
          <w:tcPr>
            <w:tcW w:w="936" w:type="dxa"/>
            <w:shd w:val="clear" w:color="auto" w:fill="F8F8F8"/>
          </w:tcPr>
          <w:p w14:paraId="25712D2C" w14:textId="77777777" w:rsidR="00274030" w:rsidRDefault="00000000">
            <w:r>
              <w:rPr>
                <w:sz w:val="16"/>
              </w:rPr>
              <w:t>☐C ☐H ☐M ☐L</w:t>
            </w:r>
          </w:p>
        </w:tc>
        <w:tc>
          <w:tcPr>
            <w:tcW w:w="936" w:type="dxa"/>
            <w:shd w:val="clear" w:color="auto" w:fill="F8F8F8"/>
          </w:tcPr>
          <w:p w14:paraId="01DEB912" w14:textId="77777777" w:rsidR="00274030" w:rsidRDefault="00274030"/>
        </w:tc>
        <w:tc>
          <w:tcPr>
            <w:tcW w:w="936" w:type="dxa"/>
            <w:shd w:val="clear" w:color="auto" w:fill="F8F8F8"/>
          </w:tcPr>
          <w:p w14:paraId="586E90F9" w14:textId="77777777" w:rsidR="00274030" w:rsidRDefault="00274030"/>
        </w:tc>
        <w:tc>
          <w:tcPr>
            <w:tcW w:w="936" w:type="dxa"/>
            <w:shd w:val="clear" w:color="auto" w:fill="F8F8F8"/>
          </w:tcPr>
          <w:p w14:paraId="24BC8B75" w14:textId="77777777" w:rsidR="00274030" w:rsidRDefault="00274030"/>
        </w:tc>
        <w:tc>
          <w:tcPr>
            <w:tcW w:w="936" w:type="dxa"/>
            <w:shd w:val="clear" w:color="auto" w:fill="F8F8F8"/>
          </w:tcPr>
          <w:p w14:paraId="703EE0AA" w14:textId="77777777" w:rsidR="00274030" w:rsidRDefault="00274030"/>
        </w:tc>
        <w:tc>
          <w:tcPr>
            <w:tcW w:w="936" w:type="dxa"/>
            <w:shd w:val="clear" w:color="auto" w:fill="F8F8F8"/>
          </w:tcPr>
          <w:p w14:paraId="373DDFCE" w14:textId="77777777" w:rsidR="00274030" w:rsidRDefault="00274030"/>
        </w:tc>
        <w:tc>
          <w:tcPr>
            <w:tcW w:w="936" w:type="dxa"/>
            <w:shd w:val="clear" w:color="auto" w:fill="F8F8F8"/>
          </w:tcPr>
          <w:p w14:paraId="5BBFBA06" w14:textId="77777777" w:rsidR="00274030" w:rsidRDefault="00274030"/>
        </w:tc>
        <w:tc>
          <w:tcPr>
            <w:tcW w:w="936" w:type="dxa"/>
            <w:shd w:val="clear" w:color="auto" w:fill="F8F8F8"/>
          </w:tcPr>
          <w:p w14:paraId="6550705D" w14:textId="77777777" w:rsidR="00274030" w:rsidRDefault="00000000">
            <w:r>
              <w:rPr>
                <w:sz w:val="16"/>
              </w:rPr>
              <w:t>☐</w:t>
            </w:r>
          </w:p>
        </w:tc>
      </w:tr>
      <w:tr w:rsidR="00274030" w14:paraId="0F7F65ED" w14:textId="77777777">
        <w:tc>
          <w:tcPr>
            <w:tcW w:w="936" w:type="dxa"/>
          </w:tcPr>
          <w:p w14:paraId="6E932984" w14:textId="77777777" w:rsidR="00274030" w:rsidRDefault="00274030"/>
        </w:tc>
        <w:tc>
          <w:tcPr>
            <w:tcW w:w="936" w:type="dxa"/>
          </w:tcPr>
          <w:p w14:paraId="1EAC9FD2" w14:textId="77777777" w:rsidR="00274030" w:rsidRDefault="00274030"/>
        </w:tc>
        <w:tc>
          <w:tcPr>
            <w:tcW w:w="936" w:type="dxa"/>
          </w:tcPr>
          <w:p w14:paraId="5F7C004C" w14:textId="77777777" w:rsidR="00274030" w:rsidRDefault="00000000">
            <w:r>
              <w:rPr>
                <w:sz w:val="16"/>
              </w:rPr>
              <w:t>☐C ☐H ☐M ☐L</w:t>
            </w:r>
          </w:p>
        </w:tc>
        <w:tc>
          <w:tcPr>
            <w:tcW w:w="936" w:type="dxa"/>
          </w:tcPr>
          <w:p w14:paraId="3324489D" w14:textId="77777777" w:rsidR="00274030" w:rsidRDefault="00274030"/>
        </w:tc>
        <w:tc>
          <w:tcPr>
            <w:tcW w:w="936" w:type="dxa"/>
          </w:tcPr>
          <w:p w14:paraId="1202832F" w14:textId="77777777" w:rsidR="00274030" w:rsidRDefault="00274030"/>
        </w:tc>
        <w:tc>
          <w:tcPr>
            <w:tcW w:w="936" w:type="dxa"/>
          </w:tcPr>
          <w:p w14:paraId="056F54E1" w14:textId="77777777" w:rsidR="00274030" w:rsidRDefault="00274030"/>
        </w:tc>
        <w:tc>
          <w:tcPr>
            <w:tcW w:w="936" w:type="dxa"/>
          </w:tcPr>
          <w:p w14:paraId="1B17F510" w14:textId="77777777" w:rsidR="00274030" w:rsidRDefault="00274030"/>
        </w:tc>
        <w:tc>
          <w:tcPr>
            <w:tcW w:w="936" w:type="dxa"/>
          </w:tcPr>
          <w:p w14:paraId="01211892" w14:textId="77777777" w:rsidR="00274030" w:rsidRDefault="00274030"/>
        </w:tc>
        <w:tc>
          <w:tcPr>
            <w:tcW w:w="936" w:type="dxa"/>
          </w:tcPr>
          <w:p w14:paraId="6DB83D87" w14:textId="77777777" w:rsidR="00274030" w:rsidRDefault="00274030"/>
        </w:tc>
        <w:tc>
          <w:tcPr>
            <w:tcW w:w="936" w:type="dxa"/>
          </w:tcPr>
          <w:p w14:paraId="501D4F7E" w14:textId="77777777" w:rsidR="00274030" w:rsidRDefault="00000000">
            <w:r>
              <w:rPr>
                <w:sz w:val="16"/>
              </w:rPr>
              <w:t>☐</w:t>
            </w:r>
          </w:p>
        </w:tc>
      </w:tr>
      <w:tr w:rsidR="00274030" w14:paraId="1DF5CE3E" w14:textId="77777777">
        <w:tc>
          <w:tcPr>
            <w:tcW w:w="936" w:type="dxa"/>
            <w:shd w:val="clear" w:color="auto" w:fill="F8F8F8"/>
          </w:tcPr>
          <w:p w14:paraId="2575DDB6" w14:textId="77777777" w:rsidR="00274030" w:rsidRDefault="00274030"/>
        </w:tc>
        <w:tc>
          <w:tcPr>
            <w:tcW w:w="936" w:type="dxa"/>
            <w:shd w:val="clear" w:color="auto" w:fill="F8F8F8"/>
          </w:tcPr>
          <w:p w14:paraId="35C753D4" w14:textId="77777777" w:rsidR="00274030" w:rsidRDefault="00274030"/>
        </w:tc>
        <w:tc>
          <w:tcPr>
            <w:tcW w:w="936" w:type="dxa"/>
            <w:shd w:val="clear" w:color="auto" w:fill="F8F8F8"/>
          </w:tcPr>
          <w:p w14:paraId="3AE7B525" w14:textId="77777777" w:rsidR="00274030" w:rsidRDefault="00000000">
            <w:r>
              <w:rPr>
                <w:sz w:val="16"/>
              </w:rPr>
              <w:t>☐C ☐H ☐M ☐L</w:t>
            </w:r>
          </w:p>
        </w:tc>
        <w:tc>
          <w:tcPr>
            <w:tcW w:w="936" w:type="dxa"/>
            <w:shd w:val="clear" w:color="auto" w:fill="F8F8F8"/>
          </w:tcPr>
          <w:p w14:paraId="661D3111" w14:textId="77777777" w:rsidR="00274030" w:rsidRDefault="00274030"/>
        </w:tc>
        <w:tc>
          <w:tcPr>
            <w:tcW w:w="936" w:type="dxa"/>
            <w:shd w:val="clear" w:color="auto" w:fill="F8F8F8"/>
          </w:tcPr>
          <w:p w14:paraId="08F05735" w14:textId="77777777" w:rsidR="00274030" w:rsidRDefault="00274030"/>
        </w:tc>
        <w:tc>
          <w:tcPr>
            <w:tcW w:w="936" w:type="dxa"/>
            <w:shd w:val="clear" w:color="auto" w:fill="F8F8F8"/>
          </w:tcPr>
          <w:p w14:paraId="074E53AA" w14:textId="77777777" w:rsidR="00274030" w:rsidRDefault="00274030"/>
        </w:tc>
        <w:tc>
          <w:tcPr>
            <w:tcW w:w="936" w:type="dxa"/>
            <w:shd w:val="clear" w:color="auto" w:fill="F8F8F8"/>
          </w:tcPr>
          <w:p w14:paraId="62EC5834" w14:textId="77777777" w:rsidR="00274030" w:rsidRDefault="00274030"/>
        </w:tc>
        <w:tc>
          <w:tcPr>
            <w:tcW w:w="936" w:type="dxa"/>
            <w:shd w:val="clear" w:color="auto" w:fill="F8F8F8"/>
          </w:tcPr>
          <w:p w14:paraId="2000AC9E" w14:textId="77777777" w:rsidR="00274030" w:rsidRDefault="00274030"/>
        </w:tc>
        <w:tc>
          <w:tcPr>
            <w:tcW w:w="936" w:type="dxa"/>
            <w:shd w:val="clear" w:color="auto" w:fill="F8F8F8"/>
          </w:tcPr>
          <w:p w14:paraId="54EAE830" w14:textId="77777777" w:rsidR="00274030" w:rsidRDefault="00274030"/>
        </w:tc>
        <w:tc>
          <w:tcPr>
            <w:tcW w:w="936" w:type="dxa"/>
            <w:shd w:val="clear" w:color="auto" w:fill="F8F8F8"/>
          </w:tcPr>
          <w:p w14:paraId="52DA5B85" w14:textId="77777777" w:rsidR="00274030" w:rsidRDefault="00000000">
            <w:r>
              <w:rPr>
                <w:sz w:val="16"/>
              </w:rPr>
              <w:t>☐</w:t>
            </w:r>
          </w:p>
        </w:tc>
      </w:tr>
    </w:tbl>
    <w:p w14:paraId="79F5DA97" w14:textId="77777777" w:rsidR="00274030" w:rsidRDefault="00274030"/>
    <w:p w14:paraId="67CFCA4A" w14:textId="77777777" w:rsidR="00274030" w:rsidRDefault="00000000">
      <w:r>
        <w:rPr>
          <w:b/>
          <w:color w:val="006699"/>
        </w:rPr>
        <w:t>Remediation SLA Compliance</w:t>
      </w:r>
    </w:p>
    <w:tbl>
      <w:tblPr>
        <w:tblStyle w:val="TableGrid"/>
        <w:tblW w:w="0" w:type="auto"/>
        <w:tblLook w:val="04A0" w:firstRow="1" w:lastRow="0" w:firstColumn="1" w:lastColumn="0" w:noHBand="0" w:noVBand="1"/>
      </w:tblPr>
      <w:tblGrid>
        <w:gridCol w:w="1558"/>
        <w:gridCol w:w="1558"/>
        <w:gridCol w:w="1558"/>
        <w:gridCol w:w="1559"/>
        <w:gridCol w:w="1559"/>
        <w:gridCol w:w="1558"/>
      </w:tblGrid>
      <w:tr w:rsidR="00274030" w14:paraId="207416A3" w14:textId="77777777">
        <w:tc>
          <w:tcPr>
            <w:tcW w:w="1560" w:type="dxa"/>
            <w:shd w:val="clear" w:color="auto" w:fill="003366"/>
          </w:tcPr>
          <w:p w14:paraId="29906741" w14:textId="77777777" w:rsidR="00274030" w:rsidRDefault="00000000">
            <w:r>
              <w:rPr>
                <w:b/>
                <w:color w:val="FFFFFF"/>
                <w:sz w:val="16"/>
              </w:rPr>
              <w:t>Severity</w:t>
            </w:r>
          </w:p>
        </w:tc>
        <w:tc>
          <w:tcPr>
            <w:tcW w:w="1560" w:type="dxa"/>
            <w:shd w:val="clear" w:color="auto" w:fill="003366"/>
          </w:tcPr>
          <w:p w14:paraId="23D5F172" w14:textId="77777777" w:rsidR="00274030" w:rsidRDefault="00000000">
            <w:r>
              <w:rPr>
                <w:b/>
                <w:color w:val="FFFFFF"/>
                <w:sz w:val="16"/>
              </w:rPr>
              <w:t>SLA</w:t>
            </w:r>
          </w:p>
        </w:tc>
        <w:tc>
          <w:tcPr>
            <w:tcW w:w="1560" w:type="dxa"/>
            <w:shd w:val="clear" w:color="auto" w:fill="003366"/>
          </w:tcPr>
          <w:p w14:paraId="619C6B2B" w14:textId="77777777" w:rsidR="00274030" w:rsidRDefault="00000000">
            <w:r>
              <w:rPr>
                <w:b/>
                <w:color w:val="FFFFFF"/>
                <w:sz w:val="16"/>
              </w:rPr>
              <w:t>Total Found</w:t>
            </w:r>
          </w:p>
        </w:tc>
        <w:tc>
          <w:tcPr>
            <w:tcW w:w="1560" w:type="dxa"/>
            <w:shd w:val="clear" w:color="auto" w:fill="003366"/>
          </w:tcPr>
          <w:p w14:paraId="48C838C5" w14:textId="77777777" w:rsidR="00274030" w:rsidRDefault="00000000">
            <w:r>
              <w:rPr>
                <w:b/>
                <w:color w:val="FFFFFF"/>
                <w:sz w:val="16"/>
              </w:rPr>
              <w:t>Remediated On-Time</w:t>
            </w:r>
          </w:p>
        </w:tc>
        <w:tc>
          <w:tcPr>
            <w:tcW w:w="1560" w:type="dxa"/>
            <w:shd w:val="clear" w:color="auto" w:fill="003366"/>
          </w:tcPr>
          <w:p w14:paraId="4436C9D6" w14:textId="77777777" w:rsidR="00274030" w:rsidRDefault="00000000">
            <w:r>
              <w:rPr>
                <w:b/>
                <w:color w:val="FFFFFF"/>
                <w:sz w:val="16"/>
              </w:rPr>
              <w:t>Compliance %</w:t>
            </w:r>
          </w:p>
        </w:tc>
        <w:tc>
          <w:tcPr>
            <w:tcW w:w="1560" w:type="dxa"/>
            <w:shd w:val="clear" w:color="auto" w:fill="003366"/>
          </w:tcPr>
          <w:p w14:paraId="04EA02A5" w14:textId="77777777" w:rsidR="00274030" w:rsidRDefault="00000000">
            <w:r>
              <w:rPr>
                <w:b/>
                <w:color w:val="FFFFFF"/>
                <w:sz w:val="16"/>
              </w:rPr>
              <w:t>Target</w:t>
            </w:r>
          </w:p>
        </w:tc>
      </w:tr>
      <w:tr w:rsidR="00274030" w14:paraId="066A1F69" w14:textId="77777777">
        <w:tc>
          <w:tcPr>
            <w:tcW w:w="1560" w:type="dxa"/>
          </w:tcPr>
          <w:p w14:paraId="20952284" w14:textId="77777777" w:rsidR="00274030" w:rsidRDefault="00000000">
            <w:r>
              <w:rPr>
                <w:sz w:val="16"/>
              </w:rPr>
              <w:t>Critical</w:t>
            </w:r>
          </w:p>
        </w:tc>
        <w:tc>
          <w:tcPr>
            <w:tcW w:w="1560" w:type="dxa"/>
          </w:tcPr>
          <w:p w14:paraId="1459D761" w14:textId="77777777" w:rsidR="00274030" w:rsidRDefault="00000000">
            <w:r>
              <w:rPr>
                <w:sz w:val="16"/>
              </w:rPr>
              <w:t>&lt;24 hours</w:t>
            </w:r>
          </w:p>
        </w:tc>
        <w:tc>
          <w:tcPr>
            <w:tcW w:w="1560" w:type="dxa"/>
          </w:tcPr>
          <w:p w14:paraId="55A86B45" w14:textId="77777777" w:rsidR="00274030" w:rsidRDefault="00274030"/>
        </w:tc>
        <w:tc>
          <w:tcPr>
            <w:tcW w:w="1560" w:type="dxa"/>
          </w:tcPr>
          <w:p w14:paraId="39281766" w14:textId="77777777" w:rsidR="00274030" w:rsidRDefault="00274030"/>
        </w:tc>
        <w:tc>
          <w:tcPr>
            <w:tcW w:w="1560" w:type="dxa"/>
          </w:tcPr>
          <w:p w14:paraId="52167C05" w14:textId="77777777" w:rsidR="00274030" w:rsidRDefault="00274030"/>
        </w:tc>
        <w:tc>
          <w:tcPr>
            <w:tcW w:w="1560" w:type="dxa"/>
          </w:tcPr>
          <w:p w14:paraId="43A0AF19" w14:textId="77777777" w:rsidR="00274030" w:rsidRDefault="00000000">
            <w:r>
              <w:rPr>
                <w:sz w:val="16"/>
              </w:rPr>
              <w:t>≥95%</w:t>
            </w:r>
          </w:p>
        </w:tc>
      </w:tr>
      <w:tr w:rsidR="00274030" w14:paraId="6EF9CD9B" w14:textId="77777777">
        <w:tc>
          <w:tcPr>
            <w:tcW w:w="1560" w:type="dxa"/>
            <w:shd w:val="clear" w:color="auto" w:fill="F8F8F8"/>
          </w:tcPr>
          <w:p w14:paraId="3043C401" w14:textId="77777777" w:rsidR="00274030" w:rsidRDefault="00000000">
            <w:r>
              <w:rPr>
                <w:sz w:val="16"/>
              </w:rPr>
              <w:t>High</w:t>
            </w:r>
          </w:p>
        </w:tc>
        <w:tc>
          <w:tcPr>
            <w:tcW w:w="1560" w:type="dxa"/>
            <w:shd w:val="clear" w:color="auto" w:fill="F8F8F8"/>
          </w:tcPr>
          <w:p w14:paraId="32C3316E" w14:textId="77777777" w:rsidR="00274030" w:rsidRDefault="00000000">
            <w:r>
              <w:rPr>
                <w:sz w:val="16"/>
              </w:rPr>
              <w:t>&lt;72 hours</w:t>
            </w:r>
          </w:p>
        </w:tc>
        <w:tc>
          <w:tcPr>
            <w:tcW w:w="1560" w:type="dxa"/>
            <w:shd w:val="clear" w:color="auto" w:fill="F8F8F8"/>
          </w:tcPr>
          <w:p w14:paraId="054C255A" w14:textId="77777777" w:rsidR="00274030" w:rsidRDefault="00274030"/>
        </w:tc>
        <w:tc>
          <w:tcPr>
            <w:tcW w:w="1560" w:type="dxa"/>
            <w:shd w:val="clear" w:color="auto" w:fill="F8F8F8"/>
          </w:tcPr>
          <w:p w14:paraId="55419FBF" w14:textId="77777777" w:rsidR="00274030" w:rsidRDefault="00274030"/>
        </w:tc>
        <w:tc>
          <w:tcPr>
            <w:tcW w:w="1560" w:type="dxa"/>
            <w:shd w:val="clear" w:color="auto" w:fill="F8F8F8"/>
          </w:tcPr>
          <w:p w14:paraId="519A491D" w14:textId="77777777" w:rsidR="00274030" w:rsidRDefault="00274030"/>
        </w:tc>
        <w:tc>
          <w:tcPr>
            <w:tcW w:w="1560" w:type="dxa"/>
            <w:shd w:val="clear" w:color="auto" w:fill="F8F8F8"/>
          </w:tcPr>
          <w:p w14:paraId="26F3B880" w14:textId="77777777" w:rsidR="00274030" w:rsidRDefault="00000000">
            <w:r>
              <w:rPr>
                <w:sz w:val="16"/>
              </w:rPr>
              <w:t>≥95%</w:t>
            </w:r>
          </w:p>
        </w:tc>
      </w:tr>
      <w:tr w:rsidR="00274030" w14:paraId="455E1F97" w14:textId="77777777">
        <w:tc>
          <w:tcPr>
            <w:tcW w:w="1560" w:type="dxa"/>
          </w:tcPr>
          <w:p w14:paraId="00519B9D" w14:textId="77777777" w:rsidR="00274030" w:rsidRDefault="00000000">
            <w:r>
              <w:rPr>
                <w:sz w:val="16"/>
              </w:rPr>
              <w:t>Medium</w:t>
            </w:r>
          </w:p>
        </w:tc>
        <w:tc>
          <w:tcPr>
            <w:tcW w:w="1560" w:type="dxa"/>
          </w:tcPr>
          <w:p w14:paraId="55CB8384" w14:textId="77777777" w:rsidR="00274030" w:rsidRDefault="00000000">
            <w:r>
              <w:rPr>
                <w:sz w:val="16"/>
              </w:rPr>
              <w:t>&lt;14 days</w:t>
            </w:r>
          </w:p>
        </w:tc>
        <w:tc>
          <w:tcPr>
            <w:tcW w:w="1560" w:type="dxa"/>
          </w:tcPr>
          <w:p w14:paraId="7B81429B" w14:textId="77777777" w:rsidR="00274030" w:rsidRDefault="00274030"/>
        </w:tc>
        <w:tc>
          <w:tcPr>
            <w:tcW w:w="1560" w:type="dxa"/>
          </w:tcPr>
          <w:p w14:paraId="28E532DD" w14:textId="77777777" w:rsidR="00274030" w:rsidRDefault="00274030"/>
        </w:tc>
        <w:tc>
          <w:tcPr>
            <w:tcW w:w="1560" w:type="dxa"/>
          </w:tcPr>
          <w:p w14:paraId="7BDD1A2E" w14:textId="77777777" w:rsidR="00274030" w:rsidRDefault="00274030"/>
        </w:tc>
        <w:tc>
          <w:tcPr>
            <w:tcW w:w="1560" w:type="dxa"/>
          </w:tcPr>
          <w:p w14:paraId="6C424501" w14:textId="77777777" w:rsidR="00274030" w:rsidRDefault="00000000">
            <w:r>
              <w:rPr>
                <w:sz w:val="16"/>
              </w:rPr>
              <w:t>≥90%</w:t>
            </w:r>
          </w:p>
        </w:tc>
      </w:tr>
      <w:tr w:rsidR="00274030" w14:paraId="46CD1410" w14:textId="77777777">
        <w:tc>
          <w:tcPr>
            <w:tcW w:w="1560" w:type="dxa"/>
            <w:shd w:val="clear" w:color="auto" w:fill="F8F8F8"/>
          </w:tcPr>
          <w:p w14:paraId="46EEB0CF" w14:textId="77777777" w:rsidR="00274030" w:rsidRDefault="00000000">
            <w:r>
              <w:rPr>
                <w:sz w:val="16"/>
              </w:rPr>
              <w:t>Low</w:t>
            </w:r>
          </w:p>
        </w:tc>
        <w:tc>
          <w:tcPr>
            <w:tcW w:w="1560" w:type="dxa"/>
            <w:shd w:val="clear" w:color="auto" w:fill="F8F8F8"/>
          </w:tcPr>
          <w:p w14:paraId="4E01BD94" w14:textId="77777777" w:rsidR="00274030" w:rsidRDefault="00000000">
            <w:r>
              <w:rPr>
                <w:sz w:val="16"/>
              </w:rPr>
              <w:t>&lt;30 days</w:t>
            </w:r>
          </w:p>
        </w:tc>
        <w:tc>
          <w:tcPr>
            <w:tcW w:w="1560" w:type="dxa"/>
            <w:shd w:val="clear" w:color="auto" w:fill="F8F8F8"/>
          </w:tcPr>
          <w:p w14:paraId="33D2C270" w14:textId="77777777" w:rsidR="00274030" w:rsidRDefault="00274030"/>
        </w:tc>
        <w:tc>
          <w:tcPr>
            <w:tcW w:w="1560" w:type="dxa"/>
            <w:shd w:val="clear" w:color="auto" w:fill="F8F8F8"/>
          </w:tcPr>
          <w:p w14:paraId="377A1D34" w14:textId="77777777" w:rsidR="00274030" w:rsidRDefault="00274030"/>
        </w:tc>
        <w:tc>
          <w:tcPr>
            <w:tcW w:w="1560" w:type="dxa"/>
            <w:shd w:val="clear" w:color="auto" w:fill="F8F8F8"/>
          </w:tcPr>
          <w:p w14:paraId="62BF178D" w14:textId="77777777" w:rsidR="00274030" w:rsidRDefault="00274030"/>
        </w:tc>
        <w:tc>
          <w:tcPr>
            <w:tcW w:w="1560" w:type="dxa"/>
            <w:shd w:val="clear" w:color="auto" w:fill="F8F8F8"/>
          </w:tcPr>
          <w:p w14:paraId="57F756E2" w14:textId="77777777" w:rsidR="00274030" w:rsidRDefault="00000000">
            <w:r>
              <w:rPr>
                <w:sz w:val="16"/>
              </w:rPr>
              <w:t>≥85%</w:t>
            </w:r>
          </w:p>
        </w:tc>
      </w:tr>
    </w:tbl>
    <w:p w14:paraId="44877C3C" w14:textId="77777777" w:rsidR="00274030" w:rsidRDefault="00274030"/>
    <w:p w14:paraId="1CB5DC25"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36759AE0" w14:textId="77777777">
        <w:tc>
          <w:tcPr>
            <w:tcW w:w="3120" w:type="dxa"/>
            <w:shd w:val="clear" w:color="auto" w:fill="F2F2F2"/>
          </w:tcPr>
          <w:p w14:paraId="07CB42D3" w14:textId="77777777" w:rsidR="00274030" w:rsidRDefault="00000000">
            <w:r>
              <w:rPr>
                <w:sz w:val="18"/>
              </w:rPr>
              <w:t>ICT Officer</w:t>
            </w:r>
          </w:p>
        </w:tc>
        <w:tc>
          <w:tcPr>
            <w:tcW w:w="3120" w:type="dxa"/>
          </w:tcPr>
          <w:p w14:paraId="1BCF41CA" w14:textId="77777777" w:rsidR="00274030" w:rsidRDefault="00000000">
            <w:r>
              <w:rPr>
                <w:sz w:val="18"/>
              </w:rPr>
              <w:t>Name &amp; Signature</w:t>
            </w:r>
          </w:p>
        </w:tc>
        <w:tc>
          <w:tcPr>
            <w:tcW w:w="3120" w:type="dxa"/>
          </w:tcPr>
          <w:p w14:paraId="791BB181" w14:textId="77777777" w:rsidR="00274030" w:rsidRDefault="00000000">
            <w:r>
              <w:rPr>
                <w:sz w:val="18"/>
              </w:rPr>
              <w:t>Date</w:t>
            </w:r>
          </w:p>
        </w:tc>
      </w:tr>
      <w:tr w:rsidR="00274030" w14:paraId="542E025B" w14:textId="77777777">
        <w:tc>
          <w:tcPr>
            <w:tcW w:w="3120" w:type="dxa"/>
            <w:shd w:val="clear" w:color="auto" w:fill="F2F2F2"/>
          </w:tcPr>
          <w:p w14:paraId="58C34456" w14:textId="77777777" w:rsidR="00274030" w:rsidRDefault="00000000">
            <w:r>
              <w:rPr>
                <w:sz w:val="18"/>
              </w:rPr>
              <w:t>Head of Operations</w:t>
            </w:r>
          </w:p>
        </w:tc>
        <w:tc>
          <w:tcPr>
            <w:tcW w:w="3120" w:type="dxa"/>
          </w:tcPr>
          <w:p w14:paraId="56218396" w14:textId="77777777" w:rsidR="00274030" w:rsidRDefault="00000000">
            <w:r>
              <w:rPr>
                <w:sz w:val="18"/>
              </w:rPr>
              <w:t>Name &amp; Signature</w:t>
            </w:r>
          </w:p>
        </w:tc>
        <w:tc>
          <w:tcPr>
            <w:tcW w:w="3120" w:type="dxa"/>
          </w:tcPr>
          <w:p w14:paraId="5EC2045B" w14:textId="77777777" w:rsidR="00274030" w:rsidRDefault="00000000">
            <w:r>
              <w:rPr>
                <w:sz w:val="18"/>
              </w:rPr>
              <w:t>Date</w:t>
            </w:r>
          </w:p>
        </w:tc>
      </w:tr>
    </w:tbl>
    <w:p w14:paraId="041D3B19" w14:textId="77777777" w:rsidR="00274030" w:rsidRDefault="00274030"/>
    <w:p w14:paraId="7070DFFB" w14:textId="77777777" w:rsidR="00274030" w:rsidRDefault="00000000">
      <w:r>
        <w:br w:type="page"/>
      </w:r>
    </w:p>
    <w:p w14:paraId="354D9F56" w14:textId="77777777" w:rsidR="00274030" w:rsidRDefault="00000000">
      <w:r>
        <w:rPr>
          <w:b/>
          <w:color w:val="003366"/>
          <w:sz w:val="28"/>
        </w:rPr>
        <w:lastRenderedPageBreak/>
        <w:t>Annex 6.5-D: Penetration Test Scoping Template</w:t>
      </w:r>
    </w:p>
    <w:p w14:paraId="7DE68985" w14:textId="77777777" w:rsidR="00274030" w:rsidRDefault="00000000">
      <w:r>
        <w:rPr>
          <w:b/>
          <w:sz w:val="20"/>
        </w:rPr>
        <w:t xml:space="preserve">Purpose: </w:t>
      </w:r>
      <w:r>
        <w:rPr>
          <w:sz w:val="20"/>
        </w:rPr>
        <w:t>Define scope, rules of engagement, and deliverables for the annual penetration test per SOP 6.5 §8.2.</w:t>
      </w:r>
    </w:p>
    <w:tbl>
      <w:tblPr>
        <w:tblStyle w:val="TableGrid"/>
        <w:tblW w:w="0" w:type="auto"/>
        <w:tblLook w:val="04A0" w:firstRow="1" w:lastRow="0" w:firstColumn="1" w:lastColumn="0" w:noHBand="0" w:noVBand="1"/>
      </w:tblPr>
      <w:tblGrid>
        <w:gridCol w:w="4675"/>
        <w:gridCol w:w="4675"/>
      </w:tblGrid>
      <w:tr w:rsidR="00274030" w14:paraId="0C9C9D90" w14:textId="77777777">
        <w:tc>
          <w:tcPr>
            <w:tcW w:w="4680" w:type="dxa"/>
            <w:shd w:val="clear" w:color="auto" w:fill="F2F2F2"/>
          </w:tcPr>
          <w:p w14:paraId="1036A702" w14:textId="77777777" w:rsidR="00274030" w:rsidRDefault="00000000">
            <w:r>
              <w:rPr>
                <w:b/>
                <w:sz w:val="18"/>
              </w:rPr>
              <w:t>Test Year</w:t>
            </w:r>
          </w:p>
        </w:tc>
        <w:tc>
          <w:tcPr>
            <w:tcW w:w="4680" w:type="dxa"/>
          </w:tcPr>
          <w:p w14:paraId="1BB1BC97" w14:textId="77777777" w:rsidR="00274030" w:rsidRDefault="00274030"/>
        </w:tc>
      </w:tr>
      <w:tr w:rsidR="00274030" w14:paraId="1A862DC3" w14:textId="77777777">
        <w:tc>
          <w:tcPr>
            <w:tcW w:w="4680" w:type="dxa"/>
            <w:shd w:val="clear" w:color="auto" w:fill="F2F2F2"/>
          </w:tcPr>
          <w:p w14:paraId="6F555355" w14:textId="77777777" w:rsidR="00274030" w:rsidRDefault="00000000">
            <w:r>
              <w:rPr>
                <w:b/>
                <w:sz w:val="18"/>
              </w:rPr>
              <w:t>Provider</w:t>
            </w:r>
          </w:p>
        </w:tc>
        <w:tc>
          <w:tcPr>
            <w:tcW w:w="4680" w:type="dxa"/>
          </w:tcPr>
          <w:p w14:paraId="376AE2A9" w14:textId="77777777" w:rsidR="00274030" w:rsidRDefault="00274030"/>
        </w:tc>
      </w:tr>
      <w:tr w:rsidR="00274030" w14:paraId="678CFAD4" w14:textId="77777777">
        <w:tc>
          <w:tcPr>
            <w:tcW w:w="4680" w:type="dxa"/>
            <w:shd w:val="clear" w:color="auto" w:fill="F2F2F2"/>
          </w:tcPr>
          <w:p w14:paraId="28964671" w14:textId="77777777" w:rsidR="00274030" w:rsidRDefault="00000000">
            <w:r>
              <w:rPr>
                <w:b/>
                <w:sz w:val="18"/>
              </w:rPr>
              <w:t>Test Period</w:t>
            </w:r>
          </w:p>
        </w:tc>
        <w:tc>
          <w:tcPr>
            <w:tcW w:w="4680" w:type="dxa"/>
          </w:tcPr>
          <w:p w14:paraId="28192429" w14:textId="77777777" w:rsidR="00274030" w:rsidRDefault="00274030"/>
        </w:tc>
      </w:tr>
      <w:tr w:rsidR="00274030" w14:paraId="376D8897" w14:textId="77777777">
        <w:tc>
          <w:tcPr>
            <w:tcW w:w="4680" w:type="dxa"/>
            <w:shd w:val="clear" w:color="auto" w:fill="F2F2F2"/>
          </w:tcPr>
          <w:p w14:paraId="267F913A" w14:textId="77777777" w:rsidR="00274030" w:rsidRDefault="00000000">
            <w:r>
              <w:rPr>
                <w:b/>
                <w:sz w:val="18"/>
              </w:rPr>
              <w:t>ICT Lead</w:t>
            </w:r>
          </w:p>
        </w:tc>
        <w:tc>
          <w:tcPr>
            <w:tcW w:w="4680" w:type="dxa"/>
          </w:tcPr>
          <w:p w14:paraId="06F31B5E" w14:textId="77777777" w:rsidR="00274030" w:rsidRDefault="00000000">
            <w:r>
              <w:rPr>
                <w:sz w:val="18"/>
              </w:rPr>
              <w:t>ICT Officer</w:t>
            </w:r>
          </w:p>
        </w:tc>
      </w:tr>
      <w:tr w:rsidR="00274030" w14:paraId="14A32B56" w14:textId="77777777">
        <w:tc>
          <w:tcPr>
            <w:tcW w:w="4680" w:type="dxa"/>
            <w:shd w:val="clear" w:color="auto" w:fill="F2F2F2"/>
          </w:tcPr>
          <w:p w14:paraId="001DDF7A" w14:textId="77777777" w:rsidR="00274030" w:rsidRDefault="00000000">
            <w:r>
              <w:rPr>
                <w:b/>
                <w:sz w:val="18"/>
              </w:rPr>
              <w:t>Approved By</w:t>
            </w:r>
          </w:p>
        </w:tc>
        <w:tc>
          <w:tcPr>
            <w:tcW w:w="4680" w:type="dxa"/>
          </w:tcPr>
          <w:p w14:paraId="1512FDE6" w14:textId="77777777" w:rsidR="00274030" w:rsidRDefault="00000000">
            <w:r>
              <w:rPr>
                <w:sz w:val="18"/>
              </w:rPr>
              <w:t>Head of Operations</w:t>
            </w:r>
          </w:p>
        </w:tc>
      </w:tr>
    </w:tbl>
    <w:p w14:paraId="52C24EB9" w14:textId="77777777" w:rsidR="00274030" w:rsidRDefault="00274030"/>
    <w:p w14:paraId="0353025B" w14:textId="77777777" w:rsidR="00274030" w:rsidRDefault="00000000">
      <w:r>
        <w:rPr>
          <w:b/>
          <w:color w:val="006699"/>
        </w:rPr>
        <w:t>Scope Definition</w:t>
      </w:r>
    </w:p>
    <w:tbl>
      <w:tblPr>
        <w:tblStyle w:val="TableGrid"/>
        <w:tblW w:w="0" w:type="auto"/>
        <w:tblLook w:val="04A0" w:firstRow="1" w:lastRow="0" w:firstColumn="1" w:lastColumn="0" w:noHBand="0" w:noVBand="1"/>
      </w:tblPr>
      <w:tblGrid>
        <w:gridCol w:w="1871"/>
        <w:gridCol w:w="1869"/>
        <w:gridCol w:w="1871"/>
        <w:gridCol w:w="1870"/>
        <w:gridCol w:w="1869"/>
      </w:tblGrid>
      <w:tr w:rsidR="00274030" w14:paraId="28BFCD90" w14:textId="77777777">
        <w:tc>
          <w:tcPr>
            <w:tcW w:w="1872" w:type="dxa"/>
            <w:shd w:val="clear" w:color="auto" w:fill="003366"/>
          </w:tcPr>
          <w:p w14:paraId="228E1F5F" w14:textId="77777777" w:rsidR="00274030" w:rsidRDefault="00000000">
            <w:r>
              <w:rPr>
                <w:b/>
                <w:color w:val="FFFFFF"/>
                <w:sz w:val="16"/>
              </w:rPr>
              <w:t>Target Area</w:t>
            </w:r>
          </w:p>
        </w:tc>
        <w:tc>
          <w:tcPr>
            <w:tcW w:w="1872" w:type="dxa"/>
            <w:shd w:val="clear" w:color="auto" w:fill="003366"/>
          </w:tcPr>
          <w:p w14:paraId="41564FD6" w14:textId="77777777" w:rsidR="00274030" w:rsidRDefault="00000000">
            <w:r>
              <w:rPr>
                <w:b/>
                <w:color w:val="FFFFFF"/>
                <w:sz w:val="16"/>
              </w:rPr>
              <w:t>In Scope</w:t>
            </w:r>
          </w:p>
        </w:tc>
        <w:tc>
          <w:tcPr>
            <w:tcW w:w="1872" w:type="dxa"/>
            <w:shd w:val="clear" w:color="auto" w:fill="003366"/>
          </w:tcPr>
          <w:p w14:paraId="2741AACC" w14:textId="77777777" w:rsidR="00274030" w:rsidRDefault="00000000">
            <w:r>
              <w:rPr>
                <w:b/>
                <w:color w:val="FFFFFF"/>
                <w:sz w:val="16"/>
              </w:rPr>
              <w:t>IP Ranges/URLs</w:t>
            </w:r>
          </w:p>
        </w:tc>
        <w:tc>
          <w:tcPr>
            <w:tcW w:w="1872" w:type="dxa"/>
            <w:shd w:val="clear" w:color="auto" w:fill="003366"/>
          </w:tcPr>
          <w:p w14:paraId="1D4216B9" w14:textId="77777777" w:rsidR="00274030" w:rsidRDefault="00000000">
            <w:r>
              <w:rPr>
                <w:b/>
                <w:color w:val="FFFFFF"/>
                <w:sz w:val="16"/>
              </w:rPr>
              <w:t>Test Type</w:t>
            </w:r>
          </w:p>
        </w:tc>
        <w:tc>
          <w:tcPr>
            <w:tcW w:w="1872" w:type="dxa"/>
            <w:shd w:val="clear" w:color="auto" w:fill="003366"/>
          </w:tcPr>
          <w:p w14:paraId="0B6E7D0B" w14:textId="77777777" w:rsidR="00274030" w:rsidRDefault="00000000">
            <w:r>
              <w:rPr>
                <w:b/>
                <w:color w:val="FFFFFF"/>
                <w:sz w:val="16"/>
              </w:rPr>
              <w:t>Notes</w:t>
            </w:r>
          </w:p>
        </w:tc>
      </w:tr>
      <w:tr w:rsidR="00274030" w14:paraId="116B6CED" w14:textId="77777777">
        <w:tc>
          <w:tcPr>
            <w:tcW w:w="1872" w:type="dxa"/>
          </w:tcPr>
          <w:p w14:paraId="613DDA7D" w14:textId="77777777" w:rsidR="00274030" w:rsidRDefault="00000000">
            <w:r>
              <w:rPr>
                <w:sz w:val="16"/>
              </w:rPr>
              <w:t>External perimeter</w:t>
            </w:r>
          </w:p>
        </w:tc>
        <w:tc>
          <w:tcPr>
            <w:tcW w:w="1872" w:type="dxa"/>
          </w:tcPr>
          <w:p w14:paraId="1CF3CAB3" w14:textId="77777777" w:rsidR="00274030" w:rsidRDefault="00000000">
            <w:r>
              <w:rPr>
                <w:sz w:val="16"/>
              </w:rPr>
              <w:t>☐</w:t>
            </w:r>
          </w:p>
        </w:tc>
        <w:tc>
          <w:tcPr>
            <w:tcW w:w="1872" w:type="dxa"/>
          </w:tcPr>
          <w:p w14:paraId="4FB3EDF9" w14:textId="77777777" w:rsidR="00274030" w:rsidRDefault="00274030"/>
        </w:tc>
        <w:tc>
          <w:tcPr>
            <w:tcW w:w="1872" w:type="dxa"/>
          </w:tcPr>
          <w:p w14:paraId="44BD4518" w14:textId="77777777" w:rsidR="00274030" w:rsidRDefault="00000000">
            <w:r>
              <w:rPr>
                <w:sz w:val="16"/>
              </w:rPr>
              <w:t>☐ Black box ☐ Grey box</w:t>
            </w:r>
          </w:p>
        </w:tc>
        <w:tc>
          <w:tcPr>
            <w:tcW w:w="1872" w:type="dxa"/>
          </w:tcPr>
          <w:p w14:paraId="2C10892E" w14:textId="77777777" w:rsidR="00274030" w:rsidRDefault="00274030"/>
        </w:tc>
      </w:tr>
      <w:tr w:rsidR="00274030" w14:paraId="3BFBC25F" w14:textId="77777777">
        <w:tc>
          <w:tcPr>
            <w:tcW w:w="1872" w:type="dxa"/>
            <w:shd w:val="clear" w:color="auto" w:fill="F8F8F8"/>
          </w:tcPr>
          <w:p w14:paraId="613E70F3" w14:textId="77777777" w:rsidR="00274030" w:rsidRDefault="00000000">
            <w:r>
              <w:rPr>
                <w:sz w:val="16"/>
              </w:rPr>
              <w:t>Web applications</w:t>
            </w:r>
          </w:p>
        </w:tc>
        <w:tc>
          <w:tcPr>
            <w:tcW w:w="1872" w:type="dxa"/>
            <w:shd w:val="clear" w:color="auto" w:fill="F8F8F8"/>
          </w:tcPr>
          <w:p w14:paraId="3380049A" w14:textId="77777777" w:rsidR="00274030" w:rsidRDefault="00000000">
            <w:r>
              <w:rPr>
                <w:sz w:val="16"/>
              </w:rPr>
              <w:t>☐</w:t>
            </w:r>
          </w:p>
        </w:tc>
        <w:tc>
          <w:tcPr>
            <w:tcW w:w="1872" w:type="dxa"/>
            <w:shd w:val="clear" w:color="auto" w:fill="F8F8F8"/>
          </w:tcPr>
          <w:p w14:paraId="513D581E" w14:textId="77777777" w:rsidR="00274030" w:rsidRDefault="00274030"/>
        </w:tc>
        <w:tc>
          <w:tcPr>
            <w:tcW w:w="1872" w:type="dxa"/>
            <w:shd w:val="clear" w:color="auto" w:fill="F8F8F8"/>
          </w:tcPr>
          <w:p w14:paraId="396A5E60" w14:textId="77777777" w:rsidR="00274030" w:rsidRDefault="00000000">
            <w:r>
              <w:rPr>
                <w:sz w:val="16"/>
              </w:rPr>
              <w:t>☐ OWASP Top 10</w:t>
            </w:r>
          </w:p>
        </w:tc>
        <w:tc>
          <w:tcPr>
            <w:tcW w:w="1872" w:type="dxa"/>
            <w:shd w:val="clear" w:color="auto" w:fill="F8F8F8"/>
          </w:tcPr>
          <w:p w14:paraId="40B35CCC" w14:textId="77777777" w:rsidR="00274030" w:rsidRDefault="00274030"/>
        </w:tc>
      </w:tr>
      <w:tr w:rsidR="00274030" w14:paraId="04CA425E" w14:textId="77777777">
        <w:tc>
          <w:tcPr>
            <w:tcW w:w="1872" w:type="dxa"/>
          </w:tcPr>
          <w:p w14:paraId="445C7C32" w14:textId="77777777" w:rsidR="00274030" w:rsidRDefault="00000000">
            <w:r>
              <w:rPr>
                <w:sz w:val="16"/>
              </w:rPr>
              <w:t>Satellite communications</w:t>
            </w:r>
          </w:p>
        </w:tc>
        <w:tc>
          <w:tcPr>
            <w:tcW w:w="1872" w:type="dxa"/>
          </w:tcPr>
          <w:p w14:paraId="2B156128" w14:textId="77777777" w:rsidR="00274030" w:rsidRDefault="00000000">
            <w:r>
              <w:rPr>
                <w:sz w:val="16"/>
              </w:rPr>
              <w:t>☐</w:t>
            </w:r>
          </w:p>
        </w:tc>
        <w:tc>
          <w:tcPr>
            <w:tcW w:w="1872" w:type="dxa"/>
          </w:tcPr>
          <w:p w14:paraId="6E3D10F2" w14:textId="77777777" w:rsidR="00274030" w:rsidRDefault="00274030"/>
        </w:tc>
        <w:tc>
          <w:tcPr>
            <w:tcW w:w="1872" w:type="dxa"/>
          </w:tcPr>
          <w:p w14:paraId="37C016D1" w14:textId="77777777" w:rsidR="00274030" w:rsidRDefault="00000000">
            <w:r>
              <w:rPr>
                <w:sz w:val="16"/>
              </w:rPr>
              <w:t>☐ Signal intercept ☐ Config review</w:t>
            </w:r>
          </w:p>
        </w:tc>
        <w:tc>
          <w:tcPr>
            <w:tcW w:w="1872" w:type="dxa"/>
          </w:tcPr>
          <w:p w14:paraId="5F380FFD" w14:textId="77777777" w:rsidR="00274030" w:rsidRDefault="00274030"/>
        </w:tc>
      </w:tr>
      <w:tr w:rsidR="00274030" w14:paraId="675EB8EF" w14:textId="77777777">
        <w:tc>
          <w:tcPr>
            <w:tcW w:w="1872" w:type="dxa"/>
            <w:shd w:val="clear" w:color="auto" w:fill="F8F8F8"/>
          </w:tcPr>
          <w:p w14:paraId="5E60C160" w14:textId="77777777" w:rsidR="00274030" w:rsidRDefault="00000000">
            <w:r>
              <w:rPr>
                <w:sz w:val="16"/>
              </w:rPr>
              <w:t>VPN endpoints</w:t>
            </w:r>
          </w:p>
        </w:tc>
        <w:tc>
          <w:tcPr>
            <w:tcW w:w="1872" w:type="dxa"/>
            <w:shd w:val="clear" w:color="auto" w:fill="F8F8F8"/>
          </w:tcPr>
          <w:p w14:paraId="40E766AD" w14:textId="77777777" w:rsidR="00274030" w:rsidRDefault="00000000">
            <w:r>
              <w:rPr>
                <w:sz w:val="16"/>
              </w:rPr>
              <w:t>☐</w:t>
            </w:r>
          </w:p>
        </w:tc>
        <w:tc>
          <w:tcPr>
            <w:tcW w:w="1872" w:type="dxa"/>
            <w:shd w:val="clear" w:color="auto" w:fill="F8F8F8"/>
          </w:tcPr>
          <w:p w14:paraId="085ADCC8" w14:textId="77777777" w:rsidR="00274030" w:rsidRDefault="00274030"/>
        </w:tc>
        <w:tc>
          <w:tcPr>
            <w:tcW w:w="1872" w:type="dxa"/>
            <w:shd w:val="clear" w:color="auto" w:fill="F8F8F8"/>
          </w:tcPr>
          <w:p w14:paraId="20D4A7A5" w14:textId="77777777" w:rsidR="00274030" w:rsidRDefault="00000000">
            <w:r>
              <w:rPr>
                <w:sz w:val="16"/>
              </w:rPr>
              <w:t>☐ Config review ☐ Brute force</w:t>
            </w:r>
          </w:p>
        </w:tc>
        <w:tc>
          <w:tcPr>
            <w:tcW w:w="1872" w:type="dxa"/>
            <w:shd w:val="clear" w:color="auto" w:fill="F8F8F8"/>
          </w:tcPr>
          <w:p w14:paraId="19302741" w14:textId="77777777" w:rsidR="00274030" w:rsidRDefault="00274030"/>
        </w:tc>
      </w:tr>
      <w:tr w:rsidR="00274030" w14:paraId="290AF1F6" w14:textId="77777777">
        <w:tc>
          <w:tcPr>
            <w:tcW w:w="1872" w:type="dxa"/>
          </w:tcPr>
          <w:p w14:paraId="37E99E3D" w14:textId="77777777" w:rsidR="00274030" w:rsidRDefault="00000000">
            <w:r>
              <w:rPr>
                <w:sz w:val="16"/>
              </w:rPr>
              <w:t>Cloud infrastructure (Azure)</w:t>
            </w:r>
          </w:p>
        </w:tc>
        <w:tc>
          <w:tcPr>
            <w:tcW w:w="1872" w:type="dxa"/>
          </w:tcPr>
          <w:p w14:paraId="186855D7" w14:textId="77777777" w:rsidR="00274030" w:rsidRDefault="00000000">
            <w:r>
              <w:rPr>
                <w:sz w:val="16"/>
              </w:rPr>
              <w:t>☐</w:t>
            </w:r>
          </w:p>
        </w:tc>
        <w:tc>
          <w:tcPr>
            <w:tcW w:w="1872" w:type="dxa"/>
          </w:tcPr>
          <w:p w14:paraId="75B1DE1D" w14:textId="77777777" w:rsidR="00274030" w:rsidRDefault="00274030"/>
        </w:tc>
        <w:tc>
          <w:tcPr>
            <w:tcW w:w="1872" w:type="dxa"/>
          </w:tcPr>
          <w:p w14:paraId="43A2E38A" w14:textId="77777777" w:rsidR="00274030" w:rsidRDefault="00000000">
            <w:r>
              <w:rPr>
                <w:sz w:val="16"/>
              </w:rPr>
              <w:t>☐ Config review ☐ Privilege escalation</w:t>
            </w:r>
          </w:p>
        </w:tc>
        <w:tc>
          <w:tcPr>
            <w:tcW w:w="1872" w:type="dxa"/>
          </w:tcPr>
          <w:p w14:paraId="5AFFF947" w14:textId="77777777" w:rsidR="00274030" w:rsidRDefault="00274030"/>
        </w:tc>
      </w:tr>
      <w:tr w:rsidR="00274030" w14:paraId="53BE0291" w14:textId="77777777">
        <w:tc>
          <w:tcPr>
            <w:tcW w:w="1872" w:type="dxa"/>
            <w:shd w:val="clear" w:color="auto" w:fill="F8F8F8"/>
          </w:tcPr>
          <w:p w14:paraId="23F123B0" w14:textId="77777777" w:rsidR="00274030" w:rsidRDefault="00000000">
            <w:r>
              <w:rPr>
                <w:sz w:val="16"/>
              </w:rPr>
              <w:t>Wireless networks</w:t>
            </w:r>
          </w:p>
        </w:tc>
        <w:tc>
          <w:tcPr>
            <w:tcW w:w="1872" w:type="dxa"/>
            <w:shd w:val="clear" w:color="auto" w:fill="F8F8F8"/>
          </w:tcPr>
          <w:p w14:paraId="74F2EF0D" w14:textId="77777777" w:rsidR="00274030" w:rsidRDefault="00000000">
            <w:r>
              <w:rPr>
                <w:sz w:val="16"/>
              </w:rPr>
              <w:t>☐</w:t>
            </w:r>
          </w:p>
        </w:tc>
        <w:tc>
          <w:tcPr>
            <w:tcW w:w="1872" w:type="dxa"/>
            <w:shd w:val="clear" w:color="auto" w:fill="F8F8F8"/>
          </w:tcPr>
          <w:p w14:paraId="26C9B6F1" w14:textId="77777777" w:rsidR="00274030" w:rsidRDefault="00274030"/>
        </w:tc>
        <w:tc>
          <w:tcPr>
            <w:tcW w:w="1872" w:type="dxa"/>
            <w:shd w:val="clear" w:color="auto" w:fill="F8F8F8"/>
          </w:tcPr>
          <w:p w14:paraId="237C00B6" w14:textId="77777777" w:rsidR="00274030" w:rsidRDefault="00000000">
            <w:r>
              <w:rPr>
                <w:sz w:val="16"/>
              </w:rPr>
              <w:t>☐ WPA3 testing ☐ Rogue AP</w:t>
            </w:r>
          </w:p>
        </w:tc>
        <w:tc>
          <w:tcPr>
            <w:tcW w:w="1872" w:type="dxa"/>
            <w:shd w:val="clear" w:color="auto" w:fill="F8F8F8"/>
          </w:tcPr>
          <w:p w14:paraId="673412B1" w14:textId="77777777" w:rsidR="00274030" w:rsidRDefault="00274030"/>
        </w:tc>
      </w:tr>
      <w:tr w:rsidR="00274030" w14:paraId="38BCD81D" w14:textId="77777777">
        <w:tc>
          <w:tcPr>
            <w:tcW w:w="1872" w:type="dxa"/>
          </w:tcPr>
          <w:p w14:paraId="3B754E97" w14:textId="77777777" w:rsidR="00274030" w:rsidRDefault="00000000">
            <w:r>
              <w:rPr>
                <w:sz w:val="16"/>
              </w:rPr>
              <w:t>Social engineering</w:t>
            </w:r>
          </w:p>
        </w:tc>
        <w:tc>
          <w:tcPr>
            <w:tcW w:w="1872" w:type="dxa"/>
          </w:tcPr>
          <w:p w14:paraId="1E54CF7F" w14:textId="77777777" w:rsidR="00274030" w:rsidRDefault="00000000">
            <w:r>
              <w:rPr>
                <w:sz w:val="16"/>
              </w:rPr>
              <w:t>☐</w:t>
            </w:r>
          </w:p>
        </w:tc>
        <w:tc>
          <w:tcPr>
            <w:tcW w:w="1872" w:type="dxa"/>
          </w:tcPr>
          <w:p w14:paraId="36A91068" w14:textId="77777777" w:rsidR="00274030" w:rsidRDefault="00274030"/>
        </w:tc>
        <w:tc>
          <w:tcPr>
            <w:tcW w:w="1872" w:type="dxa"/>
          </w:tcPr>
          <w:p w14:paraId="0EE73462" w14:textId="77777777" w:rsidR="00274030" w:rsidRDefault="00000000">
            <w:r>
              <w:rPr>
                <w:sz w:val="16"/>
              </w:rPr>
              <w:t>☐ Phishing ☐ Vishing ☐ Physical</w:t>
            </w:r>
          </w:p>
        </w:tc>
        <w:tc>
          <w:tcPr>
            <w:tcW w:w="1872" w:type="dxa"/>
          </w:tcPr>
          <w:p w14:paraId="56D15BD5" w14:textId="77777777" w:rsidR="00274030" w:rsidRDefault="00274030"/>
        </w:tc>
      </w:tr>
      <w:tr w:rsidR="00274030" w14:paraId="040049C0" w14:textId="77777777">
        <w:tc>
          <w:tcPr>
            <w:tcW w:w="1872" w:type="dxa"/>
            <w:shd w:val="clear" w:color="auto" w:fill="F8F8F8"/>
          </w:tcPr>
          <w:p w14:paraId="3FBBB34A" w14:textId="77777777" w:rsidR="00274030" w:rsidRDefault="00000000">
            <w:r>
              <w:rPr>
                <w:sz w:val="16"/>
              </w:rPr>
              <w:t>Internal network</w:t>
            </w:r>
          </w:p>
        </w:tc>
        <w:tc>
          <w:tcPr>
            <w:tcW w:w="1872" w:type="dxa"/>
            <w:shd w:val="clear" w:color="auto" w:fill="F8F8F8"/>
          </w:tcPr>
          <w:p w14:paraId="1EDA0729" w14:textId="77777777" w:rsidR="00274030" w:rsidRDefault="00000000">
            <w:r>
              <w:rPr>
                <w:sz w:val="16"/>
              </w:rPr>
              <w:t>☐</w:t>
            </w:r>
          </w:p>
        </w:tc>
        <w:tc>
          <w:tcPr>
            <w:tcW w:w="1872" w:type="dxa"/>
            <w:shd w:val="clear" w:color="auto" w:fill="F8F8F8"/>
          </w:tcPr>
          <w:p w14:paraId="2D516B3D" w14:textId="77777777" w:rsidR="00274030" w:rsidRDefault="00274030"/>
        </w:tc>
        <w:tc>
          <w:tcPr>
            <w:tcW w:w="1872" w:type="dxa"/>
            <w:shd w:val="clear" w:color="auto" w:fill="F8F8F8"/>
          </w:tcPr>
          <w:p w14:paraId="278BD79B" w14:textId="77777777" w:rsidR="00274030" w:rsidRDefault="00000000">
            <w:r>
              <w:rPr>
                <w:sz w:val="16"/>
              </w:rPr>
              <w:t>☐ Lateral movement ☐ Privilege escalation</w:t>
            </w:r>
          </w:p>
        </w:tc>
        <w:tc>
          <w:tcPr>
            <w:tcW w:w="1872" w:type="dxa"/>
            <w:shd w:val="clear" w:color="auto" w:fill="F8F8F8"/>
          </w:tcPr>
          <w:p w14:paraId="3ADB23FC" w14:textId="77777777" w:rsidR="00274030" w:rsidRDefault="00274030"/>
        </w:tc>
      </w:tr>
    </w:tbl>
    <w:p w14:paraId="1A19FE01" w14:textId="77777777" w:rsidR="00274030" w:rsidRDefault="00274030"/>
    <w:p w14:paraId="72322921" w14:textId="77777777" w:rsidR="00274030" w:rsidRDefault="00000000">
      <w:r>
        <w:rPr>
          <w:b/>
          <w:color w:val="006699"/>
        </w:rPr>
        <w:t>Rules of Engagement</w:t>
      </w:r>
    </w:p>
    <w:tbl>
      <w:tblPr>
        <w:tblStyle w:val="TableGrid"/>
        <w:tblW w:w="0" w:type="auto"/>
        <w:tblLook w:val="04A0" w:firstRow="1" w:lastRow="0" w:firstColumn="1" w:lastColumn="0" w:noHBand="0" w:noVBand="1"/>
      </w:tblPr>
      <w:tblGrid>
        <w:gridCol w:w="4675"/>
        <w:gridCol w:w="4675"/>
      </w:tblGrid>
      <w:tr w:rsidR="00274030" w14:paraId="2533ABF2" w14:textId="77777777">
        <w:tc>
          <w:tcPr>
            <w:tcW w:w="4680" w:type="dxa"/>
            <w:shd w:val="clear" w:color="auto" w:fill="003366"/>
          </w:tcPr>
          <w:p w14:paraId="0960BCBF" w14:textId="77777777" w:rsidR="00274030" w:rsidRDefault="00000000">
            <w:r>
              <w:rPr>
                <w:b/>
                <w:color w:val="FFFFFF"/>
                <w:sz w:val="16"/>
              </w:rPr>
              <w:t>Rule</w:t>
            </w:r>
          </w:p>
        </w:tc>
        <w:tc>
          <w:tcPr>
            <w:tcW w:w="4680" w:type="dxa"/>
            <w:shd w:val="clear" w:color="auto" w:fill="003366"/>
          </w:tcPr>
          <w:p w14:paraId="5F359220" w14:textId="77777777" w:rsidR="00274030" w:rsidRDefault="00000000">
            <w:r>
              <w:rPr>
                <w:b/>
                <w:color w:val="FFFFFF"/>
                <w:sz w:val="16"/>
              </w:rPr>
              <w:t>Detail</w:t>
            </w:r>
          </w:p>
        </w:tc>
      </w:tr>
      <w:tr w:rsidR="00274030" w14:paraId="0956E766" w14:textId="77777777">
        <w:tc>
          <w:tcPr>
            <w:tcW w:w="4680" w:type="dxa"/>
          </w:tcPr>
          <w:p w14:paraId="4A581FFB" w14:textId="77777777" w:rsidR="00274030" w:rsidRDefault="00000000">
            <w:r>
              <w:rPr>
                <w:sz w:val="16"/>
              </w:rPr>
              <w:t>Testing window</w:t>
            </w:r>
          </w:p>
        </w:tc>
        <w:tc>
          <w:tcPr>
            <w:tcW w:w="4680" w:type="dxa"/>
          </w:tcPr>
          <w:p w14:paraId="31CFBB73" w14:textId="77777777" w:rsidR="00274030" w:rsidRDefault="00274030"/>
        </w:tc>
      </w:tr>
      <w:tr w:rsidR="00274030" w14:paraId="3073939C" w14:textId="77777777">
        <w:tc>
          <w:tcPr>
            <w:tcW w:w="4680" w:type="dxa"/>
            <w:shd w:val="clear" w:color="auto" w:fill="F8F8F8"/>
          </w:tcPr>
          <w:p w14:paraId="65F7E581" w14:textId="77777777" w:rsidR="00274030" w:rsidRDefault="00000000">
            <w:r>
              <w:rPr>
                <w:sz w:val="16"/>
              </w:rPr>
              <w:t>Excluded systems</w:t>
            </w:r>
          </w:p>
        </w:tc>
        <w:tc>
          <w:tcPr>
            <w:tcW w:w="4680" w:type="dxa"/>
            <w:shd w:val="clear" w:color="auto" w:fill="F8F8F8"/>
          </w:tcPr>
          <w:p w14:paraId="722C8191" w14:textId="77777777" w:rsidR="00274030" w:rsidRDefault="00000000">
            <w:r>
              <w:rPr>
                <w:sz w:val="16"/>
              </w:rPr>
              <w:t>EW production systems during M2/M3 activations</w:t>
            </w:r>
          </w:p>
        </w:tc>
      </w:tr>
      <w:tr w:rsidR="00274030" w14:paraId="158C1F71" w14:textId="77777777">
        <w:tc>
          <w:tcPr>
            <w:tcW w:w="4680" w:type="dxa"/>
          </w:tcPr>
          <w:p w14:paraId="5CF28BC8" w14:textId="77777777" w:rsidR="00274030" w:rsidRDefault="00000000">
            <w:r>
              <w:rPr>
                <w:sz w:val="16"/>
              </w:rPr>
              <w:t>Notification</w:t>
            </w:r>
          </w:p>
        </w:tc>
        <w:tc>
          <w:tcPr>
            <w:tcW w:w="4680" w:type="dxa"/>
          </w:tcPr>
          <w:p w14:paraId="5FE955C4" w14:textId="77777777" w:rsidR="00274030" w:rsidRDefault="00000000">
            <w:r>
              <w:rPr>
                <w:sz w:val="16"/>
              </w:rPr>
              <w:t>ICT Officer notified before each test phase</w:t>
            </w:r>
          </w:p>
        </w:tc>
      </w:tr>
      <w:tr w:rsidR="00274030" w14:paraId="1EC9E46B" w14:textId="77777777">
        <w:tc>
          <w:tcPr>
            <w:tcW w:w="4680" w:type="dxa"/>
            <w:shd w:val="clear" w:color="auto" w:fill="F8F8F8"/>
          </w:tcPr>
          <w:p w14:paraId="3B9EE05B" w14:textId="77777777" w:rsidR="00274030" w:rsidRDefault="00000000">
            <w:r>
              <w:rPr>
                <w:sz w:val="16"/>
              </w:rPr>
              <w:t>Data handling</w:t>
            </w:r>
          </w:p>
        </w:tc>
        <w:tc>
          <w:tcPr>
            <w:tcW w:w="4680" w:type="dxa"/>
            <w:shd w:val="clear" w:color="auto" w:fill="F8F8F8"/>
          </w:tcPr>
          <w:p w14:paraId="5911E6A3" w14:textId="77777777" w:rsidR="00274030" w:rsidRDefault="00000000">
            <w:r>
              <w:rPr>
                <w:sz w:val="16"/>
              </w:rPr>
              <w:t>All findings encrypted; destroyed after remediation verification</w:t>
            </w:r>
          </w:p>
        </w:tc>
      </w:tr>
      <w:tr w:rsidR="00274030" w14:paraId="05378E72" w14:textId="77777777">
        <w:tc>
          <w:tcPr>
            <w:tcW w:w="4680" w:type="dxa"/>
          </w:tcPr>
          <w:p w14:paraId="424C913F" w14:textId="77777777" w:rsidR="00274030" w:rsidRDefault="00000000">
            <w:r>
              <w:rPr>
                <w:sz w:val="16"/>
              </w:rPr>
              <w:t>Emergency stop</w:t>
            </w:r>
          </w:p>
        </w:tc>
        <w:tc>
          <w:tcPr>
            <w:tcW w:w="4680" w:type="dxa"/>
          </w:tcPr>
          <w:p w14:paraId="0E6CF675" w14:textId="77777777" w:rsidR="00274030" w:rsidRDefault="00000000">
            <w:r>
              <w:rPr>
                <w:sz w:val="16"/>
              </w:rPr>
              <w:t>ICT Officer can halt testing at any time</w:t>
            </w:r>
          </w:p>
        </w:tc>
      </w:tr>
      <w:tr w:rsidR="00274030" w14:paraId="12881648" w14:textId="77777777">
        <w:tc>
          <w:tcPr>
            <w:tcW w:w="4680" w:type="dxa"/>
            <w:shd w:val="clear" w:color="auto" w:fill="F8F8F8"/>
          </w:tcPr>
          <w:p w14:paraId="3F6057C6" w14:textId="77777777" w:rsidR="00274030" w:rsidRDefault="00000000">
            <w:r>
              <w:rPr>
                <w:sz w:val="16"/>
              </w:rPr>
              <w:t>Reporting deadline</w:t>
            </w:r>
          </w:p>
        </w:tc>
        <w:tc>
          <w:tcPr>
            <w:tcW w:w="4680" w:type="dxa"/>
            <w:shd w:val="clear" w:color="auto" w:fill="F8F8F8"/>
          </w:tcPr>
          <w:p w14:paraId="6E140EC9" w14:textId="77777777" w:rsidR="00274030" w:rsidRDefault="00000000">
            <w:r>
              <w:rPr>
                <w:sz w:val="16"/>
              </w:rPr>
              <w:t>Draft within 5 business days; final within 10</w:t>
            </w:r>
          </w:p>
        </w:tc>
      </w:tr>
    </w:tbl>
    <w:p w14:paraId="09CB72CB" w14:textId="77777777" w:rsidR="00274030" w:rsidRDefault="00274030"/>
    <w:p w14:paraId="5CFF96C8" w14:textId="77777777" w:rsidR="00274030" w:rsidRDefault="00000000">
      <w:r>
        <w:rPr>
          <w:b/>
          <w:color w:val="006699"/>
        </w:rPr>
        <w:t>Re-Test Requirements</w:t>
      </w:r>
    </w:p>
    <w:p w14:paraId="544869F8" w14:textId="77777777" w:rsidR="00274030" w:rsidRDefault="00000000">
      <w:r>
        <w:rPr>
          <w:sz w:val="18"/>
        </w:rPr>
        <w:t>Critical and High findings must be re-tested within 30 days of remediation. Re-test results documented below.</w:t>
      </w:r>
    </w:p>
    <w:tbl>
      <w:tblPr>
        <w:tblStyle w:val="TableGrid"/>
        <w:tblW w:w="0" w:type="auto"/>
        <w:tblLook w:val="04A0" w:firstRow="1" w:lastRow="0" w:firstColumn="1" w:lastColumn="0" w:noHBand="0" w:noVBand="1"/>
      </w:tblPr>
      <w:tblGrid>
        <w:gridCol w:w="1558"/>
        <w:gridCol w:w="1558"/>
        <w:gridCol w:w="1558"/>
        <w:gridCol w:w="1559"/>
        <w:gridCol w:w="1558"/>
        <w:gridCol w:w="1559"/>
      </w:tblGrid>
      <w:tr w:rsidR="00274030" w14:paraId="62A87A0C" w14:textId="77777777">
        <w:tc>
          <w:tcPr>
            <w:tcW w:w="1560" w:type="dxa"/>
            <w:shd w:val="clear" w:color="auto" w:fill="003366"/>
          </w:tcPr>
          <w:p w14:paraId="79163DD6" w14:textId="77777777" w:rsidR="00274030" w:rsidRDefault="00000000">
            <w:r>
              <w:rPr>
                <w:b/>
                <w:color w:val="FFFFFF"/>
                <w:sz w:val="16"/>
              </w:rPr>
              <w:t>Finding ID</w:t>
            </w:r>
          </w:p>
        </w:tc>
        <w:tc>
          <w:tcPr>
            <w:tcW w:w="1560" w:type="dxa"/>
            <w:shd w:val="clear" w:color="auto" w:fill="003366"/>
          </w:tcPr>
          <w:p w14:paraId="654F266A" w14:textId="77777777" w:rsidR="00274030" w:rsidRDefault="00000000">
            <w:r>
              <w:rPr>
                <w:b/>
                <w:color w:val="FFFFFF"/>
                <w:sz w:val="16"/>
              </w:rPr>
              <w:t>Severity</w:t>
            </w:r>
          </w:p>
        </w:tc>
        <w:tc>
          <w:tcPr>
            <w:tcW w:w="1560" w:type="dxa"/>
            <w:shd w:val="clear" w:color="auto" w:fill="003366"/>
          </w:tcPr>
          <w:p w14:paraId="28818B19" w14:textId="77777777" w:rsidR="00274030" w:rsidRDefault="00000000">
            <w:r>
              <w:rPr>
                <w:b/>
                <w:color w:val="FFFFFF"/>
                <w:sz w:val="16"/>
              </w:rPr>
              <w:t>Original Finding</w:t>
            </w:r>
          </w:p>
        </w:tc>
        <w:tc>
          <w:tcPr>
            <w:tcW w:w="1560" w:type="dxa"/>
            <w:shd w:val="clear" w:color="auto" w:fill="003366"/>
          </w:tcPr>
          <w:p w14:paraId="0CC208B7" w14:textId="77777777" w:rsidR="00274030" w:rsidRDefault="00000000">
            <w:r>
              <w:rPr>
                <w:b/>
                <w:color w:val="FFFFFF"/>
                <w:sz w:val="16"/>
              </w:rPr>
              <w:t>Remediation</w:t>
            </w:r>
          </w:p>
        </w:tc>
        <w:tc>
          <w:tcPr>
            <w:tcW w:w="1560" w:type="dxa"/>
            <w:shd w:val="clear" w:color="auto" w:fill="003366"/>
          </w:tcPr>
          <w:p w14:paraId="0AD504AA" w14:textId="77777777" w:rsidR="00274030" w:rsidRDefault="00000000">
            <w:r>
              <w:rPr>
                <w:b/>
                <w:color w:val="FFFFFF"/>
                <w:sz w:val="16"/>
              </w:rPr>
              <w:t>Re-Test Date</w:t>
            </w:r>
          </w:p>
        </w:tc>
        <w:tc>
          <w:tcPr>
            <w:tcW w:w="1560" w:type="dxa"/>
            <w:shd w:val="clear" w:color="auto" w:fill="003366"/>
          </w:tcPr>
          <w:p w14:paraId="2920995E" w14:textId="77777777" w:rsidR="00274030" w:rsidRDefault="00000000">
            <w:r>
              <w:rPr>
                <w:b/>
                <w:color w:val="FFFFFF"/>
                <w:sz w:val="16"/>
              </w:rPr>
              <w:t>Re-Test Result</w:t>
            </w:r>
          </w:p>
        </w:tc>
      </w:tr>
      <w:tr w:rsidR="00274030" w14:paraId="34BBCE3F" w14:textId="77777777">
        <w:tc>
          <w:tcPr>
            <w:tcW w:w="1560" w:type="dxa"/>
          </w:tcPr>
          <w:p w14:paraId="745F0276" w14:textId="77777777" w:rsidR="00274030" w:rsidRDefault="00274030"/>
        </w:tc>
        <w:tc>
          <w:tcPr>
            <w:tcW w:w="1560" w:type="dxa"/>
          </w:tcPr>
          <w:p w14:paraId="7BEE5C7A" w14:textId="77777777" w:rsidR="00274030" w:rsidRDefault="00000000">
            <w:r>
              <w:rPr>
                <w:sz w:val="16"/>
              </w:rPr>
              <w:t>☐C ☐H</w:t>
            </w:r>
          </w:p>
        </w:tc>
        <w:tc>
          <w:tcPr>
            <w:tcW w:w="1560" w:type="dxa"/>
          </w:tcPr>
          <w:p w14:paraId="025EBF04" w14:textId="77777777" w:rsidR="00274030" w:rsidRDefault="00274030"/>
        </w:tc>
        <w:tc>
          <w:tcPr>
            <w:tcW w:w="1560" w:type="dxa"/>
          </w:tcPr>
          <w:p w14:paraId="07D2B853" w14:textId="77777777" w:rsidR="00274030" w:rsidRDefault="00274030"/>
        </w:tc>
        <w:tc>
          <w:tcPr>
            <w:tcW w:w="1560" w:type="dxa"/>
          </w:tcPr>
          <w:p w14:paraId="39F600A7" w14:textId="77777777" w:rsidR="00274030" w:rsidRDefault="00274030"/>
        </w:tc>
        <w:tc>
          <w:tcPr>
            <w:tcW w:w="1560" w:type="dxa"/>
          </w:tcPr>
          <w:p w14:paraId="2D83CF7E" w14:textId="77777777" w:rsidR="00274030" w:rsidRDefault="00000000">
            <w:r>
              <w:rPr>
                <w:sz w:val="16"/>
              </w:rPr>
              <w:t>☐ Resolved ☐ Partially ☐ Unresolved</w:t>
            </w:r>
          </w:p>
        </w:tc>
      </w:tr>
      <w:tr w:rsidR="00274030" w14:paraId="75096480" w14:textId="77777777">
        <w:tc>
          <w:tcPr>
            <w:tcW w:w="1560" w:type="dxa"/>
            <w:shd w:val="clear" w:color="auto" w:fill="F8F8F8"/>
          </w:tcPr>
          <w:p w14:paraId="23E40694" w14:textId="77777777" w:rsidR="00274030" w:rsidRDefault="00274030"/>
        </w:tc>
        <w:tc>
          <w:tcPr>
            <w:tcW w:w="1560" w:type="dxa"/>
            <w:shd w:val="clear" w:color="auto" w:fill="F8F8F8"/>
          </w:tcPr>
          <w:p w14:paraId="7DDD1E60" w14:textId="77777777" w:rsidR="00274030" w:rsidRDefault="00000000">
            <w:r>
              <w:rPr>
                <w:sz w:val="16"/>
              </w:rPr>
              <w:t>☐C ☐H</w:t>
            </w:r>
          </w:p>
        </w:tc>
        <w:tc>
          <w:tcPr>
            <w:tcW w:w="1560" w:type="dxa"/>
            <w:shd w:val="clear" w:color="auto" w:fill="F8F8F8"/>
          </w:tcPr>
          <w:p w14:paraId="26E33513" w14:textId="77777777" w:rsidR="00274030" w:rsidRDefault="00274030"/>
        </w:tc>
        <w:tc>
          <w:tcPr>
            <w:tcW w:w="1560" w:type="dxa"/>
            <w:shd w:val="clear" w:color="auto" w:fill="F8F8F8"/>
          </w:tcPr>
          <w:p w14:paraId="7577D877" w14:textId="77777777" w:rsidR="00274030" w:rsidRDefault="00274030"/>
        </w:tc>
        <w:tc>
          <w:tcPr>
            <w:tcW w:w="1560" w:type="dxa"/>
            <w:shd w:val="clear" w:color="auto" w:fill="F8F8F8"/>
          </w:tcPr>
          <w:p w14:paraId="11B840C6" w14:textId="77777777" w:rsidR="00274030" w:rsidRDefault="00274030"/>
        </w:tc>
        <w:tc>
          <w:tcPr>
            <w:tcW w:w="1560" w:type="dxa"/>
            <w:shd w:val="clear" w:color="auto" w:fill="F8F8F8"/>
          </w:tcPr>
          <w:p w14:paraId="6499A2DA" w14:textId="77777777" w:rsidR="00274030" w:rsidRDefault="00000000">
            <w:r>
              <w:rPr>
                <w:sz w:val="16"/>
              </w:rPr>
              <w:t>☐ Resolved ☐ Partially ☐ Unresolved</w:t>
            </w:r>
          </w:p>
        </w:tc>
      </w:tr>
      <w:tr w:rsidR="00274030" w14:paraId="7D676970" w14:textId="77777777">
        <w:tc>
          <w:tcPr>
            <w:tcW w:w="1560" w:type="dxa"/>
          </w:tcPr>
          <w:p w14:paraId="04618481" w14:textId="77777777" w:rsidR="00274030" w:rsidRDefault="00274030"/>
        </w:tc>
        <w:tc>
          <w:tcPr>
            <w:tcW w:w="1560" w:type="dxa"/>
          </w:tcPr>
          <w:p w14:paraId="2C250209" w14:textId="77777777" w:rsidR="00274030" w:rsidRDefault="00000000">
            <w:r>
              <w:rPr>
                <w:sz w:val="16"/>
              </w:rPr>
              <w:t>☐C ☐H</w:t>
            </w:r>
          </w:p>
        </w:tc>
        <w:tc>
          <w:tcPr>
            <w:tcW w:w="1560" w:type="dxa"/>
          </w:tcPr>
          <w:p w14:paraId="22CBDD73" w14:textId="77777777" w:rsidR="00274030" w:rsidRDefault="00274030"/>
        </w:tc>
        <w:tc>
          <w:tcPr>
            <w:tcW w:w="1560" w:type="dxa"/>
          </w:tcPr>
          <w:p w14:paraId="01FB57E0" w14:textId="77777777" w:rsidR="00274030" w:rsidRDefault="00274030"/>
        </w:tc>
        <w:tc>
          <w:tcPr>
            <w:tcW w:w="1560" w:type="dxa"/>
          </w:tcPr>
          <w:p w14:paraId="2266F0B6" w14:textId="77777777" w:rsidR="00274030" w:rsidRDefault="00274030"/>
        </w:tc>
        <w:tc>
          <w:tcPr>
            <w:tcW w:w="1560" w:type="dxa"/>
          </w:tcPr>
          <w:p w14:paraId="622D42C5" w14:textId="77777777" w:rsidR="00274030" w:rsidRDefault="00000000">
            <w:r>
              <w:rPr>
                <w:sz w:val="16"/>
              </w:rPr>
              <w:t>☐ Resolved ☐ Partially ☐ Unresolved</w:t>
            </w:r>
          </w:p>
        </w:tc>
      </w:tr>
      <w:tr w:rsidR="00274030" w14:paraId="1ABE5DDE" w14:textId="77777777">
        <w:tc>
          <w:tcPr>
            <w:tcW w:w="1560" w:type="dxa"/>
            <w:shd w:val="clear" w:color="auto" w:fill="F8F8F8"/>
          </w:tcPr>
          <w:p w14:paraId="0344E0C8" w14:textId="77777777" w:rsidR="00274030" w:rsidRDefault="00274030"/>
        </w:tc>
        <w:tc>
          <w:tcPr>
            <w:tcW w:w="1560" w:type="dxa"/>
            <w:shd w:val="clear" w:color="auto" w:fill="F8F8F8"/>
          </w:tcPr>
          <w:p w14:paraId="04700C23" w14:textId="77777777" w:rsidR="00274030" w:rsidRDefault="00000000">
            <w:r>
              <w:rPr>
                <w:sz w:val="16"/>
              </w:rPr>
              <w:t>☐C ☐H</w:t>
            </w:r>
          </w:p>
        </w:tc>
        <w:tc>
          <w:tcPr>
            <w:tcW w:w="1560" w:type="dxa"/>
            <w:shd w:val="clear" w:color="auto" w:fill="F8F8F8"/>
          </w:tcPr>
          <w:p w14:paraId="598E4606" w14:textId="77777777" w:rsidR="00274030" w:rsidRDefault="00274030"/>
        </w:tc>
        <w:tc>
          <w:tcPr>
            <w:tcW w:w="1560" w:type="dxa"/>
            <w:shd w:val="clear" w:color="auto" w:fill="F8F8F8"/>
          </w:tcPr>
          <w:p w14:paraId="42214491" w14:textId="77777777" w:rsidR="00274030" w:rsidRDefault="00274030"/>
        </w:tc>
        <w:tc>
          <w:tcPr>
            <w:tcW w:w="1560" w:type="dxa"/>
            <w:shd w:val="clear" w:color="auto" w:fill="F8F8F8"/>
          </w:tcPr>
          <w:p w14:paraId="1150528F" w14:textId="77777777" w:rsidR="00274030" w:rsidRDefault="00274030"/>
        </w:tc>
        <w:tc>
          <w:tcPr>
            <w:tcW w:w="1560" w:type="dxa"/>
            <w:shd w:val="clear" w:color="auto" w:fill="F8F8F8"/>
          </w:tcPr>
          <w:p w14:paraId="517BF04B" w14:textId="77777777" w:rsidR="00274030" w:rsidRDefault="00000000">
            <w:r>
              <w:rPr>
                <w:sz w:val="16"/>
              </w:rPr>
              <w:t>☐ Resolved ☐ Partially ☐ Unresolved</w:t>
            </w:r>
          </w:p>
        </w:tc>
      </w:tr>
      <w:tr w:rsidR="00274030" w14:paraId="771924D5" w14:textId="77777777">
        <w:tc>
          <w:tcPr>
            <w:tcW w:w="1560" w:type="dxa"/>
          </w:tcPr>
          <w:p w14:paraId="1423C15A" w14:textId="77777777" w:rsidR="00274030" w:rsidRDefault="00274030"/>
        </w:tc>
        <w:tc>
          <w:tcPr>
            <w:tcW w:w="1560" w:type="dxa"/>
          </w:tcPr>
          <w:p w14:paraId="3ABD59E9" w14:textId="77777777" w:rsidR="00274030" w:rsidRDefault="00000000">
            <w:r>
              <w:rPr>
                <w:sz w:val="16"/>
              </w:rPr>
              <w:t>☐C ☐H</w:t>
            </w:r>
          </w:p>
        </w:tc>
        <w:tc>
          <w:tcPr>
            <w:tcW w:w="1560" w:type="dxa"/>
          </w:tcPr>
          <w:p w14:paraId="0D2F0CAD" w14:textId="77777777" w:rsidR="00274030" w:rsidRDefault="00274030"/>
        </w:tc>
        <w:tc>
          <w:tcPr>
            <w:tcW w:w="1560" w:type="dxa"/>
          </w:tcPr>
          <w:p w14:paraId="6105F1D5" w14:textId="77777777" w:rsidR="00274030" w:rsidRDefault="00274030"/>
        </w:tc>
        <w:tc>
          <w:tcPr>
            <w:tcW w:w="1560" w:type="dxa"/>
          </w:tcPr>
          <w:p w14:paraId="3C1B5FEE" w14:textId="77777777" w:rsidR="00274030" w:rsidRDefault="00274030"/>
        </w:tc>
        <w:tc>
          <w:tcPr>
            <w:tcW w:w="1560" w:type="dxa"/>
          </w:tcPr>
          <w:p w14:paraId="013C085A" w14:textId="77777777" w:rsidR="00274030" w:rsidRDefault="00000000">
            <w:r>
              <w:rPr>
                <w:sz w:val="16"/>
              </w:rPr>
              <w:t>☐ Resolved ☐ Partially ☐ Unresolved</w:t>
            </w:r>
          </w:p>
        </w:tc>
      </w:tr>
    </w:tbl>
    <w:p w14:paraId="1AA6EBCE" w14:textId="77777777" w:rsidR="00274030" w:rsidRDefault="00274030"/>
    <w:p w14:paraId="10B0F669"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69C960D" w14:textId="77777777">
        <w:tc>
          <w:tcPr>
            <w:tcW w:w="3120" w:type="dxa"/>
            <w:shd w:val="clear" w:color="auto" w:fill="F2F2F2"/>
          </w:tcPr>
          <w:p w14:paraId="6FE9D2F0" w14:textId="77777777" w:rsidR="00274030" w:rsidRDefault="00000000">
            <w:r>
              <w:rPr>
                <w:sz w:val="18"/>
              </w:rPr>
              <w:t>ICT Officer</w:t>
            </w:r>
          </w:p>
        </w:tc>
        <w:tc>
          <w:tcPr>
            <w:tcW w:w="3120" w:type="dxa"/>
          </w:tcPr>
          <w:p w14:paraId="784E3540" w14:textId="77777777" w:rsidR="00274030" w:rsidRDefault="00000000">
            <w:r>
              <w:rPr>
                <w:sz w:val="18"/>
              </w:rPr>
              <w:t>Name &amp; Signature</w:t>
            </w:r>
          </w:p>
        </w:tc>
        <w:tc>
          <w:tcPr>
            <w:tcW w:w="3120" w:type="dxa"/>
          </w:tcPr>
          <w:p w14:paraId="6B5DC006" w14:textId="77777777" w:rsidR="00274030" w:rsidRDefault="00000000">
            <w:r>
              <w:rPr>
                <w:sz w:val="18"/>
              </w:rPr>
              <w:t>Date</w:t>
            </w:r>
          </w:p>
        </w:tc>
      </w:tr>
      <w:tr w:rsidR="00274030" w14:paraId="18BE7C78" w14:textId="77777777">
        <w:tc>
          <w:tcPr>
            <w:tcW w:w="3120" w:type="dxa"/>
            <w:shd w:val="clear" w:color="auto" w:fill="F2F2F2"/>
          </w:tcPr>
          <w:p w14:paraId="40352B8B" w14:textId="77777777" w:rsidR="00274030" w:rsidRDefault="00000000">
            <w:r>
              <w:rPr>
                <w:sz w:val="18"/>
              </w:rPr>
              <w:t>Head of Operations</w:t>
            </w:r>
          </w:p>
        </w:tc>
        <w:tc>
          <w:tcPr>
            <w:tcW w:w="3120" w:type="dxa"/>
          </w:tcPr>
          <w:p w14:paraId="52D43D86" w14:textId="77777777" w:rsidR="00274030" w:rsidRDefault="00000000">
            <w:r>
              <w:rPr>
                <w:sz w:val="18"/>
              </w:rPr>
              <w:t>Name &amp; Signature</w:t>
            </w:r>
          </w:p>
        </w:tc>
        <w:tc>
          <w:tcPr>
            <w:tcW w:w="3120" w:type="dxa"/>
          </w:tcPr>
          <w:p w14:paraId="33492934" w14:textId="77777777" w:rsidR="00274030" w:rsidRDefault="00000000">
            <w:r>
              <w:rPr>
                <w:sz w:val="18"/>
              </w:rPr>
              <w:t>Date</w:t>
            </w:r>
          </w:p>
        </w:tc>
      </w:tr>
    </w:tbl>
    <w:p w14:paraId="5EB9D37F" w14:textId="77777777" w:rsidR="00274030" w:rsidRDefault="00274030"/>
    <w:p w14:paraId="19F3890E" w14:textId="77777777" w:rsidR="00274030" w:rsidRDefault="00000000">
      <w:r>
        <w:br w:type="page"/>
      </w:r>
    </w:p>
    <w:p w14:paraId="2EDD905D" w14:textId="77777777" w:rsidR="00274030" w:rsidRDefault="00000000">
      <w:r>
        <w:rPr>
          <w:b/>
          <w:color w:val="003366"/>
          <w:sz w:val="28"/>
        </w:rPr>
        <w:lastRenderedPageBreak/>
        <w:t>Annex 6.5-E: SIEM Alert Triage Procedures</w:t>
      </w:r>
    </w:p>
    <w:p w14:paraId="04F8150F" w14:textId="77777777" w:rsidR="00274030" w:rsidRDefault="00000000">
      <w:r>
        <w:rPr>
          <w:b/>
          <w:sz w:val="20"/>
        </w:rPr>
        <w:t xml:space="preserve">Purpose: </w:t>
      </w:r>
      <w:r>
        <w:rPr>
          <w:sz w:val="20"/>
        </w:rPr>
        <w:t>Define 24/7 SOC alert triage procedures per SOP 6.5 §8.3, with escalation timelines and false positive management targeting &lt;5% false positive rate.</w:t>
      </w:r>
    </w:p>
    <w:p w14:paraId="3C4C88B0" w14:textId="77777777" w:rsidR="00274030" w:rsidRDefault="00000000">
      <w:r>
        <w:rPr>
          <w:b/>
          <w:color w:val="006699"/>
        </w:rPr>
        <w:t>Alert Priority and Escalation</w:t>
      </w:r>
    </w:p>
    <w:tbl>
      <w:tblPr>
        <w:tblStyle w:val="TableGrid"/>
        <w:tblW w:w="0" w:type="auto"/>
        <w:tblLook w:val="04A0" w:firstRow="1" w:lastRow="0" w:firstColumn="1" w:lastColumn="0" w:noHBand="0" w:noVBand="1"/>
      </w:tblPr>
      <w:tblGrid>
        <w:gridCol w:w="1558"/>
        <w:gridCol w:w="1559"/>
        <w:gridCol w:w="1559"/>
        <w:gridCol w:w="1558"/>
        <w:gridCol w:w="1558"/>
        <w:gridCol w:w="1558"/>
      </w:tblGrid>
      <w:tr w:rsidR="00274030" w14:paraId="4C786A25" w14:textId="77777777">
        <w:tc>
          <w:tcPr>
            <w:tcW w:w="1560" w:type="dxa"/>
            <w:shd w:val="clear" w:color="auto" w:fill="003366"/>
          </w:tcPr>
          <w:p w14:paraId="5F24902B" w14:textId="77777777" w:rsidR="00274030" w:rsidRDefault="00000000">
            <w:r>
              <w:rPr>
                <w:b/>
                <w:color w:val="FFFFFF"/>
                <w:sz w:val="16"/>
              </w:rPr>
              <w:t>Alert Priority</w:t>
            </w:r>
          </w:p>
        </w:tc>
        <w:tc>
          <w:tcPr>
            <w:tcW w:w="1560" w:type="dxa"/>
            <w:shd w:val="clear" w:color="auto" w:fill="003366"/>
          </w:tcPr>
          <w:p w14:paraId="18BB9F5C" w14:textId="77777777" w:rsidR="00274030" w:rsidRDefault="00000000">
            <w:r>
              <w:rPr>
                <w:b/>
                <w:color w:val="FFFFFF"/>
                <w:sz w:val="16"/>
              </w:rPr>
              <w:t>Examples</w:t>
            </w:r>
          </w:p>
        </w:tc>
        <w:tc>
          <w:tcPr>
            <w:tcW w:w="1560" w:type="dxa"/>
            <w:shd w:val="clear" w:color="auto" w:fill="003366"/>
          </w:tcPr>
          <w:p w14:paraId="70DD48D0" w14:textId="77777777" w:rsidR="00274030" w:rsidRDefault="00000000">
            <w:r>
              <w:rPr>
                <w:b/>
                <w:color w:val="FFFFFF"/>
                <w:sz w:val="16"/>
              </w:rPr>
              <w:t>SOC Action</w:t>
            </w:r>
          </w:p>
        </w:tc>
        <w:tc>
          <w:tcPr>
            <w:tcW w:w="1560" w:type="dxa"/>
            <w:shd w:val="clear" w:color="auto" w:fill="003366"/>
          </w:tcPr>
          <w:p w14:paraId="743F3CD5" w14:textId="77777777" w:rsidR="00274030" w:rsidRDefault="00000000">
            <w:r>
              <w:rPr>
                <w:b/>
                <w:color w:val="FFFFFF"/>
                <w:sz w:val="16"/>
              </w:rPr>
              <w:t>Escalation To</w:t>
            </w:r>
          </w:p>
        </w:tc>
        <w:tc>
          <w:tcPr>
            <w:tcW w:w="1560" w:type="dxa"/>
            <w:shd w:val="clear" w:color="auto" w:fill="003366"/>
          </w:tcPr>
          <w:p w14:paraId="390DBF86" w14:textId="77777777" w:rsidR="00274030" w:rsidRDefault="00000000">
            <w:r>
              <w:rPr>
                <w:b/>
                <w:color w:val="FFFFFF"/>
                <w:sz w:val="16"/>
              </w:rPr>
              <w:t>Timeline</w:t>
            </w:r>
          </w:p>
        </w:tc>
        <w:tc>
          <w:tcPr>
            <w:tcW w:w="1560" w:type="dxa"/>
            <w:shd w:val="clear" w:color="auto" w:fill="003366"/>
          </w:tcPr>
          <w:p w14:paraId="5F79532A" w14:textId="77777777" w:rsidR="00274030" w:rsidRDefault="00000000">
            <w:r>
              <w:rPr>
                <w:b/>
                <w:color w:val="FFFFFF"/>
                <w:sz w:val="16"/>
              </w:rPr>
              <w:t>Follow-Up</w:t>
            </w:r>
          </w:p>
        </w:tc>
      </w:tr>
      <w:tr w:rsidR="00274030" w14:paraId="6058009F" w14:textId="77777777">
        <w:tc>
          <w:tcPr>
            <w:tcW w:w="1560" w:type="dxa"/>
          </w:tcPr>
          <w:p w14:paraId="428CD8E5" w14:textId="77777777" w:rsidR="00274030" w:rsidRDefault="00000000">
            <w:r>
              <w:rPr>
                <w:sz w:val="16"/>
              </w:rPr>
              <w:t>Critical</w:t>
            </w:r>
          </w:p>
        </w:tc>
        <w:tc>
          <w:tcPr>
            <w:tcW w:w="1560" w:type="dxa"/>
          </w:tcPr>
          <w:p w14:paraId="30699FA9" w14:textId="77777777" w:rsidR="00274030" w:rsidRDefault="00000000">
            <w:r>
              <w:rPr>
                <w:sz w:val="16"/>
              </w:rPr>
              <w:t>Active exploitation; data exfiltration; ransomware indicators</w:t>
            </w:r>
          </w:p>
        </w:tc>
        <w:tc>
          <w:tcPr>
            <w:tcW w:w="1560" w:type="dxa"/>
          </w:tcPr>
          <w:p w14:paraId="5F1EE165" w14:textId="77777777" w:rsidR="00274030" w:rsidRDefault="00000000">
            <w:r>
              <w:rPr>
                <w:sz w:val="16"/>
              </w:rPr>
              <w:t>Immediate analysis; containment if confirmed</w:t>
            </w:r>
          </w:p>
        </w:tc>
        <w:tc>
          <w:tcPr>
            <w:tcW w:w="1560" w:type="dxa"/>
          </w:tcPr>
          <w:p w14:paraId="3EB9D913" w14:textId="77777777" w:rsidR="00274030" w:rsidRDefault="00000000">
            <w:r>
              <w:rPr>
                <w:sz w:val="16"/>
              </w:rPr>
              <w:t>ICT Officer (phone)</w:t>
            </w:r>
          </w:p>
        </w:tc>
        <w:tc>
          <w:tcPr>
            <w:tcW w:w="1560" w:type="dxa"/>
          </w:tcPr>
          <w:p w14:paraId="7AC991A1" w14:textId="77777777" w:rsidR="00274030" w:rsidRDefault="00000000">
            <w:r>
              <w:rPr>
                <w:sz w:val="16"/>
              </w:rPr>
              <w:t>&lt;15 min</w:t>
            </w:r>
          </w:p>
        </w:tc>
        <w:tc>
          <w:tcPr>
            <w:tcW w:w="1560" w:type="dxa"/>
          </w:tcPr>
          <w:p w14:paraId="21E4C4A0" w14:textId="77777777" w:rsidR="00274030" w:rsidRDefault="00000000">
            <w:r>
              <w:rPr>
                <w:sz w:val="16"/>
              </w:rPr>
              <w:t>IR Plan (6.5-A)</w:t>
            </w:r>
          </w:p>
        </w:tc>
      </w:tr>
      <w:tr w:rsidR="00274030" w14:paraId="3A1DDB34" w14:textId="77777777">
        <w:tc>
          <w:tcPr>
            <w:tcW w:w="1560" w:type="dxa"/>
            <w:shd w:val="clear" w:color="auto" w:fill="F8F8F8"/>
          </w:tcPr>
          <w:p w14:paraId="2B1CAD14" w14:textId="77777777" w:rsidR="00274030" w:rsidRDefault="00000000">
            <w:r>
              <w:rPr>
                <w:sz w:val="16"/>
              </w:rPr>
              <w:t>High</w:t>
            </w:r>
          </w:p>
        </w:tc>
        <w:tc>
          <w:tcPr>
            <w:tcW w:w="1560" w:type="dxa"/>
            <w:shd w:val="clear" w:color="auto" w:fill="F8F8F8"/>
          </w:tcPr>
          <w:p w14:paraId="06289F87" w14:textId="77777777" w:rsidR="00274030" w:rsidRDefault="00000000">
            <w:r>
              <w:rPr>
                <w:sz w:val="16"/>
              </w:rPr>
              <w:t>Brute force success; privilege escalation; C2 beacon</w:t>
            </w:r>
          </w:p>
        </w:tc>
        <w:tc>
          <w:tcPr>
            <w:tcW w:w="1560" w:type="dxa"/>
            <w:shd w:val="clear" w:color="auto" w:fill="F8F8F8"/>
          </w:tcPr>
          <w:p w14:paraId="5F7CA78D" w14:textId="77777777" w:rsidR="00274030" w:rsidRDefault="00000000">
            <w:r>
              <w:rPr>
                <w:sz w:val="16"/>
              </w:rPr>
              <w:t>Rapid analysis; isolate if indicators confirm</w:t>
            </w:r>
          </w:p>
        </w:tc>
        <w:tc>
          <w:tcPr>
            <w:tcW w:w="1560" w:type="dxa"/>
            <w:shd w:val="clear" w:color="auto" w:fill="F8F8F8"/>
          </w:tcPr>
          <w:p w14:paraId="4C34BE30" w14:textId="77777777" w:rsidR="00274030" w:rsidRDefault="00000000">
            <w:r>
              <w:rPr>
                <w:sz w:val="16"/>
              </w:rPr>
              <w:t>ICT Officer (email + phone)</w:t>
            </w:r>
          </w:p>
        </w:tc>
        <w:tc>
          <w:tcPr>
            <w:tcW w:w="1560" w:type="dxa"/>
            <w:shd w:val="clear" w:color="auto" w:fill="F8F8F8"/>
          </w:tcPr>
          <w:p w14:paraId="1E711BD8" w14:textId="77777777" w:rsidR="00274030" w:rsidRDefault="00000000">
            <w:r>
              <w:rPr>
                <w:sz w:val="16"/>
              </w:rPr>
              <w:t>&lt;1 hour</w:t>
            </w:r>
          </w:p>
        </w:tc>
        <w:tc>
          <w:tcPr>
            <w:tcW w:w="1560" w:type="dxa"/>
            <w:shd w:val="clear" w:color="auto" w:fill="F8F8F8"/>
          </w:tcPr>
          <w:p w14:paraId="7445F03A" w14:textId="77777777" w:rsidR="00274030" w:rsidRDefault="00000000">
            <w:r>
              <w:rPr>
                <w:sz w:val="16"/>
              </w:rPr>
              <w:t>Incident ticket</w:t>
            </w:r>
          </w:p>
        </w:tc>
      </w:tr>
      <w:tr w:rsidR="00274030" w14:paraId="6FF28B60" w14:textId="77777777">
        <w:tc>
          <w:tcPr>
            <w:tcW w:w="1560" w:type="dxa"/>
          </w:tcPr>
          <w:p w14:paraId="266F3694" w14:textId="77777777" w:rsidR="00274030" w:rsidRDefault="00000000">
            <w:r>
              <w:rPr>
                <w:sz w:val="16"/>
              </w:rPr>
              <w:t>Medium</w:t>
            </w:r>
          </w:p>
        </w:tc>
        <w:tc>
          <w:tcPr>
            <w:tcW w:w="1560" w:type="dxa"/>
          </w:tcPr>
          <w:p w14:paraId="138D99B2" w14:textId="77777777" w:rsidR="00274030" w:rsidRDefault="00000000">
            <w:r>
              <w:rPr>
                <w:sz w:val="16"/>
              </w:rPr>
              <w:t>Failed auth spike; anomalous data transfer; policy violation</w:t>
            </w:r>
          </w:p>
        </w:tc>
        <w:tc>
          <w:tcPr>
            <w:tcW w:w="1560" w:type="dxa"/>
          </w:tcPr>
          <w:p w14:paraId="3A4DF18B" w14:textId="77777777" w:rsidR="00274030" w:rsidRDefault="00000000">
            <w:r>
              <w:rPr>
                <w:sz w:val="16"/>
              </w:rPr>
              <w:t>Standard analysis; correlate with other events</w:t>
            </w:r>
          </w:p>
        </w:tc>
        <w:tc>
          <w:tcPr>
            <w:tcW w:w="1560" w:type="dxa"/>
          </w:tcPr>
          <w:p w14:paraId="5B383DF5" w14:textId="77777777" w:rsidR="00274030" w:rsidRDefault="00000000">
            <w:r>
              <w:rPr>
                <w:sz w:val="16"/>
              </w:rPr>
              <w:t>ICT Officer (daily report)</w:t>
            </w:r>
          </w:p>
        </w:tc>
        <w:tc>
          <w:tcPr>
            <w:tcW w:w="1560" w:type="dxa"/>
          </w:tcPr>
          <w:p w14:paraId="17ADBF64" w14:textId="77777777" w:rsidR="00274030" w:rsidRDefault="00000000">
            <w:r>
              <w:rPr>
                <w:sz w:val="16"/>
              </w:rPr>
              <w:t>Batched daily</w:t>
            </w:r>
          </w:p>
        </w:tc>
        <w:tc>
          <w:tcPr>
            <w:tcW w:w="1560" w:type="dxa"/>
          </w:tcPr>
          <w:p w14:paraId="7F941B91" w14:textId="77777777" w:rsidR="00274030" w:rsidRDefault="00000000">
            <w:r>
              <w:rPr>
                <w:sz w:val="16"/>
              </w:rPr>
              <w:t>Trend analysis</w:t>
            </w:r>
          </w:p>
        </w:tc>
      </w:tr>
      <w:tr w:rsidR="00274030" w14:paraId="7B967162" w14:textId="77777777">
        <w:tc>
          <w:tcPr>
            <w:tcW w:w="1560" w:type="dxa"/>
            <w:shd w:val="clear" w:color="auto" w:fill="F8F8F8"/>
          </w:tcPr>
          <w:p w14:paraId="46D9CBE6" w14:textId="77777777" w:rsidR="00274030" w:rsidRDefault="00000000">
            <w:r>
              <w:rPr>
                <w:sz w:val="16"/>
              </w:rPr>
              <w:t>Low</w:t>
            </w:r>
          </w:p>
        </w:tc>
        <w:tc>
          <w:tcPr>
            <w:tcW w:w="1560" w:type="dxa"/>
            <w:shd w:val="clear" w:color="auto" w:fill="F8F8F8"/>
          </w:tcPr>
          <w:p w14:paraId="2C70114B" w14:textId="77777777" w:rsidR="00274030" w:rsidRDefault="00000000">
            <w:r>
              <w:rPr>
                <w:sz w:val="16"/>
              </w:rPr>
              <w:t>Info requests; scan noise; known false positives</w:t>
            </w:r>
          </w:p>
        </w:tc>
        <w:tc>
          <w:tcPr>
            <w:tcW w:w="1560" w:type="dxa"/>
            <w:shd w:val="clear" w:color="auto" w:fill="F8F8F8"/>
          </w:tcPr>
          <w:p w14:paraId="625442CF" w14:textId="77777777" w:rsidR="00274030" w:rsidRDefault="00000000">
            <w:r>
              <w:rPr>
                <w:sz w:val="16"/>
              </w:rPr>
              <w:t>Log and suppress if known; review weekly</w:t>
            </w:r>
          </w:p>
        </w:tc>
        <w:tc>
          <w:tcPr>
            <w:tcW w:w="1560" w:type="dxa"/>
            <w:shd w:val="clear" w:color="auto" w:fill="F8F8F8"/>
          </w:tcPr>
          <w:p w14:paraId="5593F3DD" w14:textId="77777777" w:rsidR="00274030" w:rsidRDefault="00000000">
            <w:r>
              <w:rPr>
                <w:sz w:val="16"/>
              </w:rPr>
              <w:t>N/A</w:t>
            </w:r>
          </w:p>
        </w:tc>
        <w:tc>
          <w:tcPr>
            <w:tcW w:w="1560" w:type="dxa"/>
            <w:shd w:val="clear" w:color="auto" w:fill="F8F8F8"/>
          </w:tcPr>
          <w:p w14:paraId="27FF3802" w14:textId="77777777" w:rsidR="00274030" w:rsidRDefault="00000000">
            <w:r>
              <w:rPr>
                <w:sz w:val="16"/>
              </w:rPr>
              <w:t>Batched weekly</w:t>
            </w:r>
          </w:p>
        </w:tc>
        <w:tc>
          <w:tcPr>
            <w:tcW w:w="1560" w:type="dxa"/>
            <w:shd w:val="clear" w:color="auto" w:fill="F8F8F8"/>
          </w:tcPr>
          <w:p w14:paraId="05146C96" w14:textId="77777777" w:rsidR="00274030" w:rsidRDefault="00000000">
            <w:r>
              <w:rPr>
                <w:sz w:val="16"/>
              </w:rPr>
              <w:t>Rule tuning</w:t>
            </w:r>
          </w:p>
        </w:tc>
      </w:tr>
    </w:tbl>
    <w:p w14:paraId="5588B3F6" w14:textId="77777777" w:rsidR="00274030" w:rsidRDefault="00274030"/>
    <w:p w14:paraId="786CCBD7" w14:textId="77777777" w:rsidR="00274030" w:rsidRDefault="00000000">
      <w:r>
        <w:rPr>
          <w:b/>
          <w:color w:val="006699"/>
        </w:rPr>
        <w:t>False Positive Management</w:t>
      </w:r>
    </w:p>
    <w:tbl>
      <w:tblPr>
        <w:tblStyle w:val="TableGrid"/>
        <w:tblW w:w="0" w:type="auto"/>
        <w:tblLook w:val="04A0" w:firstRow="1" w:lastRow="0" w:firstColumn="1" w:lastColumn="0" w:noHBand="0" w:noVBand="1"/>
      </w:tblPr>
      <w:tblGrid>
        <w:gridCol w:w="1335"/>
        <w:gridCol w:w="1336"/>
        <w:gridCol w:w="1336"/>
        <w:gridCol w:w="1336"/>
        <w:gridCol w:w="1335"/>
        <w:gridCol w:w="1336"/>
        <w:gridCol w:w="1336"/>
      </w:tblGrid>
      <w:tr w:rsidR="00274030" w14:paraId="037DA627" w14:textId="77777777">
        <w:tc>
          <w:tcPr>
            <w:tcW w:w="1337" w:type="dxa"/>
            <w:shd w:val="clear" w:color="auto" w:fill="003366"/>
          </w:tcPr>
          <w:p w14:paraId="00D4F165" w14:textId="77777777" w:rsidR="00274030" w:rsidRDefault="00000000">
            <w:r>
              <w:rPr>
                <w:b/>
                <w:color w:val="FFFFFF"/>
                <w:sz w:val="16"/>
              </w:rPr>
              <w:t>Month</w:t>
            </w:r>
          </w:p>
        </w:tc>
        <w:tc>
          <w:tcPr>
            <w:tcW w:w="1337" w:type="dxa"/>
            <w:shd w:val="clear" w:color="auto" w:fill="003366"/>
          </w:tcPr>
          <w:p w14:paraId="043D4D97" w14:textId="77777777" w:rsidR="00274030" w:rsidRDefault="00000000">
            <w:r>
              <w:rPr>
                <w:b/>
                <w:color w:val="FFFFFF"/>
                <w:sz w:val="16"/>
              </w:rPr>
              <w:t>Total Alerts</w:t>
            </w:r>
          </w:p>
        </w:tc>
        <w:tc>
          <w:tcPr>
            <w:tcW w:w="1337" w:type="dxa"/>
            <w:shd w:val="clear" w:color="auto" w:fill="003366"/>
          </w:tcPr>
          <w:p w14:paraId="3ED65F8A" w14:textId="77777777" w:rsidR="00274030" w:rsidRDefault="00000000">
            <w:r>
              <w:rPr>
                <w:b/>
                <w:color w:val="FFFFFF"/>
                <w:sz w:val="16"/>
              </w:rPr>
              <w:t>True Positives</w:t>
            </w:r>
          </w:p>
        </w:tc>
        <w:tc>
          <w:tcPr>
            <w:tcW w:w="1337" w:type="dxa"/>
            <w:shd w:val="clear" w:color="auto" w:fill="003366"/>
          </w:tcPr>
          <w:p w14:paraId="411C13A0" w14:textId="77777777" w:rsidR="00274030" w:rsidRDefault="00000000">
            <w:r>
              <w:rPr>
                <w:b/>
                <w:color w:val="FFFFFF"/>
                <w:sz w:val="16"/>
              </w:rPr>
              <w:t>False Positives</w:t>
            </w:r>
          </w:p>
        </w:tc>
        <w:tc>
          <w:tcPr>
            <w:tcW w:w="1337" w:type="dxa"/>
            <w:shd w:val="clear" w:color="auto" w:fill="003366"/>
          </w:tcPr>
          <w:p w14:paraId="6D29C53A" w14:textId="77777777" w:rsidR="00274030" w:rsidRDefault="00000000">
            <w:r>
              <w:rPr>
                <w:b/>
                <w:color w:val="FFFFFF"/>
                <w:sz w:val="16"/>
              </w:rPr>
              <w:t>FP Rate %</w:t>
            </w:r>
          </w:p>
        </w:tc>
        <w:tc>
          <w:tcPr>
            <w:tcW w:w="1337" w:type="dxa"/>
            <w:shd w:val="clear" w:color="auto" w:fill="003366"/>
          </w:tcPr>
          <w:p w14:paraId="768035AF" w14:textId="77777777" w:rsidR="00274030" w:rsidRDefault="00000000">
            <w:r>
              <w:rPr>
                <w:b/>
                <w:color w:val="FFFFFF"/>
                <w:sz w:val="16"/>
              </w:rPr>
              <w:t>Target</w:t>
            </w:r>
          </w:p>
        </w:tc>
        <w:tc>
          <w:tcPr>
            <w:tcW w:w="1337" w:type="dxa"/>
            <w:shd w:val="clear" w:color="auto" w:fill="003366"/>
          </w:tcPr>
          <w:p w14:paraId="2F985EE8" w14:textId="77777777" w:rsidR="00274030" w:rsidRDefault="00000000">
            <w:r>
              <w:rPr>
                <w:b/>
                <w:color w:val="FFFFFF"/>
                <w:sz w:val="16"/>
              </w:rPr>
              <w:t>Rule Changes Made</w:t>
            </w:r>
          </w:p>
        </w:tc>
      </w:tr>
      <w:tr w:rsidR="00274030" w14:paraId="1C3D4055" w14:textId="77777777">
        <w:tc>
          <w:tcPr>
            <w:tcW w:w="1337" w:type="dxa"/>
          </w:tcPr>
          <w:p w14:paraId="065BDEAB" w14:textId="77777777" w:rsidR="00274030" w:rsidRDefault="00274030"/>
        </w:tc>
        <w:tc>
          <w:tcPr>
            <w:tcW w:w="1337" w:type="dxa"/>
          </w:tcPr>
          <w:p w14:paraId="0D79F7F4" w14:textId="77777777" w:rsidR="00274030" w:rsidRDefault="00274030"/>
        </w:tc>
        <w:tc>
          <w:tcPr>
            <w:tcW w:w="1337" w:type="dxa"/>
          </w:tcPr>
          <w:p w14:paraId="1B29F71A" w14:textId="77777777" w:rsidR="00274030" w:rsidRDefault="00274030"/>
        </w:tc>
        <w:tc>
          <w:tcPr>
            <w:tcW w:w="1337" w:type="dxa"/>
          </w:tcPr>
          <w:p w14:paraId="33F96169" w14:textId="77777777" w:rsidR="00274030" w:rsidRDefault="00274030"/>
        </w:tc>
        <w:tc>
          <w:tcPr>
            <w:tcW w:w="1337" w:type="dxa"/>
          </w:tcPr>
          <w:p w14:paraId="011ABF22" w14:textId="77777777" w:rsidR="00274030" w:rsidRDefault="00274030"/>
        </w:tc>
        <w:tc>
          <w:tcPr>
            <w:tcW w:w="1337" w:type="dxa"/>
          </w:tcPr>
          <w:p w14:paraId="7A23217D" w14:textId="77777777" w:rsidR="00274030" w:rsidRDefault="00000000">
            <w:r>
              <w:rPr>
                <w:sz w:val="16"/>
              </w:rPr>
              <w:t>&lt;5%</w:t>
            </w:r>
          </w:p>
        </w:tc>
        <w:tc>
          <w:tcPr>
            <w:tcW w:w="1337" w:type="dxa"/>
          </w:tcPr>
          <w:p w14:paraId="30C8A3B6" w14:textId="77777777" w:rsidR="00274030" w:rsidRDefault="00274030"/>
        </w:tc>
      </w:tr>
      <w:tr w:rsidR="00274030" w14:paraId="62F9588B" w14:textId="77777777">
        <w:tc>
          <w:tcPr>
            <w:tcW w:w="1337" w:type="dxa"/>
            <w:shd w:val="clear" w:color="auto" w:fill="F8F8F8"/>
          </w:tcPr>
          <w:p w14:paraId="74D9ADBB" w14:textId="77777777" w:rsidR="00274030" w:rsidRDefault="00274030"/>
        </w:tc>
        <w:tc>
          <w:tcPr>
            <w:tcW w:w="1337" w:type="dxa"/>
            <w:shd w:val="clear" w:color="auto" w:fill="F8F8F8"/>
          </w:tcPr>
          <w:p w14:paraId="5DEAC941" w14:textId="77777777" w:rsidR="00274030" w:rsidRDefault="00274030"/>
        </w:tc>
        <w:tc>
          <w:tcPr>
            <w:tcW w:w="1337" w:type="dxa"/>
            <w:shd w:val="clear" w:color="auto" w:fill="F8F8F8"/>
          </w:tcPr>
          <w:p w14:paraId="1337B93A" w14:textId="77777777" w:rsidR="00274030" w:rsidRDefault="00274030"/>
        </w:tc>
        <w:tc>
          <w:tcPr>
            <w:tcW w:w="1337" w:type="dxa"/>
            <w:shd w:val="clear" w:color="auto" w:fill="F8F8F8"/>
          </w:tcPr>
          <w:p w14:paraId="5BC9AE26" w14:textId="77777777" w:rsidR="00274030" w:rsidRDefault="00274030"/>
        </w:tc>
        <w:tc>
          <w:tcPr>
            <w:tcW w:w="1337" w:type="dxa"/>
            <w:shd w:val="clear" w:color="auto" w:fill="F8F8F8"/>
          </w:tcPr>
          <w:p w14:paraId="632ADDF7" w14:textId="77777777" w:rsidR="00274030" w:rsidRDefault="00274030"/>
        </w:tc>
        <w:tc>
          <w:tcPr>
            <w:tcW w:w="1337" w:type="dxa"/>
            <w:shd w:val="clear" w:color="auto" w:fill="F8F8F8"/>
          </w:tcPr>
          <w:p w14:paraId="7E9237B9" w14:textId="77777777" w:rsidR="00274030" w:rsidRDefault="00000000">
            <w:r>
              <w:rPr>
                <w:sz w:val="16"/>
              </w:rPr>
              <w:t>&lt;5%</w:t>
            </w:r>
          </w:p>
        </w:tc>
        <w:tc>
          <w:tcPr>
            <w:tcW w:w="1337" w:type="dxa"/>
            <w:shd w:val="clear" w:color="auto" w:fill="F8F8F8"/>
          </w:tcPr>
          <w:p w14:paraId="4A70C318" w14:textId="77777777" w:rsidR="00274030" w:rsidRDefault="00274030"/>
        </w:tc>
      </w:tr>
      <w:tr w:rsidR="00274030" w14:paraId="72798720" w14:textId="77777777">
        <w:tc>
          <w:tcPr>
            <w:tcW w:w="1337" w:type="dxa"/>
          </w:tcPr>
          <w:p w14:paraId="12C6AAC2" w14:textId="77777777" w:rsidR="00274030" w:rsidRDefault="00274030"/>
        </w:tc>
        <w:tc>
          <w:tcPr>
            <w:tcW w:w="1337" w:type="dxa"/>
          </w:tcPr>
          <w:p w14:paraId="6A919B48" w14:textId="77777777" w:rsidR="00274030" w:rsidRDefault="00274030"/>
        </w:tc>
        <w:tc>
          <w:tcPr>
            <w:tcW w:w="1337" w:type="dxa"/>
          </w:tcPr>
          <w:p w14:paraId="6EFF0BF2" w14:textId="77777777" w:rsidR="00274030" w:rsidRDefault="00274030"/>
        </w:tc>
        <w:tc>
          <w:tcPr>
            <w:tcW w:w="1337" w:type="dxa"/>
          </w:tcPr>
          <w:p w14:paraId="497A273E" w14:textId="77777777" w:rsidR="00274030" w:rsidRDefault="00274030"/>
        </w:tc>
        <w:tc>
          <w:tcPr>
            <w:tcW w:w="1337" w:type="dxa"/>
          </w:tcPr>
          <w:p w14:paraId="6E4057C0" w14:textId="77777777" w:rsidR="00274030" w:rsidRDefault="00274030"/>
        </w:tc>
        <w:tc>
          <w:tcPr>
            <w:tcW w:w="1337" w:type="dxa"/>
          </w:tcPr>
          <w:p w14:paraId="357365F9" w14:textId="77777777" w:rsidR="00274030" w:rsidRDefault="00000000">
            <w:r>
              <w:rPr>
                <w:sz w:val="16"/>
              </w:rPr>
              <w:t>&lt;5%</w:t>
            </w:r>
          </w:p>
        </w:tc>
        <w:tc>
          <w:tcPr>
            <w:tcW w:w="1337" w:type="dxa"/>
          </w:tcPr>
          <w:p w14:paraId="271BD9A6" w14:textId="77777777" w:rsidR="00274030" w:rsidRDefault="00274030"/>
        </w:tc>
      </w:tr>
      <w:tr w:rsidR="00274030" w14:paraId="0862B67C" w14:textId="77777777">
        <w:tc>
          <w:tcPr>
            <w:tcW w:w="1337" w:type="dxa"/>
            <w:shd w:val="clear" w:color="auto" w:fill="F8F8F8"/>
          </w:tcPr>
          <w:p w14:paraId="3B41BDF4" w14:textId="77777777" w:rsidR="00274030" w:rsidRDefault="00274030"/>
        </w:tc>
        <w:tc>
          <w:tcPr>
            <w:tcW w:w="1337" w:type="dxa"/>
            <w:shd w:val="clear" w:color="auto" w:fill="F8F8F8"/>
          </w:tcPr>
          <w:p w14:paraId="6420FFB2" w14:textId="77777777" w:rsidR="00274030" w:rsidRDefault="00274030"/>
        </w:tc>
        <w:tc>
          <w:tcPr>
            <w:tcW w:w="1337" w:type="dxa"/>
            <w:shd w:val="clear" w:color="auto" w:fill="F8F8F8"/>
          </w:tcPr>
          <w:p w14:paraId="60FE497F" w14:textId="77777777" w:rsidR="00274030" w:rsidRDefault="00274030"/>
        </w:tc>
        <w:tc>
          <w:tcPr>
            <w:tcW w:w="1337" w:type="dxa"/>
            <w:shd w:val="clear" w:color="auto" w:fill="F8F8F8"/>
          </w:tcPr>
          <w:p w14:paraId="16567451" w14:textId="77777777" w:rsidR="00274030" w:rsidRDefault="00274030"/>
        </w:tc>
        <w:tc>
          <w:tcPr>
            <w:tcW w:w="1337" w:type="dxa"/>
            <w:shd w:val="clear" w:color="auto" w:fill="F8F8F8"/>
          </w:tcPr>
          <w:p w14:paraId="0DB8FF7A" w14:textId="77777777" w:rsidR="00274030" w:rsidRDefault="00274030"/>
        </w:tc>
        <w:tc>
          <w:tcPr>
            <w:tcW w:w="1337" w:type="dxa"/>
            <w:shd w:val="clear" w:color="auto" w:fill="F8F8F8"/>
          </w:tcPr>
          <w:p w14:paraId="0D2D99B4" w14:textId="77777777" w:rsidR="00274030" w:rsidRDefault="00000000">
            <w:r>
              <w:rPr>
                <w:sz w:val="16"/>
              </w:rPr>
              <w:t>&lt;5%</w:t>
            </w:r>
          </w:p>
        </w:tc>
        <w:tc>
          <w:tcPr>
            <w:tcW w:w="1337" w:type="dxa"/>
            <w:shd w:val="clear" w:color="auto" w:fill="F8F8F8"/>
          </w:tcPr>
          <w:p w14:paraId="296E5294" w14:textId="77777777" w:rsidR="00274030" w:rsidRDefault="00274030"/>
        </w:tc>
      </w:tr>
      <w:tr w:rsidR="00274030" w14:paraId="45916C17" w14:textId="77777777">
        <w:tc>
          <w:tcPr>
            <w:tcW w:w="1337" w:type="dxa"/>
          </w:tcPr>
          <w:p w14:paraId="4DFF67CC" w14:textId="77777777" w:rsidR="00274030" w:rsidRDefault="00274030"/>
        </w:tc>
        <w:tc>
          <w:tcPr>
            <w:tcW w:w="1337" w:type="dxa"/>
          </w:tcPr>
          <w:p w14:paraId="5A3DD227" w14:textId="77777777" w:rsidR="00274030" w:rsidRDefault="00274030"/>
        </w:tc>
        <w:tc>
          <w:tcPr>
            <w:tcW w:w="1337" w:type="dxa"/>
          </w:tcPr>
          <w:p w14:paraId="10B4023B" w14:textId="77777777" w:rsidR="00274030" w:rsidRDefault="00274030"/>
        </w:tc>
        <w:tc>
          <w:tcPr>
            <w:tcW w:w="1337" w:type="dxa"/>
          </w:tcPr>
          <w:p w14:paraId="64C63FAA" w14:textId="77777777" w:rsidR="00274030" w:rsidRDefault="00274030"/>
        </w:tc>
        <w:tc>
          <w:tcPr>
            <w:tcW w:w="1337" w:type="dxa"/>
          </w:tcPr>
          <w:p w14:paraId="2485395F" w14:textId="77777777" w:rsidR="00274030" w:rsidRDefault="00274030"/>
        </w:tc>
        <w:tc>
          <w:tcPr>
            <w:tcW w:w="1337" w:type="dxa"/>
          </w:tcPr>
          <w:p w14:paraId="25F6B879" w14:textId="77777777" w:rsidR="00274030" w:rsidRDefault="00000000">
            <w:r>
              <w:rPr>
                <w:sz w:val="16"/>
              </w:rPr>
              <w:t>&lt;5%</w:t>
            </w:r>
          </w:p>
        </w:tc>
        <w:tc>
          <w:tcPr>
            <w:tcW w:w="1337" w:type="dxa"/>
          </w:tcPr>
          <w:p w14:paraId="050FADF6" w14:textId="77777777" w:rsidR="00274030" w:rsidRDefault="00274030"/>
        </w:tc>
      </w:tr>
      <w:tr w:rsidR="00274030" w14:paraId="7DCE9D7A" w14:textId="77777777">
        <w:tc>
          <w:tcPr>
            <w:tcW w:w="1337" w:type="dxa"/>
            <w:shd w:val="clear" w:color="auto" w:fill="F8F8F8"/>
          </w:tcPr>
          <w:p w14:paraId="76EC9142" w14:textId="77777777" w:rsidR="00274030" w:rsidRDefault="00274030"/>
        </w:tc>
        <w:tc>
          <w:tcPr>
            <w:tcW w:w="1337" w:type="dxa"/>
            <w:shd w:val="clear" w:color="auto" w:fill="F8F8F8"/>
          </w:tcPr>
          <w:p w14:paraId="6C8D882F" w14:textId="77777777" w:rsidR="00274030" w:rsidRDefault="00274030"/>
        </w:tc>
        <w:tc>
          <w:tcPr>
            <w:tcW w:w="1337" w:type="dxa"/>
            <w:shd w:val="clear" w:color="auto" w:fill="F8F8F8"/>
          </w:tcPr>
          <w:p w14:paraId="0CAE72FB" w14:textId="77777777" w:rsidR="00274030" w:rsidRDefault="00274030"/>
        </w:tc>
        <w:tc>
          <w:tcPr>
            <w:tcW w:w="1337" w:type="dxa"/>
            <w:shd w:val="clear" w:color="auto" w:fill="F8F8F8"/>
          </w:tcPr>
          <w:p w14:paraId="1B7DBD0F" w14:textId="77777777" w:rsidR="00274030" w:rsidRDefault="00274030"/>
        </w:tc>
        <w:tc>
          <w:tcPr>
            <w:tcW w:w="1337" w:type="dxa"/>
            <w:shd w:val="clear" w:color="auto" w:fill="F8F8F8"/>
          </w:tcPr>
          <w:p w14:paraId="41CAB2EE" w14:textId="77777777" w:rsidR="00274030" w:rsidRDefault="00274030"/>
        </w:tc>
        <w:tc>
          <w:tcPr>
            <w:tcW w:w="1337" w:type="dxa"/>
            <w:shd w:val="clear" w:color="auto" w:fill="F8F8F8"/>
          </w:tcPr>
          <w:p w14:paraId="183F1D12" w14:textId="77777777" w:rsidR="00274030" w:rsidRDefault="00000000">
            <w:r>
              <w:rPr>
                <w:sz w:val="16"/>
              </w:rPr>
              <w:t>&lt;5%</w:t>
            </w:r>
          </w:p>
        </w:tc>
        <w:tc>
          <w:tcPr>
            <w:tcW w:w="1337" w:type="dxa"/>
            <w:shd w:val="clear" w:color="auto" w:fill="F8F8F8"/>
          </w:tcPr>
          <w:p w14:paraId="484AEF64" w14:textId="77777777" w:rsidR="00274030" w:rsidRDefault="00274030"/>
        </w:tc>
      </w:tr>
    </w:tbl>
    <w:p w14:paraId="7A7C3C77" w14:textId="77777777" w:rsidR="00274030" w:rsidRDefault="00274030"/>
    <w:p w14:paraId="0B2897B2" w14:textId="77777777" w:rsidR="00274030" w:rsidRDefault="00000000">
      <w:r>
        <w:rPr>
          <w:b/>
          <w:color w:val="006699"/>
        </w:rPr>
        <w:t>Quarterly SIEM Rule Tuning</w:t>
      </w:r>
    </w:p>
    <w:tbl>
      <w:tblPr>
        <w:tblStyle w:val="TableGrid"/>
        <w:tblW w:w="0" w:type="auto"/>
        <w:tblLook w:val="04A0" w:firstRow="1" w:lastRow="0" w:firstColumn="1" w:lastColumn="0" w:noHBand="0" w:noVBand="1"/>
      </w:tblPr>
      <w:tblGrid>
        <w:gridCol w:w="1335"/>
        <w:gridCol w:w="1336"/>
        <w:gridCol w:w="1336"/>
        <w:gridCol w:w="1336"/>
        <w:gridCol w:w="1336"/>
        <w:gridCol w:w="1336"/>
        <w:gridCol w:w="1335"/>
      </w:tblGrid>
      <w:tr w:rsidR="00274030" w14:paraId="3747EE70" w14:textId="77777777">
        <w:tc>
          <w:tcPr>
            <w:tcW w:w="1337" w:type="dxa"/>
            <w:shd w:val="clear" w:color="auto" w:fill="003366"/>
          </w:tcPr>
          <w:p w14:paraId="2F5041E2" w14:textId="77777777" w:rsidR="00274030" w:rsidRDefault="00000000">
            <w:r>
              <w:rPr>
                <w:b/>
                <w:color w:val="FFFFFF"/>
                <w:sz w:val="16"/>
              </w:rPr>
              <w:t>Quarter</w:t>
            </w:r>
          </w:p>
        </w:tc>
        <w:tc>
          <w:tcPr>
            <w:tcW w:w="1337" w:type="dxa"/>
            <w:shd w:val="clear" w:color="auto" w:fill="003366"/>
          </w:tcPr>
          <w:p w14:paraId="34FC5A1D" w14:textId="77777777" w:rsidR="00274030" w:rsidRDefault="00000000">
            <w:r>
              <w:rPr>
                <w:b/>
                <w:color w:val="FFFFFF"/>
                <w:sz w:val="16"/>
              </w:rPr>
              <w:t>Rules Reviewed</w:t>
            </w:r>
          </w:p>
        </w:tc>
        <w:tc>
          <w:tcPr>
            <w:tcW w:w="1337" w:type="dxa"/>
            <w:shd w:val="clear" w:color="auto" w:fill="003366"/>
          </w:tcPr>
          <w:p w14:paraId="5019CA4C" w14:textId="77777777" w:rsidR="00274030" w:rsidRDefault="00000000">
            <w:r>
              <w:rPr>
                <w:b/>
                <w:color w:val="FFFFFF"/>
                <w:sz w:val="16"/>
              </w:rPr>
              <w:t>Rules Modified</w:t>
            </w:r>
          </w:p>
        </w:tc>
        <w:tc>
          <w:tcPr>
            <w:tcW w:w="1337" w:type="dxa"/>
            <w:shd w:val="clear" w:color="auto" w:fill="003366"/>
          </w:tcPr>
          <w:p w14:paraId="0872B58E" w14:textId="77777777" w:rsidR="00274030" w:rsidRDefault="00000000">
            <w:r>
              <w:rPr>
                <w:b/>
                <w:color w:val="FFFFFF"/>
                <w:sz w:val="16"/>
              </w:rPr>
              <w:t>Rules Added</w:t>
            </w:r>
          </w:p>
        </w:tc>
        <w:tc>
          <w:tcPr>
            <w:tcW w:w="1337" w:type="dxa"/>
            <w:shd w:val="clear" w:color="auto" w:fill="003366"/>
          </w:tcPr>
          <w:p w14:paraId="33ABCA4D" w14:textId="77777777" w:rsidR="00274030" w:rsidRDefault="00000000">
            <w:r>
              <w:rPr>
                <w:b/>
                <w:color w:val="FFFFFF"/>
                <w:sz w:val="16"/>
              </w:rPr>
              <w:t>Rules Retired</w:t>
            </w:r>
          </w:p>
        </w:tc>
        <w:tc>
          <w:tcPr>
            <w:tcW w:w="1337" w:type="dxa"/>
            <w:shd w:val="clear" w:color="auto" w:fill="003366"/>
          </w:tcPr>
          <w:p w14:paraId="607CAAE9" w14:textId="77777777" w:rsidR="00274030" w:rsidRDefault="00000000">
            <w:r>
              <w:rPr>
                <w:b/>
                <w:color w:val="FFFFFF"/>
                <w:sz w:val="16"/>
              </w:rPr>
              <w:t>FP Rate Before</w:t>
            </w:r>
          </w:p>
        </w:tc>
        <w:tc>
          <w:tcPr>
            <w:tcW w:w="1337" w:type="dxa"/>
            <w:shd w:val="clear" w:color="auto" w:fill="003366"/>
          </w:tcPr>
          <w:p w14:paraId="29B59CAA" w14:textId="77777777" w:rsidR="00274030" w:rsidRDefault="00000000">
            <w:r>
              <w:rPr>
                <w:b/>
                <w:color w:val="FFFFFF"/>
                <w:sz w:val="16"/>
              </w:rPr>
              <w:t>FP Rate After</w:t>
            </w:r>
          </w:p>
        </w:tc>
      </w:tr>
      <w:tr w:rsidR="00274030" w14:paraId="10B3E351" w14:textId="77777777">
        <w:tc>
          <w:tcPr>
            <w:tcW w:w="1337" w:type="dxa"/>
          </w:tcPr>
          <w:p w14:paraId="5D931FDE" w14:textId="77777777" w:rsidR="00274030" w:rsidRDefault="00000000">
            <w:r>
              <w:rPr>
                <w:sz w:val="16"/>
              </w:rPr>
              <w:t>Q1</w:t>
            </w:r>
          </w:p>
        </w:tc>
        <w:tc>
          <w:tcPr>
            <w:tcW w:w="1337" w:type="dxa"/>
          </w:tcPr>
          <w:p w14:paraId="703A780A" w14:textId="77777777" w:rsidR="00274030" w:rsidRDefault="00274030"/>
        </w:tc>
        <w:tc>
          <w:tcPr>
            <w:tcW w:w="1337" w:type="dxa"/>
          </w:tcPr>
          <w:p w14:paraId="0E1C0329" w14:textId="77777777" w:rsidR="00274030" w:rsidRDefault="00274030"/>
        </w:tc>
        <w:tc>
          <w:tcPr>
            <w:tcW w:w="1337" w:type="dxa"/>
          </w:tcPr>
          <w:p w14:paraId="63B1E22E" w14:textId="77777777" w:rsidR="00274030" w:rsidRDefault="00274030"/>
        </w:tc>
        <w:tc>
          <w:tcPr>
            <w:tcW w:w="1337" w:type="dxa"/>
          </w:tcPr>
          <w:p w14:paraId="3A3EF7F2" w14:textId="77777777" w:rsidR="00274030" w:rsidRDefault="00274030"/>
        </w:tc>
        <w:tc>
          <w:tcPr>
            <w:tcW w:w="1337" w:type="dxa"/>
          </w:tcPr>
          <w:p w14:paraId="1CBAD4B6" w14:textId="77777777" w:rsidR="00274030" w:rsidRDefault="00274030"/>
        </w:tc>
        <w:tc>
          <w:tcPr>
            <w:tcW w:w="1337" w:type="dxa"/>
          </w:tcPr>
          <w:p w14:paraId="467EFCC5" w14:textId="77777777" w:rsidR="00274030" w:rsidRDefault="00274030"/>
        </w:tc>
      </w:tr>
      <w:tr w:rsidR="00274030" w14:paraId="65C89EAA" w14:textId="77777777">
        <w:tc>
          <w:tcPr>
            <w:tcW w:w="1337" w:type="dxa"/>
            <w:shd w:val="clear" w:color="auto" w:fill="F8F8F8"/>
          </w:tcPr>
          <w:p w14:paraId="6024546B" w14:textId="77777777" w:rsidR="00274030" w:rsidRDefault="00000000">
            <w:r>
              <w:rPr>
                <w:sz w:val="16"/>
              </w:rPr>
              <w:t>Q2</w:t>
            </w:r>
          </w:p>
        </w:tc>
        <w:tc>
          <w:tcPr>
            <w:tcW w:w="1337" w:type="dxa"/>
            <w:shd w:val="clear" w:color="auto" w:fill="F8F8F8"/>
          </w:tcPr>
          <w:p w14:paraId="6CC77D56" w14:textId="77777777" w:rsidR="00274030" w:rsidRDefault="00274030"/>
        </w:tc>
        <w:tc>
          <w:tcPr>
            <w:tcW w:w="1337" w:type="dxa"/>
            <w:shd w:val="clear" w:color="auto" w:fill="F8F8F8"/>
          </w:tcPr>
          <w:p w14:paraId="3C203EBC" w14:textId="77777777" w:rsidR="00274030" w:rsidRDefault="00274030"/>
        </w:tc>
        <w:tc>
          <w:tcPr>
            <w:tcW w:w="1337" w:type="dxa"/>
            <w:shd w:val="clear" w:color="auto" w:fill="F8F8F8"/>
          </w:tcPr>
          <w:p w14:paraId="3C137AC1" w14:textId="77777777" w:rsidR="00274030" w:rsidRDefault="00274030"/>
        </w:tc>
        <w:tc>
          <w:tcPr>
            <w:tcW w:w="1337" w:type="dxa"/>
            <w:shd w:val="clear" w:color="auto" w:fill="F8F8F8"/>
          </w:tcPr>
          <w:p w14:paraId="52590A64" w14:textId="77777777" w:rsidR="00274030" w:rsidRDefault="00274030"/>
        </w:tc>
        <w:tc>
          <w:tcPr>
            <w:tcW w:w="1337" w:type="dxa"/>
            <w:shd w:val="clear" w:color="auto" w:fill="F8F8F8"/>
          </w:tcPr>
          <w:p w14:paraId="3CF074B9" w14:textId="77777777" w:rsidR="00274030" w:rsidRDefault="00274030"/>
        </w:tc>
        <w:tc>
          <w:tcPr>
            <w:tcW w:w="1337" w:type="dxa"/>
            <w:shd w:val="clear" w:color="auto" w:fill="F8F8F8"/>
          </w:tcPr>
          <w:p w14:paraId="6FBAA13D" w14:textId="77777777" w:rsidR="00274030" w:rsidRDefault="00274030"/>
        </w:tc>
      </w:tr>
      <w:tr w:rsidR="00274030" w14:paraId="73B3141C" w14:textId="77777777">
        <w:tc>
          <w:tcPr>
            <w:tcW w:w="1337" w:type="dxa"/>
          </w:tcPr>
          <w:p w14:paraId="5C7BC330" w14:textId="77777777" w:rsidR="00274030" w:rsidRDefault="00000000">
            <w:r>
              <w:rPr>
                <w:sz w:val="16"/>
              </w:rPr>
              <w:t>Q3</w:t>
            </w:r>
          </w:p>
        </w:tc>
        <w:tc>
          <w:tcPr>
            <w:tcW w:w="1337" w:type="dxa"/>
          </w:tcPr>
          <w:p w14:paraId="12FBE3B4" w14:textId="77777777" w:rsidR="00274030" w:rsidRDefault="00274030"/>
        </w:tc>
        <w:tc>
          <w:tcPr>
            <w:tcW w:w="1337" w:type="dxa"/>
          </w:tcPr>
          <w:p w14:paraId="645B2D01" w14:textId="77777777" w:rsidR="00274030" w:rsidRDefault="00274030"/>
        </w:tc>
        <w:tc>
          <w:tcPr>
            <w:tcW w:w="1337" w:type="dxa"/>
          </w:tcPr>
          <w:p w14:paraId="18DA7D8C" w14:textId="77777777" w:rsidR="00274030" w:rsidRDefault="00274030"/>
        </w:tc>
        <w:tc>
          <w:tcPr>
            <w:tcW w:w="1337" w:type="dxa"/>
          </w:tcPr>
          <w:p w14:paraId="110F12D8" w14:textId="77777777" w:rsidR="00274030" w:rsidRDefault="00274030"/>
        </w:tc>
        <w:tc>
          <w:tcPr>
            <w:tcW w:w="1337" w:type="dxa"/>
          </w:tcPr>
          <w:p w14:paraId="0A5297AD" w14:textId="77777777" w:rsidR="00274030" w:rsidRDefault="00274030"/>
        </w:tc>
        <w:tc>
          <w:tcPr>
            <w:tcW w:w="1337" w:type="dxa"/>
          </w:tcPr>
          <w:p w14:paraId="1D918BF6" w14:textId="77777777" w:rsidR="00274030" w:rsidRDefault="00274030"/>
        </w:tc>
      </w:tr>
      <w:tr w:rsidR="00274030" w14:paraId="58E1E5E6" w14:textId="77777777">
        <w:tc>
          <w:tcPr>
            <w:tcW w:w="1337" w:type="dxa"/>
            <w:shd w:val="clear" w:color="auto" w:fill="F8F8F8"/>
          </w:tcPr>
          <w:p w14:paraId="38177BC5" w14:textId="77777777" w:rsidR="00274030" w:rsidRDefault="00000000">
            <w:r>
              <w:rPr>
                <w:sz w:val="16"/>
              </w:rPr>
              <w:t>Q4</w:t>
            </w:r>
          </w:p>
        </w:tc>
        <w:tc>
          <w:tcPr>
            <w:tcW w:w="1337" w:type="dxa"/>
            <w:shd w:val="clear" w:color="auto" w:fill="F8F8F8"/>
          </w:tcPr>
          <w:p w14:paraId="77F4094F" w14:textId="77777777" w:rsidR="00274030" w:rsidRDefault="00274030"/>
        </w:tc>
        <w:tc>
          <w:tcPr>
            <w:tcW w:w="1337" w:type="dxa"/>
            <w:shd w:val="clear" w:color="auto" w:fill="F8F8F8"/>
          </w:tcPr>
          <w:p w14:paraId="6816063F" w14:textId="77777777" w:rsidR="00274030" w:rsidRDefault="00274030"/>
        </w:tc>
        <w:tc>
          <w:tcPr>
            <w:tcW w:w="1337" w:type="dxa"/>
            <w:shd w:val="clear" w:color="auto" w:fill="F8F8F8"/>
          </w:tcPr>
          <w:p w14:paraId="2FFA83F7" w14:textId="77777777" w:rsidR="00274030" w:rsidRDefault="00274030"/>
        </w:tc>
        <w:tc>
          <w:tcPr>
            <w:tcW w:w="1337" w:type="dxa"/>
            <w:shd w:val="clear" w:color="auto" w:fill="F8F8F8"/>
          </w:tcPr>
          <w:p w14:paraId="38A575D8" w14:textId="77777777" w:rsidR="00274030" w:rsidRDefault="00274030"/>
        </w:tc>
        <w:tc>
          <w:tcPr>
            <w:tcW w:w="1337" w:type="dxa"/>
            <w:shd w:val="clear" w:color="auto" w:fill="F8F8F8"/>
          </w:tcPr>
          <w:p w14:paraId="3EA6B483" w14:textId="77777777" w:rsidR="00274030" w:rsidRDefault="00274030"/>
        </w:tc>
        <w:tc>
          <w:tcPr>
            <w:tcW w:w="1337" w:type="dxa"/>
            <w:shd w:val="clear" w:color="auto" w:fill="F8F8F8"/>
          </w:tcPr>
          <w:p w14:paraId="1C67E5A7" w14:textId="77777777" w:rsidR="00274030" w:rsidRDefault="00274030"/>
        </w:tc>
      </w:tr>
    </w:tbl>
    <w:p w14:paraId="6D3D852A" w14:textId="77777777" w:rsidR="00274030" w:rsidRDefault="00274030"/>
    <w:p w14:paraId="6C2A8993"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59103E24" w14:textId="77777777">
        <w:tc>
          <w:tcPr>
            <w:tcW w:w="3120" w:type="dxa"/>
            <w:shd w:val="clear" w:color="auto" w:fill="F2F2F2"/>
          </w:tcPr>
          <w:p w14:paraId="36ECCD34" w14:textId="77777777" w:rsidR="00274030" w:rsidRDefault="00000000">
            <w:r>
              <w:rPr>
                <w:sz w:val="18"/>
              </w:rPr>
              <w:t>ICT Officer</w:t>
            </w:r>
          </w:p>
        </w:tc>
        <w:tc>
          <w:tcPr>
            <w:tcW w:w="3120" w:type="dxa"/>
          </w:tcPr>
          <w:p w14:paraId="35892706" w14:textId="77777777" w:rsidR="00274030" w:rsidRDefault="00000000">
            <w:r>
              <w:rPr>
                <w:sz w:val="18"/>
              </w:rPr>
              <w:t>Name &amp; Signature</w:t>
            </w:r>
          </w:p>
        </w:tc>
        <w:tc>
          <w:tcPr>
            <w:tcW w:w="3120" w:type="dxa"/>
          </w:tcPr>
          <w:p w14:paraId="69AAD091" w14:textId="77777777" w:rsidR="00274030" w:rsidRDefault="00000000">
            <w:r>
              <w:rPr>
                <w:sz w:val="18"/>
              </w:rPr>
              <w:t>Date</w:t>
            </w:r>
          </w:p>
        </w:tc>
      </w:tr>
      <w:tr w:rsidR="00274030" w14:paraId="6292F2A8" w14:textId="77777777">
        <w:tc>
          <w:tcPr>
            <w:tcW w:w="3120" w:type="dxa"/>
            <w:shd w:val="clear" w:color="auto" w:fill="F2F2F2"/>
          </w:tcPr>
          <w:p w14:paraId="5F2CC165" w14:textId="77777777" w:rsidR="00274030" w:rsidRDefault="00000000">
            <w:r>
              <w:rPr>
                <w:sz w:val="18"/>
              </w:rPr>
              <w:t>SOC Provider</w:t>
            </w:r>
          </w:p>
        </w:tc>
        <w:tc>
          <w:tcPr>
            <w:tcW w:w="3120" w:type="dxa"/>
          </w:tcPr>
          <w:p w14:paraId="5304231F" w14:textId="77777777" w:rsidR="00274030" w:rsidRDefault="00000000">
            <w:r>
              <w:rPr>
                <w:sz w:val="18"/>
              </w:rPr>
              <w:t>Name &amp; Signature</w:t>
            </w:r>
          </w:p>
        </w:tc>
        <w:tc>
          <w:tcPr>
            <w:tcW w:w="3120" w:type="dxa"/>
          </w:tcPr>
          <w:p w14:paraId="60C43786" w14:textId="77777777" w:rsidR="00274030" w:rsidRDefault="00000000">
            <w:r>
              <w:rPr>
                <w:sz w:val="18"/>
              </w:rPr>
              <w:t>Date</w:t>
            </w:r>
          </w:p>
        </w:tc>
      </w:tr>
    </w:tbl>
    <w:p w14:paraId="3A741536" w14:textId="77777777" w:rsidR="00274030" w:rsidRDefault="00274030"/>
    <w:p w14:paraId="125E8DF7" w14:textId="77777777" w:rsidR="00274030" w:rsidRDefault="00000000">
      <w:r>
        <w:br w:type="page"/>
      </w:r>
    </w:p>
    <w:p w14:paraId="5078EBEF" w14:textId="77777777" w:rsidR="00274030" w:rsidRDefault="00000000">
      <w:r>
        <w:rPr>
          <w:b/>
          <w:color w:val="003366"/>
          <w:sz w:val="28"/>
        </w:rPr>
        <w:lastRenderedPageBreak/>
        <w:t>Annex 6.5-F: Patch Management Lifecycle</w:t>
      </w:r>
    </w:p>
    <w:p w14:paraId="4A001A4C" w14:textId="77777777" w:rsidR="00274030" w:rsidRDefault="00000000">
      <w:r>
        <w:rPr>
          <w:b/>
          <w:sz w:val="20"/>
        </w:rPr>
        <w:t xml:space="preserve">Purpose: </w:t>
      </w:r>
      <w:r>
        <w:rPr>
          <w:sz w:val="20"/>
        </w:rPr>
        <w:t>Monthly patch cycle and emergency patching procedures per SOP 6.5 §8.2, including staging, deployment, rollback, and compliance tracking.</w:t>
      </w:r>
    </w:p>
    <w:tbl>
      <w:tblPr>
        <w:tblStyle w:val="TableGrid"/>
        <w:tblW w:w="0" w:type="auto"/>
        <w:tblLook w:val="04A0" w:firstRow="1" w:lastRow="0" w:firstColumn="1" w:lastColumn="0" w:noHBand="0" w:noVBand="1"/>
      </w:tblPr>
      <w:tblGrid>
        <w:gridCol w:w="4675"/>
        <w:gridCol w:w="4675"/>
      </w:tblGrid>
      <w:tr w:rsidR="00274030" w14:paraId="1B05C8F0" w14:textId="77777777">
        <w:tc>
          <w:tcPr>
            <w:tcW w:w="4680" w:type="dxa"/>
            <w:shd w:val="clear" w:color="auto" w:fill="F2F2F2"/>
          </w:tcPr>
          <w:p w14:paraId="00FDB3B9" w14:textId="77777777" w:rsidR="00274030" w:rsidRDefault="00000000">
            <w:r>
              <w:rPr>
                <w:b/>
                <w:sz w:val="18"/>
              </w:rPr>
              <w:t>Year</w:t>
            </w:r>
          </w:p>
        </w:tc>
        <w:tc>
          <w:tcPr>
            <w:tcW w:w="4680" w:type="dxa"/>
          </w:tcPr>
          <w:p w14:paraId="1FE47914" w14:textId="77777777" w:rsidR="00274030" w:rsidRDefault="00274030"/>
        </w:tc>
      </w:tr>
      <w:tr w:rsidR="00274030" w14:paraId="46373A64" w14:textId="77777777">
        <w:tc>
          <w:tcPr>
            <w:tcW w:w="4680" w:type="dxa"/>
            <w:shd w:val="clear" w:color="auto" w:fill="F2F2F2"/>
          </w:tcPr>
          <w:p w14:paraId="47FA67E8" w14:textId="77777777" w:rsidR="00274030" w:rsidRDefault="00000000">
            <w:r>
              <w:rPr>
                <w:b/>
                <w:sz w:val="18"/>
              </w:rPr>
              <w:t>Patch Tool</w:t>
            </w:r>
          </w:p>
        </w:tc>
        <w:tc>
          <w:tcPr>
            <w:tcW w:w="4680" w:type="dxa"/>
          </w:tcPr>
          <w:p w14:paraId="6C7100C3" w14:textId="77777777" w:rsidR="00274030" w:rsidRDefault="00000000">
            <w:r>
              <w:rPr>
                <w:sz w:val="18"/>
              </w:rPr>
              <w:t>WSUS / SCCM / equivalent</w:t>
            </w:r>
          </w:p>
        </w:tc>
      </w:tr>
      <w:tr w:rsidR="00274030" w14:paraId="0B86FE5C" w14:textId="77777777">
        <w:tc>
          <w:tcPr>
            <w:tcW w:w="4680" w:type="dxa"/>
            <w:shd w:val="clear" w:color="auto" w:fill="F2F2F2"/>
          </w:tcPr>
          <w:p w14:paraId="4FC7EA6A" w14:textId="77777777" w:rsidR="00274030" w:rsidRDefault="00000000">
            <w:r>
              <w:rPr>
                <w:b/>
                <w:sz w:val="18"/>
              </w:rPr>
              <w:t>Maintained By</w:t>
            </w:r>
          </w:p>
        </w:tc>
        <w:tc>
          <w:tcPr>
            <w:tcW w:w="4680" w:type="dxa"/>
          </w:tcPr>
          <w:p w14:paraId="4378C76A" w14:textId="77777777" w:rsidR="00274030" w:rsidRDefault="00000000">
            <w:r>
              <w:rPr>
                <w:sz w:val="18"/>
              </w:rPr>
              <w:t>Asst ICT</w:t>
            </w:r>
          </w:p>
        </w:tc>
      </w:tr>
    </w:tbl>
    <w:p w14:paraId="54D8C286" w14:textId="77777777" w:rsidR="00274030" w:rsidRDefault="00274030"/>
    <w:p w14:paraId="1AAB63E0" w14:textId="77777777" w:rsidR="00274030" w:rsidRDefault="00000000">
      <w:r>
        <w:rPr>
          <w:b/>
          <w:color w:val="006699"/>
        </w:rPr>
        <w:t>Monthly Patch Cycle</w:t>
      </w:r>
    </w:p>
    <w:tbl>
      <w:tblPr>
        <w:tblStyle w:val="TableGrid"/>
        <w:tblW w:w="0" w:type="auto"/>
        <w:tblLook w:val="04A0" w:firstRow="1" w:lastRow="0" w:firstColumn="1" w:lastColumn="0" w:noHBand="0" w:noVBand="1"/>
      </w:tblPr>
      <w:tblGrid>
        <w:gridCol w:w="1871"/>
        <w:gridCol w:w="1870"/>
        <w:gridCol w:w="1870"/>
        <w:gridCol w:w="1870"/>
        <w:gridCol w:w="1869"/>
      </w:tblGrid>
      <w:tr w:rsidR="00274030" w14:paraId="058EC3A9" w14:textId="77777777">
        <w:tc>
          <w:tcPr>
            <w:tcW w:w="1872" w:type="dxa"/>
            <w:shd w:val="clear" w:color="auto" w:fill="003366"/>
          </w:tcPr>
          <w:p w14:paraId="3C235002" w14:textId="77777777" w:rsidR="00274030" w:rsidRDefault="00000000">
            <w:r>
              <w:rPr>
                <w:b/>
                <w:color w:val="FFFFFF"/>
                <w:sz w:val="16"/>
              </w:rPr>
              <w:t>Phase</w:t>
            </w:r>
          </w:p>
        </w:tc>
        <w:tc>
          <w:tcPr>
            <w:tcW w:w="1872" w:type="dxa"/>
            <w:shd w:val="clear" w:color="auto" w:fill="003366"/>
          </w:tcPr>
          <w:p w14:paraId="31C12914" w14:textId="77777777" w:rsidR="00274030" w:rsidRDefault="00000000">
            <w:r>
              <w:rPr>
                <w:b/>
                <w:color w:val="FFFFFF"/>
                <w:sz w:val="16"/>
              </w:rPr>
              <w:t>Timeline</w:t>
            </w:r>
          </w:p>
        </w:tc>
        <w:tc>
          <w:tcPr>
            <w:tcW w:w="1872" w:type="dxa"/>
            <w:shd w:val="clear" w:color="auto" w:fill="003366"/>
          </w:tcPr>
          <w:p w14:paraId="5A51C1A0" w14:textId="77777777" w:rsidR="00274030" w:rsidRDefault="00000000">
            <w:r>
              <w:rPr>
                <w:b/>
                <w:color w:val="FFFFFF"/>
                <w:sz w:val="16"/>
              </w:rPr>
              <w:t>Actions</w:t>
            </w:r>
          </w:p>
        </w:tc>
        <w:tc>
          <w:tcPr>
            <w:tcW w:w="1872" w:type="dxa"/>
            <w:shd w:val="clear" w:color="auto" w:fill="003366"/>
          </w:tcPr>
          <w:p w14:paraId="0D7DFD68" w14:textId="77777777" w:rsidR="00274030" w:rsidRDefault="00000000">
            <w:r>
              <w:rPr>
                <w:b/>
                <w:color w:val="FFFFFF"/>
                <w:sz w:val="16"/>
              </w:rPr>
              <w:t>Responsible</w:t>
            </w:r>
          </w:p>
        </w:tc>
        <w:tc>
          <w:tcPr>
            <w:tcW w:w="1872" w:type="dxa"/>
            <w:shd w:val="clear" w:color="auto" w:fill="003366"/>
          </w:tcPr>
          <w:p w14:paraId="356F2FEF" w14:textId="77777777" w:rsidR="00274030" w:rsidRDefault="00000000">
            <w:r>
              <w:rPr>
                <w:b/>
                <w:color w:val="FFFFFF"/>
                <w:sz w:val="16"/>
              </w:rPr>
              <w:t>Notes</w:t>
            </w:r>
          </w:p>
        </w:tc>
      </w:tr>
      <w:tr w:rsidR="00274030" w14:paraId="28ABBA35" w14:textId="77777777">
        <w:tc>
          <w:tcPr>
            <w:tcW w:w="1872" w:type="dxa"/>
          </w:tcPr>
          <w:p w14:paraId="50F4EA15" w14:textId="77777777" w:rsidR="00274030" w:rsidRDefault="00000000">
            <w:r>
              <w:rPr>
                <w:sz w:val="16"/>
              </w:rPr>
              <w:t>1. Assessment</w:t>
            </w:r>
          </w:p>
        </w:tc>
        <w:tc>
          <w:tcPr>
            <w:tcW w:w="1872" w:type="dxa"/>
          </w:tcPr>
          <w:p w14:paraId="5EC5109A" w14:textId="77777777" w:rsidR="00274030" w:rsidRDefault="00000000">
            <w:r>
              <w:rPr>
                <w:sz w:val="16"/>
              </w:rPr>
              <w:t>Day 1–3</w:t>
            </w:r>
          </w:p>
        </w:tc>
        <w:tc>
          <w:tcPr>
            <w:tcW w:w="1872" w:type="dxa"/>
          </w:tcPr>
          <w:p w14:paraId="491AD024" w14:textId="77777777" w:rsidR="00274030" w:rsidRDefault="00000000">
            <w:r>
              <w:rPr>
                <w:sz w:val="16"/>
              </w:rPr>
              <w:t>Review vendor advisories; classify patches by severity</w:t>
            </w:r>
          </w:p>
        </w:tc>
        <w:tc>
          <w:tcPr>
            <w:tcW w:w="1872" w:type="dxa"/>
          </w:tcPr>
          <w:p w14:paraId="24AFDA02" w14:textId="77777777" w:rsidR="00274030" w:rsidRDefault="00000000">
            <w:r>
              <w:rPr>
                <w:sz w:val="16"/>
              </w:rPr>
              <w:t>ICT Officer</w:t>
            </w:r>
          </w:p>
        </w:tc>
        <w:tc>
          <w:tcPr>
            <w:tcW w:w="1872" w:type="dxa"/>
          </w:tcPr>
          <w:p w14:paraId="094B4BE8" w14:textId="77777777" w:rsidR="00274030" w:rsidRDefault="00274030"/>
        </w:tc>
      </w:tr>
      <w:tr w:rsidR="00274030" w14:paraId="519A084C" w14:textId="77777777">
        <w:tc>
          <w:tcPr>
            <w:tcW w:w="1872" w:type="dxa"/>
            <w:shd w:val="clear" w:color="auto" w:fill="F8F8F8"/>
          </w:tcPr>
          <w:p w14:paraId="5F133C33" w14:textId="77777777" w:rsidR="00274030" w:rsidRDefault="00000000">
            <w:r>
              <w:rPr>
                <w:sz w:val="16"/>
              </w:rPr>
              <w:t>2. Testing</w:t>
            </w:r>
          </w:p>
        </w:tc>
        <w:tc>
          <w:tcPr>
            <w:tcW w:w="1872" w:type="dxa"/>
            <w:shd w:val="clear" w:color="auto" w:fill="F8F8F8"/>
          </w:tcPr>
          <w:p w14:paraId="7FF94C29" w14:textId="77777777" w:rsidR="00274030" w:rsidRDefault="00000000">
            <w:r>
              <w:rPr>
                <w:sz w:val="16"/>
              </w:rPr>
              <w:t>Day 4–5</w:t>
            </w:r>
          </w:p>
        </w:tc>
        <w:tc>
          <w:tcPr>
            <w:tcW w:w="1872" w:type="dxa"/>
            <w:shd w:val="clear" w:color="auto" w:fill="F8F8F8"/>
          </w:tcPr>
          <w:p w14:paraId="19EBC6B8" w14:textId="77777777" w:rsidR="00274030" w:rsidRDefault="00000000">
            <w:r>
              <w:rPr>
                <w:sz w:val="16"/>
              </w:rPr>
              <w:t>Deploy to staging environment; 48hr soak test</w:t>
            </w:r>
          </w:p>
        </w:tc>
        <w:tc>
          <w:tcPr>
            <w:tcW w:w="1872" w:type="dxa"/>
            <w:shd w:val="clear" w:color="auto" w:fill="F8F8F8"/>
          </w:tcPr>
          <w:p w14:paraId="0533440F" w14:textId="77777777" w:rsidR="00274030" w:rsidRDefault="00000000">
            <w:r>
              <w:rPr>
                <w:sz w:val="16"/>
              </w:rPr>
              <w:t>Asst ICT</w:t>
            </w:r>
          </w:p>
        </w:tc>
        <w:tc>
          <w:tcPr>
            <w:tcW w:w="1872" w:type="dxa"/>
            <w:shd w:val="clear" w:color="auto" w:fill="F8F8F8"/>
          </w:tcPr>
          <w:p w14:paraId="1AC6A44E" w14:textId="77777777" w:rsidR="00274030" w:rsidRDefault="00274030"/>
        </w:tc>
      </w:tr>
      <w:tr w:rsidR="00274030" w14:paraId="021A5D8B" w14:textId="77777777">
        <w:tc>
          <w:tcPr>
            <w:tcW w:w="1872" w:type="dxa"/>
          </w:tcPr>
          <w:p w14:paraId="1D3D1BC9" w14:textId="77777777" w:rsidR="00274030" w:rsidRDefault="00000000">
            <w:r>
              <w:rPr>
                <w:sz w:val="16"/>
              </w:rPr>
              <w:t>3. Approval</w:t>
            </w:r>
          </w:p>
        </w:tc>
        <w:tc>
          <w:tcPr>
            <w:tcW w:w="1872" w:type="dxa"/>
          </w:tcPr>
          <w:p w14:paraId="4C5FAF22" w14:textId="77777777" w:rsidR="00274030" w:rsidRDefault="00000000">
            <w:r>
              <w:rPr>
                <w:sz w:val="16"/>
              </w:rPr>
              <w:t>Day 6</w:t>
            </w:r>
          </w:p>
        </w:tc>
        <w:tc>
          <w:tcPr>
            <w:tcW w:w="1872" w:type="dxa"/>
          </w:tcPr>
          <w:p w14:paraId="0DCE7F46" w14:textId="77777777" w:rsidR="00274030" w:rsidRDefault="00000000">
            <w:r>
              <w:rPr>
                <w:sz w:val="16"/>
              </w:rPr>
              <w:t>CAB review for Normal patches; ICT Officer for Standard</w:t>
            </w:r>
          </w:p>
        </w:tc>
        <w:tc>
          <w:tcPr>
            <w:tcW w:w="1872" w:type="dxa"/>
          </w:tcPr>
          <w:p w14:paraId="45F564B0" w14:textId="77777777" w:rsidR="00274030" w:rsidRDefault="00000000">
            <w:r>
              <w:rPr>
                <w:sz w:val="16"/>
              </w:rPr>
              <w:t>ICT Officer</w:t>
            </w:r>
          </w:p>
        </w:tc>
        <w:tc>
          <w:tcPr>
            <w:tcW w:w="1872" w:type="dxa"/>
          </w:tcPr>
          <w:p w14:paraId="72249FFB" w14:textId="77777777" w:rsidR="00274030" w:rsidRDefault="00274030"/>
        </w:tc>
      </w:tr>
      <w:tr w:rsidR="00274030" w14:paraId="3DFBE433" w14:textId="77777777">
        <w:tc>
          <w:tcPr>
            <w:tcW w:w="1872" w:type="dxa"/>
            <w:shd w:val="clear" w:color="auto" w:fill="F8F8F8"/>
          </w:tcPr>
          <w:p w14:paraId="48834CA0" w14:textId="77777777" w:rsidR="00274030" w:rsidRDefault="00000000">
            <w:r>
              <w:rPr>
                <w:sz w:val="16"/>
              </w:rPr>
              <w:t>4. Deployment</w:t>
            </w:r>
          </w:p>
        </w:tc>
        <w:tc>
          <w:tcPr>
            <w:tcW w:w="1872" w:type="dxa"/>
            <w:shd w:val="clear" w:color="auto" w:fill="F8F8F8"/>
          </w:tcPr>
          <w:p w14:paraId="701F79A1" w14:textId="77777777" w:rsidR="00274030" w:rsidRDefault="00000000">
            <w:r>
              <w:rPr>
                <w:sz w:val="16"/>
              </w:rPr>
              <w:t>Day 7–10</w:t>
            </w:r>
          </w:p>
        </w:tc>
        <w:tc>
          <w:tcPr>
            <w:tcW w:w="1872" w:type="dxa"/>
            <w:shd w:val="clear" w:color="auto" w:fill="F8F8F8"/>
          </w:tcPr>
          <w:p w14:paraId="028A0EBA" w14:textId="77777777" w:rsidR="00274030" w:rsidRDefault="00000000">
            <w:r>
              <w:rPr>
                <w:sz w:val="16"/>
              </w:rPr>
              <w:t>Deploy to production in maintenance window</w:t>
            </w:r>
          </w:p>
        </w:tc>
        <w:tc>
          <w:tcPr>
            <w:tcW w:w="1872" w:type="dxa"/>
            <w:shd w:val="clear" w:color="auto" w:fill="F8F8F8"/>
          </w:tcPr>
          <w:p w14:paraId="0563A501" w14:textId="77777777" w:rsidR="00274030" w:rsidRDefault="00000000">
            <w:r>
              <w:rPr>
                <w:sz w:val="16"/>
              </w:rPr>
              <w:t>Asst ICT</w:t>
            </w:r>
          </w:p>
        </w:tc>
        <w:tc>
          <w:tcPr>
            <w:tcW w:w="1872" w:type="dxa"/>
            <w:shd w:val="clear" w:color="auto" w:fill="F8F8F8"/>
          </w:tcPr>
          <w:p w14:paraId="5ABDCA04" w14:textId="77777777" w:rsidR="00274030" w:rsidRDefault="00274030"/>
        </w:tc>
      </w:tr>
      <w:tr w:rsidR="00274030" w14:paraId="728BB2C0" w14:textId="77777777">
        <w:tc>
          <w:tcPr>
            <w:tcW w:w="1872" w:type="dxa"/>
          </w:tcPr>
          <w:p w14:paraId="036E482E" w14:textId="77777777" w:rsidR="00274030" w:rsidRDefault="00000000">
            <w:r>
              <w:rPr>
                <w:sz w:val="16"/>
              </w:rPr>
              <w:t>5. Verification</w:t>
            </w:r>
          </w:p>
        </w:tc>
        <w:tc>
          <w:tcPr>
            <w:tcW w:w="1872" w:type="dxa"/>
          </w:tcPr>
          <w:p w14:paraId="38D3C369" w14:textId="77777777" w:rsidR="00274030" w:rsidRDefault="00000000">
            <w:r>
              <w:rPr>
                <w:sz w:val="16"/>
              </w:rPr>
              <w:t>Day 11–14</w:t>
            </w:r>
          </w:p>
        </w:tc>
        <w:tc>
          <w:tcPr>
            <w:tcW w:w="1872" w:type="dxa"/>
          </w:tcPr>
          <w:p w14:paraId="2EFC5D8D" w14:textId="77777777" w:rsidR="00274030" w:rsidRDefault="00000000">
            <w:r>
              <w:rPr>
                <w:sz w:val="16"/>
              </w:rPr>
              <w:t>Verify successful installation; check for regressions</w:t>
            </w:r>
          </w:p>
        </w:tc>
        <w:tc>
          <w:tcPr>
            <w:tcW w:w="1872" w:type="dxa"/>
          </w:tcPr>
          <w:p w14:paraId="229DABDD" w14:textId="77777777" w:rsidR="00274030" w:rsidRDefault="00000000">
            <w:r>
              <w:rPr>
                <w:sz w:val="16"/>
              </w:rPr>
              <w:t>Asst ICT</w:t>
            </w:r>
          </w:p>
        </w:tc>
        <w:tc>
          <w:tcPr>
            <w:tcW w:w="1872" w:type="dxa"/>
          </w:tcPr>
          <w:p w14:paraId="15D6F542" w14:textId="77777777" w:rsidR="00274030" w:rsidRDefault="00274030"/>
        </w:tc>
      </w:tr>
      <w:tr w:rsidR="00274030" w14:paraId="36F7C970" w14:textId="77777777">
        <w:tc>
          <w:tcPr>
            <w:tcW w:w="1872" w:type="dxa"/>
            <w:shd w:val="clear" w:color="auto" w:fill="F8F8F8"/>
          </w:tcPr>
          <w:p w14:paraId="74555E6B" w14:textId="77777777" w:rsidR="00274030" w:rsidRDefault="00000000">
            <w:r>
              <w:rPr>
                <w:sz w:val="16"/>
              </w:rPr>
              <w:t>6. Reporting</w:t>
            </w:r>
          </w:p>
        </w:tc>
        <w:tc>
          <w:tcPr>
            <w:tcW w:w="1872" w:type="dxa"/>
            <w:shd w:val="clear" w:color="auto" w:fill="F8F8F8"/>
          </w:tcPr>
          <w:p w14:paraId="0A1413A7" w14:textId="77777777" w:rsidR="00274030" w:rsidRDefault="00000000">
            <w:r>
              <w:rPr>
                <w:sz w:val="16"/>
              </w:rPr>
              <w:t>Day 15</w:t>
            </w:r>
          </w:p>
        </w:tc>
        <w:tc>
          <w:tcPr>
            <w:tcW w:w="1872" w:type="dxa"/>
            <w:shd w:val="clear" w:color="auto" w:fill="F8F8F8"/>
          </w:tcPr>
          <w:p w14:paraId="3F42ACFC" w14:textId="77777777" w:rsidR="00274030" w:rsidRDefault="00000000">
            <w:r>
              <w:rPr>
                <w:sz w:val="16"/>
              </w:rPr>
              <w:t>Monthly patch compliance report to Head of Ops</w:t>
            </w:r>
          </w:p>
        </w:tc>
        <w:tc>
          <w:tcPr>
            <w:tcW w:w="1872" w:type="dxa"/>
            <w:shd w:val="clear" w:color="auto" w:fill="F8F8F8"/>
          </w:tcPr>
          <w:p w14:paraId="7BF305AD" w14:textId="77777777" w:rsidR="00274030" w:rsidRDefault="00000000">
            <w:r>
              <w:rPr>
                <w:sz w:val="16"/>
              </w:rPr>
              <w:t>ICT Officer</w:t>
            </w:r>
          </w:p>
        </w:tc>
        <w:tc>
          <w:tcPr>
            <w:tcW w:w="1872" w:type="dxa"/>
            <w:shd w:val="clear" w:color="auto" w:fill="F8F8F8"/>
          </w:tcPr>
          <w:p w14:paraId="352DBEA6" w14:textId="77777777" w:rsidR="00274030" w:rsidRDefault="00274030"/>
        </w:tc>
      </w:tr>
    </w:tbl>
    <w:p w14:paraId="5AF78D13" w14:textId="77777777" w:rsidR="00274030" w:rsidRDefault="00274030"/>
    <w:p w14:paraId="65EC055D" w14:textId="77777777" w:rsidR="00274030" w:rsidRDefault="00000000">
      <w:r>
        <w:rPr>
          <w:b/>
          <w:color w:val="006699"/>
        </w:rPr>
        <w:t>Emergency Patch Procedures (Zero-Day / Actively Exploited)</w:t>
      </w:r>
    </w:p>
    <w:tbl>
      <w:tblPr>
        <w:tblStyle w:val="TableGrid"/>
        <w:tblW w:w="0" w:type="auto"/>
        <w:tblLook w:val="04A0" w:firstRow="1" w:lastRow="0" w:firstColumn="1" w:lastColumn="0" w:noHBand="0" w:noVBand="1"/>
      </w:tblPr>
      <w:tblGrid>
        <w:gridCol w:w="2337"/>
        <w:gridCol w:w="2338"/>
        <w:gridCol w:w="2337"/>
        <w:gridCol w:w="2338"/>
      </w:tblGrid>
      <w:tr w:rsidR="00274030" w14:paraId="2BA61DE8" w14:textId="77777777">
        <w:tc>
          <w:tcPr>
            <w:tcW w:w="2340" w:type="dxa"/>
            <w:shd w:val="clear" w:color="auto" w:fill="003366"/>
          </w:tcPr>
          <w:p w14:paraId="2A96BD78" w14:textId="77777777" w:rsidR="00274030" w:rsidRDefault="00000000">
            <w:r>
              <w:rPr>
                <w:b/>
                <w:color w:val="FFFFFF"/>
                <w:sz w:val="16"/>
              </w:rPr>
              <w:t>Step</w:t>
            </w:r>
          </w:p>
        </w:tc>
        <w:tc>
          <w:tcPr>
            <w:tcW w:w="2340" w:type="dxa"/>
            <w:shd w:val="clear" w:color="auto" w:fill="003366"/>
          </w:tcPr>
          <w:p w14:paraId="73EF61A8" w14:textId="77777777" w:rsidR="00274030" w:rsidRDefault="00000000">
            <w:r>
              <w:rPr>
                <w:b/>
                <w:color w:val="FFFFFF"/>
                <w:sz w:val="16"/>
              </w:rPr>
              <w:t>Action</w:t>
            </w:r>
          </w:p>
        </w:tc>
        <w:tc>
          <w:tcPr>
            <w:tcW w:w="2340" w:type="dxa"/>
            <w:shd w:val="clear" w:color="auto" w:fill="003366"/>
          </w:tcPr>
          <w:p w14:paraId="41826BA8" w14:textId="77777777" w:rsidR="00274030" w:rsidRDefault="00000000">
            <w:r>
              <w:rPr>
                <w:b/>
                <w:color w:val="FFFFFF"/>
                <w:sz w:val="16"/>
              </w:rPr>
              <w:t>Timeline</w:t>
            </w:r>
          </w:p>
        </w:tc>
        <w:tc>
          <w:tcPr>
            <w:tcW w:w="2340" w:type="dxa"/>
            <w:shd w:val="clear" w:color="auto" w:fill="003366"/>
          </w:tcPr>
          <w:p w14:paraId="4368EF03" w14:textId="77777777" w:rsidR="00274030" w:rsidRDefault="00000000">
            <w:r>
              <w:rPr>
                <w:b/>
                <w:color w:val="FFFFFF"/>
                <w:sz w:val="16"/>
              </w:rPr>
              <w:t>Responsible</w:t>
            </w:r>
          </w:p>
        </w:tc>
      </w:tr>
      <w:tr w:rsidR="00274030" w14:paraId="44953DDE" w14:textId="77777777">
        <w:tc>
          <w:tcPr>
            <w:tcW w:w="2340" w:type="dxa"/>
          </w:tcPr>
          <w:p w14:paraId="1ED622A0" w14:textId="77777777" w:rsidR="00274030" w:rsidRDefault="00000000">
            <w:r>
              <w:rPr>
                <w:sz w:val="16"/>
              </w:rPr>
              <w:t>1</w:t>
            </w:r>
          </w:p>
        </w:tc>
        <w:tc>
          <w:tcPr>
            <w:tcW w:w="2340" w:type="dxa"/>
          </w:tcPr>
          <w:p w14:paraId="17FB29B2" w14:textId="77777777" w:rsidR="00274030" w:rsidRDefault="00000000">
            <w:r>
              <w:rPr>
                <w:sz w:val="16"/>
              </w:rPr>
              <w:t>Vendor advisory received; severity confirmed Critical + actively exploited</w:t>
            </w:r>
          </w:p>
        </w:tc>
        <w:tc>
          <w:tcPr>
            <w:tcW w:w="2340" w:type="dxa"/>
          </w:tcPr>
          <w:p w14:paraId="197B55C7" w14:textId="77777777" w:rsidR="00274030" w:rsidRDefault="00000000">
            <w:r>
              <w:rPr>
                <w:sz w:val="16"/>
              </w:rPr>
              <w:t>T+0</w:t>
            </w:r>
          </w:p>
        </w:tc>
        <w:tc>
          <w:tcPr>
            <w:tcW w:w="2340" w:type="dxa"/>
          </w:tcPr>
          <w:p w14:paraId="2B966B0B" w14:textId="77777777" w:rsidR="00274030" w:rsidRDefault="00000000">
            <w:r>
              <w:rPr>
                <w:sz w:val="16"/>
              </w:rPr>
              <w:t>ICT Officer</w:t>
            </w:r>
          </w:p>
        </w:tc>
      </w:tr>
      <w:tr w:rsidR="00274030" w14:paraId="68FAEA49" w14:textId="77777777">
        <w:tc>
          <w:tcPr>
            <w:tcW w:w="2340" w:type="dxa"/>
            <w:shd w:val="clear" w:color="auto" w:fill="F8F8F8"/>
          </w:tcPr>
          <w:p w14:paraId="2C734252" w14:textId="77777777" w:rsidR="00274030" w:rsidRDefault="00000000">
            <w:r>
              <w:rPr>
                <w:sz w:val="16"/>
              </w:rPr>
              <w:t>2</w:t>
            </w:r>
          </w:p>
        </w:tc>
        <w:tc>
          <w:tcPr>
            <w:tcW w:w="2340" w:type="dxa"/>
            <w:shd w:val="clear" w:color="auto" w:fill="F8F8F8"/>
          </w:tcPr>
          <w:p w14:paraId="5CC40101" w14:textId="77777777" w:rsidR="00274030" w:rsidRDefault="00000000">
            <w:r>
              <w:rPr>
                <w:sz w:val="16"/>
              </w:rPr>
              <w:t>Snapshot all affected systems (rollback preparation)</w:t>
            </w:r>
          </w:p>
        </w:tc>
        <w:tc>
          <w:tcPr>
            <w:tcW w:w="2340" w:type="dxa"/>
            <w:shd w:val="clear" w:color="auto" w:fill="F8F8F8"/>
          </w:tcPr>
          <w:p w14:paraId="66676C90" w14:textId="77777777" w:rsidR="00274030" w:rsidRDefault="00000000">
            <w:r>
              <w:rPr>
                <w:sz w:val="16"/>
              </w:rPr>
              <w:t>&lt;2 hours</w:t>
            </w:r>
          </w:p>
        </w:tc>
        <w:tc>
          <w:tcPr>
            <w:tcW w:w="2340" w:type="dxa"/>
            <w:shd w:val="clear" w:color="auto" w:fill="F8F8F8"/>
          </w:tcPr>
          <w:p w14:paraId="28BCAB0D" w14:textId="77777777" w:rsidR="00274030" w:rsidRDefault="00000000">
            <w:r>
              <w:rPr>
                <w:sz w:val="16"/>
              </w:rPr>
              <w:t>Asst ICT</w:t>
            </w:r>
          </w:p>
        </w:tc>
      </w:tr>
      <w:tr w:rsidR="00274030" w14:paraId="2FBB57E9" w14:textId="77777777">
        <w:tc>
          <w:tcPr>
            <w:tcW w:w="2340" w:type="dxa"/>
          </w:tcPr>
          <w:p w14:paraId="7CFAE72E" w14:textId="77777777" w:rsidR="00274030" w:rsidRDefault="00000000">
            <w:r>
              <w:rPr>
                <w:sz w:val="16"/>
              </w:rPr>
              <w:t>3</w:t>
            </w:r>
          </w:p>
        </w:tc>
        <w:tc>
          <w:tcPr>
            <w:tcW w:w="2340" w:type="dxa"/>
          </w:tcPr>
          <w:p w14:paraId="4083C8CC" w14:textId="77777777" w:rsidR="00274030" w:rsidRDefault="00000000">
            <w:r>
              <w:rPr>
                <w:sz w:val="16"/>
              </w:rPr>
              <w:t>Emergency patch deployed (skip staging if vendor-verified)</w:t>
            </w:r>
          </w:p>
        </w:tc>
        <w:tc>
          <w:tcPr>
            <w:tcW w:w="2340" w:type="dxa"/>
          </w:tcPr>
          <w:p w14:paraId="1ABB01F8" w14:textId="77777777" w:rsidR="00274030" w:rsidRDefault="00000000">
            <w:r>
              <w:rPr>
                <w:sz w:val="16"/>
              </w:rPr>
              <w:t>&lt;24 hours</w:t>
            </w:r>
          </w:p>
        </w:tc>
        <w:tc>
          <w:tcPr>
            <w:tcW w:w="2340" w:type="dxa"/>
          </w:tcPr>
          <w:p w14:paraId="134741FE" w14:textId="77777777" w:rsidR="00274030" w:rsidRDefault="00000000">
            <w:r>
              <w:rPr>
                <w:sz w:val="16"/>
              </w:rPr>
              <w:t>ICT Officer</w:t>
            </w:r>
          </w:p>
        </w:tc>
      </w:tr>
      <w:tr w:rsidR="00274030" w14:paraId="4C3EAFCB" w14:textId="77777777">
        <w:tc>
          <w:tcPr>
            <w:tcW w:w="2340" w:type="dxa"/>
            <w:shd w:val="clear" w:color="auto" w:fill="F8F8F8"/>
          </w:tcPr>
          <w:p w14:paraId="412846AF" w14:textId="77777777" w:rsidR="00274030" w:rsidRDefault="00000000">
            <w:r>
              <w:rPr>
                <w:sz w:val="16"/>
              </w:rPr>
              <w:t>4</w:t>
            </w:r>
          </w:p>
        </w:tc>
        <w:tc>
          <w:tcPr>
            <w:tcW w:w="2340" w:type="dxa"/>
            <w:shd w:val="clear" w:color="auto" w:fill="F8F8F8"/>
          </w:tcPr>
          <w:p w14:paraId="412C7487" w14:textId="77777777" w:rsidR="00274030" w:rsidRDefault="00000000">
            <w:r>
              <w:rPr>
                <w:sz w:val="16"/>
              </w:rPr>
              <w:t>Verify functionality; monitor for 2 hours</w:t>
            </w:r>
          </w:p>
        </w:tc>
        <w:tc>
          <w:tcPr>
            <w:tcW w:w="2340" w:type="dxa"/>
            <w:shd w:val="clear" w:color="auto" w:fill="F8F8F8"/>
          </w:tcPr>
          <w:p w14:paraId="617F276C" w14:textId="77777777" w:rsidR="00274030" w:rsidRDefault="00000000">
            <w:r>
              <w:rPr>
                <w:sz w:val="16"/>
              </w:rPr>
              <w:t>&lt;26 hours</w:t>
            </w:r>
          </w:p>
        </w:tc>
        <w:tc>
          <w:tcPr>
            <w:tcW w:w="2340" w:type="dxa"/>
            <w:shd w:val="clear" w:color="auto" w:fill="F8F8F8"/>
          </w:tcPr>
          <w:p w14:paraId="661845E8" w14:textId="77777777" w:rsidR="00274030" w:rsidRDefault="00000000">
            <w:r>
              <w:rPr>
                <w:sz w:val="16"/>
              </w:rPr>
              <w:t>Asst ICT</w:t>
            </w:r>
          </w:p>
        </w:tc>
      </w:tr>
      <w:tr w:rsidR="00274030" w14:paraId="6DA932DC" w14:textId="77777777">
        <w:tc>
          <w:tcPr>
            <w:tcW w:w="2340" w:type="dxa"/>
          </w:tcPr>
          <w:p w14:paraId="1BEAE8C6" w14:textId="77777777" w:rsidR="00274030" w:rsidRDefault="00000000">
            <w:r>
              <w:rPr>
                <w:sz w:val="16"/>
              </w:rPr>
              <w:t>5</w:t>
            </w:r>
          </w:p>
        </w:tc>
        <w:tc>
          <w:tcPr>
            <w:tcW w:w="2340" w:type="dxa"/>
          </w:tcPr>
          <w:p w14:paraId="1DF0A83B" w14:textId="77777777" w:rsidR="00274030" w:rsidRDefault="00000000">
            <w:r>
              <w:rPr>
                <w:sz w:val="16"/>
              </w:rPr>
              <w:t>If critical service degraded: automatic rollback from snapshot</w:t>
            </w:r>
          </w:p>
        </w:tc>
        <w:tc>
          <w:tcPr>
            <w:tcW w:w="2340" w:type="dxa"/>
          </w:tcPr>
          <w:p w14:paraId="3472B108" w14:textId="77777777" w:rsidR="00274030" w:rsidRDefault="00000000">
            <w:r>
              <w:rPr>
                <w:sz w:val="16"/>
              </w:rPr>
              <w:t>&lt;28 hours</w:t>
            </w:r>
          </w:p>
        </w:tc>
        <w:tc>
          <w:tcPr>
            <w:tcW w:w="2340" w:type="dxa"/>
          </w:tcPr>
          <w:p w14:paraId="2EFE5254" w14:textId="77777777" w:rsidR="00274030" w:rsidRDefault="00000000">
            <w:r>
              <w:rPr>
                <w:sz w:val="16"/>
              </w:rPr>
              <w:t>Asst ICT</w:t>
            </w:r>
          </w:p>
        </w:tc>
      </w:tr>
      <w:tr w:rsidR="00274030" w14:paraId="26C9AC9C" w14:textId="77777777">
        <w:tc>
          <w:tcPr>
            <w:tcW w:w="2340" w:type="dxa"/>
            <w:shd w:val="clear" w:color="auto" w:fill="F8F8F8"/>
          </w:tcPr>
          <w:p w14:paraId="0F1113AB" w14:textId="77777777" w:rsidR="00274030" w:rsidRDefault="00000000">
            <w:r>
              <w:rPr>
                <w:sz w:val="16"/>
              </w:rPr>
              <w:t>6</w:t>
            </w:r>
          </w:p>
        </w:tc>
        <w:tc>
          <w:tcPr>
            <w:tcW w:w="2340" w:type="dxa"/>
            <w:shd w:val="clear" w:color="auto" w:fill="F8F8F8"/>
          </w:tcPr>
          <w:p w14:paraId="1D2C3042" w14:textId="77777777" w:rsidR="00274030" w:rsidRDefault="00000000">
            <w:r>
              <w:rPr>
                <w:sz w:val="16"/>
              </w:rPr>
              <w:t>Retrospective CAB review at next meeting</w:t>
            </w:r>
          </w:p>
        </w:tc>
        <w:tc>
          <w:tcPr>
            <w:tcW w:w="2340" w:type="dxa"/>
            <w:shd w:val="clear" w:color="auto" w:fill="F8F8F8"/>
          </w:tcPr>
          <w:p w14:paraId="4344231A" w14:textId="77777777" w:rsidR="00274030" w:rsidRDefault="00000000">
            <w:r>
              <w:rPr>
                <w:sz w:val="16"/>
              </w:rPr>
              <w:t>Next CAB</w:t>
            </w:r>
          </w:p>
        </w:tc>
        <w:tc>
          <w:tcPr>
            <w:tcW w:w="2340" w:type="dxa"/>
            <w:shd w:val="clear" w:color="auto" w:fill="F8F8F8"/>
          </w:tcPr>
          <w:p w14:paraId="28036F18" w14:textId="77777777" w:rsidR="00274030" w:rsidRDefault="00000000">
            <w:r>
              <w:rPr>
                <w:sz w:val="16"/>
              </w:rPr>
              <w:t>ICT Officer</w:t>
            </w:r>
          </w:p>
        </w:tc>
      </w:tr>
    </w:tbl>
    <w:p w14:paraId="21EF9BB0" w14:textId="77777777" w:rsidR="00274030" w:rsidRDefault="00274030"/>
    <w:p w14:paraId="00347F91" w14:textId="77777777" w:rsidR="00274030" w:rsidRDefault="00000000">
      <w:r>
        <w:rPr>
          <w:b/>
          <w:color w:val="006699"/>
        </w:rPr>
        <w:t>Monthly Patch Compliance Tracker</w:t>
      </w:r>
    </w:p>
    <w:tbl>
      <w:tblPr>
        <w:tblStyle w:val="TableGrid"/>
        <w:tblW w:w="0" w:type="auto"/>
        <w:tblLook w:val="04A0" w:firstRow="1" w:lastRow="0" w:firstColumn="1" w:lastColumn="0" w:noHBand="0" w:noVBand="1"/>
      </w:tblPr>
      <w:tblGrid>
        <w:gridCol w:w="1336"/>
        <w:gridCol w:w="1336"/>
        <w:gridCol w:w="1336"/>
        <w:gridCol w:w="1336"/>
        <w:gridCol w:w="1335"/>
        <w:gridCol w:w="1336"/>
        <w:gridCol w:w="1335"/>
      </w:tblGrid>
      <w:tr w:rsidR="00274030" w14:paraId="20BB767C" w14:textId="77777777">
        <w:tc>
          <w:tcPr>
            <w:tcW w:w="1337" w:type="dxa"/>
            <w:shd w:val="clear" w:color="auto" w:fill="003366"/>
          </w:tcPr>
          <w:p w14:paraId="790E7BDE" w14:textId="77777777" w:rsidR="00274030" w:rsidRDefault="00000000">
            <w:r>
              <w:rPr>
                <w:b/>
                <w:color w:val="FFFFFF"/>
                <w:sz w:val="16"/>
              </w:rPr>
              <w:t>Month</w:t>
            </w:r>
          </w:p>
        </w:tc>
        <w:tc>
          <w:tcPr>
            <w:tcW w:w="1337" w:type="dxa"/>
            <w:shd w:val="clear" w:color="auto" w:fill="003366"/>
          </w:tcPr>
          <w:p w14:paraId="3BB2FB92" w14:textId="77777777" w:rsidR="00274030" w:rsidRDefault="00000000">
            <w:r>
              <w:rPr>
                <w:b/>
                <w:color w:val="FFFFFF"/>
                <w:sz w:val="16"/>
              </w:rPr>
              <w:t>Total Systems</w:t>
            </w:r>
          </w:p>
        </w:tc>
        <w:tc>
          <w:tcPr>
            <w:tcW w:w="1337" w:type="dxa"/>
            <w:shd w:val="clear" w:color="auto" w:fill="003366"/>
          </w:tcPr>
          <w:p w14:paraId="5C69E4EE" w14:textId="77777777" w:rsidR="00274030" w:rsidRDefault="00000000">
            <w:r>
              <w:rPr>
                <w:b/>
                <w:color w:val="FFFFFF"/>
                <w:sz w:val="16"/>
              </w:rPr>
              <w:t>Patched</w:t>
            </w:r>
          </w:p>
        </w:tc>
        <w:tc>
          <w:tcPr>
            <w:tcW w:w="1337" w:type="dxa"/>
            <w:shd w:val="clear" w:color="auto" w:fill="003366"/>
          </w:tcPr>
          <w:p w14:paraId="658076F2" w14:textId="77777777" w:rsidR="00274030" w:rsidRDefault="00000000">
            <w:r>
              <w:rPr>
                <w:b/>
                <w:color w:val="FFFFFF"/>
                <w:sz w:val="16"/>
              </w:rPr>
              <w:t>Pending</w:t>
            </w:r>
          </w:p>
        </w:tc>
        <w:tc>
          <w:tcPr>
            <w:tcW w:w="1337" w:type="dxa"/>
            <w:shd w:val="clear" w:color="auto" w:fill="003366"/>
          </w:tcPr>
          <w:p w14:paraId="0C5FFEC1" w14:textId="77777777" w:rsidR="00274030" w:rsidRDefault="00000000">
            <w:r>
              <w:rPr>
                <w:b/>
                <w:color w:val="FFFFFF"/>
                <w:sz w:val="16"/>
              </w:rPr>
              <w:t>Failed</w:t>
            </w:r>
          </w:p>
        </w:tc>
        <w:tc>
          <w:tcPr>
            <w:tcW w:w="1337" w:type="dxa"/>
            <w:shd w:val="clear" w:color="auto" w:fill="003366"/>
          </w:tcPr>
          <w:p w14:paraId="59BCE79C" w14:textId="77777777" w:rsidR="00274030" w:rsidRDefault="00000000">
            <w:r>
              <w:rPr>
                <w:b/>
                <w:color w:val="FFFFFF"/>
                <w:sz w:val="16"/>
              </w:rPr>
              <w:t>Compliance %</w:t>
            </w:r>
          </w:p>
        </w:tc>
        <w:tc>
          <w:tcPr>
            <w:tcW w:w="1337" w:type="dxa"/>
            <w:shd w:val="clear" w:color="auto" w:fill="003366"/>
          </w:tcPr>
          <w:p w14:paraId="3F0E4009" w14:textId="77777777" w:rsidR="00274030" w:rsidRDefault="00000000">
            <w:r>
              <w:rPr>
                <w:b/>
                <w:color w:val="FFFFFF"/>
                <w:sz w:val="16"/>
              </w:rPr>
              <w:t>Target</w:t>
            </w:r>
          </w:p>
        </w:tc>
      </w:tr>
      <w:tr w:rsidR="00274030" w14:paraId="5FD5FA26" w14:textId="77777777">
        <w:tc>
          <w:tcPr>
            <w:tcW w:w="1337" w:type="dxa"/>
          </w:tcPr>
          <w:p w14:paraId="52BD2506" w14:textId="77777777" w:rsidR="00274030" w:rsidRDefault="00274030"/>
        </w:tc>
        <w:tc>
          <w:tcPr>
            <w:tcW w:w="1337" w:type="dxa"/>
          </w:tcPr>
          <w:p w14:paraId="3D4236F0" w14:textId="77777777" w:rsidR="00274030" w:rsidRDefault="00274030"/>
        </w:tc>
        <w:tc>
          <w:tcPr>
            <w:tcW w:w="1337" w:type="dxa"/>
          </w:tcPr>
          <w:p w14:paraId="30427446" w14:textId="77777777" w:rsidR="00274030" w:rsidRDefault="00274030"/>
        </w:tc>
        <w:tc>
          <w:tcPr>
            <w:tcW w:w="1337" w:type="dxa"/>
          </w:tcPr>
          <w:p w14:paraId="0073682B" w14:textId="77777777" w:rsidR="00274030" w:rsidRDefault="00274030"/>
        </w:tc>
        <w:tc>
          <w:tcPr>
            <w:tcW w:w="1337" w:type="dxa"/>
          </w:tcPr>
          <w:p w14:paraId="666FD8B7" w14:textId="77777777" w:rsidR="00274030" w:rsidRDefault="00274030"/>
        </w:tc>
        <w:tc>
          <w:tcPr>
            <w:tcW w:w="1337" w:type="dxa"/>
          </w:tcPr>
          <w:p w14:paraId="6BD9CCEE" w14:textId="77777777" w:rsidR="00274030" w:rsidRDefault="00274030"/>
        </w:tc>
        <w:tc>
          <w:tcPr>
            <w:tcW w:w="1337" w:type="dxa"/>
          </w:tcPr>
          <w:p w14:paraId="1D97B3B5" w14:textId="77777777" w:rsidR="00274030" w:rsidRDefault="00000000">
            <w:r>
              <w:rPr>
                <w:sz w:val="16"/>
              </w:rPr>
              <w:t>≥95%</w:t>
            </w:r>
          </w:p>
        </w:tc>
      </w:tr>
      <w:tr w:rsidR="00274030" w14:paraId="31C7115A" w14:textId="77777777">
        <w:tc>
          <w:tcPr>
            <w:tcW w:w="1337" w:type="dxa"/>
            <w:shd w:val="clear" w:color="auto" w:fill="F8F8F8"/>
          </w:tcPr>
          <w:p w14:paraId="2EEA6404" w14:textId="77777777" w:rsidR="00274030" w:rsidRDefault="00274030"/>
        </w:tc>
        <w:tc>
          <w:tcPr>
            <w:tcW w:w="1337" w:type="dxa"/>
            <w:shd w:val="clear" w:color="auto" w:fill="F8F8F8"/>
          </w:tcPr>
          <w:p w14:paraId="710BA99E" w14:textId="77777777" w:rsidR="00274030" w:rsidRDefault="00274030"/>
        </w:tc>
        <w:tc>
          <w:tcPr>
            <w:tcW w:w="1337" w:type="dxa"/>
            <w:shd w:val="clear" w:color="auto" w:fill="F8F8F8"/>
          </w:tcPr>
          <w:p w14:paraId="67770D21" w14:textId="77777777" w:rsidR="00274030" w:rsidRDefault="00274030"/>
        </w:tc>
        <w:tc>
          <w:tcPr>
            <w:tcW w:w="1337" w:type="dxa"/>
            <w:shd w:val="clear" w:color="auto" w:fill="F8F8F8"/>
          </w:tcPr>
          <w:p w14:paraId="5D3F990E" w14:textId="77777777" w:rsidR="00274030" w:rsidRDefault="00274030"/>
        </w:tc>
        <w:tc>
          <w:tcPr>
            <w:tcW w:w="1337" w:type="dxa"/>
            <w:shd w:val="clear" w:color="auto" w:fill="F8F8F8"/>
          </w:tcPr>
          <w:p w14:paraId="6BDFA7C4" w14:textId="77777777" w:rsidR="00274030" w:rsidRDefault="00274030"/>
        </w:tc>
        <w:tc>
          <w:tcPr>
            <w:tcW w:w="1337" w:type="dxa"/>
            <w:shd w:val="clear" w:color="auto" w:fill="F8F8F8"/>
          </w:tcPr>
          <w:p w14:paraId="7E3409CD" w14:textId="77777777" w:rsidR="00274030" w:rsidRDefault="00274030"/>
        </w:tc>
        <w:tc>
          <w:tcPr>
            <w:tcW w:w="1337" w:type="dxa"/>
            <w:shd w:val="clear" w:color="auto" w:fill="F8F8F8"/>
          </w:tcPr>
          <w:p w14:paraId="2D690A90" w14:textId="77777777" w:rsidR="00274030" w:rsidRDefault="00000000">
            <w:r>
              <w:rPr>
                <w:sz w:val="16"/>
              </w:rPr>
              <w:t>≥95%</w:t>
            </w:r>
          </w:p>
        </w:tc>
      </w:tr>
      <w:tr w:rsidR="00274030" w14:paraId="0E3A31B8" w14:textId="77777777">
        <w:tc>
          <w:tcPr>
            <w:tcW w:w="1337" w:type="dxa"/>
          </w:tcPr>
          <w:p w14:paraId="3CF177C5" w14:textId="77777777" w:rsidR="00274030" w:rsidRDefault="00274030"/>
        </w:tc>
        <w:tc>
          <w:tcPr>
            <w:tcW w:w="1337" w:type="dxa"/>
          </w:tcPr>
          <w:p w14:paraId="168CA4C0" w14:textId="77777777" w:rsidR="00274030" w:rsidRDefault="00274030"/>
        </w:tc>
        <w:tc>
          <w:tcPr>
            <w:tcW w:w="1337" w:type="dxa"/>
          </w:tcPr>
          <w:p w14:paraId="2C99079C" w14:textId="77777777" w:rsidR="00274030" w:rsidRDefault="00274030"/>
        </w:tc>
        <w:tc>
          <w:tcPr>
            <w:tcW w:w="1337" w:type="dxa"/>
          </w:tcPr>
          <w:p w14:paraId="05C5A572" w14:textId="77777777" w:rsidR="00274030" w:rsidRDefault="00274030"/>
        </w:tc>
        <w:tc>
          <w:tcPr>
            <w:tcW w:w="1337" w:type="dxa"/>
          </w:tcPr>
          <w:p w14:paraId="0A68BB9E" w14:textId="77777777" w:rsidR="00274030" w:rsidRDefault="00274030"/>
        </w:tc>
        <w:tc>
          <w:tcPr>
            <w:tcW w:w="1337" w:type="dxa"/>
          </w:tcPr>
          <w:p w14:paraId="6EF24E86" w14:textId="77777777" w:rsidR="00274030" w:rsidRDefault="00274030"/>
        </w:tc>
        <w:tc>
          <w:tcPr>
            <w:tcW w:w="1337" w:type="dxa"/>
          </w:tcPr>
          <w:p w14:paraId="60BB585F" w14:textId="77777777" w:rsidR="00274030" w:rsidRDefault="00000000">
            <w:r>
              <w:rPr>
                <w:sz w:val="16"/>
              </w:rPr>
              <w:t>≥95%</w:t>
            </w:r>
          </w:p>
        </w:tc>
      </w:tr>
      <w:tr w:rsidR="00274030" w14:paraId="2B3B6B9A" w14:textId="77777777">
        <w:tc>
          <w:tcPr>
            <w:tcW w:w="1337" w:type="dxa"/>
            <w:shd w:val="clear" w:color="auto" w:fill="F8F8F8"/>
          </w:tcPr>
          <w:p w14:paraId="69922753" w14:textId="77777777" w:rsidR="00274030" w:rsidRDefault="00274030"/>
        </w:tc>
        <w:tc>
          <w:tcPr>
            <w:tcW w:w="1337" w:type="dxa"/>
            <w:shd w:val="clear" w:color="auto" w:fill="F8F8F8"/>
          </w:tcPr>
          <w:p w14:paraId="26FB7FEF" w14:textId="77777777" w:rsidR="00274030" w:rsidRDefault="00274030"/>
        </w:tc>
        <w:tc>
          <w:tcPr>
            <w:tcW w:w="1337" w:type="dxa"/>
            <w:shd w:val="clear" w:color="auto" w:fill="F8F8F8"/>
          </w:tcPr>
          <w:p w14:paraId="1967B311" w14:textId="77777777" w:rsidR="00274030" w:rsidRDefault="00274030"/>
        </w:tc>
        <w:tc>
          <w:tcPr>
            <w:tcW w:w="1337" w:type="dxa"/>
            <w:shd w:val="clear" w:color="auto" w:fill="F8F8F8"/>
          </w:tcPr>
          <w:p w14:paraId="3A4D5257" w14:textId="77777777" w:rsidR="00274030" w:rsidRDefault="00274030"/>
        </w:tc>
        <w:tc>
          <w:tcPr>
            <w:tcW w:w="1337" w:type="dxa"/>
            <w:shd w:val="clear" w:color="auto" w:fill="F8F8F8"/>
          </w:tcPr>
          <w:p w14:paraId="435CB22A" w14:textId="77777777" w:rsidR="00274030" w:rsidRDefault="00274030"/>
        </w:tc>
        <w:tc>
          <w:tcPr>
            <w:tcW w:w="1337" w:type="dxa"/>
            <w:shd w:val="clear" w:color="auto" w:fill="F8F8F8"/>
          </w:tcPr>
          <w:p w14:paraId="562BD7F0" w14:textId="77777777" w:rsidR="00274030" w:rsidRDefault="00274030"/>
        </w:tc>
        <w:tc>
          <w:tcPr>
            <w:tcW w:w="1337" w:type="dxa"/>
            <w:shd w:val="clear" w:color="auto" w:fill="F8F8F8"/>
          </w:tcPr>
          <w:p w14:paraId="6B07F47E" w14:textId="77777777" w:rsidR="00274030" w:rsidRDefault="00000000">
            <w:r>
              <w:rPr>
                <w:sz w:val="16"/>
              </w:rPr>
              <w:t>≥95%</w:t>
            </w:r>
          </w:p>
        </w:tc>
      </w:tr>
      <w:tr w:rsidR="00274030" w14:paraId="0363821C" w14:textId="77777777">
        <w:tc>
          <w:tcPr>
            <w:tcW w:w="1337" w:type="dxa"/>
          </w:tcPr>
          <w:p w14:paraId="219BC718" w14:textId="77777777" w:rsidR="00274030" w:rsidRDefault="00274030"/>
        </w:tc>
        <w:tc>
          <w:tcPr>
            <w:tcW w:w="1337" w:type="dxa"/>
          </w:tcPr>
          <w:p w14:paraId="70319684" w14:textId="77777777" w:rsidR="00274030" w:rsidRDefault="00274030"/>
        </w:tc>
        <w:tc>
          <w:tcPr>
            <w:tcW w:w="1337" w:type="dxa"/>
          </w:tcPr>
          <w:p w14:paraId="39684C00" w14:textId="77777777" w:rsidR="00274030" w:rsidRDefault="00274030"/>
        </w:tc>
        <w:tc>
          <w:tcPr>
            <w:tcW w:w="1337" w:type="dxa"/>
          </w:tcPr>
          <w:p w14:paraId="71387430" w14:textId="77777777" w:rsidR="00274030" w:rsidRDefault="00274030"/>
        </w:tc>
        <w:tc>
          <w:tcPr>
            <w:tcW w:w="1337" w:type="dxa"/>
          </w:tcPr>
          <w:p w14:paraId="1DCE4DA0" w14:textId="77777777" w:rsidR="00274030" w:rsidRDefault="00274030"/>
        </w:tc>
        <w:tc>
          <w:tcPr>
            <w:tcW w:w="1337" w:type="dxa"/>
          </w:tcPr>
          <w:p w14:paraId="0E84B417" w14:textId="77777777" w:rsidR="00274030" w:rsidRDefault="00274030"/>
        </w:tc>
        <w:tc>
          <w:tcPr>
            <w:tcW w:w="1337" w:type="dxa"/>
          </w:tcPr>
          <w:p w14:paraId="13FD9C57" w14:textId="77777777" w:rsidR="00274030" w:rsidRDefault="00000000">
            <w:r>
              <w:rPr>
                <w:sz w:val="16"/>
              </w:rPr>
              <w:t>≥95%</w:t>
            </w:r>
          </w:p>
        </w:tc>
      </w:tr>
      <w:tr w:rsidR="00274030" w14:paraId="5006B34F" w14:textId="77777777">
        <w:tc>
          <w:tcPr>
            <w:tcW w:w="1337" w:type="dxa"/>
            <w:shd w:val="clear" w:color="auto" w:fill="F8F8F8"/>
          </w:tcPr>
          <w:p w14:paraId="1B83311C" w14:textId="77777777" w:rsidR="00274030" w:rsidRDefault="00274030"/>
        </w:tc>
        <w:tc>
          <w:tcPr>
            <w:tcW w:w="1337" w:type="dxa"/>
            <w:shd w:val="clear" w:color="auto" w:fill="F8F8F8"/>
          </w:tcPr>
          <w:p w14:paraId="12FFB6D9" w14:textId="77777777" w:rsidR="00274030" w:rsidRDefault="00274030"/>
        </w:tc>
        <w:tc>
          <w:tcPr>
            <w:tcW w:w="1337" w:type="dxa"/>
            <w:shd w:val="clear" w:color="auto" w:fill="F8F8F8"/>
          </w:tcPr>
          <w:p w14:paraId="771654BB" w14:textId="77777777" w:rsidR="00274030" w:rsidRDefault="00274030"/>
        </w:tc>
        <w:tc>
          <w:tcPr>
            <w:tcW w:w="1337" w:type="dxa"/>
            <w:shd w:val="clear" w:color="auto" w:fill="F8F8F8"/>
          </w:tcPr>
          <w:p w14:paraId="2EBD8917" w14:textId="77777777" w:rsidR="00274030" w:rsidRDefault="00274030"/>
        </w:tc>
        <w:tc>
          <w:tcPr>
            <w:tcW w:w="1337" w:type="dxa"/>
            <w:shd w:val="clear" w:color="auto" w:fill="F8F8F8"/>
          </w:tcPr>
          <w:p w14:paraId="3840F446" w14:textId="77777777" w:rsidR="00274030" w:rsidRDefault="00274030"/>
        </w:tc>
        <w:tc>
          <w:tcPr>
            <w:tcW w:w="1337" w:type="dxa"/>
            <w:shd w:val="clear" w:color="auto" w:fill="F8F8F8"/>
          </w:tcPr>
          <w:p w14:paraId="2EE7EEC2" w14:textId="77777777" w:rsidR="00274030" w:rsidRDefault="00274030"/>
        </w:tc>
        <w:tc>
          <w:tcPr>
            <w:tcW w:w="1337" w:type="dxa"/>
            <w:shd w:val="clear" w:color="auto" w:fill="F8F8F8"/>
          </w:tcPr>
          <w:p w14:paraId="12BF4D57" w14:textId="77777777" w:rsidR="00274030" w:rsidRDefault="00000000">
            <w:r>
              <w:rPr>
                <w:sz w:val="16"/>
              </w:rPr>
              <w:t>≥95%</w:t>
            </w:r>
          </w:p>
        </w:tc>
      </w:tr>
    </w:tbl>
    <w:p w14:paraId="2C19BA16" w14:textId="77777777" w:rsidR="00274030" w:rsidRDefault="00274030"/>
    <w:p w14:paraId="7204B668"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699B8478" w14:textId="77777777">
        <w:tc>
          <w:tcPr>
            <w:tcW w:w="3120" w:type="dxa"/>
            <w:shd w:val="clear" w:color="auto" w:fill="F2F2F2"/>
          </w:tcPr>
          <w:p w14:paraId="39D69A82" w14:textId="77777777" w:rsidR="00274030" w:rsidRDefault="00000000">
            <w:r>
              <w:rPr>
                <w:sz w:val="18"/>
              </w:rPr>
              <w:t>Asst ICT</w:t>
            </w:r>
          </w:p>
        </w:tc>
        <w:tc>
          <w:tcPr>
            <w:tcW w:w="3120" w:type="dxa"/>
          </w:tcPr>
          <w:p w14:paraId="78F24843" w14:textId="77777777" w:rsidR="00274030" w:rsidRDefault="00000000">
            <w:r>
              <w:rPr>
                <w:sz w:val="18"/>
              </w:rPr>
              <w:t>Name &amp; Signature</w:t>
            </w:r>
          </w:p>
        </w:tc>
        <w:tc>
          <w:tcPr>
            <w:tcW w:w="3120" w:type="dxa"/>
          </w:tcPr>
          <w:p w14:paraId="01CB26C8" w14:textId="77777777" w:rsidR="00274030" w:rsidRDefault="00000000">
            <w:r>
              <w:rPr>
                <w:sz w:val="18"/>
              </w:rPr>
              <w:t>Date</w:t>
            </w:r>
          </w:p>
        </w:tc>
      </w:tr>
      <w:tr w:rsidR="00274030" w14:paraId="3CCBC7D0" w14:textId="77777777">
        <w:tc>
          <w:tcPr>
            <w:tcW w:w="3120" w:type="dxa"/>
            <w:shd w:val="clear" w:color="auto" w:fill="F2F2F2"/>
          </w:tcPr>
          <w:p w14:paraId="0E35EA2F" w14:textId="77777777" w:rsidR="00274030" w:rsidRDefault="00000000">
            <w:r>
              <w:rPr>
                <w:sz w:val="18"/>
              </w:rPr>
              <w:t>ICT Officer</w:t>
            </w:r>
          </w:p>
        </w:tc>
        <w:tc>
          <w:tcPr>
            <w:tcW w:w="3120" w:type="dxa"/>
          </w:tcPr>
          <w:p w14:paraId="4565B77C" w14:textId="77777777" w:rsidR="00274030" w:rsidRDefault="00000000">
            <w:r>
              <w:rPr>
                <w:sz w:val="18"/>
              </w:rPr>
              <w:t>Name &amp; Signature</w:t>
            </w:r>
          </w:p>
        </w:tc>
        <w:tc>
          <w:tcPr>
            <w:tcW w:w="3120" w:type="dxa"/>
          </w:tcPr>
          <w:p w14:paraId="6A3CE28A" w14:textId="77777777" w:rsidR="00274030" w:rsidRDefault="00000000">
            <w:r>
              <w:rPr>
                <w:sz w:val="18"/>
              </w:rPr>
              <w:t>Date</w:t>
            </w:r>
          </w:p>
        </w:tc>
      </w:tr>
    </w:tbl>
    <w:p w14:paraId="70BD3DD1" w14:textId="77777777" w:rsidR="00274030" w:rsidRDefault="00274030"/>
    <w:p w14:paraId="26F9712A" w14:textId="77777777" w:rsidR="00274030" w:rsidRDefault="00000000">
      <w:r>
        <w:br w:type="page"/>
      </w:r>
    </w:p>
    <w:p w14:paraId="4A7723DC" w14:textId="77777777" w:rsidR="00274030" w:rsidRDefault="00000000">
      <w:r>
        <w:rPr>
          <w:b/>
          <w:color w:val="003366"/>
          <w:sz w:val="28"/>
        </w:rPr>
        <w:lastRenderedPageBreak/>
        <w:t>Annex 6.5-G: Endpoint Security Enrolment Checklist</w:t>
      </w:r>
    </w:p>
    <w:p w14:paraId="57A79353" w14:textId="77777777" w:rsidR="00274030" w:rsidRDefault="00000000">
      <w:r>
        <w:rPr>
          <w:b/>
          <w:sz w:val="20"/>
        </w:rPr>
        <w:t xml:space="preserve">Purpose: </w:t>
      </w:r>
      <w:r>
        <w:rPr>
          <w:sz w:val="20"/>
        </w:rPr>
        <w:t>Checklist for enrolling SHOC devices in MDM per SOP 6.5 §8.3, verifying compliance controls, and documenting lost/stolen device procedures.</w:t>
      </w:r>
    </w:p>
    <w:tbl>
      <w:tblPr>
        <w:tblStyle w:val="TableGrid"/>
        <w:tblW w:w="0" w:type="auto"/>
        <w:tblLook w:val="04A0" w:firstRow="1" w:lastRow="0" w:firstColumn="1" w:lastColumn="0" w:noHBand="0" w:noVBand="1"/>
      </w:tblPr>
      <w:tblGrid>
        <w:gridCol w:w="4675"/>
        <w:gridCol w:w="4675"/>
      </w:tblGrid>
      <w:tr w:rsidR="00274030" w14:paraId="1D0C6C00" w14:textId="77777777">
        <w:tc>
          <w:tcPr>
            <w:tcW w:w="4680" w:type="dxa"/>
            <w:shd w:val="clear" w:color="auto" w:fill="F2F2F2"/>
          </w:tcPr>
          <w:p w14:paraId="52CBC047" w14:textId="77777777" w:rsidR="00274030" w:rsidRDefault="00000000">
            <w:r>
              <w:rPr>
                <w:b/>
                <w:sz w:val="18"/>
              </w:rPr>
              <w:t>Device Asset ID</w:t>
            </w:r>
          </w:p>
        </w:tc>
        <w:tc>
          <w:tcPr>
            <w:tcW w:w="4680" w:type="dxa"/>
          </w:tcPr>
          <w:p w14:paraId="6D9C378F" w14:textId="77777777" w:rsidR="00274030" w:rsidRDefault="00274030"/>
        </w:tc>
      </w:tr>
      <w:tr w:rsidR="00274030" w14:paraId="045112F6" w14:textId="77777777">
        <w:tc>
          <w:tcPr>
            <w:tcW w:w="4680" w:type="dxa"/>
            <w:shd w:val="clear" w:color="auto" w:fill="F2F2F2"/>
          </w:tcPr>
          <w:p w14:paraId="00980A01" w14:textId="77777777" w:rsidR="00274030" w:rsidRDefault="00000000">
            <w:r>
              <w:rPr>
                <w:b/>
                <w:sz w:val="18"/>
              </w:rPr>
              <w:t>Device Type</w:t>
            </w:r>
          </w:p>
        </w:tc>
        <w:tc>
          <w:tcPr>
            <w:tcW w:w="4680" w:type="dxa"/>
          </w:tcPr>
          <w:p w14:paraId="63C47F35" w14:textId="77777777" w:rsidR="00274030" w:rsidRDefault="00000000">
            <w:r>
              <w:rPr>
                <w:sz w:val="18"/>
              </w:rPr>
              <w:t>☐ Laptop ☐ Tablet ☐ Mobile ☐ Other</w:t>
            </w:r>
          </w:p>
        </w:tc>
      </w:tr>
      <w:tr w:rsidR="00274030" w14:paraId="424C0F1A" w14:textId="77777777">
        <w:tc>
          <w:tcPr>
            <w:tcW w:w="4680" w:type="dxa"/>
            <w:shd w:val="clear" w:color="auto" w:fill="F2F2F2"/>
          </w:tcPr>
          <w:p w14:paraId="35512C3A" w14:textId="77777777" w:rsidR="00274030" w:rsidRDefault="00000000">
            <w:r>
              <w:rPr>
                <w:b/>
                <w:sz w:val="18"/>
              </w:rPr>
              <w:t>Assigned To</w:t>
            </w:r>
          </w:p>
        </w:tc>
        <w:tc>
          <w:tcPr>
            <w:tcW w:w="4680" w:type="dxa"/>
          </w:tcPr>
          <w:p w14:paraId="061A8424" w14:textId="77777777" w:rsidR="00274030" w:rsidRDefault="00274030"/>
        </w:tc>
      </w:tr>
      <w:tr w:rsidR="00274030" w14:paraId="7CA51157" w14:textId="77777777">
        <w:tc>
          <w:tcPr>
            <w:tcW w:w="4680" w:type="dxa"/>
            <w:shd w:val="clear" w:color="auto" w:fill="F2F2F2"/>
          </w:tcPr>
          <w:p w14:paraId="7AEC30DC" w14:textId="77777777" w:rsidR="00274030" w:rsidRDefault="00000000">
            <w:r>
              <w:rPr>
                <w:b/>
                <w:sz w:val="18"/>
              </w:rPr>
              <w:t>Enrolment Date</w:t>
            </w:r>
          </w:p>
        </w:tc>
        <w:tc>
          <w:tcPr>
            <w:tcW w:w="4680" w:type="dxa"/>
          </w:tcPr>
          <w:p w14:paraId="521B4EA6" w14:textId="77777777" w:rsidR="00274030" w:rsidRDefault="00274030"/>
        </w:tc>
      </w:tr>
    </w:tbl>
    <w:p w14:paraId="63972B0B" w14:textId="77777777" w:rsidR="00274030" w:rsidRDefault="00274030"/>
    <w:p w14:paraId="395B292D" w14:textId="77777777" w:rsidR="00274030" w:rsidRDefault="00000000">
      <w:r>
        <w:rPr>
          <w:b/>
          <w:color w:val="006699"/>
        </w:rPr>
        <w:t>Enrolment Checklist</w:t>
      </w:r>
    </w:p>
    <w:tbl>
      <w:tblPr>
        <w:tblStyle w:val="TableGrid"/>
        <w:tblW w:w="0" w:type="auto"/>
        <w:tblLook w:val="04A0" w:firstRow="1" w:lastRow="0" w:firstColumn="1" w:lastColumn="0" w:noHBand="0" w:noVBand="1"/>
      </w:tblPr>
      <w:tblGrid>
        <w:gridCol w:w="2337"/>
        <w:gridCol w:w="2338"/>
        <w:gridCol w:w="2338"/>
        <w:gridCol w:w="2337"/>
      </w:tblGrid>
      <w:tr w:rsidR="00274030" w14:paraId="2237241A" w14:textId="77777777">
        <w:tc>
          <w:tcPr>
            <w:tcW w:w="2340" w:type="dxa"/>
            <w:shd w:val="clear" w:color="auto" w:fill="003366"/>
          </w:tcPr>
          <w:p w14:paraId="79477790" w14:textId="77777777" w:rsidR="00274030" w:rsidRDefault="00000000">
            <w:r>
              <w:rPr>
                <w:b/>
                <w:color w:val="FFFFFF"/>
                <w:sz w:val="16"/>
              </w:rPr>
              <w:t>✓</w:t>
            </w:r>
          </w:p>
        </w:tc>
        <w:tc>
          <w:tcPr>
            <w:tcW w:w="2340" w:type="dxa"/>
            <w:shd w:val="clear" w:color="auto" w:fill="003366"/>
          </w:tcPr>
          <w:p w14:paraId="45C2D5CF" w14:textId="77777777" w:rsidR="00274030" w:rsidRDefault="00000000">
            <w:r>
              <w:rPr>
                <w:b/>
                <w:color w:val="FFFFFF"/>
                <w:sz w:val="16"/>
              </w:rPr>
              <w:t>Item</w:t>
            </w:r>
          </w:p>
        </w:tc>
        <w:tc>
          <w:tcPr>
            <w:tcW w:w="2340" w:type="dxa"/>
            <w:shd w:val="clear" w:color="auto" w:fill="003366"/>
          </w:tcPr>
          <w:p w14:paraId="5E9141D6" w14:textId="77777777" w:rsidR="00274030" w:rsidRDefault="00000000">
            <w:r>
              <w:rPr>
                <w:b/>
                <w:color w:val="FFFFFF"/>
                <w:sz w:val="16"/>
              </w:rPr>
              <w:t>Verification</w:t>
            </w:r>
          </w:p>
        </w:tc>
        <w:tc>
          <w:tcPr>
            <w:tcW w:w="2340" w:type="dxa"/>
            <w:shd w:val="clear" w:color="auto" w:fill="003366"/>
          </w:tcPr>
          <w:p w14:paraId="05978E34" w14:textId="77777777" w:rsidR="00274030" w:rsidRDefault="00000000">
            <w:r>
              <w:rPr>
                <w:b/>
                <w:color w:val="FFFFFF"/>
                <w:sz w:val="16"/>
              </w:rPr>
              <w:t>Notes</w:t>
            </w:r>
          </w:p>
        </w:tc>
      </w:tr>
      <w:tr w:rsidR="00274030" w14:paraId="1715BA75" w14:textId="77777777">
        <w:tc>
          <w:tcPr>
            <w:tcW w:w="2340" w:type="dxa"/>
          </w:tcPr>
          <w:p w14:paraId="3870D0AA" w14:textId="77777777" w:rsidR="00274030" w:rsidRDefault="00000000">
            <w:r>
              <w:rPr>
                <w:sz w:val="16"/>
              </w:rPr>
              <w:t>☐</w:t>
            </w:r>
          </w:p>
        </w:tc>
        <w:tc>
          <w:tcPr>
            <w:tcW w:w="2340" w:type="dxa"/>
          </w:tcPr>
          <w:p w14:paraId="5B01CDB7" w14:textId="77777777" w:rsidR="00274030" w:rsidRDefault="00000000">
            <w:r>
              <w:rPr>
                <w:sz w:val="16"/>
              </w:rPr>
              <w:t>MDM agent installed and reporting</w:t>
            </w:r>
          </w:p>
        </w:tc>
        <w:tc>
          <w:tcPr>
            <w:tcW w:w="2340" w:type="dxa"/>
          </w:tcPr>
          <w:p w14:paraId="6F3DDC04" w14:textId="77777777" w:rsidR="00274030" w:rsidRDefault="00000000">
            <w:r>
              <w:rPr>
                <w:sz w:val="16"/>
              </w:rPr>
              <w:t>Agent status: Active</w:t>
            </w:r>
          </w:p>
        </w:tc>
        <w:tc>
          <w:tcPr>
            <w:tcW w:w="2340" w:type="dxa"/>
          </w:tcPr>
          <w:p w14:paraId="332E6CEE" w14:textId="77777777" w:rsidR="00274030" w:rsidRDefault="00274030"/>
        </w:tc>
      </w:tr>
      <w:tr w:rsidR="00274030" w14:paraId="67E52596" w14:textId="77777777">
        <w:tc>
          <w:tcPr>
            <w:tcW w:w="2340" w:type="dxa"/>
            <w:shd w:val="clear" w:color="auto" w:fill="F8F8F8"/>
          </w:tcPr>
          <w:p w14:paraId="379EE5BC" w14:textId="77777777" w:rsidR="00274030" w:rsidRDefault="00000000">
            <w:r>
              <w:rPr>
                <w:sz w:val="16"/>
              </w:rPr>
              <w:t>☐</w:t>
            </w:r>
          </w:p>
        </w:tc>
        <w:tc>
          <w:tcPr>
            <w:tcW w:w="2340" w:type="dxa"/>
            <w:shd w:val="clear" w:color="auto" w:fill="F8F8F8"/>
          </w:tcPr>
          <w:p w14:paraId="65E01EDB" w14:textId="77777777" w:rsidR="00274030" w:rsidRDefault="00000000">
            <w:r>
              <w:rPr>
                <w:sz w:val="16"/>
              </w:rPr>
              <w:t>Full disk encryption enabled</w:t>
            </w:r>
          </w:p>
        </w:tc>
        <w:tc>
          <w:tcPr>
            <w:tcW w:w="2340" w:type="dxa"/>
            <w:shd w:val="clear" w:color="auto" w:fill="F8F8F8"/>
          </w:tcPr>
          <w:p w14:paraId="620CB549" w14:textId="77777777" w:rsidR="00274030" w:rsidRDefault="00000000">
            <w:r>
              <w:rPr>
                <w:sz w:val="16"/>
              </w:rPr>
              <w:t>BitLocker (Win) / FileVault (Mac)</w:t>
            </w:r>
          </w:p>
        </w:tc>
        <w:tc>
          <w:tcPr>
            <w:tcW w:w="2340" w:type="dxa"/>
            <w:shd w:val="clear" w:color="auto" w:fill="F8F8F8"/>
          </w:tcPr>
          <w:p w14:paraId="1C93A9C8" w14:textId="77777777" w:rsidR="00274030" w:rsidRDefault="00274030"/>
        </w:tc>
      </w:tr>
      <w:tr w:rsidR="00274030" w14:paraId="412B22F1" w14:textId="77777777">
        <w:tc>
          <w:tcPr>
            <w:tcW w:w="2340" w:type="dxa"/>
          </w:tcPr>
          <w:p w14:paraId="5CDFD3B7" w14:textId="77777777" w:rsidR="00274030" w:rsidRDefault="00000000">
            <w:r>
              <w:rPr>
                <w:sz w:val="16"/>
              </w:rPr>
              <w:t>☐</w:t>
            </w:r>
          </w:p>
        </w:tc>
        <w:tc>
          <w:tcPr>
            <w:tcW w:w="2340" w:type="dxa"/>
          </w:tcPr>
          <w:p w14:paraId="11CA06B9" w14:textId="77777777" w:rsidR="00274030" w:rsidRDefault="00000000">
            <w:r>
              <w:rPr>
                <w:sz w:val="16"/>
              </w:rPr>
              <w:t>EDR agent installed and active</w:t>
            </w:r>
          </w:p>
        </w:tc>
        <w:tc>
          <w:tcPr>
            <w:tcW w:w="2340" w:type="dxa"/>
          </w:tcPr>
          <w:p w14:paraId="0E70A89F" w14:textId="77777777" w:rsidR="00274030" w:rsidRDefault="00000000">
            <w:r>
              <w:rPr>
                <w:sz w:val="16"/>
              </w:rPr>
              <w:t>Agent status: Active</w:t>
            </w:r>
          </w:p>
        </w:tc>
        <w:tc>
          <w:tcPr>
            <w:tcW w:w="2340" w:type="dxa"/>
          </w:tcPr>
          <w:p w14:paraId="1301A532" w14:textId="77777777" w:rsidR="00274030" w:rsidRDefault="00274030"/>
        </w:tc>
      </w:tr>
      <w:tr w:rsidR="00274030" w14:paraId="30CC8276" w14:textId="77777777">
        <w:tc>
          <w:tcPr>
            <w:tcW w:w="2340" w:type="dxa"/>
            <w:shd w:val="clear" w:color="auto" w:fill="F8F8F8"/>
          </w:tcPr>
          <w:p w14:paraId="2EE83EBC" w14:textId="77777777" w:rsidR="00274030" w:rsidRDefault="00000000">
            <w:r>
              <w:rPr>
                <w:sz w:val="16"/>
              </w:rPr>
              <w:t>☐</w:t>
            </w:r>
          </w:p>
        </w:tc>
        <w:tc>
          <w:tcPr>
            <w:tcW w:w="2340" w:type="dxa"/>
            <w:shd w:val="clear" w:color="auto" w:fill="F8F8F8"/>
          </w:tcPr>
          <w:p w14:paraId="1EBB7B34" w14:textId="77777777" w:rsidR="00274030" w:rsidRDefault="00000000">
            <w:r>
              <w:rPr>
                <w:sz w:val="16"/>
              </w:rPr>
              <w:t>OS patched to current level</w:t>
            </w:r>
          </w:p>
        </w:tc>
        <w:tc>
          <w:tcPr>
            <w:tcW w:w="2340" w:type="dxa"/>
            <w:shd w:val="clear" w:color="auto" w:fill="F8F8F8"/>
          </w:tcPr>
          <w:p w14:paraId="1972499E" w14:textId="77777777" w:rsidR="00274030" w:rsidRDefault="00000000">
            <w:r>
              <w:rPr>
                <w:sz w:val="16"/>
              </w:rPr>
              <w:t>Last patch date: ___</w:t>
            </w:r>
          </w:p>
        </w:tc>
        <w:tc>
          <w:tcPr>
            <w:tcW w:w="2340" w:type="dxa"/>
            <w:shd w:val="clear" w:color="auto" w:fill="F8F8F8"/>
          </w:tcPr>
          <w:p w14:paraId="507EF010" w14:textId="77777777" w:rsidR="00274030" w:rsidRDefault="00274030"/>
        </w:tc>
      </w:tr>
      <w:tr w:rsidR="00274030" w14:paraId="73639020" w14:textId="77777777">
        <w:tc>
          <w:tcPr>
            <w:tcW w:w="2340" w:type="dxa"/>
          </w:tcPr>
          <w:p w14:paraId="30B5AAE1" w14:textId="77777777" w:rsidR="00274030" w:rsidRDefault="00000000">
            <w:r>
              <w:rPr>
                <w:sz w:val="16"/>
              </w:rPr>
              <w:t>☐</w:t>
            </w:r>
          </w:p>
        </w:tc>
        <w:tc>
          <w:tcPr>
            <w:tcW w:w="2340" w:type="dxa"/>
          </w:tcPr>
          <w:p w14:paraId="4469548D" w14:textId="77777777" w:rsidR="00274030" w:rsidRDefault="00000000">
            <w:r>
              <w:rPr>
                <w:sz w:val="16"/>
              </w:rPr>
              <w:t>Approved software only (whitelist compliant)</w:t>
            </w:r>
          </w:p>
        </w:tc>
        <w:tc>
          <w:tcPr>
            <w:tcW w:w="2340" w:type="dxa"/>
          </w:tcPr>
          <w:p w14:paraId="17DD84C2" w14:textId="77777777" w:rsidR="00274030" w:rsidRDefault="00000000">
            <w:r>
              <w:rPr>
                <w:sz w:val="16"/>
              </w:rPr>
              <w:t>Scan result: Clean</w:t>
            </w:r>
          </w:p>
        </w:tc>
        <w:tc>
          <w:tcPr>
            <w:tcW w:w="2340" w:type="dxa"/>
          </w:tcPr>
          <w:p w14:paraId="283AD0A8" w14:textId="77777777" w:rsidR="00274030" w:rsidRDefault="00274030"/>
        </w:tc>
      </w:tr>
      <w:tr w:rsidR="00274030" w14:paraId="09F8DFE1" w14:textId="77777777">
        <w:tc>
          <w:tcPr>
            <w:tcW w:w="2340" w:type="dxa"/>
            <w:shd w:val="clear" w:color="auto" w:fill="F8F8F8"/>
          </w:tcPr>
          <w:p w14:paraId="4D9D0653" w14:textId="77777777" w:rsidR="00274030" w:rsidRDefault="00000000">
            <w:r>
              <w:rPr>
                <w:sz w:val="16"/>
              </w:rPr>
              <w:t>☐</w:t>
            </w:r>
          </w:p>
        </w:tc>
        <w:tc>
          <w:tcPr>
            <w:tcW w:w="2340" w:type="dxa"/>
            <w:shd w:val="clear" w:color="auto" w:fill="F8F8F8"/>
          </w:tcPr>
          <w:p w14:paraId="1C086ACE" w14:textId="77777777" w:rsidR="00274030" w:rsidRDefault="00000000">
            <w:r>
              <w:rPr>
                <w:sz w:val="16"/>
              </w:rPr>
              <w:t>USB storage disabled (policy enforced)</w:t>
            </w:r>
          </w:p>
        </w:tc>
        <w:tc>
          <w:tcPr>
            <w:tcW w:w="2340" w:type="dxa"/>
            <w:shd w:val="clear" w:color="auto" w:fill="F8F8F8"/>
          </w:tcPr>
          <w:p w14:paraId="09F633B6" w14:textId="77777777" w:rsidR="00274030" w:rsidRDefault="00000000">
            <w:r>
              <w:rPr>
                <w:sz w:val="16"/>
              </w:rPr>
              <w:t>DLP policy: Active</w:t>
            </w:r>
          </w:p>
        </w:tc>
        <w:tc>
          <w:tcPr>
            <w:tcW w:w="2340" w:type="dxa"/>
            <w:shd w:val="clear" w:color="auto" w:fill="F8F8F8"/>
          </w:tcPr>
          <w:p w14:paraId="452A7C8C" w14:textId="77777777" w:rsidR="00274030" w:rsidRDefault="00274030"/>
        </w:tc>
      </w:tr>
      <w:tr w:rsidR="00274030" w14:paraId="6E0C8EBF" w14:textId="77777777">
        <w:tc>
          <w:tcPr>
            <w:tcW w:w="2340" w:type="dxa"/>
          </w:tcPr>
          <w:p w14:paraId="2BB16620" w14:textId="77777777" w:rsidR="00274030" w:rsidRDefault="00000000">
            <w:r>
              <w:rPr>
                <w:sz w:val="16"/>
              </w:rPr>
              <w:t>☐</w:t>
            </w:r>
          </w:p>
        </w:tc>
        <w:tc>
          <w:tcPr>
            <w:tcW w:w="2340" w:type="dxa"/>
          </w:tcPr>
          <w:p w14:paraId="4FA7939E" w14:textId="77777777" w:rsidR="00274030" w:rsidRDefault="00000000">
            <w:r>
              <w:rPr>
                <w:sz w:val="16"/>
              </w:rPr>
              <w:t>Screen lock ≤5 min idle timeout</w:t>
            </w:r>
          </w:p>
        </w:tc>
        <w:tc>
          <w:tcPr>
            <w:tcW w:w="2340" w:type="dxa"/>
          </w:tcPr>
          <w:p w14:paraId="6AD704DD" w14:textId="77777777" w:rsidR="00274030" w:rsidRDefault="00000000">
            <w:r>
              <w:rPr>
                <w:sz w:val="16"/>
              </w:rPr>
              <w:t>Policy enforced</w:t>
            </w:r>
          </w:p>
        </w:tc>
        <w:tc>
          <w:tcPr>
            <w:tcW w:w="2340" w:type="dxa"/>
          </w:tcPr>
          <w:p w14:paraId="55E284C6" w14:textId="77777777" w:rsidR="00274030" w:rsidRDefault="00274030"/>
        </w:tc>
      </w:tr>
      <w:tr w:rsidR="00274030" w14:paraId="4F5AF414" w14:textId="77777777">
        <w:tc>
          <w:tcPr>
            <w:tcW w:w="2340" w:type="dxa"/>
            <w:shd w:val="clear" w:color="auto" w:fill="F8F8F8"/>
          </w:tcPr>
          <w:p w14:paraId="72CD2806" w14:textId="77777777" w:rsidR="00274030" w:rsidRDefault="00000000">
            <w:r>
              <w:rPr>
                <w:sz w:val="16"/>
              </w:rPr>
              <w:t>☐</w:t>
            </w:r>
          </w:p>
        </w:tc>
        <w:tc>
          <w:tcPr>
            <w:tcW w:w="2340" w:type="dxa"/>
            <w:shd w:val="clear" w:color="auto" w:fill="F8F8F8"/>
          </w:tcPr>
          <w:p w14:paraId="43856AEF" w14:textId="77777777" w:rsidR="00274030" w:rsidRDefault="00000000">
            <w:r>
              <w:rPr>
                <w:sz w:val="16"/>
              </w:rPr>
              <w:t>Password policy enforced (min 14 chars)</w:t>
            </w:r>
          </w:p>
        </w:tc>
        <w:tc>
          <w:tcPr>
            <w:tcW w:w="2340" w:type="dxa"/>
            <w:shd w:val="clear" w:color="auto" w:fill="F8F8F8"/>
          </w:tcPr>
          <w:p w14:paraId="70643D4B" w14:textId="77777777" w:rsidR="00274030" w:rsidRDefault="00000000">
            <w:r>
              <w:rPr>
                <w:sz w:val="16"/>
              </w:rPr>
              <w:t>Complexity: Active</w:t>
            </w:r>
          </w:p>
        </w:tc>
        <w:tc>
          <w:tcPr>
            <w:tcW w:w="2340" w:type="dxa"/>
            <w:shd w:val="clear" w:color="auto" w:fill="F8F8F8"/>
          </w:tcPr>
          <w:p w14:paraId="50906AB8" w14:textId="77777777" w:rsidR="00274030" w:rsidRDefault="00274030"/>
        </w:tc>
      </w:tr>
      <w:tr w:rsidR="00274030" w14:paraId="10CEAC2D" w14:textId="77777777">
        <w:tc>
          <w:tcPr>
            <w:tcW w:w="2340" w:type="dxa"/>
          </w:tcPr>
          <w:p w14:paraId="6F5277EF" w14:textId="77777777" w:rsidR="00274030" w:rsidRDefault="00000000">
            <w:r>
              <w:rPr>
                <w:sz w:val="16"/>
              </w:rPr>
              <w:t>☐</w:t>
            </w:r>
          </w:p>
        </w:tc>
        <w:tc>
          <w:tcPr>
            <w:tcW w:w="2340" w:type="dxa"/>
          </w:tcPr>
          <w:p w14:paraId="49CFEF67" w14:textId="77777777" w:rsidR="00274030" w:rsidRDefault="00000000">
            <w:r>
              <w:rPr>
                <w:sz w:val="16"/>
              </w:rPr>
              <w:t>MFA configured for all system access</w:t>
            </w:r>
          </w:p>
        </w:tc>
        <w:tc>
          <w:tcPr>
            <w:tcW w:w="2340" w:type="dxa"/>
          </w:tcPr>
          <w:p w14:paraId="49202BB1" w14:textId="77777777" w:rsidR="00274030" w:rsidRDefault="00000000">
            <w:r>
              <w:rPr>
                <w:sz w:val="16"/>
              </w:rPr>
              <w:t>MFA status: Active</w:t>
            </w:r>
          </w:p>
        </w:tc>
        <w:tc>
          <w:tcPr>
            <w:tcW w:w="2340" w:type="dxa"/>
          </w:tcPr>
          <w:p w14:paraId="72390701" w14:textId="77777777" w:rsidR="00274030" w:rsidRDefault="00274030"/>
        </w:tc>
      </w:tr>
      <w:tr w:rsidR="00274030" w14:paraId="628BBA38" w14:textId="77777777">
        <w:tc>
          <w:tcPr>
            <w:tcW w:w="2340" w:type="dxa"/>
            <w:shd w:val="clear" w:color="auto" w:fill="F8F8F8"/>
          </w:tcPr>
          <w:p w14:paraId="63AFE2BB" w14:textId="77777777" w:rsidR="00274030" w:rsidRDefault="00000000">
            <w:r>
              <w:rPr>
                <w:sz w:val="16"/>
              </w:rPr>
              <w:t>☐</w:t>
            </w:r>
          </w:p>
        </w:tc>
        <w:tc>
          <w:tcPr>
            <w:tcW w:w="2340" w:type="dxa"/>
            <w:shd w:val="clear" w:color="auto" w:fill="F8F8F8"/>
          </w:tcPr>
          <w:p w14:paraId="6D9A1C76" w14:textId="77777777" w:rsidR="00274030" w:rsidRDefault="00000000">
            <w:r>
              <w:rPr>
                <w:sz w:val="16"/>
              </w:rPr>
              <w:t>Remote wipe capability verified</w:t>
            </w:r>
          </w:p>
        </w:tc>
        <w:tc>
          <w:tcPr>
            <w:tcW w:w="2340" w:type="dxa"/>
            <w:shd w:val="clear" w:color="auto" w:fill="F8F8F8"/>
          </w:tcPr>
          <w:p w14:paraId="4C42D6B9" w14:textId="77777777" w:rsidR="00274030" w:rsidRDefault="00000000">
            <w:r>
              <w:rPr>
                <w:sz w:val="16"/>
              </w:rPr>
              <w:t>Test wipe: Confirmed</w:t>
            </w:r>
          </w:p>
        </w:tc>
        <w:tc>
          <w:tcPr>
            <w:tcW w:w="2340" w:type="dxa"/>
            <w:shd w:val="clear" w:color="auto" w:fill="F8F8F8"/>
          </w:tcPr>
          <w:p w14:paraId="3B345ACA" w14:textId="77777777" w:rsidR="00274030" w:rsidRDefault="00274030"/>
        </w:tc>
      </w:tr>
      <w:tr w:rsidR="00274030" w14:paraId="218E4680" w14:textId="77777777">
        <w:tc>
          <w:tcPr>
            <w:tcW w:w="2340" w:type="dxa"/>
          </w:tcPr>
          <w:p w14:paraId="2573D115" w14:textId="77777777" w:rsidR="00274030" w:rsidRDefault="00000000">
            <w:r>
              <w:rPr>
                <w:sz w:val="16"/>
              </w:rPr>
              <w:t>☐</w:t>
            </w:r>
          </w:p>
        </w:tc>
        <w:tc>
          <w:tcPr>
            <w:tcW w:w="2340" w:type="dxa"/>
          </w:tcPr>
          <w:p w14:paraId="6728EB31" w14:textId="77777777" w:rsidR="00274030" w:rsidRDefault="00000000">
            <w:r>
              <w:rPr>
                <w:sz w:val="16"/>
              </w:rPr>
              <w:t>VPN client installed and configured</w:t>
            </w:r>
          </w:p>
        </w:tc>
        <w:tc>
          <w:tcPr>
            <w:tcW w:w="2340" w:type="dxa"/>
          </w:tcPr>
          <w:p w14:paraId="27D3AB77" w14:textId="77777777" w:rsidR="00274030" w:rsidRDefault="00000000">
            <w:r>
              <w:rPr>
                <w:sz w:val="16"/>
              </w:rPr>
              <w:t>Connection test: Pass</w:t>
            </w:r>
          </w:p>
        </w:tc>
        <w:tc>
          <w:tcPr>
            <w:tcW w:w="2340" w:type="dxa"/>
          </w:tcPr>
          <w:p w14:paraId="7E65C6F3" w14:textId="77777777" w:rsidR="00274030" w:rsidRDefault="00274030"/>
        </w:tc>
      </w:tr>
      <w:tr w:rsidR="00274030" w14:paraId="7C7A50B2" w14:textId="77777777">
        <w:tc>
          <w:tcPr>
            <w:tcW w:w="2340" w:type="dxa"/>
            <w:shd w:val="clear" w:color="auto" w:fill="F8F8F8"/>
          </w:tcPr>
          <w:p w14:paraId="6A335777" w14:textId="77777777" w:rsidR="00274030" w:rsidRDefault="00000000">
            <w:r>
              <w:rPr>
                <w:sz w:val="16"/>
              </w:rPr>
              <w:t>☐</w:t>
            </w:r>
          </w:p>
        </w:tc>
        <w:tc>
          <w:tcPr>
            <w:tcW w:w="2340" w:type="dxa"/>
            <w:shd w:val="clear" w:color="auto" w:fill="F8F8F8"/>
          </w:tcPr>
          <w:p w14:paraId="4EAF6E8F" w14:textId="77777777" w:rsidR="00274030" w:rsidRDefault="00000000">
            <w:r>
              <w:rPr>
                <w:sz w:val="16"/>
              </w:rPr>
              <w:t>Antivirus definitions current</w:t>
            </w:r>
          </w:p>
        </w:tc>
        <w:tc>
          <w:tcPr>
            <w:tcW w:w="2340" w:type="dxa"/>
            <w:shd w:val="clear" w:color="auto" w:fill="F8F8F8"/>
          </w:tcPr>
          <w:p w14:paraId="3B31473B" w14:textId="77777777" w:rsidR="00274030" w:rsidRDefault="00000000">
            <w:r>
              <w:rPr>
                <w:sz w:val="16"/>
              </w:rPr>
              <w:t>Last update: ___</w:t>
            </w:r>
          </w:p>
        </w:tc>
        <w:tc>
          <w:tcPr>
            <w:tcW w:w="2340" w:type="dxa"/>
            <w:shd w:val="clear" w:color="auto" w:fill="F8F8F8"/>
          </w:tcPr>
          <w:p w14:paraId="6C866FC2" w14:textId="77777777" w:rsidR="00274030" w:rsidRDefault="00274030"/>
        </w:tc>
      </w:tr>
    </w:tbl>
    <w:p w14:paraId="7B76BA2A" w14:textId="77777777" w:rsidR="00274030" w:rsidRDefault="00274030"/>
    <w:p w14:paraId="14D0E70E" w14:textId="77777777" w:rsidR="00274030" w:rsidRDefault="00000000">
      <w:r>
        <w:rPr>
          <w:b/>
          <w:color w:val="006699"/>
        </w:rPr>
        <w:t>Lost/Stolen Device Procedure</w:t>
      </w:r>
    </w:p>
    <w:tbl>
      <w:tblPr>
        <w:tblStyle w:val="TableGrid"/>
        <w:tblW w:w="0" w:type="auto"/>
        <w:tblLook w:val="04A0" w:firstRow="1" w:lastRow="0" w:firstColumn="1" w:lastColumn="0" w:noHBand="0" w:noVBand="1"/>
      </w:tblPr>
      <w:tblGrid>
        <w:gridCol w:w="2337"/>
        <w:gridCol w:w="2338"/>
        <w:gridCol w:w="2337"/>
        <w:gridCol w:w="2338"/>
      </w:tblGrid>
      <w:tr w:rsidR="00274030" w14:paraId="3B51EEA4" w14:textId="77777777">
        <w:tc>
          <w:tcPr>
            <w:tcW w:w="2340" w:type="dxa"/>
            <w:shd w:val="clear" w:color="auto" w:fill="003366"/>
          </w:tcPr>
          <w:p w14:paraId="2D3CB910" w14:textId="77777777" w:rsidR="00274030" w:rsidRDefault="00000000">
            <w:r>
              <w:rPr>
                <w:b/>
                <w:color w:val="FFFFFF"/>
                <w:sz w:val="16"/>
              </w:rPr>
              <w:t>Step</w:t>
            </w:r>
          </w:p>
        </w:tc>
        <w:tc>
          <w:tcPr>
            <w:tcW w:w="2340" w:type="dxa"/>
            <w:shd w:val="clear" w:color="auto" w:fill="003366"/>
          </w:tcPr>
          <w:p w14:paraId="0D945E67" w14:textId="77777777" w:rsidR="00274030" w:rsidRDefault="00000000">
            <w:r>
              <w:rPr>
                <w:b/>
                <w:color w:val="FFFFFF"/>
                <w:sz w:val="16"/>
              </w:rPr>
              <w:t>Action</w:t>
            </w:r>
          </w:p>
        </w:tc>
        <w:tc>
          <w:tcPr>
            <w:tcW w:w="2340" w:type="dxa"/>
            <w:shd w:val="clear" w:color="auto" w:fill="003366"/>
          </w:tcPr>
          <w:p w14:paraId="0FF642C1" w14:textId="77777777" w:rsidR="00274030" w:rsidRDefault="00000000">
            <w:r>
              <w:rPr>
                <w:b/>
                <w:color w:val="FFFFFF"/>
                <w:sz w:val="16"/>
              </w:rPr>
              <w:t>Timeline</w:t>
            </w:r>
          </w:p>
        </w:tc>
        <w:tc>
          <w:tcPr>
            <w:tcW w:w="2340" w:type="dxa"/>
            <w:shd w:val="clear" w:color="auto" w:fill="003366"/>
          </w:tcPr>
          <w:p w14:paraId="756B9577" w14:textId="77777777" w:rsidR="00274030" w:rsidRDefault="00000000">
            <w:r>
              <w:rPr>
                <w:b/>
                <w:color w:val="FFFFFF"/>
                <w:sz w:val="16"/>
              </w:rPr>
              <w:t>Responsible</w:t>
            </w:r>
          </w:p>
        </w:tc>
      </w:tr>
      <w:tr w:rsidR="00274030" w14:paraId="44BE46DE" w14:textId="77777777">
        <w:tc>
          <w:tcPr>
            <w:tcW w:w="2340" w:type="dxa"/>
          </w:tcPr>
          <w:p w14:paraId="513CDF85" w14:textId="77777777" w:rsidR="00274030" w:rsidRDefault="00000000">
            <w:r>
              <w:rPr>
                <w:sz w:val="16"/>
              </w:rPr>
              <w:t>1</w:t>
            </w:r>
          </w:p>
        </w:tc>
        <w:tc>
          <w:tcPr>
            <w:tcW w:w="2340" w:type="dxa"/>
          </w:tcPr>
          <w:p w14:paraId="2757D845" w14:textId="77777777" w:rsidR="00274030" w:rsidRDefault="00000000">
            <w:r>
              <w:rPr>
                <w:sz w:val="16"/>
              </w:rPr>
              <w:t>User reports loss/theft to ICT Officer immediately</w:t>
            </w:r>
          </w:p>
        </w:tc>
        <w:tc>
          <w:tcPr>
            <w:tcW w:w="2340" w:type="dxa"/>
          </w:tcPr>
          <w:p w14:paraId="70109892" w14:textId="77777777" w:rsidR="00274030" w:rsidRDefault="00000000">
            <w:r>
              <w:rPr>
                <w:sz w:val="16"/>
              </w:rPr>
              <w:t>T+0</w:t>
            </w:r>
          </w:p>
        </w:tc>
        <w:tc>
          <w:tcPr>
            <w:tcW w:w="2340" w:type="dxa"/>
          </w:tcPr>
          <w:p w14:paraId="47B9FA25" w14:textId="77777777" w:rsidR="00274030" w:rsidRDefault="00000000">
            <w:r>
              <w:rPr>
                <w:sz w:val="16"/>
              </w:rPr>
              <w:t>User</w:t>
            </w:r>
          </w:p>
        </w:tc>
      </w:tr>
      <w:tr w:rsidR="00274030" w14:paraId="60145F33" w14:textId="77777777">
        <w:tc>
          <w:tcPr>
            <w:tcW w:w="2340" w:type="dxa"/>
            <w:shd w:val="clear" w:color="auto" w:fill="F8F8F8"/>
          </w:tcPr>
          <w:p w14:paraId="52B17BED" w14:textId="77777777" w:rsidR="00274030" w:rsidRDefault="00000000">
            <w:r>
              <w:rPr>
                <w:sz w:val="16"/>
              </w:rPr>
              <w:t>2</w:t>
            </w:r>
          </w:p>
        </w:tc>
        <w:tc>
          <w:tcPr>
            <w:tcW w:w="2340" w:type="dxa"/>
            <w:shd w:val="clear" w:color="auto" w:fill="F8F8F8"/>
          </w:tcPr>
          <w:p w14:paraId="7DEC25A9" w14:textId="77777777" w:rsidR="00274030" w:rsidRDefault="00000000">
            <w:r>
              <w:rPr>
                <w:sz w:val="16"/>
              </w:rPr>
              <w:t>Remote wipe initiated</w:t>
            </w:r>
          </w:p>
        </w:tc>
        <w:tc>
          <w:tcPr>
            <w:tcW w:w="2340" w:type="dxa"/>
            <w:shd w:val="clear" w:color="auto" w:fill="F8F8F8"/>
          </w:tcPr>
          <w:p w14:paraId="676DBA2E" w14:textId="77777777" w:rsidR="00274030" w:rsidRDefault="00000000">
            <w:r>
              <w:rPr>
                <w:sz w:val="16"/>
              </w:rPr>
              <w:t>&lt;1 hour</w:t>
            </w:r>
          </w:p>
        </w:tc>
        <w:tc>
          <w:tcPr>
            <w:tcW w:w="2340" w:type="dxa"/>
            <w:shd w:val="clear" w:color="auto" w:fill="F8F8F8"/>
          </w:tcPr>
          <w:p w14:paraId="778C653A" w14:textId="77777777" w:rsidR="00274030" w:rsidRDefault="00000000">
            <w:r>
              <w:rPr>
                <w:sz w:val="16"/>
              </w:rPr>
              <w:t>ICT Officer</w:t>
            </w:r>
          </w:p>
        </w:tc>
      </w:tr>
      <w:tr w:rsidR="00274030" w14:paraId="4199A0A5" w14:textId="77777777">
        <w:tc>
          <w:tcPr>
            <w:tcW w:w="2340" w:type="dxa"/>
          </w:tcPr>
          <w:p w14:paraId="08950E68" w14:textId="77777777" w:rsidR="00274030" w:rsidRDefault="00000000">
            <w:r>
              <w:rPr>
                <w:sz w:val="16"/>
              </w:rPr>
              <w:t>3</w:t>
            </w:r>
          </w:p>
        </w:tc>
        <w:tc>
          <w:tcPr>
            <w:tcW w:w="2340" w:type="dxa"/>
          </w:tcPr>
          <w:p w14:paraId="59566E51" w14:textId="77777777" w:rsidR="00274030" w:rsidRDefault="00000000">
            <w:r>
              <w:rPr>
                <w:sz w:val="16"/>
              </w:rPr>
              <w:t>User credentials rotated (all passwords + MFA)</w:t>
            </w:r>
          </w:p>
        </w:tc>
        <w:tc>
          <w:tcPr>
            <w:tcW w:w="2340" w:type="dxa"/>
          </w:tcPr>
          <w:p w14:paraId="63D2FEA7" w14:textId="77777777" w:rsidR="00274030" w:rsidRDefault="00000000">
            <w:r>
              <w:rPr>
                <w:sz w:val="16"/>
              </w:rPr>
              <w:t>&lt;1 hour</w:t>
            </w:r>
          </w:p>
        </w:tc>
        <w:tc>
          <w:tcPr>
            <w:tcW w:w="2340" w:type="dxa"/>
          </w:tcPr>
          <w:p w14:paraId="308035B8" w14:textId="77777777" w:rsidR="00274030" w:rsidRDefault="00000000">
            <w:r>
              <w:rPr>
                <w:sz w:val="16"/>
              </w:rPr>
              <w:t>ICT Officer</w:t>
            </w:r>
          </w:p>
        </w:tc>
      </w:tr>
      <w:tr w:rsidR="00274030" w14:paraId="3A9ECA4C" w14:textId="77777777">
        <w:tc>
          <w:tcPr>
            <w:tcW w:w="2340" w:type="dxa"/>
            <w:shd w:val="clear" w:color="auto" w:fill="F8F8F8"/>
          </w:tcPr>
          <w:p w14:paraId="3DB4BAC0" w14:textId="77777777" w:rsidR="00274030" w:rsidRDefault="00000000">
            <w:r>
              <w:rPr>
                <w:sz w:val="16"/>
              </w:rPr>
              <w:t>4</w:t>
            </w:r>
          </w:p>
        </w:tc>
        <w:tc>
          <w:tcPr>
            <w:tcW w:w="2340" w:type="dxa"/>
            <w:shd w:val="clear" w:color="auto" w:fill="F8F8F8"/>
          </w:tcPr>
          <w:p w14:paraId="596D254D" w14:textId="77777777" w:rsidR="00274030" w:rsidRDefault="00000000">
            <w:r>
              <w:rPr>
                <w:sz w:val="16"/>
              </w:rPr>
              <w:t>Incident logged in SHOC Incident Register</w:t>
            </w:r>
          </w:p>
        </w:tc>
        <w:tc>
          <w:tcPr>
            <w:tcW w:w="2340" w:type="dxa"/>
            <w:shd w:val="clear" w:color="auto" w:fill="F8F8F8"/>
          </w:tcPr>
          <w:p w14:paraId="4B3CD4BD" w14:textId="77777777" w:rsidR="00274030" w:rsidRDefault="00000000">
            <w:r>
              <w:rPr>
                <w:sz w:val="16"/>
              </w:rPr>
              <w:t>&lt;2 hours</w:t>
            </w:r>
          </w:p>
        </w:tc>
        <w:tc>
          <w:tcPr>
            <w:tcW w:w="2340" w:type="dxa"/>
            <w:shd w:val="clear" w:color="auto" w:fill="F8F8F8"/>
          </w:tcPr>
          <w:p w14:paraId="77BA215C" w14:textId="77777777" w:rsidR="00274030" w:rsidRDefault="00000000">
            <w:r>
              <w:rPr>
                <w:sz w:val="16"/>
              </w:rPr>
              <w:t>ICT Officer</w:t>
            </w:r>
          </w:p>
        </w:tc>
      </w:tr>
      <w:tr w:rsidR="00274030" w14:paraId="388A3C8D" w14:textId="77777777">
        <w:tc>
          <w:tcPr>
            <w:tcW w:w="2340" w:type="dxa"/>
          </w:tcPr>
          <w:p w14:paraId="78C39375" w14:textId="77777777" w:rsidR="00274030" w:rsidRDefault="00000000">
            <w:r>
              <w:rPr>
                <w:sz w:val="16"/>
              </w:rPr>
              <w:t>5</w:t>
            </w:r>
          </w:p>
        </w:tc>
        <w:tc>
          <w:tcPr>
            <w:tcW w:w="2340" w:type="dxa"/>
          </w:tcPr>
          <w:p w14:paraId="01FCE525" w14:textId="77777777" w:rsidR="00274030" w:rsidRDefault="00000000">
            <w:r>
              <w:rPr>
                <w:sz w:val="16"/>
              </w:rPr>
              <w:t>If Confidential+ data present: escalate to Head of Ops</w:t>
            </w:r>
          </w:p>
        </w:tc>
        <w:tc>
          <w:tcPr>
            <w:tcW w:w="2340" w:type="dxa"/>
          </w:tcPr>
          <w:p w14:paraId="5DEF76A9" w14:textId="77777777" w:rsidR="00274030" w:rsidRDefault="00000000">
            <w:r>
              <w:rPr>
                <w:sz w:val="16"/>
              </w:rPr>
              <w:t>&lt;2 hours</w:t>
            </w:r>
          </w:p>
        </w:tc>
        <w:tc>
          <w:tcPr>
            <w:tcW w:w="2340" w:type="dxa"/>
          </w:tcPr>
          <w:p w14:paraId="46A81068" w14:textId="77777777" w:rsidR="00274030" w:rsidRDefault="00000000">
            <w:r>
              <w:rPr>
                <w:sz w:val="16"/>
              </w:rPr>
              <w:t>ICT Officer</w:t>
            </w:r>
          </w:p>
        </w:tc>
      </w:tr>
      <w:tr w:rsidR="00274030" w14:paraId="40C2E80A" w14:textId="77777777">
        <w:tc>
          <w:tcPr>
            <w:tcW w:w="2340" w:type="dxa"/>
            <w:shd w:val="clear" w:color="auto" w:fill="F8F8F8"/>
          </w:tcPr>
          <w:p w14:paraId="2A41ADBD" w14:textId="77777777" w:rsidR="00274030" w:rsidRDefault="00000000">
            <w:r>
              <w:rPr>
                <w:sz w:val="16"/>
              </w:rPr>
              <w:t>6</w:t>
            </w:r>
          </w:p>
        </w:tc>
        <w:tc>
          <w:tcPr>
            <w:tcW w:w="2340" w:type="dxa"/>
            <w:shd w:val="clear" w:color="auto" w:fill="F8F8F8"/>
          </w:tcPr>
          <w:p w14:paraId="34B2EE33" w14:textId="77777777" w:rsidR="00274030" w:rsidRDefault="00000000">
            <w:r>
              <w:rPr>
                <w:sz w:val="16"/>
              </w:rPr>
              <w:t>Replacement device provisioned per this checklist</w:t>
            </w:r>
          </w:p>
        </w:tc>
        <w:tc>
          <w:tcPr>
            <w:tcW w:w="2340" w:type="dxa"/>
            <w:shd w:val="clear" w:color="auto" w:fill="F8F8F8"/>
          </w:tcPr>
          <w:p w14:paraId="4F68D964" w14:textId="77777777" w:rsidR="00274030" w:rsidRDefault="00000000">
            <w:r>
              <w:rPr>
                <w:sz w:val="16"/>
              </w:rPr>
              <w:t>&lt;24 hours</w:t>
            </w:r>
          </w:p>
        </w:tc>
        <w:tc>
          <w:tcPr>
            <w:tcW w:w="2340" w:type="dxa"/>
            <w:shd w:val="clear" w:color="auto" w:fill="F8F8F8"/>
          </w:tcPr>
          <w:p w14:paraId="0468BA62" w14:textId="77777777" w:rsidR="00274030" w:rsidRDefault="00000000">
            <w:r>
              <w:rPr>
                <w:sz w:val="16"/>
              </w:rPr>
              <w:t>Asst ICT</w:t>
            </w:r>
          </w:p>
        </w:tc>
      </w:tr>
    </w:tbl>
    <w:p w14:paraId="104CA872" w14:textId="77777777" w:rsidR="00274030" w:rsidRDefault="00274030"/>
    <w:p w14:paraId="67E6C499"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1469C54" w14:textId="77777777">
        <w:tc>
          <w:tcPr>
            <w:tcW w:w="3120" w:type="dxa"/>
            <w:shd w:val="clear" w:color="auto" w:fill="F2F2F2"/>
          </w:tcPr>
          <w:p w14:paraId="1B1121B6" w14:textId="77777777" w:rsidR="00274030" w:rsidRDefault="00000000">
            <w:r>
              <w:rPr>
                <w:sz w:val="18"/>
              </w:rPr>
              <w:t>Asst ICT</w:t>
            </w:r>
          </w:p>
        </w:tc>
        <w:tc>
          <w:tcPr>
            <w:tcW w:w="3120" w:type="dxa"/>
          </w:tcPr>
          <w:p w14:paraId="7B470DD1" w14:textId="77777777" w:rsidR="00274030" w:rsidRDefault="00000000">
            <w:r>
              <w:rPr>
                <w:sz w:val="18"/>
              </w:rPr>
              <w:t>Name &amp; Signature</w:t>
            </w:r>
          </w:p>
        </w:tc>
        <w:tc>
          <w:tcPr>
            <w:tcW w:w="3120" w:type="dxa"/>
          </w:tcPr>
          <w:p w14:paraId="6FEA0ECC" w14:textId="77777777" w:rsidR="00274030" w:rsidRDefault="00000000">
            <w:r>
              <w:rPr>
                <w:sz w:val="18"/>
              </w:rPr>
              <w:t>Date</w:t>
            </w:r>
          </w:p>
        </w:tc>
      </w:tr>
      <w:tr w:rsidR="00274030" w14:paraId="2B3AD95C" w14:textId="77777777">
        <w:tc>
          <w:tcPr>
            <w:tcW w:w="3120" w:type="dxa"/>
            <w:shd w:val="clear" w:color="auto" w:fill="F2F2F2"/>
          </w:tcPr>
          <w:p w14:paraId="0CE7EB81" w14:textId="77777777" w:rsidR="00274030" w:rsidRDefault="00000000">
            <w:r>
              <w:rPr>
                <w:sz w:val="18"/>
              </w:rPr>
              <w:t>ICT Officer</w:t>
            </w:r>
          </w:p>
        </w:tc>
        <w:tc>
          <w:tcPr>
            <w:tcW w:w="3120" w:type="dxa"/>
          </w:tcPr>
          <w:p w14:paraId="3842750E" w14:textId="77777777" w:rsidR="00274030" w:rsidRDefault="00000000">
            <w:r>
              <w:rPr>
                <w:sz w:val="18"/>
              </w:rPr>
              <w:t>Name &amp; Signature</w:t>
            </w:r>
          </w:p>
        </w:tc>
        <w:tc>
          <w:tcPr>
            <w:tcW w:w="3120" w:type="dxa"/>
          </w:tcPr>
          <w:p w14:paraId="68915A1C" w14:textId="77777777" w:rsidR="00274030" w:rsidRDefault="00000000">
            <w:r>
              <w:rPr>
                <w:sz w:val="18"/>
              </w:rPr>
              <w:t>Date</w:t>
            </w:r>
          </w:p>
        </w:tc>
      </w:tr>
    </w:tbl>
    <w:p w14:paraId="0BB17B90" w14:textId="77777777" w:rsidR="00274030" w:rsidRDefault="00274030"/>
    <w:p w14:paraId="32DDEE53" w14:textId="77777777" w:rsidR="00274030" w:rsidRDefault="00000000">
      <w:r>
        <w:lastRenderedPageBreak/>
        <w:br w:type="page"/>
      </w:r>
    </w:p>
    <w:p w14:paraId="070CA3AC" w14:textId="77777777" w:rsidR="00274030" w:rsidRDefault="00000000">
      <w:r>
        <w:rPr>
          <w:b/>
          <w:color w:val="003366"/>
          <w:sz w:val="28"/>
        </w:rPr>
        <w:lastRenderedPageBreak/>
        <w:t>Annex 6.5-H: Security Awareness Training Programme</w:t>
      </w:r>
    </w:p>
    <w:p w14:paraId="0AEFB5D6" w14:textId="77777777" w:rsidR="00274030" w:rsidRDefault="00000000">
      <w:r>
        <w:rPr>
          <w:b/>
          <w:sz w:val="20"/>
        </w:rPr>
        <w:t xml:space="preserve">Purpose: </w:t>
      </w:r>
      <w:r>
        <w:rPr>
          <w:sz w:val="20"/>
        </w:rPr>
        <w:t>Quarterly security awareness training curriculum per SOP 6.5 §8.4, including phishing simulations, training content, and effectiveness tracking.</w:t>
      </w:r>
    </w:p>
    <w:tbl>
      <w:tblPr>
        <w:tblStyle w:val="TableGrid"/>
        <w:tblW w:w="0" w:type="auto"/>
        <w:tblLook w:val="04A0" w:firstRow="1" w:lastRow="0" w:firstColumn="1" w:lastColumn="0" w:noHBand="0" w:noVBand="1"/>
      </w:tblPr>
      <w:tblGrid>
        <w:gridCol w:w="4675"/>
        <w:gridCol w:w="4675"/>
      </w:tblGrid>
      <w:tr w:rsidR="00274030" w14:paraId="083E3D97" w14:textId="77777777">
        <w:tc>
          <w:tcPr>
            <w:tcW w:w="4680" w:type="dxa"/>
            <w:shd w:val="clear" w:color="auto" w:fill="F2F2F2"/>
          </w:tcPr>
          <w:p w14:paraId="291F76A2" w14:textId="77777777" w:rsidR="00274030" w:rsidRDefault="00000000">
            <w:r>
              <w:rPr>
                <w:b/>
                <w:sz w:val="18"/>
              </w:rPr>
              <w:t>Year</w:t>
            </w:r>
          </w:p>
        </w:tc>
        <w:tc>
          <w:tcPr>
            <w:tcW w:w="4680" w:type="dxa"/>
          </w:tcPr>
          <w:p w14:paraId="3716FEEB" w14:textId="77777777" w:rsidR="00274030" w:rsidRDefault="00274030"/>
        </w:tc>
      </w:tr>
      <w:tr w:rsidR="00274030" w14:paraId="3515FA4F" w14:textId="77777777">
        <w:tc>
          <w:tcPr>
            <w:tcW w:w="4680" w:type="dxa"/>
            <w:shd w:val="clear" w:color="auto" w:fill="F2F2F2"/>
          </w:tcPr>
          <w:p w14:paraId="56CD7084" w14:textId="77777777" w:rsidR="00274030" w:rsidRDefault="00000000">
            <w:r>
              <w:rPr>
                <w:b/>
                <w:sz w:val="18"/>
              </w:rPr>
              <w:t>Programme Owner</w:t>
            </w:r>
          </w:p>
        </w:tc>
        <w:tc>
          <w:tcPr>
            <w:tcW w:w="4680" w:type="dxa"/>
          </w:tcPr>
          <w:p w14:paraId="22626DAB" w14:textId="77777777" w:rsidR="00274030" w:rsidRDefault="00000000">
            <w:r>
              <w:rPr>
                <w:sz w:val="18"/>
              </w:rPr>
              <w:t>ICT Officer</w:t>
            </w:r>
          </w:p>
        </w:tc>
      </w:tr>
      <w:tr w:rsidR="00274030" w14:paraId="0A1AB7B3" w14:textId="77777777">
        <w:tc>
          <w:tcPr>
            <w:tcW w:w="4680" w:type="dxa"/>
            <w:shd w:val="clear" w:color="auto" w:fill="F2F2F2"/>
          </w:tcPr>
          <w:p w14:paraId="27308397" w14:textId="77777777" w:rsidR="00274030" w:rsidRDefault="00000000">
            <w:r>
              <w:rPr>
                <w:b/>
                <w:sz w:val="18"/>
              </w:rPr>
              <w:t>Training Platform</w:t>
            </w:r>
          </w:p>
        </w:tc>
        <w:tc>
          <w:tcPr>
            <w:tcW w:w="4680" w:type="dxa"/>
          </w:tcPr>
          <w:p w14:paraId="0B34F7FF" w14:textId="77777777" w:rsidR="00274030" w:rsidRDefault="00274030"/>
        </w:tc>
      </w:tr>
    </w:tbl>
    <w:p w14:paraId="3E05FB22" w14:textId="77777777" w:rsidR="00274030" w:rsidRDefault="00274030"/>
    <w:p w14:paraId="06802E88" w14:textId="77777777" w:rsidR="00274030" w:rsidRDefault="00000000">
      <w:r>
        <w:rPr>
          <w:b/>
          <w:color w:val="006699"/>
        </w:rPr>
        <w:t>Quarterly Training Schedule</w:t>
      </w:r>
    </w:p>
    <w:tbl>
      <w:tblPr>
        <w:tblStyle w:val="TableGrid"/>
        <w:tblW w:w="0" w:type="auto"/>
        <w:tblLook w:val="04A0" w:firstRow="1" w:lastRow="0" w:firstColumn="1" w:lastColumn="0" w:noHBand="0" w:noVBand="1"/>
      </w:tblPr>
      <w:tblGrid>
        <w:gridCol w:w="1334"/>
        <w:gridCol w:w="1336"/>
        <w:gridCol w:w="1336"/>
        <w:gridCol w:w="1336"/>
        <w:gridCol w:w="1336"/>
        <w:gridCol w:w="1336"/>
        <w:gridCol w:w="1336"/>
      </w:tblGrid>
      <w:tr w:rsidR="00274030" w14:paraId="29737113" w14:textId="77777777">
        <w:tc>
          <w:tcPr>
            <w:tcW w:w="1337" w:type="dxa"/>
            <w:shd w:val="clear" w:color="auto" w:fill="003366"/>
          </w:tcPr>
          <w:p w14:paraId="7E85CF73" w14:textId="77777777" w:rsidR="00274030" w:rsidRDefault="00000000">
            <w:r>
              <w:rPr>
                <w:b/>
                <w:color w:val="FFFFFF"/>
                <w:sz w:val="16"/>
              </w:rPr>
              <w:t>Quarter</w:t>
            </w:r>
          </w:p>
        </w:tc>
        <w:tc>
          <w:tcPr>
            <w:tcW w:w="1337" w:type="dxa"/>
            <w:shd w:val="clear" w:color="auto" w:fill="003366"/>
          </w:tcPr>
          <w:p w14:paraId="6E7469E2" w14:textId="77777777" w:rsidR="00274030" w:rsidRDefault="00000000">
            <w:r>
              <w:rPr>
                <w:b/>
                <w:color w:val="FFFFFF"/>
                <w:sz w:val="16"/>
              </w:rPr>
              <w:t>Focus Topic</w:t>
            </w:r>
          </w:p>
        </w:tc>
        <w:tc>
          <w:tcPr>
            <w:tcW w:w="1337" w:type="dxa"/>
            <w:shd w:val="clear" w:color="auto" w:fill="003366"/>
          </w:tcPr>
          <w:p w14:paraId="030EEDBB" w14:textId="77777777" w:rsidR="00274030" w:rsidRDefault="00000000">
            <w:r>
              <w:rPr>
                <w:b/>
                <w:color w:val="FFFFFF"/>
                <w:sz w:val="16"/>
              </w:rPr>
              <w:t>Delivery Method</w:t>
            </w:r>
          </w:p>
        </w:tc>
        <w:tc>
          <w:tcPr>
            <w:tcW w:w="1337" w:type="dxa"/>
            <w:shd w:val="clear" w:color="auto" w:fill="003366"/>
          </w:tcPr>
          <w:p w14:paraId="6EC2BE53" w14:textId="77777777" w:rsidR="00274030" w:rsidRDefault="00000000">
            <w:r>
              <w:rPr>
                <w:b/>
                <w:color w:val="FFFFFF"/>
                <w:sz w:val="16"/>
              </w:rPr>
              <w:t>Duration</w:t>
            </w:r>
          </w:p>
        </w:tc>
        <w:tc>
          <w:tcPr>
            <w:tcW w:w="1337" w:type="dxa"/>
            <w:shd w:val="clear" w:color="auto" w:fill="003366"/>
          </w:tcPr>
          <w:p w14:paraId="400C7A7A" w14:textId="77777777" w:rsidR="00274030" w:rsidRDefault="00000000">
            <w:r>
              <w:rPr>
                <w:b/>
                <w:color w:val="FFFFFF"/>
                <w:sz w:val="16"/>
              </w:rPr>
              <w:t>Phishing Sim</w:t>
            </w:r>
          </w:p>
        </w:tc>
        <w:tc>
          <w:tcPr>
            <w:tcW w:w="1337" w:type="dxa"/>
            <w:shd w:val="clear" w:color="auto" w:fill="003366"/>
          </w:tcPr>
          <w:p w14:paraId="39C3828C" w14:textId="77777777" w:rsidR="00274030" w:rsidRDefault="00000000">
            <w:r>
              <w:rPr>
                <w:b/>
                <w:color w:val="FFFFFF"/>
                <w:sz w:val="16"/>
              </w:rPr>
              <w:t>Target Audience</w:t>
            </w:r>
          </w:p>
        </w:tc>
        <w:tc>
          <w:tcPr>
            <w:tcW w:w="1337" w:type="dxa"/>
            <w:shd w:val="clear" w:color="auto" w:fill="003366"/>
          </w:tcPr>
          <w:p w14:paraId="1C7401BD" w14:textId="77777777" w:rsidR="00274030" w:rsidRDefault="00000000">
            <w:r>
              <w:rPr>
                <w:b/>
                <w:color w:val="FFFFFF"/>
                <w:sz w:val="16"/>
              </w:rPr>
              <w:t>Completion Deadline</w:t>
            </w:r>
          </w:p>
        </w:tc>
      </w:tr>
      <w:tr w:rsidR="00274030" w14:paraId="42EB9BD5" w14:textId="77777777">
        <w:tc>
          <w:tcPr>
            <w:tcW w:w="1337" w:type="dxa"/>
          </w:tcPr>
          <w:p w14:paraId="4CC5AF55" w14:textId="77777777" w:rsidR="00274030" w:rsidRDefault="00000000">
            <w:r>
              <w:rPr>
                <w:sz w:val="16"/>
              </w:rPr>
              <w:t>Q1</w:t>
            </w:r>
          </w:p>
        </w:tc>
        <w:tc>
          <w:tcPr>
            <w:tcW w:w="1337" w:type="dxa"/>
          </w:tcPr>
          <w:p w14:paraId="56E42A04" w14:textId="77777777" w:rsidR="00274030" w:rsidRDefault="00000000">
            <w:r>
              <w:rPr>
                <w:sz w:val="16"/>
              </w:rPr>
              <w:t>Phishing and social engineering</w:t>
            </w:r>
          </w:p>
        </w:tc>
        <w:tc>
          <w:tcPr>
            <w:tcW w:w="1337" w:type="dxa"/>
          </w:tcPr>
          <w:p w14:paraId="0A2CC900" w14:textId="77777777" w:rsidR="00274030" w:rsidRDefault="00000000">
            <w:r>
              <w:rPr>
                <w:sz w:val="16"/>
              </w:rPr>
              <w:t>Online module + live demo</w:t>
            </w:r>
          </w:p>
        </w:tc>
        <w:tc>
          <w:tcPr>
            <w:tcW w:w="1337" w:type="dxa"/>
          </w:tcPr>
          <w:p w14:paraId="7327CDE7" w14:textId="77777777" w:rsidR="00274030" w:rsidRDefault="00000000">
            <w:r>
              <w:rPr>
                <w:sz w:val="16"/>
              </w:rPr>
              <w:t>45 min</w:t>
            </w:r>
          </w:p>
        </w:tc>
        <w:tc>
          <w:tcPr>
            <w:tcW w:w="1337" w:type="dxa"/>
          </w:tcPr>
          <w:p w14:paraId="59130D01" w14:textId="77777777" w:rsidR="00274030" w:rsidRDefault="00000000">
            <w:r>
              <w:rPr>
                <w:sz w:val="16"/>
              </w:rPr>
              <w:t>☐ Scheduled</w:t>
            </w:r>
          </w:p>
        </w:tc>
        <w:tc>
          <w:tcPr>
            <w:tcW w:w="1337" w:type="dxa"/>
          </w:tcPr>
          <w:p w14:paraId="4AE6C364" w14:textId="77777777" w:rsidR="00274030" w:rsidRDefault="00000000">
            <w:r>
              <w:rPr>
                <w:sz w:val="16"/>
              </w:rPr>
              <w:t>All staff</w:t>
            </w:r>
          </w:p>
        </w:tc>
        <w:tc>
          <w:tcPr>
            <w:tcW w:w="1337" w:type="dxa"/>
          </w:tcPr>
          <w:p w14:paraId="11E2BFFA" w14:textId="77777777" w:rsidR="00274030" w:rsidRDefault="00274030"/>
        </w:tc>
      </w:tr>
      <w:tr w:rsidR="00274030" w14:paraId="0D38F464" w14:textId="77777777">
        <w:tc>
          <w:tcPr>
            <w:tcW w:w="1337" w:type="dxa"/>
            <w:shd w:val="clear" w:color="auto" w:fill="F8F8F8"/>
          </w:tcPr>
          <w:p w14:paraId="63C61531" w14:textId="77777777" w:rsidR="00274030" w:rsidRDefault="00000000">
            <w:r>
              <w:rPr>
                <w:sz w:val="16"/>
              </w:rPr>
              <w:t>Q2</w:t>
            </w:r>
          </w:p>
        </w:tc>
        <w:tc>
          <w:tcPr>
            <w:tcW w:w="1337" w:type="dxa"/>
            <w:shd w:val="clear" w:color="auto" w:fill="F8F8F8"/>
          </w:tcPr>
          <w:p w14:paraId="4127D856" w14:textId="77777777" w:rsidR="00274030" w:rsidRDefault="00000000">
            <w:r>
              <w:rPr>
                <w:sz w:val="16"/>
              </w:rPr>
              <w:t>Data classification and handling</w:t>
            </w:r>
          </w:p>
        </w:tc>
        <w:tc>
          <w:tcPr>
            <w:tcW w:w="1337" w:type="dxa"/>
            <w:shd w:val="clear" w:color="auto" w:fill="F8F8F8"/>
          </w:tcPr>
          <w:p w14:paraId="30A3256C" w14:textId="77777777" w:rsidR="00274030" w:rsidRDefault="00000000">
            <w:r>
              <w:rPr>
                <w:sz w:val="16"/>
              </w:rPr>
              <w:t>Workshop + case studies</w:t>
            </w:r>
          </w:p>
        </w:tc>
        <w:tc>
          <w:tcPr>
            <w:tcW w:w="1337" w:type="dxa"/>
            <w:shd w:val="clear" w:color="auto" w:fill="F8F8F8"/>
          </w:tcPr>
          <w:p w14:paraId="7DDF7354" w14:textId="77777777" w:rsidR="00274030" w:rsidRDefault="00000000">
            <w:r>
              <w:rPr>
                <w:sz w:val="16"/>
              </w:rPr>
              <w:t>60 min</w:t>
            </w:r>
          </w:p>
        </w:tc>
        <w:tc>
          <w:tcPr>
            <w:tcW w:w="1337" w:type="dxa"/>
            <w:shd w:val="clear" w:color="auto" w:fill="F8F8F8"/>
          </w:tcPr>
          <w:p w14:paraId="00584838" w14:textId="77777777" w:rsidR="00274030" w:rsidRDefault="00000000">
            <w:r>
              <w:rPr>
                <w:sz w:val="16"/>
              </w:rPr>
              <w:t>☐ Scheduled</w:t>
            </w:r>
          </w:p>
        </w:tc>
        <w:tc>
          <w:tcPr>
            <w:tcW w:w="1337" w:type="dxa"/>
            <w:shd w:val="clear" w:color="auto" w:fill="F8F8F8"/>
          </w:tcPr>
          <w:p w14:paraId="55D732A2" w14:textId="77777777" w:rsidR="00274030" w:rsidRDefault="00000000">
            <w:r>
              <w:rPr>
                <w:sz w:val="16"/>
              </w:rPr>
              <w:t>All staff</w:t>
            </w:r>
          </w:p>
        </w:tc>
        <w:tc>
          <w:tcPr>
            <w:tcW w:w="1337" w:type="dxa"/>
            <w:shd w:val="clear" w:color="auto" w:fill="F8F8F8"/>
          </w:tcPr>
          <w:p w14:paraId="3BBE43B9" w14:textId="77777777" w:rsidR="00274030" w:rsidRDefault="00274030"/>
        </w:tc>
      </w:tr>
      <w:tr w:rsidR="00274030" w14:paraId="388FF613" w14:textId="77777777">
        <w:tc>
          <w:tcPr>
            <w:tcW w:w="1337" w:type="dxa"/>
          </w:tcPr>
          <w:p w14:paraId="5D044E2F" w14:textId="77777777" w:rsidR="00274030" w:rsidRDefault="00000000">
            <w:r>
              <w:rPr>
                <w:sz w:val="16"/>
              </w:rPr>
              <w:t>Q3</w:t>
            </w:r>
          </w:p>
        </w:tc>
        <w:tc>
          <w:tcPr>
            <w:tcW w:w="1337" w:type="dxa"/>
          </w:tcPr>
          <w:p w14:paraId="09384136" w14:textId="77777777" w:rsidR="00274030" w:rsidRDefault="00000000">
            <w:r>
              <w:rPr>
                <w:sz w:val="16"/>
              </w:rPr>
              <w:t>Password hygiene and MFA</w:t>
            </w:r>
          </w:p>
        </w:tc>
        <w:tc>
          <w:tcPr>
            <w:tcW w:w="1337" w:type="dxa"/>
          </w:tcPr>
          <w:p w14:paraId="4E2A69D1" w14:textId="77777777" w:rsidR="00274030" w:rsidRDefault="00000000">
            <w:r>
              <w:rPr>
                <w:sz w:val="16"/>
              </w:rPr>
              <w:t>Online module</w:t>
            </w:r>
          </w:p>
        </w:tc>
        <w:tc>
          <w:tcPr>
            <w:tcW w:w="1337" w:type="dxa"/>
          </w:tcPr>
          <w:p w14:paraId="4C2A4F6A" w14:textId="77777777" w:rsidR="00274030" w:rsidRDefault="00000000">
            <w:r>
              <w:rPr>
                <w:sz w:val="16"/>
              </w:rPr>
              <w:t>30 min</w:t>
            </w:r>
          </w:p>
        </w:tc>
        <w:tc>
          <w:tcPr>
            <w:tcW w:w="1337" w:type="dxa"/>
          </w:tcPr>
          <w:p w14:paraId="0E358335" w14:textId="77777777" w:rsidR="00274030" w:rsidRDefault="00000000">
            <w:r>
              <w:rPr>
                <w:sz w:val="16"/>
              </w:rPr>
              <w:t>☐ Scheduled</w:t>
            </w:r>
          </w:p>
        </w:tc>
        <w:tc>
          <w:tcPr>
            <w:tcW w:w="1337" w:type="dxa"/>
          </w:tcPr>
          <w:p w14:paraId="35F738BC" w14:textId="77777777" w:rsidR="00274030" w:rsidRDefault="00000000">
            <w:r>
              <w:rPr>
                <w:sz w:val="16"/>
              </w:rPr>
              <w:t>All staff</w:t>
            </w:r>
          </w:p>
        </w:tc>
        <w:tc>
          <w:tcPr>
            <w:tcW w:w="1337" w:type="dxa"/>
          </w:tcPr>
          <w:p w14:paraId="68484BC7" w14:textId="77777777" w:rsidR="00274030" w:rsidRDefault="00274030"/>
        </w:tc>
      </w:tr>
      <w:tr w:rsidR="00274030" w14:paraId="30BF634B" w14:textId="77777777">
        <w:tc>
          <w:tcPr>
            <w:tcW w:w="1337" w:type="dxa"/>
            <w:shd w:val="clear" w:color="auto" w:fill="F8F8F8"/>
          </w:tcPr>
          <w:p w14:paraId="05DFF625" w14:textId="77777777" w:rsidR="00274030" w:rsidRDefault="00000000">
            <w:r>
              <w:rPr>
                <w:sz w:val="16"/>
              </w:rPr>
              <w:t>Q4</w:t>
            </w:r>
          </w:p>
        </w:tc>
        <w:tc>
          <w:tcPr>
            <w:tcW w:w="1337" w:type="dxa"/>
            <w:shd w:val="clear" w:color="auto" w:fill="F8F8F8"/>
          </w:tcPr>
          <w:p w14:paraId="7BF2A89A" w14:textId="77777777" w:rsidR="00274030" w:rsidRDefault="00000000">
            <w:r>
              <w:rPr>
                <w:sz w:val="16"/>
              </w:rPr>
              <w:t>Incident reporting procedures</w:t>
            </w:r>
          </w:p>
        </w:tc>
        <w:tc>
          <w:tcPr>
            <w:tcW w:w="1337" w:type="dxa"/>
            <w:shd w:val="clear" w:color="auto" w:fill="F8F8F8"/>
          </w:tcPr>
          <w:p w14:paraId="273B20DF" w14:textId="77777777" w:rsidR="00274030" w:rsidRDefault="00000000">
            <w:r>
              <w:rPr>
                <w:sz w:val="16"/>
              </w:rPr>
              <w:t>Tabletop exercise</w:t>
            </w:r>
          </w:p>
        </w:tc>
        <w:tc>
          <w:tcPr>
            <w:tcW w:w="1337" w:type="dxa"/>
            <w:shd w:val="clear" w:color="auto" w:fill="F8F8F8"/>
          </w:tcPr>
          <w:p w14:paraId="2268C755" w14:textId="77777777" w:rsidR="00274030" w:rsidRDefault="00000000">
            <w:r>
              <w:rPr>
                <w:sz w:val="16"/>
              </w:rPr>
              <w:t>90 min</w:t>
            </w:r>
          </w:p>
        </w:tc>
        <w:tc>
          <w:tcPr>
            <w:tcW w:w="1337" w:type="dxa"/>
            <w:shd w:val="clear" w:color="auto" w:fill="F8F8F8"/>
          </w:tcPr>
          <w:p w14:paraId="28B3C3D3" w14:textId="77777777" w:rsidR="00274030" w:rsidRDefault="00000000">
            <w:r>
              <w:rPr>
                <w:sz w:val="16"/>
              </w:rPr>
              <w:t>☐ Scheduled</w:t>
            </w:r>
          </w:p>
        </w:tc>
        <w:tc>
          <w:tcPr>
            <w:tcW w:w="1337" w:type="dxa"/>
            <w:shd w:val="clear" w:color="auto" w:fill="F8F8F8"/>
          </w:tcPr>
          <w:p w14:paraId="136C351F" w14:textId="77777777" w:rsidR="00274030" w:rsidRDefault="00000000">
            <w:r>
              <w:rPr>
                <w:sz w:val="16"/>
              </w:rPr>
              <w:t>All staff</w:t>
            </w:r>
          </w:p>
        </w:tc>
        <w:tc>
          <w:tcPr>
            <w:tcW w:w="1337" w:type="dxa"/>
            <w:shd w:val="clear" w:color="auto" w:fill="F8F8F8"/>
          </w:tcPr>
          <w:p w14:paraId="393E93F8" w14:textId="77777777" w:rsidR="00274030" w:rsidRDefault="00274030"/>
        </w:tc>
      </w:tr>
    </w:tbl>
    <w:p w14:paraId="3950F1B0" w14:textId="77777777" w:rsidR="00274030" w:rsidRDefault="00274030"/>
    <w:p w14:paraId="7154C4AD" w14:textId="77777777" w:rsidR="00274030" w:rsidRDefault="00000000">
      <w:r>
        <w:rPr>
          <w:b/>
          <w:color w:val="006699"/>
        </w:rPr>
        <w:t>Phishing Simulation Tracker</w:t>
      </w:r>
    </w:p>
    <w:tbl>
      <w:tblPr>
        <w:tblStyle w:val="TableGrid"/>
        <w:tblW w:w="0" w:type="auto"/>
        <w:tblLook w:val="04A0" w:firstRow="1" w:lastRow="0" w:firstColumn="1" w:lastColumn="0" w:noHBand="0" w:noVBand="1"/>
      </w:tblPr>
      <w:tblGrid>
        <w:gridCol w:w="1168"/>
        <w:gridCol w:w="1169"/>
        <w:gridCol w:w="1169"/>
        <w:gridCol w:w="1169"/>
        <w:gridCol w:w="1169"/>
        <w:gridCol w:w="1168"/>
        <w:gridCol w:w="1169"/>
        <w:gridCol w:w="1169"/>
      </w:tblGrid>
      <w:tr w:rsidR="00274030" w14:paraId="5D4C4589" w14:textId="77777777">
        <w:tc>
          <w:tcPr>
            <w:tcW w:w="1170" w:type="dxa"/>
            <w:shd w:val="clear" w:color="auto" w:fill="003366"/>
          </w:tcPr>
          <w:p w14:paraId="5C0A1596" w14:textId="77777777" w:rsidR="00274030" w:rsidRDefault="00000000">
            <w:r>
              <w:rPr>
                <w:b/>
                <w:color w:val="FFFFFF"/>
                <w:sz w:val="16"/>
              </w:rPr>
              <w:t>Quarter</w:t>
            </w:r>
          </w:p>
        </w:tc>
        <w:tc>
          <w:tcPr>
            <w:tcW w:w="1170" w:type="dxa"/>
            <w:shd w:val="clear" w:color="auto" w:fill="003366"/>
          </w:tcPr>
          <w:p w14:paraId="09EAF52F" w14:textId="77777777" w:rsidR="00274030" w:rsidRDefault="00000000">
            <w:r>
              <w:rPr>
                <w:b/>
                <w:color w:val="FFFFFF"/>
                <w:sz w:val="16"/>
              </w:rPr>
              <w:t>Emails Sent</w:t>
            </w:r>
          </w:p>
        </w:tc>
        <w:tc>
          <w:tcPr>
            <w:tcW w:w="1170" w:type="dxa"/>
            <w:shd w:val="clear" w:color="auto" w:fill="003366"/>
          </w:tcPr>
          <w:p w14:paraId="15CCCFD0" w14:textId="77777777" w:rsidR="00274030" w:rsidRDefault="00000000">
            <w:r>
              <w:rPr>
                <w:b/>
                <w:color w:val="FFFFFF"/>
                <w:sz w:val="16"/>
              </w:rPr>
              <w:t>Opened</w:t>
            </w:r>
          </w:p>
        </w:tc>
        <w:tc>
          <w:tcPr>
            <w:tcW w:w="1170" w:type="dxa"/>
            <w:shd w:val="clear" w:color="auto" w:fill="003366"/>
          </w:tcPr>
          <w:p w14:paraId="6D4D19D4" w14:textId="77777777" w:rsidR="00274030" w:rsidRDefault="00000000">
            <w:r>
              <w:rPr>
                <w:b/>
                <w:color w:val="FFFFFF"/>
                <w:sz w:val="16"/>
              </w:rPr>
              <w:t>Clicked Link</w:t>
            </w:r>
          </w:p>
        </w:tc>
        <w:tc>
          <w:tcPr>
            <w:tcW w:w="1170" w:type="dxa"/>
            <w:shd w:val="clear" w:color="auto" w:fill="003366"/>
          </w:tcPr>
          <w:p w14:paraId="41E4CDDB" w14:textId="77777777" w:rsidR="00274030" w:rsidRDefault="00000000">
            <w:r>
              <w:rPr>
                <w:b/>
                <w:color w:val="FFFFFF"/>
                <w:sz w:val="16"/>
              </w:rPr>
              <w:t>Submitted Creds</w:t>
            </w:r>
          </w:p>
        </w:tc>
        <w:tc>
          <w:tcPr>
            <w:tcW w:w="1170" w:type="dxa"/>
            <w:shd w:val="clear" w:color="auto" w:fill="003366"/>
          </w:tcPr>
          <w:p w14:paraId="01BA1D5C" w14:textId="77777777" w:rsidR="00274030" w:rsidRDefault="00000000">
            <w:r>
              <w:rPr>
                <w:b/>
                <w:color w:val="FFFFFF"/>
                <w:sz w:val="16"/>
              </w:rPr>
              <w:t>Click Rate</w:t>
            </w:r>
          </w:p>
        </w:tc>
        <w:tc>
          <w:tcPr>
            <w:tcW w:w="1170" w:type="dxa"/>
            <w:shd w:val="clear" w:color="auto" w:fill="003366"/>
          </w:tcPr>
          <w:p w14:paraId="5C04FAE2" w14:textId="77777777" w:rsidR="00274030" w:rsidRDefault="00000000">
            <w:r>
              <w:rPr>
                <w:b/>
                <w:color w:val="FFFFFF"/>
                <w:sz w:val="16"/>
              </w:rPr>
              <w:t>Target</w:t>
            </w:r>
          </w:p>
        </w:tc>
        <w:tc>
          <w:tcPr>
            <w:tcW w:w="1170" w:type="dxa"/>
            <w:shd w:val="clear" w:color="auto" w:fill="003366"/>
          </w:tcPr>
          <w:p w14:paraId="46198D3D" w14:textId="77777777" w:rsidR="00274030" w:rsidRDefault="00000000">
            <w:r>
              <w:rPr>
                <w:b/>
                <w:color w:val="FFFFFF"/>
                <w:sz w:val="16"/>
              </w:rPr>
              <w:t>Action</w:t>
            </w:r>
          </w:p>
        </w:tc>
      </w:tr>
      <w:tr w:rsidR="00274030" w14:paraId="34D48DCC" w14:textId="77777777">
        <w:tc>
          <w:tcPr>
            <w:tcW w:w="1170" w:type="dxa"/>
          </w:tcPr>
          <w:p w14:paraId="52147395" w14:textId="77777777" w:rsidR="00274030" w:rsidRDefault="00000000">
            <w:r>
              <w:rPr>
                <w:sz w:val="16"/>
              </w:rPr>
              <w:t>Q1</w:t>
            </w:r>
          </w:p>
        </w:tc>
        <w:tc>
          <w:tcPr>
            <w:tcW w:w="1170" w:type="dxa"/>
          </w:tcPr>
          <w:p w14:paraId="75A2FAA9" w14:textId="77777777" w:rsidR="00274030" w:rsidRDefault="00274030"/>
        </w:tc>
        <w:tc>
          <w:tcPr>
            <w:tcW w:w="1170" w:type="dxa"/>
          </w:tcPr>
          <w:p w14:paraId="087715F1" w14:textId="77777777" w:rsidR="00274030" w:rsidRDefault="00274030"/>
        </w:tc>
        <w:tc>
          <w:tcPr>
            <w:tcW w:w="1170" w:type="dxa"/>
          </w:tcPr>
          <w:p w14:paraId="5B916B48" w14:textId="77777777" w:rsidR="00274030" w:rsidRDefault="00274030"/>
        </w:tc>
        <w:tc>
          <w:tcPr>
            <w:tcW w:w="1170" w:type="dxa"/>
          </w:tcPr>
          <w:p w14:paraId="74CD93DA" w14:textId="77777777" w:rsidR="00274030" w:rsidRDefault="00274030"/>
        </w:tc>
        <w:tc>
          <w:tcPr>
            <w:tcW w:w="1170" w:type="dxa"/>
          </w:tcPr>
          <w:p w14:paraId="0DAE0537" w14:textId="77777777" w:rsidR="00274030" w:rsidRDefault="00274030"/>
        </w:tc>
        <w:tc>
          <w:tcPr>
            <w:tcW w:w="1170" w:type="dxa"/>
          </w:tcPr>
          <w:p w14:paraId="680ABB90" w14:textId="77777777" w:rsidR="00274030" w:rsidRDefault="00000000">
            <w:r>
              <w:rPr>
                <w:sz w:val="16"/>
              </w:rPr>
              <w:t>&lt;10%</w:t>
            </w:r>
          </w:p>
        </w:tc>
        <w:tc>
          <w:tcPr>
            <w:tcW w:w="1170" w:type="dxa"/>
          </w:tcPr>
          <w:p w14:paraId="7ECA6012" w14:textId="77777777" w:rsidR="00274030" w:rsidRDefault="00274030"/>
        </w:tc>
      </w:tr>
      <w:tr w:rsidR="00274030" w14:paraId="3566F9DF" w14:textId="77777777">
        <w:tc>
          <w:tcPr>
            <w:tcW w:w="1170" w:type="dxa"/>
            <w:shd w:val="clear" w:color="auto" w:fill="F8F8F8"/>
          </w:tcPr>
          <w:p w14:paraId="59509D4E" w14:textId="77777777" w:rsidR="00274030" w:rsidRDefault="00000000">
            <w:r>
              <w:rPr>
                <w:sz w:val="16"/>
              </w:rPr>
              <w:t>Q2</w:t>
            </w:r>
          </w:p>
        </w:tc>
        <w:tc>
          <w:tcPr>
            <w:tcW w:w="1170" w:type="dxa"/>
            <w:shd w:val="clear" w:color="auto" w:fill="F8F8F8"/>
          </w:tcPr>
          <w:p w14:paraId="04AF9D25" w14:textId="77777777" w:rsidR="00274030" w:rsidRDefault="00274030"/>
        </w:tc>
        <w:tc>
          <w:tcPr>
            <w:tcW w:w="1170" w:type="dxa"/>
            <w:shd w:val="clear" w:color="auto" w:fill="F8F8F8"/>
          </w:tcPr>
          <w:p w14:paraId="602C45D1" w14:textId="77777777" w:rsidR="00274030" w:rsidRDefault="00274030"/>
        </w:tc>
        <w:tc>
          <w:tcPr>
            <w:tcW w:w="1170" w:type="dxa"/>
            <w:shd w:val="clear" w:color="auto" w:fill="F8F8F8"/>
          </w:tcPr>
          <w:p w14:paraId="1D7F57AB" w14:textId="77777777" w:rsidR="00274030" w:rsidRDefault="00274030"/>
        </w:tc>
        <w:tc>
          <w:tcPr>
            <w:tcW w:w="1170" w:type="dxa"/>
            <w:shd w:val="clear" w:color="auto" w:fill="F8F8F8"/>
          </w:tcPr>
          <w:p w14:paraId="3952EE73" w14:textId="77777777" w:rsidR="00274030" w:rsidRDefault="00274030"/>
        </w:tc>
        <w:tc>
          <w:tcPr>
            <w:tcW w:w="1170" w:type="dxa"/>
            <w:shd w:val="clear" w:color="auto" w:fill="F8F8F8"/>
          </w:tcPr>
          <w:p w14:paraId="3D927583" w14:textId="77777777" w:rsidR="00274030" w:rsidRDefault="00274030"/>
        </w:tc>
        <w:tc>
          <w:tcPr>
            <w:tcW w:w="1170" w:type="dxa"/>
            <w:shd w:val="clear" w:color="auto" w:fill="F8F8F8"/>
          </w:tcPr>
          <w:p w14:paraId="36B30439" w14:textId="77777777" w:rsidR="00274030" w:rsidRDefault="00000000">
            <w:r>
              <w:rPr>
                <w:sz w:val="16"/>
              </w:rPr>
              <w:t>&lt;10%</w:t>
            </w:r>
          </w:p>
        </w:tc>
        <w:tc>
          <w:tcPr>
            <w:tcW w:w="1170" w:type="dxa"/>
            <w:shd w:val="clear" w:color="auto" w:fill="F8F8F8"/>
          </w:tcPr>
          <w:p w14:paraId="0CB5CC30" w14:textId="77777777" w:rsidR="00274030" w:rsidRDefault="00274030"/>
        </w:tc>
      </w:tr>
      <w:tr w:rsidR="00274030" w14:paraId="12CDA240" w14:textId="77777777">
        <w:tc>
          <w:tcPr>
            <w:tcW w:w="1170" w:type="dxa"/>
          </w:tcPr>
          <w:p w14:paraId="4A8CAED6" w14:textId="77777777" w:rsidR="00274030" w:rsidRDefault="00000000">
            <w:r>
              <w:rPr>
                <w:sz w:val="16"/>
              </w:rPr>
              <w:t>Q3</w:t>
            </w:r>
          </w:p>
        </w:tc>
        <w:tc>
          <w:tcPr>
            <w:tcW w:w="1170" w:type="dxa"/>
          </w:tcPr>
          <w:p w14:paraId="121C24E2" w14:textId="77777777" w:rsidR="00274030" w:rsidRDefault="00274030"/>
        </w:tc>
        <w:tc>
          <w:tcPr>
            <w:tcW w:w="1170" w:type="dxa"/>
          </w:tcPr>
          <w:p w14:paraId="5CBF9D1C" w14:textId="77777777" w:rsidR="00274030" w:rsidRDefault="00274030"/>
        </w:tc>
        <w:tc>
          <w:tcPr>
            <w:tcW w:w="1170" w:type="dxa"/>
          </w:tcPr>
          <w:p w14:paraId="3DFB1F0D" w14:textId="77777777" w:rsidR="00274030" w:rsidRDefault="00274030"/>
        </w:tc>
        <w:tc>
          <w:tcPr>
            <w:tcW w:w="1170" w:type="dxa"/>
          </w:tcPr>
          <w:p w14:paraId="65E3146E" w14:textId="77777777" w:rsidR="00274030" w:rsidRDefault="00274030"/>
        </w:tc>
        <w:tc>
          <w:tcPr>
            <w:tcW w:w="1170" w:type="dxa"/>
          </w:tcPr>
          <w:p w14:paraId="5393B094" w14:textId="77777777" w:rsidR="00274030" w:rsidRDefault="00274030"/>
        </w:tc>
        <w:tc>
          <w:tcPr>
            <w:tcW w:w="1170" w:type="dxa"/>
          </w:tcPr>
          <w:p w14:paraId="63E9F7D4" w14:textId="77777777" w:rsidR="00274030" w:rsidRDefault="00000000">
            <w:r>
              <w:rPr>
                <w:sz w:val="16"/>
              </w:rPr>
              <w:t>&lt;10%</w:t>
            </w:r>
          </w:p>
        </w:tc>
        <w:tc>
          <w:tcPr>
            <w:tcW w:w="1170" w:type="dxa"/>
          </w:tcPr>
          <w:p w14:paraId="21D56698" w14:textId="77777777" w:rsidR="00274030" w:rsidRDefault="00274030"/>
        </w:tc>
      </w:tr>
      <w:tr w:rsidR="00274030" w14:paraId="309121B5" w14:textId="77777777">
        <w:tc>
          <w:tcPr>
            <w:tcW w:w="1170" w:type="dxa"/>
            <w:shd w:val="clear" w:color="auto" w:fill="F8F8F8"/>
          </w:tcPr>
          <w:p w14:paraId="75D61A3C" w14:textId="77777777" w:rsidR="00274030" w:rsidRDefault="00000000">
            <w:r>
              <w:rPr>
                <w:sz w:val="16"/>
              </w:rPr>
              <w:t>Q4</w:t>
            </w:r>
          </w:p>
        </w:tc>
        <w:tc>
          <w:tcPr>
            <w:tcW w:w="1170" w:type="dxa"/>
            <w:shd w:val="clear" w:color="auto" w:fill="F8F8F8"/>
          </w:tcPr>
          <w:p w14:paraId="31B95759" w14:textId="77777777" w:rsidR="00274030" w:rsidRDefault="00274030"/>
        </w:tc>
        <w:tc>
          <w:tcPr>
            <w:tcW w:w="1170" w:type="dxa"/>
            <w:shd w:val="clear" w:color="auto" w:fill="F8F8F8"/>
          </w:tcPr>
          <w:p w14:paraId="2E58CC39" w14:textId="77777777" w:rsidR="00274030" w:rsidRDefault="00274030"/>
        </w:tc>
        <w:tc>
          <w:tcPr>
            <w:tcW w:w="1170" w:type="dxa"/>
            <w:shd w:val="clear" w:color="auto" w:fill="F8F8F8"/>
          </w:tcPr>
          <w:p w14:paraId="1F9F66D9" w14:textId="77777777" w:rsidR="00274030" w:rsidRDefault="00274030"/>
        </w:tc>
        <w:tc>
          <w:tcPr>
            <w:tcW w:w="1170" w:type="dxa"/>
            <w:shd w:val="clear" w:color="auto" w:fill="F8F8F8"/>
          </w:tcPr>
          <w:p w14:paraId="413958E4" w14:textId="77777777" w:rsidR="00274030" w:rsidRDefault="00274030"/>
        </w:tc>
        <w:tc>
          <w:tcPr>
            <w:tcW w:w="1170" w:type="dxa"/>
            <w:shd w:val="clear" w:color="auto" w:fill="F8F8F8"/>
          </w:tcPr>
          <w:p w14:paraId="5013F64C" w14:textId="77777777" w:rsidR="00274030" w:rsidRDefault="00274030"/>
        </w:tc>
        <w:tc>
          <w:tcPr>
            <w:tcW w:w="1170" w:type="dxa"/>
            <w:shd w:val="clear" w:color="auto" w:fill="F8F8F8"/>
          </w:tcPr>
          <w:p w14:paraId="28DCA8CA" w14:textId="77777777" w:rsidR="00274030" w:rsidRDefault="00000000">
            <w:r>
              <w:rPr>
                <w:sz w:val="16"/>
              </w:rPr>
              <w:t>&lt;10%</w:t>
            </w:r>
          </w:p>
        </w:tc>
        <w:tc>
          <w:tcPr>
            <w:tcW w:w="1170" w:type="dxa"/>
            <w:shd w:val="clear" w:color="auto" w:fill="F8F8F8"/>
          </w:tcPr>
          <w:p w14:paraId="3444056E" w14:textId="77777777" w:rsidR="00274030" w:rsidRDefault="00274030"/>
        </w:tc>
      </w:tr>
    </w:tbl>
    <w:p w14:paraId="4AC6E0F0" w14:textId="77777777" w:rsidR="00274030" w:rsidRDefault="00274030"/>
    <w:p w14:paraId="4AB03C44" w14:textId="77777777" w:rsidR="00274030" w:rsidRDefault="00000000">
      <w:r>
        <w:rPr>
          <w:b/>
          <w:color w:val="006699"/>
        </w:rPr>
        <w:t>New Staff Onboarding (Within First Week)</w:t>
      </w:r>
    </w:p>
    <w:tbl>
      <w:tblPr>
        <w:tblStyle w:val="TableGrid"/>
        <w:tblW w:w="0" w:type="auto"/>
        <w:tblLook w:val="04A0" w:firstRow="1" w:lastRow="0" w:firstColumn="1" w:lastColumn="0" w:noHBand="0" w:noVBand="1"/>
      </w:tblPr>
      <w:tblGrid>
        <w:gridCol w:w="1869"/>
        <w:gridCol w:w="1871"/>
        <w:gridCol w:w="1870"/>
        <w:gridCol w:w="1870"/>
        <w:gridCol w:w="1870"/>
      </w:tblGrid>
      <w:tr w:rsidR="00274030" w14:paraId="49A91919" w14:textId="77777777">
        <w:tc>
          <w:tcPr>
            <w:tcW w:w="1872" w:type="dxa"/>
            <w:shd w:val="clear" w:color="auto" w:fill="003366"/>
          </w:tcPr>
          <w:p w14:paraId="6604D7D0" w14:textId="77777777" w:rsidR="00274030" w:rsidRDefault="00000000">
            <w:r>
              <w:rPr>
                <w:b/>
                <w:color w:val="FFFFFF"/>
                <w:sz w:val="16"/>
              </w:rPr>
              <w:t>✓</w:t>
            </w:r>
          </w:p>
        </w:tc>
        <w:tc>
          <w:tcPr>
            <w:tcW w:w="1872" w:type="dxa"/>
            <w:shd w:val="clear" w:color="auto" w:fill="003366"/>
          </w:tcPr>
          <w:p w14:paraId="62D841F8" w14:textId="77777777" w:rsidR="00274030" w:rsidRDefault="00000000">
            <w:r>
              <w:rPr>
                <w:b/>
                <w:color w:val="FFFFFF"/>
                <w:sz w:val="16"/>
              </w:rPr>
              <w:t>Training Module</w:t>
            </w:r>
          </w:p>
        </w:tc>
        <w:tc>
          <w:tcPr>
            <w:tcW w:w="1872" w:type="dxa"/>
            <w:shd w:val="clear" w:color="auto" w:fill="003366"/>
          </w:tcPr>
          <w:p w14:paraId="1D67A727" w14:textId="77777777" w:rsidR="00274030" w:rsidRDefault="00000000">
            <w:r>
              <w:rPr>
                <w:b/>
                <w:color w:val="FFFFFF"/>
                <w:sz w:val="16"/>
              </w:rPr>
              <w:t>Duration</w:t>
            </w:r>
          </w:p>
        </w:tc>
        <w:tc>
          <w:tcPr>
            <w:tcW w:w="1872" w:type="dxa"/>
            <w:shd w:val="clear" w:color="auto" w:fill="003366"/>
          </w:tcPr>
          <w:p w14:paraId="2C8457C3" w14:textId="77777777" w:rsidR="00274030" w:rsidRDefault="00000000">
            <w:r>
              <w:rPr>
                <w:b/>
                <w:color w:val="FFFFFF"/>
                <w:sz w:val="16"/>
              </w:rPr>
              <w:t>Completed</w:t>
            </w:r>
          </w:p>
        </w:tc>
        <w:tc>
          <w:tcPr>
            <w:tcW w:w="1872" w:type="dxa"/>
            <w:shd w:val="clear" w:color="auto" w:fill="003366"/>
          </w:tcPr>
          <w:p w14:paraId="6C27B073" w14:textId="77777777" w:rsidR="00274030" w:rsidRDefault="00000000">
            <w:r>
              <w:rPr>
                <w:b/>
                <w:color w:val="FFFFFF"/>
                <w:sz w:val="16"/>
              </w:rPr>
              <w:t>Date</w:t>
            </w:r>
          </w:p>
        </w:tc>
      </w:tr>
      <w:tr w:rsidR="00274030" w14:paraId="4E745FBD" w14:textId="77777777">
        <w:tc>
          <w:tcPr>
            <w:tcW w:w="1872" w:type="dxa"/>
          </w:tcPr>
          <w:p w14:paraId="7734AE84" w14:textId="77777777" w:rsidR="00274030" w:rsidRDefault="00000000">
            <w:r>
              <w:rPr>
                <w:sz w:val="16"/>
              </w:rPr>
              <w:t>☐</w:t>
            </w:r>
          </w:p>
        </w:tc>
        <w:tc>
          <w:tcPr>
            <w:tcW w:w="1872" w:type="dxa"/>
          </w:tcPr>
          <w:p w14:paraId="3B18075F" w14:textId="77777777" w:rsidR="00274030" w:rsidRDefault="00000000">
            <w:r>
              <w:rPr>
                <w:sz w:val="16"/>
              </w:rPr>
              <w:t>Security awareness overview</w:t>
            </w:r>
          </w:p>
        </w:tc>
        <w:tc>
          <w:tcPr>
            <w:tcW w:w="1872" w:type="dxa"/>
          </w:tcPr>
          <w:p w14:paraId="23DFA64C" w14:textId="77777777" w:rsidR="00274030" w:rsidRDefault="00000000">
            <w:r>
              <w:rPr>
                <w:sz w:val="16"/>
              </w:rPr>
              <w:t>30 min</w:t>
            </w:r>
          </w:p>
        </w:tc>
        <w:tc>
          <w:tcPr>
            <w:tcW w:w="1872" w:type="dxa"/>
          </w:tcPr>
          <w:p w14:paraId="55FB82D5" w14:textId="77777777" w:rsidR="00274030" w:rsidRDefault="00274030"/>
        </w:tc>
        <w:tc>
          <w:tcPr>
            <w:tcW w:w="1872" w:type="dxa"/>
          </w:tcPr>
          <w:p w14:paraId="2CD6FB53" w14:textId="77777777" w:rsidR="00274030" w:rsidRDefault="00274030"/>
        </w:tc>
      </w:tr>
      <w:tr w:rsidR="00274030" w14:paraId="236CAEE4" w14:textId="77777777">
        <w:tc>
          <w:tcPr>
            <w:tcW w:w="1872" w:type="dxa"/>
            <w:shd w:val="clear" w:color="auto" w:fill="F8F8F8"/>
          </w:tcPr>
          <w:p w14:paraId="6189C587" w14:textId="77777777" w:rsidR="00274030" w:rsidRDefault="00000000">
            <w:r>
              <w:rPr>
                <w:sz w:val="16"/>
              </w:rPr>
              <w:t>☐</w:t>
            </w:r>
          </w:p>
        </w:tc>
        <w:tc>
          <w:tcPr>
            <w:tcW w:w="1872" w:type="dxa"/>
            <w:shd w:val="clear" w:color="auto" w:fill="F8F8F8"/>
          </w:tcPr>
          <w:p w14:paraId="7D6BAD26" w14:textId="77777777" w:rsidR="00274030" w:rsidRDefault="00000000">
            <w:r>
              <w:rPr>
                <w:sz w:val="16"/>
              </w:rPr>
              <w:t>Data classification policy</w:t>
            </w:r>
          </w:p>
        </w:tc>
        <w:tc>
          <w:tcPr>
            <w:tcW w:w="1872" w:type="dxa"/>
            <w:shd w:val="clear" w:color="auto" w:fill="F8F8F8"/>
          </w:tcPr>
          <w:p w14:paraId="26DE743B" w14:textId="77777777" w:rsidR="00274030" w:rsidRDefault="00000000">
            <w:r>
              <w:rPr>
                <w:sz w:val="16"/>
              </w:rPr>
              <w:t>20 min</w:t>
            </w:r>
          </w:p>
        </w:tc>
        <w:tc>
          <w:tcPr>
            <w:tcW w:w="1872" w:type="dxa"/>
            <w:shd w:val="clear" w:color="auto" w:fill="F8F8F8"/>
          </w:tcPr>
          <w:p w14:paraId="3F1DC4CA" w14:textId="77777777" w:rsidR="00274030" w:rsidRDefault="00274030"/>
        </w:tc>
        <w:tc>
          <w:tcPr>
            <w:tcW w:w="1872" w:type="dxa"/>
            <w:shd w:val="clear" w:color="auto" w:fill="F8F8F8"/>
          </w:tcPr>
          <w:p w14:paraId="74134C8D" w14:textId="77777777" w:rsidR="00274030" w:rsidRDefault="00274030"/>
        </w:tc>
      </w:tr>
      <w:tr w:rsidR="00274030" w14:paraId="43A7BCD5" w14:textId="77777777">
        <w:tc>
          <w:tcPr>
            <w:tcW w:w="1872" w:type="dxa"/>
          </w:tcPr>
          <w:p w14:paraId="1B7E2970" w14:textId="77777777" w:rsidR="00274030" w:rsidRDefault="00000000">
            <w:r>
              <w:rPr>
                <w:sz w:val="16"/>
              </w:rPr>
              <w:t>☐</w:t>
            </w:r>
          </w:p>
        </w:tc>
        <w:tc>
          <w:tcPr>
            <w:tcW w:w="1872" w:type="dxa"/>
          </w:tcPr>
          <w:p w14:paraId="52086189" w14:textId="77777777" w:rsidR="00274030" w:rsidRDefault="00000000">
            <w:r>
              <w:rPr>
                <w:sz w:val="16"/>
              </w:rPr>
              <w:t>Acceptable use policy</w:t>
            </w:r>
          </w:p>
        </w:tc>
        <w:tc>
          <w:tcPr>
            <w:tcW w:w="1872" w:type="dxa"/>
          </w:tcPr>
          <w:p w14:paraId="2692B949" w14:textId="77777777" w:rsidR="00274030" w:rsidRDefault="00000000">
            <w:r>
              <w:rPr>
                <w:sz w:val="16"/>
              </w:rPr>
              <w:t>15 min</w:t>
            </w:r>
          </w:p>
        </w:tc>
        <w:tc>
          <w:tcPr>
            <w:tcW w:w="1872" w:type="dxa"/>
          </w:tcPr>
          <w:p w14:paraId="65DAEA4D" w14:textId="77777777" w:rsidR="00274030" w:rsidRDefault="00274030"/>
        </w:tc>
        <w:tc>
          <w:tcPr>
            <w:tcW w:w="1872" w:type="dxa"/>
          </w:tcPr>
          <w:p w14:paraId="1A5B8270" w14:textId="77777777" w:rsidR="00274030" w:rsidRDefault="00274030"/>
        </w:tc>
      </w:tr>
      <w:tr w:rsidR="00274030" w14:paraId="713EC02B" w14:textId="77777777">
        <w:tc>
          <w:tcPr>
            <w:tcW w:w="1872" w:type="dxa"/>
            <w:shd w:val="clear" w:color="auto" w:fill="F8F8F8"/>
          </w:tcPr>
          <w:p w14:paraId="15040F6C" w14:textId="77777777" w:rsidR="00274030" w:rsidRDefault="00000000">
            <w:r>
              <w:rPr>
                <w:sz w:val="16"/>
              </w:rPr>
              <w:t>☐</w:t>
            </w:r>
          </w:p>
        </w:tc>
        <w:tc>
          <w:tcPr>
            <w:tcW w:w="1872" w:type="dxa"/>
            <w:shd w:val="clear" w:color="auto" w:fill="F8F8F8"/>
          </w:tcPr>
          <w:p w14:paraId="57D0661E" w14:textId="77777777" w:rsidR="00274030" w:rsidRDefault="00000000">
            <w:r>
              <w:rPr>
                <w:sz w:val="16"/>
              </w:rPr>
              <w:t>Incident reporting procedures</w:t>
            </w:r>
          </w:p>
        </w:tc>
        <w:tc>
          <w:tcPr>
            <w:tcW w:w="1872" w:type="dxa"/>
            <w:shd w:val="clear" w:color="auto" w:fill="F8F8F8"/>
          </w:tcPr>
          <w:p w14:paraId="70EA7C77" w14:textId="77777777" w:rsidR="00274030" w:rsidRDefault="00000000">
            <w:r>
              <w:rPr>
                <w:sz w:val="16"/>
              </w:rPr>
              <w:t>15 min</w:t>
            </w:r>
          </w:p>
        </w:tc>
        <w:tc>
          <w:tcPr>
            <w:tcW w:w="1872" w:type="dxa"/>
            <w:shd w:val="clear" w:color="auto" w:fill="F8F8F8"/>
          </w:tcPr>
          <w:p w14:paraId="6EB5CCD3" w14:textId="77777777" w:rsidR="00274030" w:rsidRDefault="00274030"/>
        </w:tc>
        <w:tc>
          <w:tcPr>
            <w:tcW w:w="1872" w:type="dxa"/>
            <w:shd w:val="clear" w:color="auto" w:fill="F8F8F8"/>
          </w:tcPr>
          <w:p w14:paraId="4F7FB48F" w14:textId="77777777" w:rsidR="00274030" w:rsidRDefault="00274030"/>
        </w:tc>
      </w:tr>
      <w:tr w:rsidR="00274030" w14:paraId="248418FD" w14:textId="77777777">
        <w:tc>
          <w:tcPr>
            <w:tcW w:w="1872" w:type="dxa"/>
          </w:tcPr>
          <w:p w14:paraId="0F5F12E2" w14:textId="77777777" w:rsidR="00274030" w:rsidRDefault="00000000">
            <w:r>
              <w:rPr>
                <w:sz w:val="16"/>
              </w:rPr>
              <w:t>☐</w:t>
            </w:r>
          </w:p>
        </w:tc>
        <w:tc>
          <w:tcPr>
            <w:tcW w:w="1872" w:type="dxa"/>
          </w:tcPr>
          <w:p w14:paraId="4D6412BC" w14:textId="77777777" w:rsidR="00274030" w:rsidRDefault="00000000">
            <w:r>
              <w:rPr>
                <w:sz w:val="16"/>
              </w:rPr>
              <w:t>Phishing recognition exercise</w:t>
            </w:r>
          </w:p>
        </w:tc>
        <w:tc>
          <w:tcPr>
            <w:tcW w:w="1872" w:type="dxa"/>
          </w:tcPr>
          <w:p w14:paraId="132F9DB3" w14:textId="77777777" w:rsidR="00274030" w:rsidRDefault="00000000">
            <w:r>
              <w:rPr>
                <w:sz w:val="16"/>
              </w:rPr>
              <w:t>20 min</w:t>
            </w:r>
          </w:p>
        </w:tc>
        <w:tc>
          <w:tcPr>
            <w:tcW w:w="1872" w:type="dxa"/>
          </w:tcPr>
          <w:p w14:paraId="24C1A8FB" w14:textId="77777777" w:rsidR="00274030" w:rsidRDefault="00274030"/>
        </w:tc>
        <w:tc>
          <w:tcPr>
            <w:tcW w:w="1872" w:type="dxa"/>
          </w:tcPr>
          <w:p w14:paraId="347C6D91" w14:textId="77777777" w:rsidR="00274030" w:rsidRDefault="00274030"/>
        </w:tc>
      </w:tr>
      <w:tr w:rsidR="00274030" w14:paraId="3E616005" w14:textId="77777777">
        <w:tc>
          <w:tcPr>
            <w:tcW w:w="1872" w:type="dxa"/>
            <w:shd w:val="clear" w:color="auto" w:fill="F8F8F8"/>
          </w:tcPr>
          <w:p w14:paraId="7ABF560F" w14:textId="77777777" w:rsidR="00274030" w:rsidRDefault="00000000">
            <w:r>
              <w:rPr>
                <w:sz w:val="16"/>
              </w:rPr>
              <w:t>☐</w:t>
            </w:r>
          </w:p>
        </w:tc>
        <w:tc>
          <w:tcPr>
            <w:tcW w:w="1872" w:type="dxa"/>
            <w:shd w:val="clear" w:color="auto" w:fill="F8F8F8"/>
          </w:tcPr>
          <w:p w14:paraId="1955677A" w14:textId="77777777" w:rsidR="00274030" w:rsidRDefault="00000000">
            <w:r>
              <w:rPr>
                <w:sz w:val="16"/>
              </w:rPr>
              <w:t>Password and MFA setup</w:t>
            </w:r>
          </w:p>
        </w:tc>
        <w:tc>
          <w:tcPr>
            <w:tcW w:w="1872" w:type="dxa"/>
            <w:shd w:val="clear" w:color="auto" w:fill="F8F8F8"/>
          </w:tcPr>
          <w:p w14:paraId="7C6F67B1" w14:textId="77777777" w:rsidR="00274030" w:rsidRDefault="00000000">
            <w:r>
              <w:rPr>
                <w:sz w:val="16"/>
              </w:rPr>
              <w:t>15 min</w:t>
            </w:r>
          </w:p>
        </w:tc>
        <w:tc>
          <w:tcPr>
            <w:tcW w:w="1872" w:type="dxa"/>
            <w:shd w:val="clear" w:color="auto" w:fill="F8F8F8"/>
          </w:tcPr>
          <w:p w14:paraId="58E9F03A" w14:textId="77777777" w:rsidR="00274030" w:rsidRDefault="00274030"/>
        </w:tc>
        <w:tc>
          <w:tcPr>
            <w:tcW w:w="1872" w:type="dxa"/>
            <w:shd w:val="clear" w:color="auto" w:fill="F8F8F8"/>
          </w:tcPr>
          <w:p w14:paraId="21B1D5BC" w14:textId="77777777" w:rsidR="00274030" w:rsidRDefault="00274030"/>
        </w:tc>
      </w:tr>
    </w:tbl>
    <w:p w14:paraId="38AD67AC" w14:textId="77777777" w:rsidR="00274030" w:rsidRDefault="00274030"/>
    <w:p w14:paraId="6F6F12BD" w14:textId="77777777" w:rsidR="00274030" w:rsidRDefault="00000000">
      <w:r>
        <w:rPr>
          <w:b/>
          <w:color w:val="006699"/>
        </w:rPr>
        <w:t>Annual Effectiveness Assessment</w:t>
      </w:r>
    </w:p>
    <w:tbl>
      <w:tblPr>
        <w:tblStyle w:val="TableGrid"/>
        <w:tblW w:w="0" w:type="auto"/>
        <w:tblLook w:val="04A0" w:firstRow="1" w:lastRow="0" w:firstColumn="1" w:lastColumn="0" w:noHBand="0" w:noVBand="1"/>
      </w:tblPr>
      <w:tblGrid>
        <w:gridCol w:w="4675"/>
        <w:gridCol w:w="4675"/>
      </w:tblGrid>
      <w:tr w:rsidR="00274030" w14:paraId="4420302A" w14:textId="77777777">
        <w:tc>
          <w:tcPr>
            <w:tcW w:w="4680" w:type="dxa"/>
            <w:shd w:val="clear" w:color="auto" w:fill="F2F2F2"/>
          </w:tcPr>
          <w:p w14:paraId="132ED406" w14:textId="77777777" w:rsidR="00274030" w:rsidRDefault="00000000">
            <w:r>
              <w:rPr>
                <w:b/>
                <w:sz w:val="18"/>
              </w:rPr>
              <w:t>Assessment Date</w:t>
            </w:r>
          </w:p>
        </w:tc>
        <w:tc>
          <w:tcPr>
            <w:tcW w:w="4680" w:type="dxa"/>
          </w:tcPr>
          <w:p w14:paraId="0688AB4C" w14:textId="77777777" w:rsidR="00274030" w:rsidRDefault="00274030"/>
        </w:tc>
      </w:tr>
      <w:tr w:rsidR="00274030" w14:paraId="6CA4BA02" w14:textId="77777777">
        <w:tc>
          <w:tcPr>
            <w:tcW w:w="4680" w:type="dxa"/>
            <w:shd w:val="clear" w:color="auto" w:fill="F2F2F2"/>
          </w:tcPr>
          <w:p w14:paraId="21E4A5E2" w14:textId="77777777" w:rsidR="00274030" w:rsidRDefault="00000000">
            <w:r>
              <w:rPr>
                <w:b/>
                <w:sz w:val="18"/>
              </w:rPr>
              <w:lastRenderedPageBreak/>
              <w:t>Overall Click Rate Trend</w:t>
            </w:r>
          </w:p>
        </w:tc>
        <w:tc>
          <w:tcPr>
            <w:tcW w:w="4680" w:type="dxa"/>
          </w:tcPr>
          <w:p w14:paraId="5BBC94C9" w14:textId="77777777" w:rsidR="00274030" w:rsidRDefault="00274030"/>
        </w:tc>
      </w:tr>
      <w:tr w:rsidR="00274030" w14:paraId="24F0E432" w14:textId="77777777">
        <w:tc>
          <w:tcPr>
            <w:tcW w:w="4680" w:type="dxa"/>
            <w:shd w:val="clear" w:color="auto" w:fill="F2F2F2"/>
          </w:tcPr>
          <w:p w14:paraId="0680DA83" w14:textId="77777777" w:rsidR="00274030" w:rsidRDefault="00000000">
            <w:r>
              <w:rPr>
                <w:b/>
                <w:sz w:val="18"/>
              </w:rPr>
              <w:t>Training Completion Rate</w:t>
            </w:r>
          </w:p>
        </w:tc>
        <w:tc>
          <w:tcPr>
            <w:tcW w:w="4680" w:type="dxa"/>
          </w:tcPr>
          <w:p w14:paraId="184B89C4" w14:textId="77777777" w:rsidR="00274030" w:rsidRDefault="00000000">
            <w:r>
              <w:rPr>
                <w:sz w:val="18"/>
              </w:rPr>
              <w:t>Target: 100%</w:t>
            </w:r>
          </w:p>
        </w:tc>
      </w:tr>
      <w:tr w:rsidR="00274030" w14:paraId="4A93B3DC" w14:textId="77777777">
        <w:tc>
          <w:tcPr>
            <w:tcW w:w="4680" w:type="dxa"/>
            <w:shd w:val="clear" w:color="auto" w:fill="F2F2F2"/>
          </w:tcPr>
          <w:p w14:paraId="486F0A49" w14:textId="77777777" w:rsidR="00274030" w:rsidRDefault="00000000">
            <w:r>
              <w:rPr>
                <w:b/>
                <w:sz w:val="18"/>
              </w:rPr>
              <w:t>Improvement Areas</w:t>
            </w:r>
          </w:p>
        </w:tc>
        <w:tc>
          <w:tcPr>
            <w:tcW w:w="4680" w:type="dxa"/>
          </w:tcPr>
          <w:p w14:paraId="66EA6E3B" w14:textId="77777777" w:rsidR="00274030" w:rsidRDefault="00274030"/>
        </w:tc>
      </w:tr>
      <w:tr w:rsidR="00274030" w14:paraId="7684D207" w14:textId="77777777">
        <w:tc>
          <w:tcPr>
            <w:tcW w:w="4680" w:type="dxa"/>
            <w:shd w:val="clear" w:color="auto" w:fill="F2F2F2"/>
          </w:tcPr>
          <w:p w14:paraId="1F67E461" w14:textId="77777777" w:rsidR="00274030" w:rsidRDefault="00000000">
            <w:r>
              <w:rPr>
                <w:b/>
                <w:sz w:val="18"/>
              </w:rPr>
              <w:t>Programme Updates for Next Year</w:t>
            </w:r>
          </w:p>
        </w:tc>
        <w:tc>
          <w:tcPr>
            <w:tcW w:w="4680" w:type="dxa"/>
          </w:tcPr>
          <w:p w14:paraId="6FB10E77" w14:textId="77777777" w:rsidR="00274030" w:rsidRDefault="00274030"/>
        </w:tc>
      </w:tr>
    </w:tbl>
    <w:p w14:paraId="607A5ED6" w14:textId="77777777" w:rsidR="00274030" w:rsidRDefault="00274030"/>
    <w:p w14:paraId="5195212A"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CE99919" w14:textId="77777777">
        <w:tc>
          <w:tcPr>
            <w:tcW w:w="3120" w:type="dxa"/>
            <w:shd w:val="clear" w:color="auto" w:fill="F2F2F2"/>
          </w:tcPr>
          <w:p w14:paraId="612637E6" w14:textId="77777777" w:rsidR="00274030" w:rsidRDefault="00000000">
            <w:r>
              <w:rPr>
                <w:sz w:val="18"/>
              </w:rPr>
              <w:t>ICT Officer</w:t>
            </w:r>
          </w:p>
        </w:tc>
        <w:tc>
          <w:tcPr>
            <w:tcW w:w="3120" w:type="dxa"/>
          </w:tcPr>
          <w:p w14:paraId="123B6520" w14:textId="77777777" w:rsidR="00274030" w:rsidRDefault="00000000">
            <w:r>
              <w:rPr>
                <w:sz w:val="18"/>
              </w:rPr>
              <w:t>Name &amp; Signature</w:t>
            </w:r>
          </w:p>
        </w:tc>
        <w:tc>
          <w:tcPr>
            <w:tcW w:w="3120" w:type="dxa"/>
          </w:tcPr>
          <w:p w14:paraId="0BA325B0" w14:textId="77777777" w:rsidR="00274030" w:rsidRDefault="00000000">
            <w:r>
              <w:rPr>
                <w:sz w:val="18"/>
              </w:rPr>
              <w:t>Date</w:t>
            </w:r>
          </w:p>
        </w:tc>
      </w:tr>
      <w:tr w:rsidR="00274030" w14:paraId="76EB20F3" w14:textId="77777777">
        <w:tc>
          <w:tcPr>
            <w:tcW w:w="3120" w:type="dxa"/>
            <w:shd w:val="clear" w:color="auto" w:fill="F2F2F2"/>
          </w:tcPr>
          <w:p w14:paraId="78A3047C" w14:textId="77777777" w:rsidR="00274030" w:rsidRDefault="00000000">
            <w:r>
              <w:rPr>
                <w:sz w:val="18"/>
              </w:rPr>
              <w:t>Head of Operations</w:t>
            </w:r>
          </w:p>
        </w:tc>
        <w:tc>
          <w:tcPr>
            <w:tcW w:w="3120" w:type="dxa"/>
          </w:tcPr>
          <w:p w14:paraId="20EFEFED" w14:textId="77777777" w:rsidR="00274030" w:rsidRDefault="00000000">
            <w:r>
              <w:rPr>
                <w:sz w:val="18"/>
              </w:rPr>
              <w:t>Name &amp; Signature</w:t>
            </w:r>
          </w:p>
        </w:tc>
        <w:tc>
          <w:tcPr>
            <w:tcW w:w="3120" w:type="dxa"/>
          </w:tcPr>
          <w:p w14:paraId="2FD419B6" w14:textId="77777777" w:rsidR="00274030" w:rsidRDefault="00000000">
            <w:r>
              <w:rPr>
                <w:sz w:val="18"/>
              </w:rPr>
              <w:t>Date</w:t>
            </w:r>
          </w:p>
        </w:tc>
      </w:tr>
    </w:tbl>
    <w:p w14:paraId="355BEF35" w14:textId="77777777" w:rsidR="00274030" w:rsidRDefault="00274030"/>
    <w:p w14:paraId="22F49182" w14:textId="77777777" w:rsidR="00274030" w:rsidRDefault="00000000">
      <w:r>
        <w:br w:type="page"/>
      </w:r>
    </w:p>
    <w:p w14:paraId="1B7EE61F" w14:textId="77777777" w:rsidR="00274030" w:rsidRDefault="00000000">
      <w:r>
        <w:rPr>
          <w:b/>
          <w:color w:val="003366"/>
          <w:sz w:val="28"/>
        </w:rPr>
        <w:lastRenderedPageBreak/>
        <w:t>Annex 6.5-I: Security Audit Preparation Checklist</w:t>
      </w:r>
    </w:p>
    <w:p w14:paraId="6E4EE815" w14:textId="77777777" w:rsidR="00274030" w:rsidRDefault="00000000">
      <w:r>
        <w:rPr>
          <w:b/>
          <w:sz w:val="20"/>
        </w:rPr>
        <w:t xml:space="preserve">Purpose: </w:t>
      </w:r>
      <w:r>
        <w:rPr>
          <w:sz w:val="20"/>
        </w:rPr>
        <w:t>Preparation checklist for the annual ISO 27001 gap assessment per SOP 6.5 §8.4, ensuring ISMS documentation and compliance evidence are ready for external auditor review.</w:t>
      </w:r>
    </w:p>
    <w:tbl>
      <w:tblPr>
        <w:tblStyle w:val="TableGrid"/>
        <w:tblW w:w="0" w:type="auto"/>
        <w:tblLook w:val="04A0" w:firstRow="1" w:lastRow="0" w:firstColumn="1" w:lastColumn="0" w:noHBand="0" w:noVBand="1"/>
      </w:tblPr>
      <w:tblGrid>
        <w:gridCol w:w="4675"/>
        <w:gridCol w:w="4675"/>
      </w:tblGrid>
      <w:tr w:rsidR="00274030" w14:paraId="672008F0" w14:textId="77777777">
        <w:tc>
          <w:tcPr>
            <w:tcW w:w="4680" w:type="dxa"/>
            <w:shd w:val="clear" w:color="auto" w:fill="F2F2F2"/>
          </w:tcPr>
          <w:p w14:paraId="642A7001" w14:textId="77777777" w:rsidR="00274030" w:rsidRDefault="00000000">
            <w:r>
              <w:rPr>
                <w:b/>
                <w:sz w:val="18"/>
              </w:rPr>
              <w:t>Audit Year</w:t>
            </w:r>
          </w:p>
        </w:tc>
        <w:tc>
          <w:tcPr>
            <w:tcW w:w="4680" w:type="dxa"/>
          </w:tcPr>
          <w:p w14:paraId="4B17B24D" w14:textId="77777777" w:rsidR="00274030" w:rsidRDefault="00274030"/>
        </w:tc>
      </w:tr>
      <w:tr w:rsidR="00274030" w14:paraId="30A7A37C" w14:textId="77777777">
        <w:tc>
          <w:tcPr>
            <w:tcW w:w="4680" w:type="dxa"/>
            <w:shd w:val="clear" w:color="auto" w:fill="F2F2F2"/>
          </w:tcPr>
          <w:p w14:paraId="5303DEA4" w14:textId="77777777" w:rsidR="00274030" w:rsidRDefault="00000000">
            <w:r>
              <w:rPr>
                <w:b/>
                <w:sz w:val="18"/>
              </w:rPr>
              <w:t>Auditor</w:t>
            </w:r>
          </w:p>
        </w:tc>
        <w:tc>
          <w:tcPr>
            <w:tcW w:w="4680" w:type="dxa"/>
          </w:tcPr>
          <w:p w14:paraId="5681124B" w14:textId="77777777" w:rsidR="00274030" w:rsidRDefault="00274030"/>
        </w:tc>
      </w:tr>
      <w:tr w:rsidR="00274030" w14:paraId="75F89784" w14:textId="77777777">
        <w:tc>
          <w:tcPr>
            <w:tcW w:w="4680" w:type="dxa"/>
            <w:shd w:val="clear" w:color="auto" w:fill="F2F2F2"/>
          </w:tcPr>
          <w:p w14:paraId="2A379687" w14:textId="77777777" w:rsidR="00274030" w:rsidRDefault="00000000">
            <w:r>
              <w:rPr>
                <w:b/>
                <w:sz w:val="18"/>
              </w:rPr>
              <w:t>Audit Period</w:t>
            </w:r>
          </w:p>
        </w:tc>
        <w:tc>
          <w:tcPr>
            <w:tcW w:w="4680" w:type="dxa"/>
          </w:tcPr>
          <w:p w14:paraId="319681A6" w14:textId="77777777" w:rsidR="00274030" w:rsidRDefault="00274030"/>
        </w:tc>
      </w:tr>
      <w:tr w:rsidR="00274030" w14:paraId="3A1C8835" w14:textId="77777777">
        <w:tc>
          <w:tcPr>
            <w:tcW w:w="4680" w:type="dxa"/>
            <w:shd w:val="clear" w:color="auto" w:fill="F2F2F2"/>
          </w:tcPr>
          <w:p w14:paraId="5CD99777" w14:textId="77777777" w:rsidR="00274030" w:rsidRDefault="00000000">
            <w:r>
              <w:rPr>
                <w:b/>
                <w:sz w:val="18"/>
              </w:rPr>
              <w:t>SHOC Lead</w:t>
            </w:r>
          </w:p>
        </w:tc>
        <w:tc>
          <w:tcPr>
            <w:tcW w:w="4680" w:type="dxa"/>
          </w:tcPr>
          <w:p w14:paraId="22949B74" w14:textId="77777777" w:rsidR="00274030" w:rsidRDefault="00000000">
            <w:r>
              <w:rPr>
                <w:sz w:val="18"/>
              </w:rPr>
              <w:t>ICT Officer</w:t>
            </w:r>
          </w:p>
        </w:tc>
      </w:tr>
    </w:tbl>
    <w:p w14:paraId="73A235A3" w14:textId="77777777" w:rsidR="00274030" w:rsidRDefault="00274030"/>
    <w:p w14:paraId="30F0ACFF" w14:textId="77777777" w:rsidR="00274030" w:rsidRDefault="00000000">
      <w:r>
        <w:rPr>
          <w:b/>
          <w:color w:val="006699"/>
        </w:rPr>
        <w:t>ISMS Documentation Readiness</w:t>
      </w:r>
    </w:p>
    <w:tbl>
      <w:tblPr>
        <w:tblStyle w:val="TableGrid"/>
        <w:tblW w:w="0" w:type="auto"/>
        <w:tblLook w:val="04A0" w:firstRow="1" w:lastRow="0" w:firstColumn="1" w:lastColumn="0" w:noHBand="0" w:noVBand="1"/>
      </w:tblPr>
      <w:tblGrid>
        <w:gridCol w:w="1558"/>
        <w:gridCol w:w="1559"/>
        <w:gridCol w:w="1558"/>
        <w:gridCol w:w="1558"/>
        <w:gridCol w:w="1559"/>
        <w:gridCol w:w="1558"/>
      </w:tblGrid>
      <w:tr w:rsidR="00274030" w14:paraId="6D23FBD8" w14:textId="77777777">
        <w:tc>
          <w:tcPr>
            <w:tcW w:w="1560" w:type="dxa"/>
            <w:shd w:val="clear" w:color="auto" w:fill="003366"/>
          </w:tcPr>
          <w:p w14:paraId="1C297301" w14:textId="77777777" w:rsidR="00274030" w:rsidRDefault="00000000">
            <w:r>
              <w:rPr>
                <w:b/>
                <w:color w:val="FFFFFF"/>
                <w:sz w:val="16"/>
              </w:rPr>
              <w:t>✓</w:t>
            </w:r>
          </w:p>
        </w:tc>
        <w:tc>
          <w:tcPr>
            <w:tcW w:w="1560" w:type="dxa"/>
            <w:shd w:val="clear" w:color="auto" w:fill="003366"/>
          </w:tcPr>
          <w:p w14:paraId="7D2DA1F6" w14:textId="77777777" w:rsidR="00274030" w:rsidRDefault="00000000">
            <w:r>
              <w:rPr>
                <w:b/>
                <w:color w:val="FFFFFF"/>
                <w:sz w:val="16"/>
              </w:rPr>
              <w:t>Document</w:t>
            </w:r>
          </w:p>
        </w:tc>
        <w:tc>
          <w:tcPr>
            <w:tcW w:w="1560" w:type="dxa"/>
            <w:shd w:val="clear" w:color="auto" w:fill="003366"/>
          </w:tcPr>
          <w:p w14:paraId="5AAB47D6" w14:textId="77777777" w:rsidR="00274030" w:rsidRDefault="00000000">
            <w:r>
              <w:rPr>
                <w:b/>
                <w:color w:val="FFFFFF"/>
                <w:sz w:val="16"/>
              </w:rPr>
              <w:t>Owner</w:t>
            </w:r>
          </w:p>
        </w:tc>
        <w:tc>
          <w:tcPr>
            <w:tcW w:w="1560" w:type="dxa"/>
            <w:shd w:val="clear" w:color="auto" w:fill="003366"/>
          </w:tcPr>
          <w:p w14:paraId="77EFC51D" w14:textId="77777777" w:rsidR="00274030" w:rsidRDefault="00000000">
            <w:r>
              <w:rPr>
                <w:b/>
                <w:color w:val="FFFFFF"/>
                <w:sz w:val="16"/>
              </w:rPr>
              <w:t>Current Version</w:t>
            </w:r>
          </w:p>
        </w:tc>
        <w:tc>
          <w:tcPr>
            <w:tcW w:w="1560" w:type="dxa"/>
            <w:shd w:val="clear" w:color="auto" w:fill="003366"/>
          </w:tcPr>
          <w:p w14:paraId="4469EAB6" w14:textId="77777777" w:rsidR="00274030" w:rsidRDefault="00000000">
            <w:r>
              <w:rPr>
                <w:b/>
                <w:color w:val="FFFFFF"/>
                <w:sz w:val="16"/>
              </w:rPr>
              <w:t>Location</w:t>
            </w:r>
          </w:p>
        </w:tc>
        <w:tc>
          <w:tcPr>
            <w:tcW w:w="1560" w:type="dxa"/>
            <w:shd w:val="clear" w:color="auto" w:fill="003366"/>
          </w:tcPr>
          <w:p w14:paraId="2E5E27A7" w14:textId="77777777" w:rsidR="00274030" w:rsidRDefault="00000000">
            <w:r>
              <w:rPr>
                <w:b/>
                <w:color w:val="FFFFFF"/>
                <w:sz w:val="16"/>
              </w:rPr>
              <w:t>Status</w:t>
            </w:r>
          </w:p>
        </w:tc>
      </w:tr>
      <w:tr w:rsidR="00274030" w14:paraId="010C530D" w14:textId="77777777">
        <w:tc>
          <w:tcPr>
            <w:tcW w:w="1560" w:type="dxa"/>
          </w:tcPr>
          <w:p w14:paraId="188186EE" w14:textId="77777777" w:rsidR="00274030" w:rsidRDefault="00000000">
            <w:r>
              <w:rPr>
                <w:sz w:val="16"/>
              </w:rPr>
              <w:t>☐</w:t>
            </w:r>
          </w:p>
        </w:tc>
        <w:tc>
          <w:tcPr>
            <w:tcW w:w="1560" w:type="dxa"/>
          </w:tcPr>
          <w:p w14:paraId="3C221CDF" w14:textId="77777777" w:rsidR="00274030" w:rsidRDefault="00000000">
            <w:r>
              <w:rPr>
                <w:sz w:val="16"/>
              </w:rPr>
              <w:t>Information Security Policy</w:t>
            </w:r>
          </w:p>
        </w:tc>
        <w:tc>
          <w:tcPr>
            <w:tcW w:w="1560" w:type="dxa"/>
          </w:tcPr>
          <w:p w14:paraId="03BA6AA3" w14:textId="77777777" w:rsidR="00274030" w:rsidRDefault="00000000">
            <w:r>
              <w:rPr>
                <w:sz w:val="16"/>
              </w:rPr>
              <w:t>ED</w:t>
            </w:r>
          </w:p>
        </w:tc>
        <w:tc>
          <w:tcPr>
            <w:tcW w:w="1560" w:type="dxa"/>
          </w:tcPr>
          <w:p w14:paraId="2199979A" w14:textId="77777777" w:rsidR="00274030" w:rsidRDefault="00274030"/>
        </w:tc>
        <w:tc>
          <w:tcPr>
            <w:tcW w:w="1560" w:type="dxa"/>
          </w:tcPr>
          <w:p w14:paraId="1C59C51E" w14:textId="77777777" w:rsidR="00274030" w:rsidRDefault="00274030"/>
        </w:tc>
        <w:tc>
          <w:tcPr>
            <w:tcW w:w="1560" w:type="dxa"/>
          </w:tcPr>
          <w:p w14:paraId="3AEBBF07" w14:textId="77777777" w:rsidR="00274030" w:rsidRDefault="00000000">
            <w:r>
              <w:rPr>
                <w:sz w:val="16"/>
              </w:rPr>
              <w:t>☐ Current ☐ Update needed</w:t>
            </w:r>
          </w:p>
        </w:tc>
      </w:tr>
      <w:tr w:rsidR="00274030" w14:paraId="669E4AFB" w14:textId="77777777">
        <w:tc>
          <w:tcPr>
            <w:tcW w:w="1560" w:type="dxa"/>
            <w:shd w:val="clear" w:color="auto" w:fill="F8F8F8"/>
          </w:tcPr>
          <w:p w14:paraId="50DAD597" w14:textId="77777777" w:rsidR="00274030" w:rsidRDefault="00000000">
            <w:r>
              <w:rPr>
                <w:sz w:val="16"/>
              </w:rPr>
              <w:t>☐</w:t>
            </w:r>
          </w:p>
        </w:tc>
        <w:tc>
          <w:tcPr>
            <w:tcW w:w="1560" w:type="dxa"/>
            <w:shd w:val="clear" w:color="auto" w:fill="F8F8F8"/>
          </w:tcPr>
          <w:p w14:paraId="7640E0B6" w14:textId="77777777" w:rsidR="00274030" w:rsidRDefault="00000000">
            <w:r>
              <w:rPr>
                <w:sz w:val="16"/>
              </w:rPr>
              <w:t>Risk Assessment and Treatment Plan</w:t>
            </w:r>
          </w:p>
        </w:tc>
        <w:tc>
          <w:tcPr>
            <w:tcW w:w="1560" w:type="dxa"/>
            <w:shd w:val="clear" w:color="auto" w:fill="F8F8F8"/>
          </w:tcPr>
          <w:p w14:paraId="31F9B023" w14:textId="77777777" w:rsidR="00274030" w:rsidRDefault="00000000">
            <w:r>
              <w:rPr>
                <w:sz w:val="16"/>
              </w:rPr>
              <w:t>ICT Officer</w:t>
            </w:r>
          </w:p>
        </w:tc>
        <w:tc>
          <w:tcPr>
            <w:tcW w:w="1560" w:type="dxa"/>
            <w:shd w:val="clear" w:color="auto" w:fill="F8F8F8"/>
          </w:tcPr>
          <w:p w14:paraId="52E6F885" w14:textId="77777777" w:rsidR="00274030" w:rsidRDefault="00274030"/>
        </w:tc>
        <w:tc>
          <w:tcPr>
            <w:tcW w:w="1560" w:type="dxa"/>
            <w:shd w:val="clear" w:color="auto" w:fill="F8F8F8"/>
          </w:tcPr>
          <w:p w14:paraId="01D8DCF0" w14:textId="77777777" w:rsidR="00274030" w:rsidRDefault="00274030"/>
        </w:tc>
        <w:tc>
          <w:tcPr>
            <w:tcW w:w="1560" w:type="dxa"/>
            <w:shd w:val="clear" w:color="auto" w:fill="F8F8F8"/>
          </w:tcPr>
          <w:p w14:paraId="77A095C3" w14:textId="77777777" w:rsidR="00274030" w:rsidRDefault="00000000">
            <w:r>
              <w:rPr>
                <w:sz w:val="16"/>
              </w:rPr>
              <w:t>☐ Current ☐ Update needed</w:t>
            </w:r>
          </w:p>
        </w:tc>
      </w:tr>
      <w:tr w:rsidR="00274030" w14:paraId="1E285754" w14:textId="77777777">
        <w:tc>
          <w:tcPr>
            <w:tcW w:w="1560" w:type="dxa"/>
          </w:tcPr>
          <w:p w14:paraId="61AF7A97" w14:textId="77777777" w:rsidR="00274030" w:rsidRDefault="00000000">
            <w:r>
              <w:rPr>
                <w:sz w:val="16"/>
              </w:rPr>
              <w:t>☐</w:t>
            </w:r>
          </w:p>
        </w:tc>
        <w:tc>
          <w:tcPr>
            <w:tcW w:w="1560" w:type="dxa"/>
          </w:tcPr>
          <w:p w14:paraId="23FED2EA" w14:textId="77777777" w:rsidR="00274030" w:rsidRDefault="00000000">
            <w:r>
              <w:rPr>
                <w:sz w:val="16"/>
              </w:rPr>
              <w:t>Statement of Applicability (SoA)</w:t>
            </w:r>
          </w:p>
        </w:tc>
        <w:tc>
          <w:tcPr>
            <w:tcW w:w="1560" w:type="dxa"/>
          </w:tcPr>
          <w:p w14:paraId="01EE2F9B" w14:textId="77777777" w:rsidR="00274030" w:rsidRDefault="00000000">
            <w:r>
              <w:rPr>
                <w:sz w:val="16"/>
              </w:rPr>
              <w:t>ICT Officer</w:t>
            </w:r>
          </w:p>
        </w:tc>
        <w:tc>
          <w:tcPr>
            <w:tcW w:w="1560" w:type="dxa"/>
          </w:tcPr>
          <w:p w14:paraId="29A5038F" w14:textId="77777777" w:rsidR="00274030" w:rsidRDefault="00274030"/>
        </w:tc>
        <w:tc>
          <w:tcPr>
            <w:tcW w:w="1560" w:type="dxa"/>
          </w:tcPr>
          <w:p w14:paraId="3A864BE9" w14:textId="77777777" w:rsidR="00274030" w:rsidRDefault="00274030"/>
        </w:tc>
        <w:tc>
          <w:tcPr>
            <w:tcW w:w="1560" w:type="dxa"/>
          </w:tcPr>
          <w:p w14:paraId="4D1AF4A6" w14:textId="77777777" w:rsidR="00274030" w:rsidRDefault="00000000">
            <w:r>
              <w:rPr>
                <w:sz w:val="16"/>
              </w:rPr>
              <w:t>☐ Current ☐ Update needed</w:t>
            </w:r>
          </w:p>
        </w:tc>
      </w:tr>
      <w:tr w:rsidR="00274030" w14:paraId="193DB950" w14:textId="77777777">
        <w:tc>
          <w:tcPr>
            <w:tcW w:w="1560" w:type="dxa"/>
            <w:shd w:val="clear" w:color="auto" w:fill="F8F8F8"/>
          </w:tcPr>
          <w:p w14:paraId="0CAAEEE3" w14:textId="77777777" w:rsidR="00274030" w:rsidRDefault="00000000">
            <w:r>
              <w:rPr>
                <w:sz w:val="16"/>
              </w:rPr>
              <w:t>☐</w:t>
            </w:r>
          </w:p>
        </w:tc>
        <w:tc>
          <w:tcPr>
            <w:tcW w:w="1560" w:type="dxa"/>
            <w:shd w:val="clear" w:color="auto" w:fill="F8F8F8"/>
          </w:tcPr>
          <w:p w14:paraId="149B24E1" w14:textId="77777777" w:rsidR="00274030" w:rsidRDefault="00000000">
            <w:r>
              <w:rPr>
                <w:sz w:val="16"/>
              </w:rPr>
              <w:t>Access Control Policy</w:t>
            </w:r>
          </w:p>
        </w:tc>
        <w:tc>
          <w:tcPr>
            <w:tcW w:w="1560" w:type="dxa"/>
            <w:shd w:val="clear" w:color="auto" w:fill="F8F8F8"/>
          </w:tcPr>
          <w:p w14:paraId="1EE277E0" w14:textId="77777777" w:rsidR="00274030" w:rsidRDefault="00000000">
            <w:r>
              <w:rPr>
                <w:sz w:val="16"/>
              </w:rPr>
              <w:t>ICT Officer</w:t>
            </w:r>
          </w:p>
        </w:tc>
        <w:tc>
          <w:tcPr>
            <w:tcW w:w="1560" w:type="dxa"/>
            <w:shd w:val="clear" w:color="auto" w:fill="F8F8F8"/>
          </w:tcPr>
          <w:p w14:paraId="711D7F53" w14:textId="77777777" w:rsidR="00274030" w:rsidRDefault="00274030"/>
        </w:tc>
        <w:tc>
          <w:tcPr>
            <w:tcW w:w="1560" w:type="dxa"/>
            <w:shd w:val="clear" w:color="auto" w:fill="F8F8F8"/>
          </w:tcPr>
          <w:p w14:paraId="13AA80C7" w14:textId="77777777" w:rsidR="00274030" w:rsidRDefault="00274030"/>
        </w:tc>
        <w:tc>
          <w:tcPr>
            <w:tcW w:w="1560" w:type="dxa"/>
            <w:shd w:val="clear" w:color="auto" w:fill="F8F8F8"/>
          </w:tcPr>
          <w:p w14:paraId="0F1AFBE2" w14:textId="77777777" w:rsidR="00274030" w:rsidRDefault="00000000">
            <w:r>
              <w:rPr>
                <w:sz w:val="16"/>
              </w:rPr>
              <w:t>☐ Current ☐ Update needed</w:t>
            </w:r>
          </w:p>
        </w:tc>
      </w:tr>
      <w:tr w:rsidR="00274030" w14:paraId="077E2002" w14:textId="77777777">
        <w:tc>
          <w:tcPr>
            <w:tcW w:w="1560" w:type="dxa"/>
          </w:tcPr>
          <w:p w14:paraId="6FFAEBFB" w14:textId="77777777" w:rsidR="00274030" w:rsidRDefault="00000000">
            <w:r>
              <w:rPr>
                <w:sz w:val="16"/>
              </w:rPr>
              <w:t>☐</w:t>
            </w:r>
          </w:p>
        </w:tc>
        <w:tc>
          <w:tcPr>
            <w:tcW w:w="1560" w:type="dxa"/>
          </w:tcPr>
          <w:p w14:paraId="083BE5B0" w14:textId="77777777" w:rsidR="00274030" w:rsidRDefault="00000000">
            <w:r>
              <w:rPr>
                <w:sz w:val="16"/>
              </w:rPr>
              <w:t>Incident Response Plan (Annex 6.5-A)</w:t>
            </w:r>
          </w:p>
        </w:tc>
        <w:tc>
          <w:tcPr>
            <w:tcW w:w="1560" w:type="dxa"/>
          </w:tcPr>
          <w:p w14:paraId="7CE73AD2" w14:textId="77777777" w:rsidR="00274030" w:rsidRDefault="00000000">
            <w:r>
              <w:rPr>
                <w:sz w:val="16"/>
              </w:rPr>
              <w:t>ICT Officer</w:t>
            </w:r>
          </w:p>
        </w:tc>
        <w:tc>
          <w:tcPr>
            <w:tcW w:w="1560" w:type="dxa"/>
          </w:tcPr>
          <w:p w14:paraId="4DC878BC" w14:textId="77777777" w:rsidR="00274030" w:rsidRDefault="00274030"/>
        </w:tc>
        <w:tc>
          <w:tcPr>
            <w:tcW w:w="1560" w:type="dxa"/>
          </w:tcPr>
          <w:p w14:paraId="1ECC9419" w14:textId="77777777" w:rsidR="00274030" w:rsidRDefault="00274030"/>
        </w:tc>
        <w:tc>
          <w:tcPr>
            <w:tcW w:w="1560" w:type="dxa"/>
          </w:tcPr>
          <w:p w14:paraId="295A47B8" w14:textId="77777777" w:rsidR="00274030" w:rsidRDefault="00000000">
            <w:r>
              <w:rPr>
                <w:sz w:val="16"/>
              </w:rPr>
              <w:t>☐ Current ☐ Update needed</w:t>
            </w:r>
          </w:p>
        </w:tc>
      </w:tr>
      <w:tr w:rsidR="00274030" w14:paraId="21A04C10" w14:textId="77777777">
        <w:tc>
          <w:tcPr>
            <w:tcW w:w="1560" w:type="dxa"/>
            <w:shd w:val="clear" w:color="auto" w:fill="F8F8F8"/>
          </w:tcPr>
          <w:p w14:paraId="0C9EAF1E" w14:textId="77777777" w:rsidR="00274030" w:rsidRDefault="00000000">
            <w:r>
              <w:rPr>
                <w:sz w:val="16"/>
              </w:rPr>
              <w:t>☐</w:t>
            </w:r>
          </w:p>
        </w:tc>
        <w:tc>
          <w:tcPr>
            <w:tcW w:w="1560" w:type="dxa"/>
            <w:shd w:val="clear" w:color="auto" w:fill="F8F8F8"/>
          </w:tcPr>
          <w:p w14:paraId="3EB0C2D4" w14:textId="77777777" w:rsidR="00274030" w:rsidRDefault="00000000">
            <w:r>
              <w:rPr>
                <w:sz w:val="16"/>
              </w:rPr>
              <w:t>BCM Plan (SOP 9.1–9.7)</w:t>
            </w:r>
          </w:p>
        </w:tc>
        <w:tc>
          <w:tcPr>
            <w:tcW w:w="1560" w:type="dxa"/>
            <w:shd w:val="clear" w:color="auto" w:fill="F8F8F8"/>
          </w:tcPr>
          <w:p w14:paraId="1E2F09F2" w14:textId="77777777" w:rsidR="00274030" w:rsidRDefault="00000000">
            <w:r>
              <w:rPr>
                <w:sz w:val="16"/>
              </w:rPr>
              <w:t>BCM Lead</w:t>
            </w:r>
          </w:p>
        </w:tc>
        <w:tc>
          <w:tcPr>
            <w:tcW w:w="1560" w:type="dxa"/>
            <w:shd w:val="clear" w:color="auto" w:fill="F8F8F8"/>
          </w:tcPr>
          <w:p w14:paraId="0D9D54F8" w14:textId="77777777" w:rsidR="00274030" w:rsidRDefault="00274030"/>
        </w:tc>
        <w:tc>
          <w:tcPr>
            <w:tcW w:w="1560" w:type="dxa"/>
            <w:shd w:val="clear" w:color="auto" w:fill="F8F8F8"/>
          </w:tcPr>
          <w:p w14:paraId="67D16F94" w14:textId="77777777" w:rsidR="00274030" w:rsidRDefault="00274030"/>
        </w:tc>
        <w:tc>
          <w:tcPr>
            <w:tcW w:w="1560" w:type="dxa"/>
            <w:shd w:val="clear" w:color="auto" w:fill="F8F8F8"/>
          </w:tcPr>
          <w:p w14:paraId="68B27786" w14:textId="77777777" w:rsidR="00274030" w:rsidRDefault="00000000">
            <w:r>
              <w:rPr>
                <w:sz w:val="16"/>
              </w:rPr>
              <w:t>☐ Current ☐ Update needed</w:t>
            </w:r>
          </w:p>
        </w:tc>
      </w:tr>
      <w:tr w:rsidR="00274030" w14:paraId="439E05DE" w14:textId="77777777">
        <w:tc>
          <w:tcPr>
            <w:tcW w:w="1560" w:type="dxa"/>
          </w:tcPr>
          <w:p w14:paraId="1D92C95F" w14:textId="77777777" w:rsidR="00274030" w:rsidRDefault="00000000">
            <w:r>
              <w:rPr>
                <w:sz w:val="16"/>
              </w:rPr>
              <w:t>☐</w:t>
            </w:r>
          </w:p>
        </w:tc>
        <w:tc>
          <w:tcPr>
            <w:tcW w:w="1560" w:type="dxa"/>
          </w:tcPr>
          <w:p w14:paraId="234406E6" w14:textId="77777777" w:rsidR="00274030" w:rsidRDefault="00000000">
            <w:r>
              <w:rPr>
                <w:sz w:val="16"/>
              </w:rPr>
              <w:t>Data Classification Policy (Annex 6.1-C)</w:t>
            </w:r>
          </w:p>
        </w:tc>
        <w:tc>
          <w:tcPr>
            <w:tcW w:w="1560" w:type="dxa"/>
          </w:tcPr>
          <w:p w14:paraId="03C960AD" w14:textId="77777777" w:rsidR="00274030" w:rsidRDefault="00000000">
            <w:r>
              <w:rPr>
                <w:sz w:val="16"/>
              </w:rPr>
              <w:t>ICT Officer</w:t>
            </w:r>
          </w:p>
        </w:tc>
        <w:tc>
          <w:tcPr>
            <w:tcW w:w="1560" w:type="dxa"/>
          </w:tcPr>
          <w:p w14:paraId="5F8E8C63" w14:textId="77777777" w:rsidR="00274030" w:rsidRDefault="00274030"/>
        </w:tc>
        <w:tc>
          <w:tcPr>
            <w:tcW w:w="1560" w:type="dxa"/>
          </w:tcPr>
          <w:p w14:paraId="7AAC8D00" w14:textId="77777777" w:rsidR="00274030" w:rsidRDefault="00274030"/>
        </w:tc>
        <w:tc>
          <w:tcPr>
            <w:tcW w:w="1560" w:type="dxa"/>
          </w:tcPr>
          <w:p w14:paraId="48AA2D70" w14:textId="77777777" w:rsidR="00274030" w:rsidRDefault="00000000">
            <w:r>
              <w:rPr>
                <w:sz w:val="16"/>
              </w:rPr>
              <w:t>☐ Current ☐ Update needed</w:t>
            </w:r>
          </w:p>
        </w:tc>
      </w:tr>
      <w:tr w:rsidR="00274030" w14:paraId="019F970B" w14:textId="77777777">
        <w:tc>
          <w:tcPr>
            <w:tcW w:w="1560" w:type="dxa"/>
            <w:shd w:val="clear" w:color="auto" w:fill="F8F8F8"/>
          </w:tcPr>
          <w:p w14:paraId="2053E9DF" w14:textId="77777777" w:rsidR="00274030" w:rsidRDefault="00000000">
            <w:r>
              <w:rPr>
                <w:sz w:val="16"/>
              </w:rPr>
              <w:t>☐</w:t>
            </w:r>
          </w:p>
        </w:tc>
        <w:tc>
          <w:tcPr>
            <w:tcW w:w="1560" w:type="dxa"/>
            <w:shd w:val="clear" w:color="auto" w:fill="F8F8F8"/>
          </w:tcPr>
          <w:p w14:paraId="4E3FC9C8" w14:textId="77777777" w:rsidR="00274030" w:rsidRDefault="00000000">
            <w:r>
              <w:rPr>
                <w:sz w:val="16"/>
              </w:rPr>
              <w:t>Supplier Security Management Policy</w:t>
            </w:r>
          </w:p>
        </w:tc>
        <w:tc>
          <w:tcPr>
            <w:tcW w:w="1560" w:type="dxa"/>
            <w:shd w:val="clear" w:color="auto" w:fill="F8F8F8"/>
          </w:tcPr>
          <w:p w14:paraId="002CD939" w14:textId="77777777" w:rsidR="00274030" w:rsidRDefault="00000000">
            <w:r>
              <w:rPr>
                <w:sz w:val="16"/>
              </w:rPr>
              <w:t>ICT Officer</w:t>
            </w:r>
          </w:p>
        </w:tc>
        <w:tc>
          <w:tcPr>
            <w:tcW w:w="1560" w:type="dxa"/>
            <w:shd w:val="clear" w:color="auto" w:fill="F8F8F8"/>
          </w:tcPr>
          <w:p w14:paraId="539611D5" w14:textId="77777777" w:rsidR="00274030" w:rsidRDefault="00274030"/>
        </w:tc>
        <w:tc>
          <w:tcPr>
            <w:tcW w:w="1560" w:type="dxa"/>
            <w:shd w:val="clear" w:color="auto" w:fill="F8F8F8"/>
          </w:tcPr>
          <w:p w14:paraId="3F370613" w14:textId="77777777" w:rsidR="00274030" w:rsidRDefault="00274030"/>
        </w:tc>
        <w:tc>
          <w:tcPr>
            <w:tcW w:w="1560" w:type="dxa"/>
            <w:shd w:val="clear" w:color="auto" w:fill="F8F8F8"/>
          </w:tcPr>
          <w:p w14:paraId="3CF0EC22" w14:textId="77777777" w:rsidR="00274030" w:rsidRDefault="00000000">
            <w:r>
              <w:rPr>
                <w:sz w:val="16"/>
              </w:rPr>
              <w:t>☐ Current ☐ Update needed</w:t>
            </w:r>
          </w:p>
        </w:tc>
      </w:tr>
      <w:tr w:rsidR="00274030" w14:paraId="1238D0C2" w14:textId="77777777">
        <w:tc>
          <w:tcPr>
            <w:tcW w:w="1560" w:type="dxa"/>
          </w:tcPr>
          <w:p w14:paraId="6272276F" w14:textId="77777777" w:rsidR="00274030" w:rsidRDefault="00000000">
            <w:r>
              <w:rPr>
                <w:sz w:val="16"/>
              </w:rPr>
              <w:t>☐</w:t>
            </w:r>
          </w:p>
        </w:tc>
        <w:tc>
          <w:tcPr>
            <w:tcW w:w="1560" w:type="dxa"/>
          </w:tcPr>
          <w:p w14:paraId="505FAE22" w14:textId="77777777" w:rsidR="00274030" w:rsidRDefault="00000000">
            <w:r>
              <w:rPr>
                <w:sz w:val="16"/>
              </w:rPr>
              <w:t>Change Management Procedures (Annex 6.6-C)</w:t>
            </w:r>
          </w:p>
        </w:tc>
        <w:tc>
          <w:tcPr>
            <w:tcW w:w="1560" w:type="dxa"/>
          </w:tcPr>
          <w:p w14:paraId="01A8275F" w14:textId="77777777" w:rsidR="00274030" w:rsidRDefault="00000000">
            <w:r>
              <w:rPr>
                <w:sz w:val="16"/>
              </w:rPr>
              <w:t>ICT Officer</w:t>
            </w:r>
          </w:p>
        </w:tc>
        <w:tc>
          <w:tcPr>
            <w:tcW w:w="1560" w:type="dxa"/>
          </w:tcPr>
          <w:p w14:paraId="2AFB12E6" w14:textId="77777777" w:rsidR="00274030" w:rsidRDefault="00274030"/>
        </w:tc>
        <w:tc>
          <w:tcPr>
            <w:tcW w:w="1560" w:type="dxa"/>
          </w:tcPr>
          <w:p w14:paraId="7D10BB8C" w14:textId="77777777" w:rsidR="00274030" w:rsidRDefault="00274030"/>
        </w:tc>
        <w:tc>
          <w:tcPr>
            <w:tcW w:w="1560" w:type="dxa"/>
          </w:tcPr>
          <w:p w14:paraId="05F7E5D5" w14:textId="77777777" w:rsidR="00274030" w:rsidRDefault="00000000">
            <w:r>
              <w:rPr>
                <w:sz w:val="16"/>
              </w:rPr>
              <w:t>☐ Current ☐ Update needed</w:t>
            </w:r>
          </w:p>
        </w:tc>
      </w:tr>
      <w:tr w:rsidR="00274030" w14:paraId="65F9EA72" w14:textId="77777777">
        <w:tc>
          <w:tcPr>
            <w:tcW w:w="1560" w:type="dxa"/>
            <w:shd w:val="clear" w:color="auto" w:fill="F8F8F8"/>
          </w:tcPr>
          <w:p w14:paraId="28AD54AE" w14:textId="77777777" w:rsidR="00274030" w:rsidRDefault="00000000">
            <w:r>
              <w:rPr>
                <w:sz w:val="16"/>
              </w:rPr>
              <w:t>☐</w:t>
            </w:r>
          </w:p>
        </w:tc>
        <w:tc>
          <w:tcPr>
            <w:tcW w:w="1560" w:type="dxa"/>
            <w:shd w:val="clear" w:color="auto" w:fill="F8F8F8"/>
          </w:tcPr>
          <w:p w14:paraId="1C966583" w14:textId="77777777" w:rsidR="00274030" w:rsidRDefault="00000000">
            <w:r>
              <w:rPr>
                <w:sz w:val="16"/>
              </w:rPr>
              <w:t>Training Records (Annex 6.5-H)</w:t>
            </w:r>
          </w:p>
        </w:tc>
        <w:tc>
          <w:tcPr>
            <w:tcW w:w="1560" w:type="dxa"/>
            <w:shd w:val="clear" w:color="auto" w:fill="F8F8F8"/>
          </w:tcPr>
          <w:p w14:paraId="50C1254F" w14:textId="77777777" w:rsidR="00274030" w:rsidRDefault="00000000">
            <w:r>
              <w:rPr>
                <w:sz w:val="16"/>
              </w:rPr>
              <w:t>ICT Officer</w:t>
            </w:r>
          </w:p>
        </w:tc>
        <w:tc>
          <w:tcPr>
            <w:tcW w:w="1560" w:type="dxa"/>
            <w:shd w:val="clear" w:color="auto" w:fill="F8F8F8"/>
          </w:tcPr>
          <w:p w14:paraId="1CC135EC" w14:textId="77777777" w:rsidR="00274030" w:rsidRDefault="00274030"/>
        </w:tc>
        <w:tc>
          <w:tcPr>
            <w:tcW w:w="1560" w:type="dxa"/>
            <w:shd w:val="clear" w:color="auto" w:fill="F8F8F8"/>
          </w:tcPr>
          <w:p w14:paraId="3B3E59A1" w14:textId="77777777" w:rsidR="00274030" w:rsidRDefault="00274030"/>
        </w:tc>
        <w:tc>
          <w:tcPr>
            <w:tcW w:w="1560" w:type="dxa"/>
            <w:shd w:val="clear" w:color="auto" w:fill="F8F8F8"/>
          </w:tcPr>
          <w:p w14:paraId="6201467C" w14:textId="77777777" w:rsidR="00274030" w:rsidRDefault="00000000">
            <w:r>
              <w:rPr>
                <w:sz w:val="16"/>
              </w:rPr>
              <w:t>☐ Current ☐ Update needed</w:t>
            </w:r>
          </w:p>
        </w:tc>
      </w:tr>
    </w:tbl>
    <w:p w14:paraId="3FA40ABB" w14:textId="77777777" w:rsidR="00274030" w:rsidRDefault="00274030"/>
    <w:p w14:paraId="133C7051" w14:textId="77777777" w:rsidR="00274030" w:rsidRDefault="00000000">
      <w:r>
        <w:rPr>
          <w:b/>
          <w:color w:val="006699"/>
        </w:rPr>
        <w:t>Compliance Evidence Collection</w:t>
      </w:r>
    </w:p>
    <w:tbl>
      <w:tblPr>
        <w:tblStyle w:val="TableGrid"/>
        <w:tblW w:w="0" w:type="auto"/>
        <w:tblLook w:val="04A0" w:firstRow="1" w:lastRow="0" w:firstColumn="1" w:lastColumn="0" w:noHBand="0" w:noVBand="1"/>
      </w:tblPr>
      <w:tblGrid>
        <w:gridCol w:w="2338"/>
        <w:gridCol w:w="2338"/>
        <w:gridCol w:w="2337"/>
        <w:gridCol w:w="2337"/>
      </w:tblGrid>
      <w:tr w:rsidR="00274030" w14:paraId="31317BFB" w14:textId="77777777">
        <w:tc>
          <w:tcPr>
            <w:tcW w:w="2340" w:type="dxa"/>
            <w:shd w:val="clear" w:color="auto" w:fill="003366"/>
          </w:tcPr>
          <w:p w14:paraId="10AD98BD" w14:textId="77777777" w:rsidR="00274030" w:rsidRDefault="00000000">
            <w:r>
              <w:rPr>
                <w:b/>
                <w:color w:val="FFFFFF"/>
                <w:sz w:val="16"/>
              </w:rPr>
              <w:t>ISO 27001 Clause</w:t>
            </w:r>
          </w:p>
        </w:tc>
        <w:tc>
          <w:tcPr>
            <w:tcW w:w="2340" w:type="dxa"/>
            <w:shd w:val="clear" w:color="auto" w:fill="003366"/>
          </w:tcPr>
          <w:p w14:paraId="6EC93ECF" w14:textId="77777777" w:rsidR="00274030" w:rsidRDefault="00000000">
            <w:r>
              <w:rPr>
                <w:b/>
                <w:color w:val="FFFFFF"/>
                <w:sz w:val="16"/>
              </w:rPr>
              <w:t>Evidence Required</w:t>
            </w:r>
          </w:p>
        </w:tc>
        <w:tc>
          <w:tcPr>
            <w:tcW w:w="2340" w:type="dxa"/>
            <w:shd w:val="clear" w:color="auto" w:fill="003366"/>
          </w:tcPr>
          <w:p w14:paraId="397B7539" w14:textId="77777777" w:rsidR="00274030" w:rsidRDefault="00000000">
            <w:r>
              <w:rPr>
                <w:b/>
                <w:color w:val="FFFFFF"/>
                <w:sz w:val="16"/>
              </w:rPr>
              <w:t>Source</w:t>
            </w:r>
          </w:p>
        </w:tc>
        <w:tc>
          <w:tcPr>
            <w:tcW w:w="2340" w:type="dxa"/>
            <w:shd w:val="clear" w:color="auto" w:fill="003366"/>
          </w:tcPr>
          <w:p w14:paraId="504CE672" w14:textId="77777777" w:rsidR="00274030" w:rsidRDefault="00000000">
            <w:r>
              <w:rPr>
                <w:b/>
                <w:color w:val="FFFFFF"/>
                <w:sz w:val="16"/>
              </w:rPr>
              <w:t>Collected?</w:t>
            </w:r>
          </w:p>
        </w:tc>
      </w:tr>
      <w:tr w:rsidR="00274030" w14:paraId="148C34C6" w14:textId="77777777">
        <w:tc>
          <w:tcPr>
            <w:tcW w:w="2340" w:type="dxa"/>
          </w:tcPr>
          <w:p w14:paraId="526E1A7C" w14:textId="77777777" w:rsidR="00274030" w:rsidRDefault="00000000">
            <w:r>
              <w:rPr>
                <w:sz w:val="16"/>
              </w:rPr>
              <w:t>A.5 – Policies</w:t>
            </w:r>
          </w:p>
        </w:tc>
        <w:tc>
          <w:tcPr>
            <w:tcW w:w="2340" w:type="dxa"/>
          </w:tcPr>
          <w:p w14:paraId="64FAD9C4" w14:textId="77777777" w:rsidR="00274030" w:rsidRDefault="00000000">
            <w:r>
              <w:rPr>
                <w:sz w:val="16"/>
              </w:rPr>
              <w:t>Approved IS policy; review records</w:t>
            </w:r>
          </w:p>
        </w:tc>
        <w:tc>
          <w:tcPr>
            <w:tcW w:w="2340" w:type="dxa"/>
          </w:tcPr>
          <w:p w14:paraId="0681226D" w14:textId="77777777" w:rsidR="00274030" w:rsidRDefault="00000000">
            <w:r>
              <w:rPr>
                <w:sz w:val="16"/>
              </w:rPr>
              <w:t>Document register</w:t>
            </w:r>
          </w:p>
        </w:tc>
        <w:tc>
          <w:tcPr>
            <w:tcW w:w="2340" w:type="dxa"/>
          </w:tcPr>
          <w:p w14:paraId="23126A7E" w14:textId="77777777" w:rsidR="00274030" w:rsidRDefault="00000000">
            <w:r>
              <w:rPr>
                <w:sz w:val="16"/>
              </w:rPr>
              <w:t>☐</w:t>
            </w:r>
          </w:p>
        </w:tc>
      </w:tr>
      <w:tr w:rsidR="00274030" w14:paraId="3F037478" w14:textId="77777777">
        <w:tc>
          <w:tcPr>
            <w:tcW w:w="2340" w:type="dxa"/>
            <w:shd w:val="clear" w:color="auto" w:fill="F8F8F8"/>
          </w:tcPr>
          <w:p w14:paraId="61D150F7" w14:textId="77777777" w:rsidR="00274030" w:rsidRDefault="00000000">
            <w:r>
              <w:rPr>
                <w:sz w:val="16"/>
              </w:rPr>
              <w:t>A.6 – Organisation</w:t>
            </w:r>
          </w:p>
        </w:tc>
        <w:tc>
          <w:tcPr>
            <w:tcW w:w="2340" w:type="dxa"/>
            <w:shd w:val="clear" w:color="auto" w:fill="F8F8F8"/>
          </w:tcPr>
          <w:p w14:paraId="361C070C" w14:textId="77777777" w:rsidR="00274030" w:rsidRDefault="00000000">
            <w:r>
              <w:rPr>
                <w:sz w:val="16"/>
              </w:rPr>
              <w:t>RACI matrix; roles documented</w:t>
            </w:r>
          </w:p>
        </w:tc>
        <w:tc>
          <w:tcPr>
            <w:tcW w:w="2340" w:type="dxa"/>
            <w:shd w:val="clear" w:color="auto" w:fill="F8F8F8"/>
          </w:tcPr>
          <w:p w14:paraId="6C471FBD" w14:textId="77777777" w:rsidR="00274030" w:rsidRDefault="00000000">
            <w:r>
              <w:rPr>
                <w:sz w:val="16"/>
              </w:rPr>
              <w:t>SOP Vol 6 §3</w:t>
            </w:r>
          </w:p>
        </w:tc>
        <w:tc>
          <w:tcPr>
            <w:tcW w:w="2340" w:type="dxa"/>
            <w:shd w:val="clear" w:color="auto" w:fill="F8F8F8"/>
          </w:tcPr>
          <w:p w14:paraId="7F998154" w14:textId="77777777" w:rsidR="00274030" w:rsidRDefault="00000000">
            <w:r>
              <w:rPr>
                <w:sz w:val="16"/>
              </w:rPr>
              <w:t>☐</w:t>
            </w:r>
          </w:p>
        </w:tc>
      </w:tr>
      <w:tr w:rsidR="00274030" w14:paraId="79AB2313" w14:textId="77777777">
        <w:tc>
          <w:tcPr>
            <w:tcW w:w="2340" w:type="dxa"/>
          </w:tcPr>
          <w:p w14:paraId="0297EA4D" w14:textId="77777777" w:rsidR="00274030" w:rsidRDefault="00000000">
            <w:r>
              <w:rPr>
                <w:sz w:val="16"/>
              </w:rPr>
              <w:t>A.7 – HR Security</w:t>
            </w:r>
          </w:p>
        </w:tc>
        <w:tc>
          <w:tcPr>
            <w:tcW w:w="2340" w:type="dxa"/>
          </w:tcPr>
          <w:p w14:paraId="1904431F" w14:textId="77777777" w:rsidR="00274030" w:rsidRDefault="00000000">
            <w:r>
              <w:rPr>
                <w:sz w:val="16"/>
              </w:rPr>
              <w:t>Training records; screening evidence</w:t>
            </w:r>
          </w:p>
        </w:tc>
        <w:tc>
          <w:tcPr>
            <w:tcW w:w="2340" w:type="dxa"/>
          </w:tcPr>
          <w:p w14:paraId="538FCA1D" w14:textId="77777777" w:rsidR="00274030" w:rsidRDefault="00000000">
            <w:r>
              <w:rPr>
                <w:sz w:val="16"/>
              </w:rPr>
              <w:t>HR + Annex 6.5-H</w:t>
            </w:r>
          </w:p>
        </w:tc>
        <w:tc>
          <w:tcPr>
            <w:tcW w:w="2340" w:type="dxa"/>
          </w:tcPr>
          <w:p w14:paraId="4E49A0D0" w14:textId="77777777" w:rsidR="00274030" w:rsidRDefault="00000000">
            <w:r>
              <w:rPr>
                <w:sz w:val="16"/>
              </w:rPr>
              <w:t>☐</w:t>
            </w:r>
          </w:p>
        </w:tc>
      </w:tr>
      <w:tr w:rsidR="00274030" w14:paraId="02316F78" w14:textId="77777777">
        <w:tc>
          <w:tcPr>
            <w:tcW w:w="2340" w:type="dxa"/>
            <w:shd w:val="clear" w:color="auto" w:fill="F8F8F8"/>
          </w:tcPr>
          <w:p w14:paraId="356D961A" w14:textId="77777777" w:rsidR="00274030" w:rsidRDefault="00000000">
            <w:r>
              <w:rPr>
                <w:sz w:val="16"/>
              </w:rPr>
              <w:t>A.8 – Asset Mgmt</w:t>
            </w:r>
          </w:p>
        </w:tc>
        <w:tc>
          <w:tcPr>
            <w:tcW w:w="2340" w:type="dxa"/>
            <w:shd w:val="clear" w:color="auto" w:fill="F8F8F8"/>
          </w:tcPr>
          <w:p w14:paraId="48242336" w14:textId="77777777" w:rsidR="00274030" w:rsidRDefault="00000000">
            <w:r>
              <w:rPr>
                <w:sz w:val="16"/>
              </w:rPr>
              <w:t>Asset register; classification records</w:t>
            </w:r>
          </w:p>
        </w:tc>
        <w:tc>
          <w:tcPr>
            <w:tcW w:w="2340" w:type="dxa"/>
            <w:shd w:val="clear" w:color="auto" w:fill="F8F8F8"/>
          </w:tcPr>
          <w:p w14:paraId="2D679833" w14:textId="77777777" w:rsidR="00274030" w:rsidRDefault="00000000">
            <w:r>
              <w:rPr>
                <w:sz w:val="16"/>
              </w:rPr>
              <w:t>Annex 6.6-H + 6.1-C</w:t>
            </w:r>
          </w:p>
        </w:tc>
        <w:tc>
          <w:tcPr>
            <w:tcW w:w="2340" w:type="dxa"/>
            <w:shd w:val="clear" w:color="auto" w:fill="F8F8F8"/>
          </w:tcPr>
          <w:p w14:paraId="7A469E3C" w14:textId="77777777" w:rsidR="00274030" w:rsidRDefault="00000000">
            <w:r>
              <w:rPr>
                <w:sz w:val="16"/>
              </w:rPr>
              <w:t>☐</w:t>
            </w:r>
          </w:p>
        </w:tc>
      </w:tr>
      <w:tr w:rsidR="00274030" w14:paraId="26148220" w14:textId="77777777">
        <w:tc>
          <w:tcPr>
            <w:tcW w:w="2340" w:type="dxa"/>
          </w:tcPr>
          <w:p w14:paraId="3D8DF1E3" w14:textId="77777777" w:rsidR="00274030" w:rsidRDefault="00000000">
            <w:r>
              <w:rPr>
                <w:sz w:val="16"/>
              </w:rPr>
              <w:t>A.9 – Access Control</w:t>
            </w:r>
          </w:p>
        </w:tc>
        <w:tc>
          <w:tcPr>
            <w:tcW w:w="2340" w:type="dxa"/>
          </w:tcPr>
          <w:p w14:paraId="09855A27" w14:textId="77777777" w:rsidR="00274030" w:rsidRDefault="00000000">
            <w:r>
              <w:rPr>
                <w:sz w:val="16"/>
              </w:rPr>
              <w:t>RBAC config; access reviews; MFA logs</w:t>
            </w:r>
          </w:p>
        </w:tc>
        <w:tc>
          <w:tcPr>
            <w:tcW w:w="2340" w:type="dxa"/>
          </w:tcPr>
          <w:p w14:paraId="5BE035A0" w14:textId="77777777" w:rsidR="00274030" w:rsidRDefault="00000000">
            <w:r>
              <w:rPr>
                <w:sz w:val="16"/>
              </w:rPr>
              <w:t>AD + Annex 6.6-F</w:t>
            </w:r>
          </w:p>
        </w:tc>
        <w:tc>
          <w:tcPr>
            <w:tcW w:w="2340" w:type="dxa"/>
          </w:tcPr>
          <w:p w14:paraId="43762274" w14:textId="77777777" w:rsidR="00274030" w:rsidRDefault="00000000">
            <w:r>
              <w:rPr>
                <w:sz w:val="16"/>
              </w:rPr>
              <w:t>☐</w:t>
            </w:r>
          </w:p>
        </w:tc>
      </w:tr>
      <w:tr w:rsidR="00274030" w14:paraId="764DE02A" w14:textId="77777777">
        <w:tc>
          <w:tcPr>
            <w:tcW w:w="2340" w:type="dxa"/>
            <w:shd w:val="clear" w:color="auto" w:fill="F8F8F8"/>
          </w:tcPr>
          <w:p w14:paraId="7BD0D220" w14:textId="77777777" w:rsidR="00274030" w:rsidRDefault="00000000">
            <w:r>
              <w:rPr>
                <w:sz w:val="16"/>
              </w:rPr>
              <w:t>A.10 – Cryptography</w:t>
            </w:r>
          </w:p>
        </w:tc>
        <w:tc>
          <w:tcPr>
            <w:tcW w:w="2340" w:type="dxa"/>
            <w:shd w:val="clear" w:color="auto" w:fill="F8F8F8"/>
          </w:tcPr>
          <w:p w14:paraId="151A00ED" w14:textId="77777777" w:rsidR="00274030" w:rsidRDefault="00000000">
            <w:r>
              <w:rPr>
                <w:sz w:val="16"/>
              </w:rPr>
              <w:t>Encryption standards; key management</w:t>
            </w:r>
          </w:p>
        </w:tc>
        <w:tc>
          <w:tcPr>
            <w:tcW w:w="2340" w:type="dxa"/>
            <w:shd w:val="clear" w:color="auto" w:fill="F8F8F8"/>
          </w:tcPr>
          <w:p w14:paraId="21A23BC6" w14:textId="77777777" w:rsidR="00274030" w:rsidRDefault="00000000">
            <w:r>
              <w:rPr>
                <w:sz w:val="16"/>
              </w:rPr>
              <w:t>Annex 6.2-C + 6.2-E</w:t>
            </w:r>
          </w:p>
        </w:tc>
        <w:tc>
          <w:tcPr>
            <w:tcW w:w="2340" w:type="dxa"/>
            <w:shd w:val="clear" w:color="auto" w:fill="F8F8F8"/>
          </w:tcPr>
          <w:p w14:paraId="67DBCCD4" w14:textId="77777777" w:rsidR="00274030" w:rsidRDefault="00000000">
            <w:r>
              <w:rPr>
                <w:sz w:val="16"/>
              </w:rPr>
              <w:t>☐</w:t>
            </w:r>
          </w:p>
        </w:tc>
      </w:tr>
      <w:tr w:rsidR="00274030" w14:paraId="6B52ED28" w14:textId="77777777">
        <w:tc>
          <w:tcPr>
            <w:tcW w:w="2340" w:type="dxa"/>
          </w:tcPr>
          <w:p w14:paraId="249DB4D4" w14:textId="77777777" w:rsidR="00274030" w:rsidRDefault="00000000">
            <w:r>
              <w:rPr>
                <w:sz w:val="16"/>
              </w:rPr>
              <w:t>A.12 – Operations</w:t>
            </w:r>
          </w:p>
        </w:tc>
        <w:tc>
          <w:tcPr>
            <w:tcW w:w="2340" w:type="dxa"/>
          </w:tcPr>
          <w:p w14:paraId="512EEF5F" w14:textId="77777777" w:rsidR="00274030" w:rsidRDefault="00000000">
            <w:r>
              <w:rPr>
                <w:sz w:val="16"/>
              </w:rPr>
              <w:t>Patch records; backup logs; change records</w:t>
            </w:r>
          </w:p>
        </w:tc>
        <w:tc>
          <w:tcPr>
            <w:tcW w:w="2340" w:type="dxa"/>
          </w:tcPr>
          <w:p w14:paraId="10A1FEDC" w14:textId="77777777" w:rsidR="00274030" w:rsidRDefault="00000000">
            <w:r>
              <w:rPr>
                <w:sz w:val="16"/>
              </w:rPr>
              <w:t>Annexes 6.5-F, 6.1-E, 6.6-C</w:t>
            </w:r>
          </w:p>
        </w:tc>
        <w:tc>
          <w:tcPr>
            <w:tcW w:w="2340" w:type="dxa"/>
          </w:tcPr>
          <w:p w14:paraId="31BAEE40" w14:textId="77777777" w:rsidR="00274030" w:rsidRDefault="00000000">
            <w:r>
              <w:rPr>
                <w:sz w:val="16"/>
              </w:rPr>
              <w:t>☐</w:t>
            </w:r>
          </w:p>
        </w:tc>
      </w:tr>
      <w:tr w:rsidR="00274030" w14:paraId="6F1A44EB" w14:textId="77777777">
        <w:tc>
          <w:tcPr>
            <w:tcW w:w="2340" w:type="dxa"/>
            <w:shd w:val="clear" w:color="auto" w:fill="F8F8F8"/>
          </w:tcPr>
          <w:p w14:paraId="6761048D" w14:textId="77777777" w:rsidR="00274030" w:rsidRDefault="00000000">
            <w:r>
              <w:rPr>
                <w:sz w:val="16"/>
              </w:rPr>
              <w:t>A.13 – Comms Security</w:t>
            </w:r>
          </w:p>
        </w:tc>
        <w:tc>
          <w:tcPr>
            <w:tcW w:w="2340" w:type="dxa"/>
            <w:shd w:val="clear" w:color="auto" w:fill="F8F8F8"/>
          </w:tcPr>
          <w:p w14:paraId="0FF87A28" w14:textId="77777777" w:rsidR="00274030" w:rsidRDefault="00000000">
            <w:r>
              <w:rPr>
                <w:sz w:val="16"/>
              </w:rPr>
              <w:t>Network diagrams; VPN configs; firewall rules</w:t>
            </w:r>
          </w:p>
        </w:tc>
        <w:tc>
          <w:tcPr>
            <w:tcW w:w="2340" w:type="dxa"/>
            <w:shd w:val="clear" w:color="auto" w:fill="F8F8F8"/>
          </w:tcPr>
          <w:p w14:paraId="4A72F758" w14:textId="77777777" w:rsidR="00274030" w:rsidRDefault="00000000">
            <w:r>
              <w:rPr>
                <w:sz w:val="16"/>
              </w:rPr>
              <w:t>Annexes 6.2-K, 6.2-C, 6.2-E</w:t>
            </w:r>
          </w:p>
        </w:tc>
        <w:tc>
          <w:tcPr>
            <w:tcW w:w="2340" w:type="dxa"/>
            <w:shd w:val="clear" w:color="auto" w:fill="F8F8F8"/>
          </w:tcPr>
          <w:p w14:paraId="3787C841" w14:textId="77777777" w:rsidR="00274030" w:rsidRDefault="00000000">
            <w:r>
              <w:rPr>
                <w:sz w:val="16"/>
              </w:rPr>
              <w:t>☐</w:t>
            </w:r>
          </w:p>
        </w:tc>
      </w:tr>
      <w:tr w:rsidR="00274030" w14:paraId="3C8F47C5" w14:textId="77777777">
        <w:tc>
          <w:tcPr>
            <w:tcW w:w="2340" w:type="dxa"/>
          </w:tcPr>
          <w:p w14:paraId="5DD2ED5F" w14:textId="77777777" w:rsidR="00274030" w:rsidRDefault="00000000">
            <w:r>
              <w:rPr>
                <w:sz w:val="16"/>
              </w:rPr>
              <w:lastRenderedPageBreak/>
              <w:t>A.16 – Incident Mgmt</w:t>
            </w:r>
          </w:p>
        </w:tc>
        <w:tc>
          <w:tcPr>
            <w:tcW w:w="2340" w:type="dxa"/>
          </w:tcPr>
          <w:p w14:paraId="7FE9350B" w14:textId="77777777" w:rsidR="00274030" w:rsidRDefault="00000000">
            <w:r>
              <w:rPr>
                <w:sz w:val="16"/>
              </w:rPr>
              <w:t>Incident log; IR AAR reports; drill records</w:t>
            </w:r>
          </w:p>
        </w:tc>
        <w:tc>
          <w:tcPr>
            <w:tcW w:w="2340" w:type="dxa"/>
          </w:tcPr>
          <w:p w14:paraId="30A4D78A" w14:textId="77777777" w:rsidR="00274030" w:rsidRDefault="00000000">
            <w:r>
              <w:rPr>
                <w:sz w:val="16"/>
              </w:rPr>
              <w:t>Annex 6.5-A, 6.2-J</w:t>
            </w:r>
          </w:p>
        </w:tc>
        <w:tc>
          <w:tcPr>
            <w:tcW w:w="2340" w:type="dxa"/>
          </w:tcPr>
          <w:p w14:paraId="3EED9C3B" w14:textId="77777777" w:rsidR="00274030" w:rsidRDefault="00000000">
            <w:r>
              <w:rPr>
                <w:sz w:val="16"/>
              </w:rPr>
              <w:t>☐</w:t>
            </w:r>
          </w:p>
        </w:tc>
      </w:tr>
      <w:tr w:rsidR="00274030" w14:paraId="3783B4A9" w14:textId="77777777">
        <w:tc>
          <w:tcPr>
            <w:tcW w:w="2340" w:type="dxa"/>
            <w:shd w:val="clear" w:color="auto" w:fill="F8F8F8"/>
          </w:tcPr>
          <w:p w14:paraId="5FC11D37" w14:textId="77777777" w:rsidR="00274030" w:rsidRDefault="00000000">
            <w:r>
              <w:rPr>
                <w:sz w:val="16"/>
              </w:rPr>
              <w:t>A.17 – BCM</w:t>
            </w:r>
          </w:p>
        </w:tc>
        <w:tc>
          <w:tcPr>
            <w:tcW w:w="2340" w:type="dxa"/>
            <w:shd w:val="clear" w:color="auto" w:fill="F8F8F8"/>
          </w:tcPr>
          <w:p w14:paraId="0E8AC038" w14:textId="77777777" w:rsidR="00274030" w:rsidRDefault="00000000">
            <w:r>
              <w:rPr>
                <w:sz w:val="16"/>
              </w:rPr>
              <w:t>DR test records; failover drill results</w:t>
            </w:r>
          </w:p>
        </w:tc>
        <w:tc>
          <w:tcPr>
            <w:tcW w:w="2340" w:type="dxa"/>
            <w:shd w:val="clear" w:color="auto" w:fill="F8F8F8"/>
          </w:tcPr>
          <w:p w14:paraId="7BFCD3C5" w14:textId="77777777" w:rsidR="00274030" w:rsidRDefault="00000000">
            <w:r>
              <w:rPr>
                <w:sz w:val="16"/>
              </w:rPr>
              <w:t>Annexes 6.4-D, 6.4-E, 6.4-A</w:t>
            </w:r>
          </w:p>
        </w:tc>
        <w:tc>
          <w:tcPr>
            <w:tcW w:w="2340" w:type="dxa"/>
            <w:shd w:val="clear" w:color="auto" w:fill="F8F8F8"/>
          </w:tcPr>
          <w:p w14:paraId="2D552BF2" w14:textId="77777777" w:rsidR="00274030" w:rsidRDefault="00000000">
            <w:r>
              <w:rPr>
                <w:sz w:val="16"/>
              </w:rPr>
              <w:t>☐</w:t>
            </w:r>
          </w:p>
        </w:tc>
      </w:tr>
      <w:tr w:rsidR="00274030" w14:paraId="41F935C9" w14:textId="77777777">
        <w:tc>
          <w:tcPr>
            <w:tcW w:w="2340" w:type="dxa"/>
          </w:tcPr>
          <w:p w14:paraId="52B697C0" w14:textId="77777777" w:rsidR="00274030" w:rsidRDefault="00000000">
            <w:r>
              <w:rPr>
                <w:sz w:val="16"/>
              </w:rPr>
              <w:t>A.18 – Compliance</w:t>
            </w:r>
          </w:p>
        </w:tc>
        <w:tc>
          <w:tcPr>
            <w:tcW w:w="2340" w:type="dxa"/>
          </w:tcPr>
          <w:p w14:paraId="41E89138" w14:textId="77777777" w:rsidR="00274030" w:rsidRDefault="00000000">
            <w:r>
              <w:rPr>
                <w:sz w:val="16"/>
              </w:rPr>
              <w:t>Audit findings; management review minutes</w:t>
            </w:r>
          </w:p>
        </w:tc>
        <w:tc>
          <w:tcPr>
            <w:tcW w:w="2340" w:type="dxa"/>
          </w:tcPr>
          <w:p w14:paraId="1217DD79" w14:textId="77777777" w:rsidR="00274030" w:rsidRDefault="00000000">
            <w:r>
              <w:rPr>
                <w:sz w:val="16"/>
              </w:rPr>
              <w:t>Audit register</w:t>
            </w:r>
          </w:p>
        </w:tc>
        <w:tc>
          <w:tcPr>
            <w:tcW w:w="2340" w:type="dxa"/>
          </w:tcPr>
          <w:p w14:paraId="3898336A" w14:textId="77777777" w:rsidR="00274030" w:rsidRDefault="00000000">
            <w:r>
              <w:rPr>
                <w:sz w:val="16"/>
              </w:rPr>
              <w:t>☐</w:t>
            </w:r>
          </w:p>
        </w:tc>
      </w:tr>
    </w:tbl>
    <w:p w14:paraId="1091366A" w14:textId="77777777" w:rsidR="00274030" w:rsidRDefault="00274030"/>
    <w:p w14:paraId="2DE1448B"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07740FFC" w14:textId="77777777">
        <w:tc>
          <w:tcPr>
            <w:tcW w:w="3120" w:type="dxa"/>
            <w:shd w:val="clear" w:color="auto" w:fill="F2F2F2"/>
          </w:tcPr>
          <w:p w14:paraId="360F5FA3" w14:textId="77777777" w:rsidR="00274030" w:rsidRDefault="00000000">
            <w:r>
              <w:rPr>
                <w:sz w:val="18"/>
              </w:rPr>
              <w:t>ICT Officer</w:t>
            </w:r>
          </w:p>
        </w:tc>
        <w:tc>
          <w:tcPr>
            <w:tcW w:w="3120" w:type="dxa"/>
          </w:tcPr>
          <w:p w14:paraId="06D4D393" w14:textId="77777777" w:rsidR="00274030" w:rsidRDefault="00000000">
            <w:r>
              <w:rPr>
                <w:sz w:val="18"/>
              </w:rPr>
              <w:t>Name &amp; Signature</w:t>
            </w:r>
          </w:p>
        </w:tc>
        <w:tc>
          <w:tcPr>
            <w:tcW w:w="3120" w:type="dxa"/>
          </w:tcPr>
          <w:p w14:paraId="2DC55C56" w14:textId="77777777" w:rsidR="00274030" w:rsidRDefault="00000000">
            <w:r>
              <w:rPr>
                <w:sz w:val="18"/>
              </w:rPr>
              <w:t>Date</w:t>
            </w:r>
          </w:p>
        </w:tc>
      </w:tr>
      <w:tr w:rsidR="00274030" w14:paraId="6B57773A" w14:textId="77777777">
        <w:tc>
          <w:tcPr>
            <w:tcW w:w="3120" w:type="dxa"/>
            <w:shd w:val="clear" w:color="auto" w:fill="F2F2F2"/>
          </w:tcPr>
          <w:p w14:paraId="0A95E7A1" w14:textId="77777777" w:rsidR="00274030" w:rsidRDefault="00000000">
            <w:r>
              <w:rPr>
                <w:sz w:val="18"/>
              </w:rPr>
              <w:t>Head of Operations</w:t>
            </w:r>
          </w:p>
        </w:tc>
        <w:tc>
          <w:tcPr>
            <w:tcW w:w="3120" w:type="dxa"/>
          </w:tcPr>
          <w:p w14:paraId="33E3BDFE" w14:textId="77777777" w:rsidR="00274030" w:rsidRDefault="00000000">
            <w:r>
              <w:rPr>
                <w:sz w:val="18"/>
              </w:rPr>
              <w:t>Name &amp; Signature</w:t>
            </w:r>
          </w:p>
        </w:tc>
        <w:tc>
          <w:tcPr>
            <w:tcW w:w="3120" w:type="dxa"/>
          </w:tcPr>
          <w:p w14:paraId="42FC7D15" w14:textId="77777777" w:rsidR="00274030" w:rsidRDefault="00000000">
            <w:r>
              <w:rPr>
                <w:sz w:val="18"/>
              </w:rPr>
              <w:t>Date</w:t>
            </w:r>
          </w:p>
        </w:tc>
      </w:tr>
    </w:tbl>
    <w:p w14:paraId="1585DBCB" w14:textId="77777777" w:rsidR="00274030" w:rsidRDefault="00274030"/>
    <w:p w14:paraId="4B4DA7A1" w14:textId="77777777" w:rsidR="00274030" w:rsidRDefault="00000000">
      <w:r>
        <w:br w:type="page"/>
      </w:r>
    </w:p>
    <w:p w14:paraId="7D249DC2" w14:textId="77777777" w:rsidR="00274030" w:rsidRDefault="00000000">
      <w:r>
        <w:rPr>
          <w:b/>
          <w:color w:val="003366"/>
          <w:sz w:val="28"/>
        </w:rPr>
        <w:lastRenderedPageBreak/>
        <w:t>Annex 6.5-J: DLP Policy and Controls</w:t>
      </w:r>
    </w:p>
    <w:p w14:paraId="00C50641" w14:textId="77777777" w:rsidR="00274030" w:rsidRDefault="00000000">
      <w:r>
        <w:rPr>
          <w:b/>
          <w:sz w:val="20"/>
        </w:rPr>
        <w:t xml:space="preserve">Purpose: </w:t>
      </w:r>
      <w:r>
        <w:rPr>
          <w:sz w:val="20"/>
        </w:rPr>
        <w:t>Data Loss Prevention policy, control specifications, and monitoring procedures per SOP 6.5 §8.3, protecting classified data (Confidential and above) from exfiltration.</w:t>
      </w:r>
    </w:p>
    <w:p w14:paraId="218D98F2" w14:textId="77777777" w:rsidR="00274030" w:rsidRDefault="00000000">
      <w:r>
        <w:rPr>
          <w:b/>
          <w:color w:val="006699"/>
        </w:rPr>
        <w:t>DLP Control Specifications</w:t>
      </w:r>
    </w:p>
    <w:tbl>
      <w:tblPr>
        <w:tblStyle w:val="TableGrid"/>
        <w:tblW w:w="0" w:type="auto"/>
        <w:tblLook w:val="04A0" w:firstRow="1" w:lastRow="0" w:firstColumn="1" w:lastColumn="0" w:noHBand="0" w:noVBand="1"/>
      </w:tblPr>
      <w:tblGrid>
        <w:gridCol w:w="1869"/>
        <w:gridCol w:w="1870"/>
        <w:gridCol w:w="1871"/>
        <w:gridCol w:w="1870"/>
        <w:gridCol w:w="1870"/>
      </w:tblGrid>
      <w:tr w:rsidR="00274030" w14:paraId="4D4F0011" w14:textId="77777777">
        <w:tc>
          <w:tcPr>
            <w:tcW w:w="1872" w:type="dxa"/>
            <w:shd w:val="clear" w:color="auto" w:fill="003366"/>
          </w:tcPr>
          <w:p w14:paraId="503151A2" w14:textId="77777777" w:rsidR="00274030" w:rsidRDefault="00000000">
            <w:r>
              <w:rPr>
                <w:b/>
                <w:color w:val="FFFFFF"/>
                <w:sz w:val="16"/>
              </w:rPr>
              <w:t>Control</w:t>
            </w:r>
          </w:p>
        </w:tc>
        <w:tc>
          <w:tcPr>
            <w:tcW w:w="1872" w:type="dxa"/>
            <w:shd w:val="clear" w:color="auto" w:fill="003366"/>
          </w:tcPr>
          <w:p w14:paraId="0F159167" w14:textId="77777777" w:rsidR="00274030" w:rsidRDefault="00000000">
            <w:r>
              <w:rPr>
                <w:b/>
                <w:color w:val="FFFFFF"/>
                <w:sz w:val="16"/>
              </w:rPr>
              <w:t>Scope</w:t>
            </w:r>
          </w:p>
        </w:tc>
        <w:tc>
          <w:tcPr>
            <w:tcW w:w="1872" w:type="dxa"/>
            <w:shd w:val="clear" w:color="auto" w:fill="003366"/>
          </w:tcPr>
          <w:p w14:paraId="4977DA9C" w14:textId="77777777" w:rsidR="00274030" w:rsidRDefault="00000000">
            <w:r>
              <w:rPr>
                <w:b/>
                <w:color w:val="FFFFFF"/>
                <w:sz w:val="16"/>
              </w:rPr>
              <w:t>Implementation</w:t>
            </w:r>
          </w:p>
        </w:tc>
        <w:tc>
          <w:tcPr>
            <w:tcW w:w="1872" w:type="dxa"/>
            <w:shd w:val="clear" w:color="auto" w:fill="003366"/>
          </w:tcPr>
          <w:p w14:paraId="160A635F" w14:textId="77777777" w:rsidR="00274030" w:rsidRDefault="00000000">
            <w:r>
              <w:rPr>
                <w:b/>
                <w:color w:val="FFFFFF"/>
                <w:sz w:val="16"/>
              </w:rPr>
              <w:t>Monitoring</w:t>
            </w:r>
          </w:p>
        </w:tc>
        <w:tc>
          <w:tcPr>
            <w:tcW w:w="1872" w:type="dxa"/>
            <w:shd w:val="clear" w:color="auto" w:fill="003366"/>
          </w:tcPr>
          <w:p w14:paraId="2792FF0B" w14:textId="77777777" w:rsidR="00274030" w:rsidRDefault="00000000">
            <w:r>
              <w:rPr>
                <w:b/>
                <w:color w:val="FFFFFF"/>
                <w:sz w:val="16"/>
              </w:rPr>
              <w:t>Exception Process</w:t>
            </w:r>
          </w:p>
        </w:tc>
      </w:tr>
      <w:tr w:rsidR="00274030" w14:paraId="106FE75A" w14:textId="77777777">
        <w:tc>
          <w:tcPr>
            <w:tcW w:w="1872" w:type="dxa"/>
          </w:tcPr>
          <w:p w14:paraId="6AC2796B" w14:textId="77777777" w:rsidR="00274030" w:rsidRDefault="00000000">
            <w:r>
              <w:rPr>
                <w:sz w:val="16"/>
              </w:rPr>
              <w:t>USB storage restriction</w:t>
            </w:r>
          </w:p>
        </w:tc>
        <w:tc>
          <w:tcPr>
            <w:tcW w:w="1872" w:type="dxa"/>
          </w:tcPr>
          <w:p w14:paraId="41B8F7A1" w14:textId="77777777" w:rsidR="00274030" w:rsidRDefault="00000000">
            <w:r>
              <w:rPr>
                <w:sz w:val="16"/>
              </w:rPr>
              <w:t>All SHOC endpoints</w:t>
            </w:r>
          </w:p>
        </w:tc>
        <w:tc>
          <w:tcPr>
            <w:tcW w:w="1872" w:type="dxa"/>
          </w:tcPr>
          <w:p w14:paraId="7000BBB2" w14:textId="77777777" w:rsidR="00274030" w:rsidRDefault="00000000">
            <w:r>
              <w:rPr>
                <w:sz w:val="16"/>
              </w:rPr>
              <w:t>Group Policy: removable media disabled</w:t>
            </w:r>
          </w:p>
        </w:tc>
        <w:tc>
          <w:tcPr>
            <w:tcW w:w="1872" w:type="dxa"/>
          </w:tcPr>
          <w:p w14:paraId="672D7E31" w14:textId="77777777" w:rsidR="00274030" w:rsidRDefault="00000000">
            <w:r>
              <w:rPr>
                <w:sz w:val="16"/>
              </w:rPr>
              <w:t>Monthly compliance scan</w:t>
            </w:r>
          </w:p>
        </w:tc>
        <w:tc>
          <w:tcPr>
            <w:tcW w:w="1872" w:type="dxa"/>
          </w:tcPr>
          <w:p w14:paraId="574F189B" w14:textId="77777777" w:rsidR="00274030" w:rsidRDefault="00000000">
            <w:r>
              <w:rPr>
                <w:sz w:val="16"/>
              </w:rPr>
              <w:t>ICT Officer approval; logged; time-limited</w:t>
            </w:r>
          </w:p>
        </w:tc>
      </w:tr>
      <w:tr w:rsidR="00274030" w14:paraId="7AC75005" w14:textId="77777777">
        <w:tc>
          <w:tcPr>
            <w:tcW w:w="1872" w:type="dxa"/>
            <w:shd w:val="clear" w:color="auto" w:fill="F8F8F8"/>
          </w:tcPr>
          <w:p w14:paraId="300B1088" w14:textId="77777777" w:rsidR="00274030" w:rsidRDefault="00000000">
            <w:r>
              <w:rPr>
                <w:sz w:val="16"/>
              </w:rPr>
              <w:t>Email DLP</w:t>
            </w:r>
          </w:p>
        </w:tc>
        <w:tc>
          <w:tcPr>
            <w:tcW w:w="1872" w:type="dxa"/>
            <w:shd w:val="clear" w:color="auto" w:fill="F8F8F8"/>
          </w:tcPr>
          <w:p w14:paraId="33860B06" w14:textId="77777777" w:rsidR="00274030" w:rsidRDefault="00000000">
            <w:r>
              <w:rPr>
                <w:sz w:val="16"/>
              </w:rPr>
              <w:t>All outbound email</w:t>
            </w:r>
          </w:p>
        </w:tc>
        <w:tc>
          <w:tcPr>
            <w:tcW w:w="1872" w:type="dxa"/>
            <w:shd w:val="clear" w:color="auto" w:fill="F8F8F8"/>
          </w:tcPr>
          <w:p w14:paraId="3861A1F3" w14:textId="77777777" w:rsidR="00274030" w:rsidRDefault="00000000">
            <w:r>
              <w:rPr>
                <w:sz w:val="16"/>
              </w:rPr>
              <w:t>Keyword rules for classified content markers</w:t>
            </w:r>
          </w:p>
        </w:tc>
        <w:tc>
          <w:tcPr>
            <w:tcW w:w="1872" w:type="dxa"/>
            <w:shd w:val="clear" w:color="auto" w:fill="F8F8F8"/>
          </w:tcPr>
          <w:p w14:paraId="148EA6AB" w14:textId="77777777" w:rsidR="00274030" w:rsidRDefault="00000000">
            <w:r>
              <w:rPr>
                <w:sz w:val="16"/>
              </w:rPr>
              <w:t>Real-time scanning</w:t>
            </w:r>
          </w:p>
        </w:tc>
        <w:tc>
          <w:tcPr>
            <w:tcW w:w="1872" w:type="dxa"/>
            <w:shd w:val="clear" w:color="auto" w:fill="F8F8F8"/>
          </w:tcPr>
          <w:p w14:paraId="3F9CBB39" w14:textId="77777777" w:rsidR="00274030" w:rsidRDefault="00000000">
            <w:r>
              <w:rPr>
                <w:sz w:val="16"/>
              </w:rPr>
              <w:t>Quarantine + ICT Officer review</w:t>
            </w:r>
          </w:p>
        </w:tc>
      </w:tr>
      <w:tr w:rsidR="00274030" w14:paraId="02B98108" w14:textId="77777777">
        <w:tc>
          <w:tcPr>
            <w:tcW w:w="1872" w:type="dxa"/>
          </w:tcPr>
          <w:p w14:paraId="4B55D99C" w14:textId="77777777" w:rsidR="00274030" w:rsidRDefault="00000000">
            <w:r>
              <w:rPr>
                <w:sz w:val="16"/>
              </w:rPr>
              <w:t>Cloud DLP</w:t>
            </w:r>
          </w:p>
        </w:tc>
        <w:tc>
          <w:tcPr>
            <w:tcW w:w="1872" w:type="dxa"/>
          </w:tcPr>
          <w:p w14:paraId="378A1103" w14:textId="77777777" w:rsidR="00274030" w:rsidRDefault="00000000">
            <w:r>
              <w:rPr>
                <w:sz w:val="16"/>
              </w:rPr>
              <w:t>All cloud storage (Azure/M365)</w:t>
            </w:r>
          </w:p>
        </w:tc>
        <w:tc>
          <w:tcPr>
            <w:tcW w:w="1872" w:type="dxa"/>
          </w:tcPr>
          <w:p w14:paraId="46BB63AD" w14:textId="77777777" w:rsidR="00274030" w:rsidRDefault="00000000">
            <w:r>
              <w:rPr>
                <w:sz w:val="16"/>
              </w:rPr>
              <w:t>Sensitivity labels; external sharing blocked for Confidential+</w:t>
            </w:r>
          </w:p>
        </w:tc>
        <w:tc>
          <w:tcPr>
            <w:tcW w:w="1872" w:type="dxa"/>
          </w:tcPr>
          <w:p w14:paraId="1DEBB78C" w14:textId="77777777" w:rsidR="00274030" w:rsidRDefault="00000000">
            <w:r>
              <w:rPr>
                <w:sz w:val="16"/>
              </w:rPr>
              <w:t>Activity logs + alerts</w:t>
            </w:r>
          </w:p>
        </w:tc>
        <w:tc>
          <w:tcPr>
            <w:tcW w:w="1872" w:type="dxa"/>
          </w:tcPr>
          <w:p w14:paraId="76ED2536" w14:textId="77777777" w:rsidR="00274030" w:rsidRDefault="00000000">
            <w:r>
              <w:rPr>
                <w:sz w:val="16"/>
              </w:rPr>
              <w:t>Head of Ops approval</w:t>
            </w:r>
          </w:p>
        </w:tc>
      </w:tr>
      <w:tr w:rsidR="00274030" w14:paraId="58B265D8" w14:textId="77777777">
        <w:tc>
          <w:tcPr>
            <w:tcW w:w="1872" w:type="dxa"/>
            <w:shd w:val="clear" w:color="auto" w:fill="F8F8F8"/>
          </w:tcPr>
          <w:p w14:paraId="2197BF7D" w14:textId="77777777" w:rsidR="00274030" w:rsidRDefault="00000000">
            <w:r>
              <w:rPr>
                <w:sz w:val="16"/>
              </w:rPr>
              <w:t>Print DLP</w:t>
            </w:r>
          </w:p>
        </w:tc>
        <w:tc>
          <w:tcPr>
            <w:tcW w:w="1872" w:type="dxa"/>
            <w:shd w:val="clear" w:color="auto" w:fill="F8F8F8"/>
          </w:tcPr>
          <w:p w14:paraId="5599DF00" w14:textId="77777777" w:rsidR="00274030" w:rsidRDefault="00000000">
            <w:r>
              <w:rPr>
                <w:sz w:val="16"/>
              </w:rPr>
              <w:t>Confidential+ documents</w:t>
            </w:r>
          </w:p>
        </w:tc>
        <w:tc>
          <w:tcPr>
            <w:tcW w:w="1872" w:type="dxa"/>
            <w:shd w:val="clear" w:color="auto" w:fill="F8F8F8"/>
          </w:tcPr>
          <w:p w14:paraId="0B0CE383" w14:textId="77777777" w:rsidR="00274030" w:rsidRDefault="00000000">
            <w:r>
              <w:rPr>
                <w:sz w:val="16"/>
              </w:rPr>
              <w:t>Watermarking; print log; no colour print of Secret+</w:t>
            </w:r>
          </w:p>
        </w:tc>
        <w:tc>
          <w:tcPr>
            <w:tcW w:w="1872" w:type="dxa"/>
            <w:shd w:val="clear" w:color="auto" w:fill="F8F8F8"/>
          </w:tcPr>
          <w:p w14:paraId="0880CA45" w14:textId="77777777" w:rsidR="00274030" w:rsidRDefault="00000000">
            <w:r>
              <w:rPr>
                <w:sz w:val="16"/>
              </w:rPr>
              <w:t>Print audit log</w:t>
            </w:r>
          </w:p>
        </w:tc>
        <w:tc>
          <w:tcPr>
            <w:tcW w:w="1872" w:type="dxa"/>
            <w:shd w:val="clear" w:color="auto" w:fill="F8F8F8"/>
          </w:tcPr>
          <w:p w14:paraId="4FDC7CF3" w14:textId="77777777" w:rsidR="00274030" w:rsidRDefault="00000000">
            <w:r>
              <w:rPr>
                <w:sz w:val="16"/>
              </w:rPr>
              <w:t>ICT Officer approval</w:t>
            </w:r>
          </w:p>
        </w:tc>
      </w:tr>
      <w:tr w:rsidR="00274030" w14:paraId="2B6CE7F8" w14:textId="77777777">
        <w:tc>
          <w:tcPr>
            <w:tcW w:w="1872" w:type="dxa"/>
          </w:tcPr>
          <w:p w14:paraId="4EF9FB11" w14:textId="77777777" w:rsidR="00274030" w:rsidRDefault="00000000">
            <w:r>
              <w:rPr>
                <w:sz w:val="16"/>
              </w:rPr>
              <w:t>Screen capture</w:t>
            </w:r>
          </w:p>
        </w:tc>
        <w:tc>
          <w:tcPr>
            <w:tcW w:w="1872" w:type="dxa"/>
          </w:tcPr>
          <w:p w14:paraId="67218EB8" w14:textId="77777777" w:rsidR="00274030" w:rsidRDefault="00000000">
            <w:r>
              <w:rPr>
                <w:sz w:val="16"/>
              </w:rPr>
              <w:t>Confidential+ systems</w:t>
            </w:r>
          </w:p>
        </w:tc>
        <w:tc>
          <w:tcPr>
            <w:tcW w:w="1872" w:type="dxa"/>
          </w:tcPr>
          <w:p w14:paraId="0D6D16FE" w14:textId="77777777" w:rsidR="00274030" w:rsidRDefault="00000000">
            <w:r>
              <w:rPr>
                <w:sz w:val="16"/>
              </w:rPr>
              <w:t>Disabled on classified workstations</w:t>
            </w:r>
          </w:p>
        </w:tc>
        <w:tc>
          <w:tcPr>
            <w:tcW w:w="1872" w:type="dxa"/>
          </w:tcPr>
          <w:p w14:paraId="2D17C233" w14:textId="77777777" w:rsidR="00274030" w:rsidRDefault="00000000">
            <w:r>
              <w:rPr>
                <w:sz w:val="16"/>
              </w:rPr>
              <w:t>Endpoint monitoring</w:t>
            </w:r>
          </w:p>
        </w:tc>
        <w:tc>
          <w:tcPr>
            <w:tcW w:w="1872" w:type="dxa"/>
          </w:tcPr>
          <w:p w14:paraId="0381F3A6" w14:textId="77777777" w:rsidR="00274030" w:rsidRDefault="00000000">
            <w:r>
              <w:rPr>
                <w:sz w:val="16"/>
              </w:rPr>
              <w:t>No exceptions</w:t>
            </w:r>
          </w:p>
        </w:tc>
      </w:tr>
    </w:tbl>
    <w:p w14:paraId="0C0BE592" w14:textId="77777777" w:rsidR="00274030" w:rsidRDefault="00274030"/>
    <w:p w14:paraId="3F72C8AA" w14:textId="77777777" w:rsidR="00274030" w:rsidRDefault="00000000">
      <w:r>
        <w:rPr>
          <w:b/>
          <w:color w:val="006699"/>
        </w:rPr>
        <w:t>DLP Classification Keywords</w:t>
      </w:r>
    </w:p>
    <w:p w14:paraId="3188E532" w14:textId="77777777" w:rsidR="00274030" w:rsidRDefault="00000000">
      <w:r>
        <w:rPr>
          <w:sz w:val="18"/>
        </w:rPr>
        <w:t>The following keywords and patterns trigger DLP rules when detected in outbound email, cloud uploads, or USB transfers:</w:t>
      </w:r>
    </w:p>
    <w:tbl>
      <w:tblPr>
        <w:tblStyle w:val="TableGrid"/>
        <w:tblW w:w="0" w:type="auto"/>
        <w:tblLook w:val="04A0" w:firstRow="1" w:lastRow="0" w:firstColumn="1" w:lastColumn="0" w:noHBand="0" w:noVBand="1"/>
      </w:tblPr>
      <w:tblGrid>
        <w:gridCol w:w="3117"/>
        <w:gridCol w:w="3117"/>
        <w:gridCol w:w="3116"/>
      </w:tblGrid>
      <w:tr w:rsidR="00274030" w14:paraId="0828BA48" w14:textId="77777777">
        <w:tc>
          <w:tcPr>
            <w:tcW w:w="3120" w:type="dxa"/>
            <w:shd w:val="clear" w:color="auto" w:fill="003366"/>
          </w:tcPr>
          <w:p w14:paraId="6BCD74EC" w14:textId="77777777" w:rsidR="00274030" w:rsidRDefault="00000000">
            <w:r>
              <w:rPr>
                <w:b/>
                <w:color w:val="FFFFFF"/>
                <w:sz w:val="16"/>
              </w:rPr>
              <w:t>Classification</w:t>
            </w:r>
          </w:p>
        </w:tc>
        <w:tc>
          <w:tcPr>
            <w:tcW w:w="3120" w:type="dxa"/>
            <w:shd w:val="clear" w:color="auto" w:fill="003366"/>
          </w:tcPr>
          <w:p w14:paraId="440B5FB2" w14:textId="77777777" w:rsidR="00274030" w:rsidRDefault="00000000">
            <w:r>
              <w:rPr>
                <w:b/>
                <w:color w:val="FFFFFF"/>
                <w:sz w:val="16"/>
              </w:rPr>
              <w:t>Keywords / Patterns</w:t>
            </w:r>
          </w:p>
        </w:tc>
        <w:tc>
          <w:tcPr>
            <w:tcW w:w="3120" w:type="dxa"/>
            <w:shd w:val="clear" w:color="auto" w:fill="003366"/>
          </w:tcPr>
          <w:p w14:paraId="036300F7" w14:textId="77777777" w:rsidR="00274030" w:rsidRDefault="00000000">
            <w:r>
              <w:rPr>
                <w:b/>
                <w:color w:val="FFFFFF"/>
                <w:sz w:val="16"/>
              </w:rPr>
              <w:t>Action</w:t>
            </w:r>
          </w:p>
        </w:tc>
      </w:tr>
      <w:tr w:rsidR="00274030" w14:paraId="342AB219" w14:textId="77777777">
        <w:tc>
          <w:tcPr>
            <w:tcW w:w="3120" w:type="dxa"/>
          </w:tcPr>
          <w:p w14:paraId="1D7F18A0" w14:textId="77777777" w:rsidR="00274030" w:rsidRDefault="00000000">
            <w:r>
              <w:rPr>
                <w:sz w:val="16"/>
              </w:rPr>
              <w:t>Confidential</w:t>
            </w:r>
          </w:p>
        </w:tc>
        <w:tc>
          <w:tcPr>
            <w:tcW w:w="3120" w:type="dxa"/>
          </w:tcPr>
          <w:p w14:paraId="2FE07C01" w14:textId="77777777" w:rsidR="00274030" w:rsidRDefault="00000000">
            <w:r>
              <w:rPr>
                <w:sz w:val="16"/>
              </w:rPr>
              <w:t>CONFIDENTIAL; personnel file; salary; assessment data; PII patterns</w:t>
            </w:r>
          </w:p>
        </w:tc>
        <w:tc>
          <w:tcPr>
            <w:tcW w:w="3120" w:type="dxa"/>
          </w:tcPr>
          <w:p w14:paraId="52020FF3" w14:textId="77777777" w:rsidR="00274030" w:rsidRDefault="00000000">
            <w:r>
              <w:rPr>
                <w:sz w:val="16"/>
              </w:rPr>
              <w:t>Alert + quarantine for review</w:t>
            </w:r>
          </w:p>
        </w:tc>
      </w:tr>
      <w:tr w:rsidR="00274030" w14:paraId="6D888277" w14:textId="77777777">
        <w:tc>
          <w:tcPr>
            <w:tcW w:w="3120" w:type="dxa"/>
            <w:shd w:val="clear" w:color="auto" w:fill="F8F8F8"/>
          </w:tcPr>
          <w:p w14:paraId="64FF343C" w14:textId="77777777" w:rsidR="00274030" w:rsidRDefault="00000000">
            <w:r>
              <w:rPr>
                <w:sz w:val="16"/>
              </w:rPr>
              <w:t>Secret</w:t>
            </w:r>
          </w:p>
        </w:tc>
        <w:tc>
          <w:tcPr>
            <w:tcW w:w="3120" w:type="dxa"/>
            <w:shd w:val="clear" w:color="auto" w:fill="F8F8F8"/>
          </w:tcPr>
          <w:p w14:paraId="2D83C2C1" w14:textId="77777777" w:rsidR="00274030" w:rsidRDefault="00000000">
            <w:r>
              <w:rPr>
                <w:sz w:val="16"/>
              </w:rPr>
              <w:t>SECRET; threat assessment; security incident; investigation; CCTV</w:t>
            </w:r>
          </w:p>
        </w:tc>
        <w:tc>
          <w:tcPr>
            <w:tcW w:w="3120" w:type="dxa"/>
            <w:shd w:val="clear" w:color="auto" w:fill="F8F8F8"/>
          </w:tcPr>
          <w:p w14:paraId="32D3419A" w14:textId="77777777" w:rsidR="00274030" w:rsidRDefault="00000000">
            <w:r>
              <w:rPr>
                <w:sz w:val="16"/>
              </w:rPr>
              <w:t>Block + alert ICT Officer</w:t>
            </w:r>
          </w:p>
        </w:tc>
      </w:tr>
      <w:tr w:rsidR="00274030" w14:paraId="20CD83BB" w14:textId="77777777">
        <w:tc>
          <w:tcPr>
            <w:tcW w:w="3120" w:type="dxa"/>
          </w:tcPr>
          <w:p w14:paraId="2902010C" w14:textId="77777777" w:rsidR="00274030" w:rsidRDefault="00000000">
            <w:r>
              <w:rPr>
                <w:sz w:val="16"/>
              </w:rPr>
              <w:t>Top Secret</w:t>
            </w:r>
          </w:p>
        </w:tc>
        <w:tc>
          <w:tcPr>
            <w:tcW w:w="3120" w:type="dxa"/>
          </w:tcPr>
          <w:p w14:paraId="4CEEFFE7" w14:textId="77777777" w:rsidR="00274030" w:rsidRDefault="00000000">
            <w:r>
              <w:rPr>
                <w:sz w:val="16"/>
              </w:rPr>
              <w:t>TOP SECRET; intelligence; classified ops</w:t>
            </w:r>
          </w:p>
        </w:tc>
        <w:tc>
          <w:tcPr>
            <w:tcW w:w="3120" w:type="dxa"/>
          </w:tcPr>
          <w:p w14:paraId="07DC12E5" w14:textId="77777777" w:rsidR="00274030" w:rsidRDefault="00000000">
            <w:r>
              <w:rPr>
                <w:sz w:val="16"/>
              </w:rPr>
              <w:t>Block + alert ICT Officer + ED</w:t>
            </w:r>
          </w:p>
        </w:tc>
      </w:tr>
    </w:tbl>
    <w:p w14:paraId="07435AAE" w14:textId="77777777" w:rsidR="00274030" w:rsidRDefault="00274030"/>
    <w:p w14:paraId="3DFA6C19" w14:textId="77777777" w:rsidR="00274030" w:rsidRDefault="00000000">
      <w:r>
        <w:rPr>
          <w:b/>
          <w:color w:val="006699"/>
        </w:rPr>
        <w:t>Monthly DLP Incident Review</w:t>
      </w:r>
    </w:p>
    <w:tbl>
      <w:tblPr>
        <w:tblStyle w:val="TableGrid"/>
        <w:tblW w:w="0" w:type="auto"/>
        <w:tblLook w:val="04A0" w:firstRow="1" w:lastRow="0" w:firstColumn="1" w:lastColumn="0" w:noHBand="0" w:noVBand="1"/>
      </w:tblPr>
      <w:tblGrid>
        <w:gridCol w:w="1169"/>
        <w:gridCol w:w="1170"/>
        <w:gridCol w:w="1168"/>
        <w:gridCol w:w="1168"/>
        <w:gridCol w:w="1168"/>
        <w:gridCol w:w="1169"/>
        <w:gridCol w:w="1169"/>
        <w:gridCol w:w="1169"/>
      </w:tblGrid>
      <w:tr w:rsidR="00274030" w14:paraId="046592C0" w14:textId="77777777">
        <w:tc>
          <w:tcPr>
            <w:tcW w:w="1170" w:type="dxa"/>
            <w:shd w:val="clear" w:color="auto" w:fill="003366"/>
          </w:tcPr>
          <w:p w14:paraId="4B11DF56" w14:textId="77777777" w:rsidR="00274030" w:rsidRDefault="00000000">
            <w:r>
              <w:rPr>
                <w:b/>
                <w:color w:val="FFFFFF"/>
                <w:sz w:val="16"/>
              </w:rPr>
              <w:t>Month</w:t>
            </w:r>
          </w:p>
        </w:tc>
        <w:tc>
          <w:tcPr>
            <w:tcW w:w="1170" w:type="dxa"/>
            <w:shd w:val="clear" w:color="auto" w:fill="003366"/>
          </w:tcPr>
          <w:p w14:paraId="07B1C16F" w14:textId="77777777" w:rsidR="00274030" w:rsidRDefault="00000000">
            <w:r>
              <w:rPr>
                <w:b/>
                <w:color w:val="FFFFFF"/>
                <w:sz w:val="16"/>
              </w:rPr>
              <w:t>USB Violations</w:t>
            </w:r>
          </w:p>
        </w:tc>
        <w:tc>
          <w:tcPr>
            <w:tcW w:w="1170" w:type="dxa"/>
            <w:shd w:val="clear" w:color="auto" w:fill="003366"/>
          </w:tcPr>
          <w:p w14:paraId="495674F9" w14:textId="77777777" w:rsidR="00274030" w:rsidRDefault="00000000">
            <w:r>
              <w:rPr>
                <w:b/>
                <w:color w:val="FFFFFF"/>
                <w:sz w:val="16"/>
              </w:rPr>
              <w:t>Email Blocks</w:t>
            </w:r>
          </w:p>
        </w:tc>
        <w:tc>
          <w:tcPr>
            <w:tcW w:w="1170" w:type="dxa"/>
            <w:shd w:val="clear" w:color="auto" w:fill="003366"/>
          </w:tcPr>
          <w:p w14:paraId="14D25066" w14:textId="77777777" w:rsidR="00274030" w:rsidRDefault="00000000">
            <w:r>
              <w:rPr>
                <w:b/>
                <w:color w:val="FFFFFF"/>
                <w:sz w:val="16"/>
              </w:rPr>
              <w:t>Cloud Blocks</w:t>
            </w:r>
          </w:p>
        </w:tc>
        <w:tc>
          <w:tcPr>
            <w:tcW w:w="1170" w:type="dxa"/>
            <w:shd w:val="clear" w:color="auto" w:fill="003366"/>
          </w:tcPr>
          <w:p w14:paraId="636307A9" w14:textId="77777777" w:rsidR="00274030" w:rsidRDefault="00000000">
            <w:r>
              <w:rPr>
                <w:b/>
                <w:color w:val="FFFFFF"/>
                <w:sz w:val="16"/>
              </w:rPr>
              <w:t>Print Audits</w:t>
            </w:r>
          </w:p>
        </w:tc>
        <w:tc>
          <w:tcPr>
            <w:tcW w:w="1170" w:type="dxa"/>
            <w:shd w:val="clear" w:color="auto" w:fill="003366"/>
          </w:tcPr>
          <w:p w14:paraId="6929B77B" w14:textId="77777777" w:rsidR="00274030" w:rsidRDefault="00000000">
            <w:r>
              <w:rPr>
                <w:b/>
                <w:color w:val="FFFFFF"/>
                <w:sz w:val="16"/>
              </w:rPr>
              <w:t>True Positives</w:t>
            </w:r>
          </w:p>
        </w:tc>
        <w:tc>
          <w:tcPr>
            <w:tcW w:w="1170" w:type="dxa"/>
            <w:shd w:val="clear" w:color="auto" w:fill="003366"/>
          </w:tcPr>
          <w:p w14:paraId="0070E8C4" w14:textId="77777777" w:rsidR="00274030" w:rsidRDefault="00000000">
            <w:r>
              <w:rPr>
                <w:b/>
                <w:color w:val="FFFFFF"/>
                <w:sz w:val="16"/>
              </w:rPr>
              <w:t>False Positives</w:t>
            </w:r>
          </w:p>
        </w:tc>
        <w:tc>
          <w:tcPr>
            <w:tcW w:w="1170" w:type="dxa"/>
            <w:shd w:val="clear" w:color="auto" w:fill="003366"/>
          </w:tcPr>
          <w:p w14:paraId="069E5D15" w14:textId="77777777" w:rsidR="00274030" w:rsidRDefault="00000000">
            <w:r>
              <w:rPr>
                <w:b/>
                <w:color w:val="FFFFFF"/>
                <w:sz w:val="16"/>
              </w:rPr>
              <w:t>Actions Taken</w:t>
            </w:r>
          </w:p>
        </w:tc>
      </w:tr>
      <w:tr w:rsidR="00274030" w14:paraId="2509335A" w14:textId="77777777">
        <w:tc>
          <w:tcPr>
            <w:tcW w:w="1170" w:type="dxa"/>
          </w:tcPr>
          <w:p w14:paraId="47BB7D7E" w14:textId="77777777" w:rsidR="00274030" w:rsidRDefault="00274030"/>
        </w:tc>
        <w:tc>
          <w:tcPr>
            <w:tcW w:w="1170" w:type="dxa"/>
          </w:tcPr>
          <w:p w14:paraId="7ECA33A2" w14:textId="77777777" w:rsidR="00274030" w:rsidRDefault="00274030"/>
        </w:tc>
        <w:tc>
          <w:tcPr>
            <w:tcW w:w="1170" w:type="dxa"/>
          </w:tcPr>
          <w:p w14:paraId="2E2BC2D1" w14:textId="77777777" w:rsidR="00274030" w:rsidRDefault="00274030"/>
        </w:tc>
        <w:tc>
          <w:tcPr>
            <w:tcW w:w="1170" w:type="dxa"/>
          </w:tcPr>
          <w:p w14:paraId="5FDD943B" w14:textId="77777777" w:rsidR="00274030" w:rsidRDefault="00274030"/>
        </w:tc>
        <w:tc>
          <w:tcPr>
            <w:tcW w:w="1170" w:type="dxa"/>
          </w:tcPr>
          <w:p w14:paraId="528C8023" w14:textId="77777777" w:rsidR="00274030" w:rsidRDefault="00274030"/>
        </w:tc>
        <w:tc>
          <w:tcPr>
            <w:tcW w:w="1170" w:type="dxa"/>
          </w:tcPr>
          <w:p w14:paraId="731C9D59" w14:textId="77777777" w:rsidR="00274030" w:rsidRDefault="00274030"/>
        </w:tc>
        <w:tc>
          <w:tcPr>
            <w:tcW w:w="1170" w:type="dxa"/>
          </w:tcPr>
          <w:p w14:paraId="2BCD48FC" w14:textId="77777777" w:rsidR="00274030" w:rsidRDefault="00274030"/>
        </w:tc>
        <w:tc>
          <w:tcPr>
            <w:tcW w:w="1170" w:type="dxa"/>
          </w:tcPr>
          <w:p w14:paraId="7D75A35D" w14:textId="77777777" w:rsidR="00274030" w:rsidRDefault="00274030"/>
        </w:tc>
      </w:tr>
      <w:tr w:rsidR="00274030" w14:paraId="0F094087" w14:textId="77777777">
        <w:tc>
          <w:tcPr>
            <w:tcW w:w="1170" w:type="dxa"/>
            <w:shd w:val="clear" w:color="auto" w:fill="F8F8F8"/>
          </w:tcPr>
          <w:p w14:paraId="6D03D43E" w14:textId="77777777" w:rsidR="00274030" w:rsidRDefault="00274030"/>
        </w:tc>
        <w:tc>
          <w:tcPr>
            <w:tcW w:w="1170" w:type="dxa"/>
            <w:shd w:val="clear" w:color="auto" w:fill="F8F8F8"/>
          </w:tcPr>
          <w:p w14:paraId="46F2327A" w14:textId="77777777" w:rsidR="00274030" w:rsidRDefault="00274030"/>
        </w:tc>
        <w:tc>
          <w:tcPr>
            <w:tcW w:w="1170" w:type="dxa"/>
            <w:shd w:val="clear" w:color="auto" w:fill="F8F8F8"/>
          </w:tcPr>
          <w:p w14:paraId="548757FF" w14:textId="77777777" w:rsidR="00274030" w:rsidRDefault="00274030"/>
        </w:tc>
        <w:tc>
          <w:tcPr>
            <w:tcW w:w="1170" w:type="dxa"/>
            <w:shd w:val="clear" w:color="auto" w:fill="F8F8F8"/>
          </w:tcPr>
          <w:p w14:paraId="6747BE21" w14:textId="77777777" w:rsidR="00274030" w:rsidRDefault="00274030"/>
        </w:tc>
        <w:tc>
          <w:tcPr>
            <w:tcW w:w="1170" w:type="dxa"/>
            <w:shd w:val="clear" w:color="auto" w:fill="F8F8F8"/>
          </w:tcPr>
          <w:p w14:paraId="4655F8CA" w14:textId="77777777" w:rsidR="00274030" w:rsidRDefault="00274030"/>
        </w:tc>
        <w:tc>
          <w:tcPr>
            <w:tcW w:w="1170" w:type="dxa"/>
            <w:shd w:val="clear" w:color="auto" w:fill="F8F8F8"/>
          </w:tcPr>
          <w:p w14:paraId="6B364070" w14:textId="77777777" w:rsidR="00274030" w:rsidRDefault="00274030"/>
        </w:tc>
        <w:tc>
          <w:tcPr>
            <w:tcW w:w="1170" w:type="dxa"/>
            <w:shd w:val="clear" w:color="auto" w:fill="F8F8F8"/>
          </w:tcPr>
          <w:p w14:paraId="1B52E779" w14:textId="77777777" w:rsidR="00274030" w:rsidRDefault="00274030"/>
        </w:tc>
        <w:tc>
          <w:tcPr>
            <w:tcW w:w="1170" w:type="dxa"/>
            <w:shd w:val="clear" w:color="auto" w:fill="F8F8F8"/>
          </w:tcPr>
          <w:p w14:paraId="5686DE41" w14:textId="77777777" w:rsidR="00274030" w:rsidRDefault="00274030"/>
        </w:tc>
      </w:tr>
      <w:tr w:rsidR="00274030" w14:paraId="529A4603" w14:textId="77777777">
        <w:tc>
          <w:tcPr>
            <w:tcW w:w="1170" w:type="dxa"/>
          </w:tcPr>
          <w:p w14:paraId="70FD3782" w14:textId="77777777" w:rsidR="00274030" w:rsidRDefault="00274030"/>
        </w:tc>
        <w:tc>
          <w:tcPr>
            <w:tcW w:w="1170" w:type="dxa"/>
          </w:tcPr>
          <w:p w14:paraId="3D476678" w14:textId="77777777" w:rsidR="00274030" w:rsidRDefault="00274030"/>
        </w:tc>
        <w:tc>
          <w:tcPr>
            <w:tcW w:w="1170" w:type="dxa"/>
          </w:tcPr>
          <w:p w14:paraId="7732E72D" w14:textId="77777777" w:rsidR="00274030" w:rsidRDefault="00274030"/>
        </w:tc>
        <w:tc>
          <w:tcPr>
            <w:tcW w:w="1170" w:type="dxa"/>
          </w:tcPr>
          <w:p w14:paraId="76DBA487" w14:textId="77777777" w:rsidR="00274030" w:rsidRDefault="00274030"/>
        </w:tc>
        <w:tc>
          <w:tcPr>
            <w:tcW w:w="1170" w:type="dxa"/>
          </w:tcPr>
          <w:p w14:paraId="6343C08F" w14:textId="77777777" w:rsidR="00274030" w:rsidRDefault="00274030"/>
        </w:tc>
        <w:tc>
          <w:tcPr>
            <w:tcW w:w="1170" w:type="dxa"/>
          </w:tcPr>
          <w:p w14:paraId="393F0EFB" w14:textId="77777777" w:rsidR="00274030" w:rsidRDefault="00274030"/>
        </w:tc>
        <w:tc>
          <w:tcPr>
            <w:tcW w:w="1170" w:type="dxa"/>
          </w:tcPr>
          <w:p w14:paraId="432E95A4" w14:textId="77777777" w:rsidR="00274030" w:rsidRDefault="00274030"/>
        </w:tc>
        <w:tc>
          <w:tcPr>
            <w:tcW w:w="1170" w:type="dxa"/>
          </w:tcPr>
          <w:p w14:paraId="6D2F81FA" w14:textId="77777777" w:rsidR="00274030" w:rsidRDefault="00274030"/>
        </w:tc>
      </w:tr>
      <w:tr w:rsidR="00274030" w14:paraId="6A908EB4" w14:textId="77777777">
        <w:tc>
          <w:tcPr>
            <w:tcW w:w="1170" w:type="dxa"/>
            <w:shd w:val="clear" w:color="auto" w:fill="F8F8F8"/>
          </w:tcPr>
          <w:p w14:paraId="037CB40A" w14:textId="77777777" w:rsidR="00274030" w:rsidRDefault="00274030"/>
        </w:tc>
        <w:tc>
          <w:tcPr>
            <w:tcW w:w="1170" w:type="dxa"/>
            <w:shd w:val="clear" w:color="auto" w:fill="F8F8F8"/>
          </w:tcPr>
          <w:p w14:paraId="62139A07" w14:textId="77777777" w:rsidR="00274030" w:rsidRDefault="00274030"/>
        </w:tc>
        <w:tc>
          <w:tcPr>
            <w:tcW w:w="1170" w:type="dxa"/>
            <w:shd w:val="clear" w:color="auto" w:fill="F8F8F8"/>
          </w:tcPr>
          <w:p w14:paraId="2508F9CD" w14:textId="77777777" w:rsidR="00274030" w:rsidRDefault="00274030"/>
        </w:tc>
        <w:tc>
          <w:tcPr>
            <w:tcW w:w="1170" w:type="dxa"/>
            <w:shd w:val="clear" w:color="auto" w:fill="F8F8F8"/>
          </w:tcPr>
          <w:p w14:paraId="6463FF98" w14:textId="77777777" w:rsidR="00274030" w:rsidRDefault="00274030"/>
        </w:tc>
        <w:tc>
          <w:tcPr>
            <w:tcW w:w="1170" w:type="dxa"/>
            <w:shd w:val="clear" w:color="auto" w:fill="F8F8F8"/>
          </w:tcPr>
          <w:p w14:paraId="6B51470D" w14:textId="77777777" w:rsidR="00274030" w:rsidRDefault="00274030"/>
        </w:tc>
        <w:tc>
          <w:tcPr>
            <w:tcW w:w="1170" w:type="dxa"/>
            <w:shd w:val="clear" w:color="auto" w:fill="F8F8F8"/>
          </w:tcPr>
          <w:p w14:paraId="281FBFF3" w14:textId="77777777" w:rsidR="00274030" w:rsidRDefault="00274030"/>
        </w:tc>
        <w:tc>
          <w:tcPr>
            <w:tcW w:w="1170" w:type="dxa"/>
            <w:shd w:val="clear" w:color="auto" w:fill="F8F8F8"/>
          </w:tcPr>
          <w:p w14:paraId="65139B47" w14:textId="77777777" w:rsidR="00274030" w:rsidRDefault="00274030"/>
        </w:tc>
        <w:tc>
          <w:tcPr>
            <w:tcW w:w="1170" w:type="dxa"/>
            <w:shd w:val="clear" w:color="auto" w:fill="F8F8F8"/>
          </w:tcPr>
          <w:p w14:paraId="3C38D001" w14:textId="77777777" w:rsidR="00274030" w:rsidRDefault="00274030"/>
        </w:tc>
      </w:tr>
      <w:tr w:rsidR="00274030" w14:paraId="2C63A48F" w14:textId="77777777">
        <w:tc>
          <w:tcPr>
            <w:tcW w:w="1170" w:type="dxa"/>
          </w:tcPr>
          <w:p w14:paraId="46BF6F26" w14:textId="77777777" w:rsidR="00274030" w:rsidRDefault="00274030"/>
        </w:tc>
        <w:tc>
          <w:tcPr>
            <w:tcW w:w="1170" w:type="dxa"/>
          </w:tcPr>
          <w:p w14:paraId="3917E3E4" w14:textId="77777777" w:rsidR="00274030" w:rsidRDefault="00274030"/>
        </w:tc>
        <w:tc>
          <w:tcPr>
            <w:tcW w:w="1170" w:type="dxa"/>
          </w:tcPr>
          <w:p w14:paraId="648E688F" w14:textId="77777777" w:rsidR="00274030" w:rsidRDefault="00274030"/>
        </w:tc>
        <w:tc>
          <w:tcPr>
            <w:tcW w:w="1170" w:type="dxa"/>
          </w:tcPr>
          <w:p w14:paraId="464E21C5" w14:textId="77777777" w:rsidR="00274030" w:rsidRDefault="00274030"/>
        </w:tc>
        <w:tc>
          <w:tcPr>
            <w:tcW w:w="1170" w:type="dxa"/>
          </w:tcPr>
          <w:p w14:paraId="3E726B04" w14:textId="77777777" w:rsidR="00274030" w:rsidRDefault="00274030"/>
        </w:tc>
        <w:tc>
          <w:tcPr>
            <w:tcW w:w="1170" w:type="dxa"/>
          </w:tcPr>
          <w:p w14:paraId="46805A3C" w14:textId="77777777" w:rsidR="00274030" w:rsidRDefault="00274030"/>
        </w:tc>
        <w:tc>
          <w:tcPr>
            <w:tcW w:w="1170" w:type="dxa"/>
          </w:tcPr>
          <w:p w14:paraId="45128B36" w14:textId="77777777" w:rsidR="00274030" w:rsidRDefault="00274030"/>
        </w:tc>
        <w:tc>
          <w:tcPr>
            <w:tcW w:w="1170" w:type="dxa"/>
          </w:tcPr>
          <w:p w14:paraId="7373612B" w14:textId="77777777" w:rsidR="00274030" w:rsidRDefault="00274030"/>
        </w:tc>
      </w:tr>
      <w:tr w:rsidR="00274030" w14:paraId="7994DCC6" w14:textId="77777777">
        <w:tc>
          <w:tcPr>
            <w:tcW w:w="1170" w:type="dxa"/>
            <w:shd w:val="clear" w:color="auto" w:fill="F8F8F8"/>
          </w:tcPr>
          <w:p w14:paraId="05ACD80C" w14:textId="77777777" w:rsidR="00274030" w:rsidRDefault="00274030"/>
        </w:tc>
        <w:tc>
          <w:tcPr>
            <w:tcW w:w="1170" w:type="dxa"/>
            <w:shd w:val="clear" w:color="auto" w:fill="F8F8F8"/>
          </w:tcPr>
          <w:p w14:paraId="52E8EC85" w14:textId="77777777" w:rsidR="00274030" w:rsidRDefault="00274030"/>
        </w:tc>
        <w:tc>
          <w:tcPr>
            <w:tcW w:w="1170" w:type="dxa"/>
            <w:shd w:val="clear" w:color="auto" w:fill="F8F8F8"/>
          </w:tcPr>
          <w:p w14:paraId="4CC691F1" w14:textId="77777777" w:rsidR="00274030" w:rsidRDefault="00274030"/>
        </w:tc>
        <w:tc>
          <w:tcPr>
            <w:tcW w:w="1170" w:type="dxa"/>
            <w:shd w:val="clear" w:color="auto" w:fill="F8F8F8"/>
          </w:tcPr>
          <w:p w14:paraId="78D9AC67" w14:textId="77777777" w:rsidR="00274030" w:rsidRDefault="00274030"/>
        </w:tc>
        <w:tc>
          <w:tcPr>
            <w:tcW w:w="1170" w:type="dxa"/>
            <w:shd w:val="clear" w:color="auto" w:fill="F8F8F8"/>
          </w:tcPr>
          <w:p w14:paraId="51B7F429" w14:textId="77777777" w:rsidR="00274030" w:rsidRDefault="00274030"/>
        </w:tc>
        <w:tc>
          <w:tcPr>
            <w:tcW w:w="1170" w:type="dxa"/>
            <w:shd w:val="clear" w:color="auto" w:fill="F8F8F8"/>
          </w:tcPr>
          <w:p w14:paraId="191EB5C5" w14:textId="77777777" w:rsidR="00274030" w:rsidRDefault="00274030"/>
        </w:tc>
        <w:tc>
          <w:tcPr>
            <w:tcW w:w="1170" w:type="dxa"/>
            <w:shd w:val="clear" w:color="auto" w:fill="F8F8F8"/>
          </w:tcPr>
          <w:p w14:paraId="4A2FF71F" w14:textId="77777777" w:rsidR="00274030" w:rsidRDefault="00274030"/>
        </w:tc>
        <w:tc>
          <w:tcPr>
            <w:tcW w:w="1170" w:type="dxa"/>
            <w:shd w:val="clear" w:color="auto" w:fill="F8F8F8"/>
          </w:tcPr>
          <w:p w14:paraId="2D282EB7" w14:textId="77777777" w:rsidR="00274030" w:rsidRDefault="00274030"/>
        </w:tc>
      </w:tr>
    </w:tbl>
    <w:p w14:paraId="5EE67DE8" w14:textId="77777777" w:rsidR="00274030" w:rsidRDefault="00274030"/>
    <w:p w14:paraId="4B790F5D"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4800278" w14:textId="77777777">
        <w:tc>
          <w:tcPr>
            <w:tcW w:w="3120" w:type="dxa"/>
            <w:shd w:val="clear" w:color="auto" w:fill="F2F2F2"/>
          </w:tcPr>
          <w:p w14:paraId="7E4F33B4" w14:textId="77777777" w:rsidR="00274030" w:rsidRDefault="00000000">
            <w:r>
              <w:rPr>
                <w:sz w:val="18"/>
              </w:rPr>
              <w:t>ICT Officer</w:t>
            </w:r>
          </w:p>
        </w:tc>
        <w:tc>
          <w:tcPr>
            <w:tcW w:w="3120" w:type="dxa"/>
          </w:tcPr>
          <w:p w14:paraId="3F7F8730" w14:textId="77777777" w:rsidR="00274030" w:rsidRDefault="00000000">
            <w:r>
              <w:rPr>
                <w:sz w:val="18"/>
              </w:rPr>
              <w:t>Name &amp; Signature</w:t>
            </w:r>
          </w:p>
        </w:tc>
        <w:tc>
          <w:tcPr>
            <w:tcW w:w="3120" w:type="dxa"/>
          </w:tcPr>
          <w:p w14:paraId="1A720D96" w14:textId="77777777" w:rsidR="00274030" w:rsidRDefault="00000000">
            <w:r>
              <w:rPr>
                <w:sz w:val="18"/>
              </w:rPr>
              <w:t>Date</w:t>
            </w:r>
          </w:p>
        </w:tc>
      </w:tr>
      <w:tr w:rsidR="00274030" w14:paraId="7E426796" w14:textId="77777777">
        <w:tc>
          <w:tcPr>
            <w:tcW w:w="3120" w:type="dxa"/>
            <w:shd w:val="clear" w:color="auto" w:fill="F2F2F2"/>
          </w:tcPr>
          <w:p w14:paraId="5DEB7A4D" w14:textId="77777777" w:rsidR="00274030" w:rsidRDefault="00000000">
            <w:r>
              <w:rPr>
                <w:sz w:val="18"/>
              </w:rPr>
              <w:t>Head of Operations</w:t>
            </w:r>
          </w:p>
        </w:tc>
        <w:tc>
          <w:tcPr>
            <w:tcW w:w="3120" w:type="dxa"/>
          </w:tcPr>
          <w:p w14:paraId="2DBFCB78" w14:textId="77777777" w:rsidR="00274030" w:rsidRDefault="00000000">
            <w:r>
              <w:rPr>
                <w:sz w:val="18"/>
              </w:rPr>
              <w:t>Name &amp; Signature</w:t>
            </w:r>
          </w:p>
        </w:tc>
        <w:tc>
          <w:tcPr>
            <w:tcW w:w="3120" w:type="dxa"/>
          </w:tcPr>
          <w:p w14:paraId="31ED78DC" w14:textId="77777777" w:rsidR="00274030" w:rsidRDefault="00000000">
            <w:r>
              <w:rPr>
                <w:sz w:val="18"/>
              </w:rPr>
              <w:t>Date</w:t>
            </w:r>
          </w:p>
        </w:tc>
      </w:tr>
    </w:tbl>
    <w:p w14:paraId="548CD343" w14:textId="77777777" w:rsidR="00274030" w:rsidRDefault="00274030"/>
    <w:p w14:paraId="39918F3A" w14:textId="77777777" w:rsidR="00274030" w:rsidRDefault="00274030"/>
    <w:p w14:paraId="20306E67" w14:textId="77777777" w:rsidR="00274030" w:rsidRDefault="00274030"/>
    <w:p w14:paraId="7D082015" w14:textId="77777777" w:rsidR="00274030" w:rsidRDefault="00274030"/>
    <w:p w14:paraId="3BC3CE73" w14:textId="77777777" w:rsidR="00274030" w:rsidRDefault="00274030"/>
    <w:p w14:paraId="61D3DF2D" w14:textId="77777777" w:rsidR="00274030" w:rsidRDefault="00274030"/>
    <w:p w14:paraId="1825B38B" w14:textId="77777777" w:rsidR="00274030" w:rsidRDefault="00000000">
      <w:pPr>
        <w:jc w:val="center"/>
      </w:pPr>
      <w:r>
        <w:rPr>
          <w:b/>
          <w:color w:val="003366"/>
          <w:sz w:val="56"/>
        </w:rPr>
        <w:t>PART 6</w:t>
      </w:r>
    </w:p>
    <w:p w14:paraId="79658813" w14:textId="77777777" w:rsidR="00274030" w:rsidRDefault="00000000">
      <w:pPr>
        <w:jc w:val="center"/>
      </w:pPr>
      <w:r>
        <w:rPr>
          <w:b/>
          <w:color w:val="006699"/>
          <w:sz w:val="40"/>
        </w:rPr>
        <w:t>SOP 6.6 — STEADY-STATE ICT OPERATIONS</w:t>
      </w:r>
    </w:p>
    <w:p w14:paraId="47224407" w14:textId="77777777" w:rsidR="00274030" w:rsidRDefault="00000000">
      <w:pPr>
        <w:jc w:val="center"/>
      </w:pPr>
      <w:r>
        <w:rPr>
          <w:color w:val="505050"/>
          <w:sz w:val="28"/>
        </w:rPr>
        <w:t>ANNEXES AND OPERATIONAL TOOLS</w:t>
      </w:r>
    </w:p>
    <w:p w14:paraId="08989571" w14:textId="77777777" w:rsidR="00274030" w:rsidRDefault="00000000">
      <w:pPr>
        <w:jc w:val="center"/>
      </w:pPr>
      <w:r>
        <w:rPr>
          <w:i/>
          <w:sz w:val="24"/>
        </w:rPr>
        <w:t>9 Annexes (6.6-A through 6.6-I)</w:t>
      </w:r>
    </w:p>
    <w:p w14:paraId="60A9BBCF" w14:textId="77777777" w:rsidR="00274030" w:rsidRDefault="00000000">
      <w:r>
        <w:br w:type="page"/>
      </w:r>
    </w:p>
    <w:p w14:paraId="6A96D108" w14:textId="77777777" w:rsidR="00274030" w:rsidRDefault="00000000">
      <w:r>
        <w:rPr>
          <w:b/>
          <w:color w:val="003366"/>
          <w:sz w:val="28"/>
        </w:rPr>
        <w:lastRenderedPageBreak/>
        <w:t>Annex 6.6-A: Daily ICT Operations Checklist</w:t>
      </w:r>
    </w:p>
    <w:p w14:paraId="36DE2222" w14:textId="77777777" w:rsidR="00274030" w:rsidRDefault="00000000">
      <w:r>
        <w:rPr>
          <w:b/>
          <w:sz w:val="20"/>
        </w:rPr>
        <w:t xml:space="preserve">Purpose: </w:t>
      </w:r>
      <w:r>
        <w:rPr>
          <w:sz w:val="20"/>
        </w:rPr>
        <w:t>Executed by Asst ICT at 0800 daily per SOP 6.6 §9.1. Verifies all critical systems operational, backup status current, connectivity active, and no outstanding security alerts.</w:t>
      </w:r>
    </w:p>
    <w:tbl>
      <w:tblPr>
        <w:tblStyle w:val="TableGrid"/>
        <w:tblW w:w="0" w:type="auto"/>
        <w:tblLook w:val="04A0" w:firstRow="1" w:lastRow="0" w:firstColumn="1" w:lastColumn="0" w:noHBand="0" w:noVBand="1"/>
      </w:tblPr>
      <w:tblGrid>
        <w:gridCol w:w="4675"/>
        <w:gridCol w:w="4675"/>
      </w:tblGrid>
      <w:tr w:rsidR="00274030" w14:paraId="11BA31A1" w14:textId="77777777">
        <w:tc>
          <w:tcPr>
            <w:tcW w:w="4680" w:type="dxa"/>
            <w:shd w:val="clear" w:color="auto" w:fill="F2F2F2"/>
          </w:tcPr>
          <w:p w14:paraId="02D0405B" w14:textId="77777777" w:rsidR="00274030" w:rsidRDefault="00000000">
            <w:r>
              <w:rPr>
                <w:b/>
                <w:sz w:val="18"/>
              </w:rPr>
              <w:t>Date</w:t>
            </w:r>
          </w:p>
        </w:tc>
        <w:tc>
          <w:tcPr>
            <w:tcW w:w="4680" w:type="dxa"/>
          </w:tcPr>
          <w:p w14:paraId="0A4199E9" w14:textId="77777777" w:rsidR="00274030" w:rsidRDefault="00274030"/>
        </w:tc>
      </w:tr>
      <w:tr w:rsidR="00274030" w14:paraId="2BFFBA55" w14:textId="77777777">
        <w:tc>
          <w:tcPr>
            <w:tcW w:w="4680" w:type="dxa"/>
            <w:shd w:val="clear" w:color="auto" w:fill="F2F2F2"/>
          </w:tcPr>
          <w:p w14:paraId="2F0E9784" w14:textId="77777777" w:rsidR="00274030" w:rsidRDefault="00000000">
            <w:r>
              <w:rPr>
                <w:b/>
                <w:sz w:val="18"/>
              </w:rPr>
              <w:t>Completed By</w:t>
            </w:r>
          </w:p>
        </w:tc>
        <w:tc>
          <w:tcPr>
            <w:tcW w:w="4680" w:type="dxa"/>
          </w:tcPr>
          <w:p w14:paraId="5DD769B9" w14:textId="77777777" w:rsidR="00274030" w:rsidRDefault="00000000">
            <w:r>
              <w:rPr>
                <w:sz w:val="18"/>
              </w:rPr>
              <w:t>Asst ICT</w:t>
            </w:r>
          </w:p>
        </w:tc>
      </w:tr>
      <w:tr w:rsidR="00274030" w14:paraId="1793F6F8" w14:textId="77777777">
        <w:tc>
          <w:tcPr>
            <w:tcW w:w="4680" w:type="dxa"/>
            <w:shd w:val="clear" w:color="auto" w:fill="F2F2F2"/>
          </w:tcPr>
          <w:p w14:paraId="0C9C2221" w14:textId="77777777" w:rsidR="00274030" w:rsidRDefault="00000000">
            <w:r>
              <w:rPr>
                <w:b/>
                <w:sz w:val="18"/>
              </w:rPr>
              <w:t>Reviewed By</w:t>
            </w:r>
          </w:p>
        </w:tc>
        <w:tc>
          <w:tcPr>
            <w:tcW w:w="4680" w:type="dxa"/>
          </w:tcPr>
          <w:p w14:paraId="5CD5F7E5" w14:textId="77777777" w:rsidR="00274030" w:rsidRDefault="00000000">
            <w:r>
              <w:rPr>
                <w:sz w:val="18"/>
              </w:rPr>
              <w:t>ICT Officer</w:t>
            </w:r>
          </w:p>
        </w:tc>
      </w:tr>
      <w:tr w:rsidR="00274030" w14:paraId="39BDC795" w14:textId="77777777">
        <w:tc>
          <w:tcPr>
            <w:tcW w:w="4680" w:type="dxa"/>
            <w:shd w:val="clear" w:color="auto" w:fill="F2F2F2"/>
          </w:tcPr>
          <w:p w14:paraId="2276355A" w14:textId="77777777" w:rsidR="00274030" w:rsidRDefault="00000000">
            <w:r>
              <w:rPr>
                <w:b/>
                <w:sz w:val="18"/>
              </w:rPr>
              <w:t>M-Stage</w:t>
            </w:r>
          </w:p>
        </w:tc>
        <w:tc>
          <w:tcPr>
            <w:tcW w:w="4680" w:type="dxa"/>
          </w:tcPr>
          <w:p w14:paraId="2BE98C72" w14:textId="77777777" w:rsidR="00274030" w:rsidRDefault="00000000">
            <w:r>
              <w:rPr>
                <w:sz w:val="18"/>
              </w:rPr>
              <w:t>☐ M0  ☐ M1  ☐ M2  ☐ M3</w:t>
            </w:r>
          </w:p>
        </w:tc>
      </w:tr>
    </w:tbl>
    <w:p w14:paraId="409E749F" w14:textId="77777777" w:rsidR="00274030" w:rsidRDefault="00274030"/>
    <w:p w14:paraId="19ECDB45" w14:textId="77777777" w:rsidR="00274030" w:rsidRDefault="00000000">
      <w:r>
        <w:rPr>
          <w:b/>
          <w:color w:val="006699"/>
        </w:rPr>
        <w:t>System Availability Checks</w:t>
      </w:r>
    </w:p>
    <w:tbl>
      <w:tblPr>
        <w:tblStyle w:val="TableGrid"/>
        <w:tblW w:w="0" w:type="auto"/>
        <w:tblLook w:val="04A0" w:firstRow="1" w:lastRow="0" w:firstColumn="1" w:lastColumn="0" w:noHBand="0" w:noVBand="1"/>
      </w:tblPr>
      <w:tblGrid>
        <w:gridCol w:w="1558"/>
        <w:gridCol w:w="1559"/>
        <w:gridCol w:w="1559"/>
        <w:gridCol w:w="1558"/>
        <w:gridCol w:w="1558"/>
        <w:gridCol w:w="1558"/>
      </w:tblGrid>
      <w:tr w:rsidR="00274030" w14:paraId="4A84C236" w14:textId="77777777">
        <w:tc>
          <w:tcPr>
            <w:tcW w:w="1560" w:type="dxa"/>
            <w:shd w:val="clear" w:color="auto" w:fill="003366"/>
          </w:tcPr>
          <w:p w14:paraId="2EA4A1EF" w14:textId="77777777" w:rsidR="00274030" w:rsidRDefault="00000000">
            <w:r>
              <w:rPr>
                <w:b/>
                <w:color w:val="FFFFFF"/>
                <w:sz w:val="16"/>
              </w:rPr>
              <w:t>#</w:t>
            </w:r>
          </w:p>
        </w:tc>
        <w:tc>
          <w:tcPr>
            <w:tcW w:w="1560" w:type="dxa"/>
            <w:shd w:val="clear" w:color="auto" w:fill="003366"/>
          </w:tcPr>
          <w:p w14:paraId="7CE52CAE" w14:textId="77777777" w:rsidR="00274030" w:rsidRDefault="00000000">
            <w:r>
              <w:rPr>
                <w:b/>
                <w:color w:val="FFFFFF"/>
                <w:sz w:val="16"/>
              </w:rPr>
              <w:t>System</w:t>
            </w:r>
          </w:p>
        </w:tc>
        <w:tc>
          <w:tcPr>
            <w:tcW w:w="1560" w:type="dxa"/>
            <w:shd w:val="clear" w:color="auto" w:fill="003366"/>
          </w:tcPr>
          <w:p w14:paraId="7EF00DC3" w14:textId="77777777" w:rsidR="00274030" w:rsidRDefault="00000000">
            <w:r>
              <w:rPr>
                <w:b/>
                <w:color w:val="FFFFFF"/>
                <w:sz w:val="16"/>
              </w:rPr>
              <w:t>Expected Status</w:t>
            </w:r>
          </w:p>
        </w:tc>
        <w:tc>
          <w:tcPr>
            <w:tcW w:w="1560" w:type="dxa"/>
            <w:shd w:val="clear" w:color="auto" w:fill="003366"/>
          </w:tcPr>
          <w:p w14:paraId="5A4CEA19" w14:textId="77777777" w:rsidR="00274030" w:rsidRDefault="00000000">
            <w:r>
              <w:rPr>
                <w:b/>
                <w:color w:val="FFFFFF"/>
                <w:sz w:val="16"/>
              </w:rPr>
              <w:t>Actual</w:t>
            </w:r>
          </w:p>
        </w:tc>
        <w:tc>
          <w:tcPr>
            <w:tcW w:w="1560" w:type="dxa"/>
            <w:shd w:val="clear" w:color="auto" w:fill="003366"/>
          </w:tcPr>
          <w:p w14:paraId="53BDAF73" w14:textId="77777777" w:rsidR="00274030" w:rsidRDefault="00000000">
            <w:r>
              <w:rPr>
                <w:b/>
                <w:color w:val="FFFFFF"/>
                <w:sz w:val="16"/>
              </w:rPr>
              <w:t>✓</w:t>
            </w:r>
          </w:p>
        </w:tc>
        <w:tc>
          <w:tcPr>
            <w:tcW w:w="1560" w:type="dxa"/>
            <w:shd w:val="clear" w:color="auto" w:fill="003366"/>
          </w:tcPr>
          <w:p w14:paraId="2F00BDF9" w14:textId="77777777" w:rsidR="00274030" w:rsidRDefault="00000000">
            <w:r>
              <w:rPr>
                <w:b/>
                <w:color w:val="FFFFFF"/>
                <w:sz w:val="16"/>
              </w:rPr>
              <w:t>Notes</w:t>
            </w:r>
          </w:p>
        </w:tc>
      </w:tr>
      <w:tr w:rsidR="00274030" w14:paraId="6C13F42C" w14:textId="77777777">
        <w:tc>
          <w:tcPr>
            <w:tcW w:w="1560" w:type="dxa"/>
          </w:tcPr>
          <w:p w14:paraId="621B79C4" w14:textId="77777777" w:rsidR="00274030" w:rsidRDefault="00000000">
            <w:r>
              <w:rPr>
                <w:sz w:val="16"/>
              </w:rPr>
              <w:t>1</w:t>
            </w:r>
          </w:p>
        </w:tc>
        <w:tc>
          <w:tcPr>
            <w:tcW w:w="1560" w:type="dxa"/>
          </w:tcPr>
          <w:p w14:paraId="531B4079" w14:textId="77777777" w:rsidR="00274030" w:rsidRDefault="00000000">
            <w:r>
              <w:rPr>
                <w:sz w:val="16"/>
              </w:rPr>
              <w:t>EW Feeds (AMHEWAS)</w:t>
            </w:r>
          </w:p>
        </w:tc>
        <w:tc>
          <w:tcPr>
            <w:tcW w:w="1560" w:type="dxa"/>
          </w:tcPr>
          <w:p w14:paraId="57854DDA" w14:textId="77777777" w:rsidR="00274030" w:rsidRDefault="00000000">
            <w:r>
              <w:rPr>
                <w:sz w:val="16"/>
              </w:rPr>
              <w:t>Online – real-time</w:t>
            </w:r>
          </w:p>
        </w:tc>
        <w:tc>
          <w:tcPr>
            <w:tcW w:w="1560" w:type="dxa"/>
          </w:tcPr>
          <w:p w14:paraId="3008939D" w14:textId="77777777" w:rsidR="00274030" w:rsidRDefault="00274030"/>
        </w:tc>
        <w:tc>
          <w:tcPr>
            <w:tcW w:w="1560" w:type="dxa"/>
          </w:tcPr>
          <w:p w14:paraId="5413CBB2" w14:textId="77777777" w:rsidR="00274030" w:rsidRDefault="00000000">
            <w:r>
              <w:rPr>
                <w:sz w:val="16"/>
              </w:rPr>
              <w:t>☐</w:t>
            </w:r>
          </w:p>
        </w:tc>
        <w:tc>
          <w:tcPr>
            <w:tcW w:w="1560" w:type="dxa"/>
          </w:tcPr>
          <w:p w14:paraId="167A4774" w14:textId="77777777" w:rsidR="00274030" w:rsidRDefault="00274030"/>
        </w:tc>
      </w:tr>
      <w:tr w:rsidR="00274030" w14:paraId="4643EC34" w14:textId="77777777">
        <w:tc>
          <w:tcPr>
            <w:tcW w:w="1560" w:type="dxa"/>
            <w:shd w:val="clear" w:color="auto" w:fill="F8F8F8"/>
          </w:tcPr>
          <w:p w14:paraId="548B1D51" w14:textId="77777777" w:rsidR="00274030" w:rsidRDefault="00000000">
            <w:r>
              <w:rPr>
                <w:sz w:val="16"/>
              </w:rPr>
              <w:t>2</w:t>
            </w:r>
          </w:p>
        </w:tc>
        <w:tc>
          <w:tcPr>
            <w:tcW w:w="1560" w:type="dxa"/>
            <w:shd w:val="clear" w:color="auto" w:fill="F8F8F8"/>
          </w:tcPr>
          <w:p w14:paraId="77F08477" w14:textId="77777777" w:rsidR="00274030" w:rsidRDefault="00000000">
            <w:r>
              <w:rPr>
                <w:sz w:val="16"/>
              </w:rPr>
              <w:t>EW Feeds (GDACS)</w:t>
            </w:r>
          </w:p>
        </w:tc>
        <w:tc>
          <w:tcPr>
            <w:tcW w:w="1560" w:type="dxa"/>
            <w:shd w:val="clear" w:color="auto" w:fill="F8F8F8"/>
          </w:tcPr>
          <w:p w14:paraId="6116B37A" w14:textId="77777777" w:rsidR="00274030" w:rsidRDefault="00000000">
            <w:r>
              <w:rPr>
                <w:sz w:val="16"/>
              </w:rPr>
              <w:t>Online – real-time</w:t>
            </w:r>
          </w:p>
        </w:tc>
        <w:tc>
          <w:tcPr>
            <w:tcW w:w="1560" w:type="dxa"/>
            <w:shd w:val="clear" w:color="auto" w:fill="F8F8F8"/>
          </w:tcPr>
          <w:p w14:paraId="3EF03EE4" w14:textId="77777777" w:rsidR="00274030" w:rsidRDefault="00274030"/>
        </w:tc>
        <w:tc>
          <w:tcPr>
            <w:tcW w:w="1560" w:type="dxa"/>
            <w:shd w:val="clear" w:color="auto" w:fill="F8F8F8"/>
          </w:tcPr>
          <w:p w14:paraId="21A97610" w14:textId="77777777" w:rsidR="00274030" w:rsidRDefault="00000000">
            <w:r>
              <w:rPr>
                <w:sz w:val="16"/>
              </w:rPr>
              <w:t>☐</w:t>
            </w:r>
          </w:p>
        </w:tc>
        <w:tc>
          <w:tcPr>
            <w:tcW w:w="1560" w:type="dxa"/>
            <w:shd w:val="clear" w:color="auto" w:fill="F8F8F8"/>
          </w:tcPr>
          <w:p w14:paraId="7D23175B" w14:textId="77777777" w:rsidR="00274030" w:rsidRDefault="00274030"/>
        </w:tc>
      </w:tr>
      <w:tr w:rsidR="00274030" w14:paraId="4BB8EB6F" w14:textId="77777777">
        <w:tc>
          <w:tcPr>
            <w:tcW w:w="1560" w:type="dxa"/>
          </w:tcPr>
          <w:p w14:paraId="36C9612E" w14:textId="77777777" w:rsidR="00274030" w:rsidRDefault="00000000">
            <w:r>
              <w:rPr>
                <w:sz w:val="16"/>
              </w:rPr>
              <w:t>3</w:t>
            </w:r>
          </w:p>
        </w:tc>
        <w:tc>
          <w:tcPr>
            <w:tcW w:w="1560" w:type="dxa"/>
          </w:tcPr>
          <w:p w14:paraId="66A1F6D4" w14:textId="77777777" w:rsidR="00274030" w:rsidRDefault="00000000">
            <w:r>
              <w:rPr>
                <w:sz w:val="16"/>
              </w:rPr>
              <w:t>DRMIMS Database</w:t>
            </w:r>
          </w:p>
        </w:tc>
        <w:tc>
          <w:tcPr>
            <w:tcW w:w="1560" w:type="dxa"/>
          </w:tcPr>
          <w:p w14:paraId="6E870A0A" w14:textId="77777777" w:rsidR="00274030" w:rsidRDefault="00000000">
            <w:r>
              <w:rPr>
                <w:sz w:val="16"/>
              </w:rPr>
              <w:t>Online</w:t>
            </w:r>
          </w:p>
        </w:tc>
        <w:tc>
          <w:tcPr>
            <w:tcW w:w="1560" w:type="dxa"/>
          </w:tcPr>
          <w:p w14:paraId="4D991878" w14:textId="77777777" w:rsidR="00274030" w:rsidRDefault="00274030"/>
        </w:tc>
        <w:tc>
          <w:tcPr>
            <w:tcW w:w="1560" w:type="dxa"/>
          </w:tcPr>
          <w:p w14:paraId="054C9095" w14:textId="77777777" w:rsidR="00274030" w:rsidRDefault="00000000">
            <w:r>
              <w:rPr>
                <w:sz w:val="16"/>
              </w:rPr>
              <w:t>☐</w:t>
            </w:r>
          </w:p>
        </w:tc>
        <w:tc>
          <w:tcPr>
            <w:tcW w:w="1560" w:type="dxa"/>
          </w:tcPr>
          <w:p w14:paraId="65536790" w14:textId="77777777" w:rsidR="00274030" w:rsidRDefault="00274030"/>
        </w:tc>
      </w:tr>
      <w:tr w:rsidR="00274030" w14:paraId="788DEED8" w14:textId="77777777">
        <w:tc>
          <w:tcPr>
            <w:tcW w:w="1560" w:type="dxa"/>
            <w:shd w:val="clear" w:color="auto" w:fill="F8F8F8"/>
          </w:tcPr>
          <w:p w14:paraId="102CDF4A" w14:textId="77777777" w:rsidR="00274030" w:rsidRDefault="00000000">
            <w:r>
              <w:rPr>
                <w:sz w:val="16"/>
              </w:rPr>
              <w:t>4</w:t>
            </w:r>
          </w:p>
        </w:tc>
        <w:tc>
          <w:tcPr>
            <w:tcW w:w="1560" w:type="dxa"/>
            <w:shd w:val="clear" w:color="auto" w:fill="F8F8F8"/>
          </w:tcPr>
          <w:p w14:paraId="247EC4D2" w14:textId="77777777" w:rsidR="00274030" w:rsidRDefault="00000000">
            <w:r>
              <w:rPr>
                <w:sz w:val="16"/>
              </w:rPr>
              <w:t>Financial ERP</w:t>
            </w:r>
          </w:p>
        </w:tc>
        <w:tc>
          <w:tcPr>
            <w:tcW w:w="1560" w:type="dxa"/>
            <w:shd w:val="clear" w:color="auto" w:fill="F8F8F8"/>
          </w:tcPr>
          <w:p w14:paraId="2E5162D7" w14:textId="77777777" w:rsidR="00274030" w:rsidRDefault="00000000">
            <w:r>
              <w:rPr>
                <w:sz w:val="16"/>
              </w:rPr>
              <w:t>Online</w:t>
            </w:r>
          </w:p>
        </w:tc>
        <w:tc>
          <w:tcPr>
            <w:tcW w:w="1560" w:type="dxa"/>
            <w:shd w:val="clear" w:color="auto" w:fill="F8F8F8"/>
          </w:tcPr>
          <w:p w14:paraId="03498E94" w14:textId="77777777" w:rsidR="00274030" w:rsidRDefault="00274030"/>
        </w:tc>
        <w:tc>
          <w:tcPr>
            <w:tcW w:w="1560" w:type="dxa"/>
            <w:shd w:val="clear" w:color="auto" w:fill="F8F8F8"/>
          </w:tcPr>
          <w:p w14:paraId="37EF6748" w14:textId="77777777" w:rsidR="00274030" w:rsidRDefault="00000000">
            <w:r>
              <w:rPr>
                <w:sz w:val="16"/>
              </w:rPr>
              <w:t>☐</w:t>
            </w:r>
          </w:p>
        </w:tc>
        <w:tc>
          <w:tcPr>
            <w:tcW w:w="1560" w:type="dxa"/>
            <w:shd w:val="clear" w:color="auto" w:fill="F8F8F8"/>
          </w:tcPr>
          <w:p w14:paraId="765A12BE" w14:textId="77777777" w:rsidR="00274030" w:rsidRDefault="00274030"/>
        </w:tc>
      </w:tr>
      <w:tr w:rsidR="00274030" w14:paraId="01097683" w14:textId="77777777">
        <w:tc>
          <w:tcPr>
            <w:tcW w:w="1560" w:type="dxa"/>
          </w:tcPr>
          <w:p w14:paraId="7810BCFE" w14:textId="77777777" w:rsidR="00274030" w:rsidRDefault="00000000">
            <w:r>
              <w:rPr>
                <w:sz w:val="16"/>
              </w:rPr>
              <w:t>5</w:t>
            </w:r>
          </w:p>
        </w:tc>
        <w:tc>
          <w:tcPr>
            <w:tcW w:w="1560" w:type="dxa"/>
          </w:tcPr>
          <w:p w14:paraId="352F4519" w14:textId="77777777" w:rsidR="00274030" w:rsidRDefault="00000000">
            <w:r>
              <w:rPr>
                <w:sz w:val="16"/>
              </w:rPr>
              <w:t>HRIS</w:t>
            </w:r>
          </w:p>
        </w:tc>
        <w:tc>
          <w:tcPr>
            <w:tcW w:w="1560" w:type="dxa"/>
          </w:tcPr>
          <w:p w14:paraId="717AAE6A" w14:textId="77777777" w:rsidR="00274030" w:rsidRDefault="00000000">
            <w:r>
              <w:rPr>
                <w:sz w:val="16"/>
              </w:rPr>
              <w:t>Online</w:t>
            </w:r>
          </w:p>
        </w:tc>
        <w:tc>
          <w:tcPr>
            <w:tcW w:w="1560" w:type="dxa"/>
          </w:tcPr>
          <w:p w14:paraId="0A820CA6" w14:textId="77777777" w:rsidR="00274030" w:rsidRDefault="00274030"/>
        </w:tc>
        <w:tc>
          <w:tcPr>
            <w:tcW w:w="1560" w:type="dxa"/>
          </w:tcPr>
          <w:p w14:paraId="3A2C049C" w14:textId="77777777" w:rsidR="00274030" w:rsidRDefault="00000000">
            <w:r>
              <w:rPr>
                <w:sz w:val="16"/>
              </w:rPr>
              <w:t>☐</w:t>
            </w:r>
          </w:p>
        </w:tc>
        <w:tc>
          <w:tcPr>
            <w:tcW w:w="1560" w:type="dxa"/>
          </w:tcPr>
          <w:p w14:paraId="45B9B960" w14:textId="77777777" w:rsidR="00274030" w:rsidRDefault="00274030"/>
        </w:tc>
      </w:tr>
      <w:tr w:rsidR="00274030" w14:paraId="3E59ECF4" w14:textId="77777777">
        <w:tc>
          <w:tcPr>
            <w:tcW w:w="1560" w:type="dxa"/>
            <w:shd w:val="clear" w:color="auto" w:fill="F8F8F8"/>
          </w:tcPr>
          <w:p w14:paraId="631442E0" w14:textId="77777777" w:rsidR="00274030" w:rsidRDefault="00000000">
            <w:r>
              <w:rPr>
                <w:sz w:val="16"/>
              </w:rPr>
              <w:t>6</w:t>
            </w:r>
          </w:p>
        </w:tc>
        <w:tc>
          <w:tcPr>
            <w:tcW w:w="1560" w:type="dxa"/>
            <w:shd w:val="clear" w:color="auto" w:fill="F8F8F8"/>
          </w:tcPr>
          <w:p w14:paraId="1B566990" w14:textId="77777777" w:rsidR="00274030" w:rsidRDefault="00000000">
            <w:r>
              <w:rPr>
                <w:sz w:val="16"/>
              </w:rPr>
              <w:t>VOSOCC Connectivity</w:t>
            </w:r>
          </w:p>
        </w:tc>
        <w:tc>
          <w:tcPr>
            <w:tcW w:w="1560" w:type="dxa"/>
            <w:shd w:val="clear" w:color="auto" w:fill="F8F8F8"/>
          </w:tcPr>
          <w:p w14:paraId="5D1C849D" w14:textId="77777777" w:rsidR="00274030" w:rsidRDefault="00000000">
            <w:r>
              <w:rPr>
                <w:sz w:val="16"/>
              </w:rPr>
              <w:t>Online</w:t>
            </w:r>
          </w:p>
        </w:tc>
        <w:tc>
          <w:tcPr>
            <w:tcW w:w="1560" w:type="dxa"/>
            <w:shd w:val="clear" w:color="auto" w:fill="F8F8F8"/>
          </w:tcPr>
          <w:p w14:paraId="2A1869EE" w14:textId="77777777" w:rsidR="00274030" w:rsidRDefault="00274030"/>
        </w:tc>
        <w:tc>
          <w:tcPr>
            <w:tcW w:w="1560" w:type="dxa"/>
            <w:shd w:val="clear" w:color="auto" w:fill="F8F8F8"/>
          </w:tcPr>
          <w:p w14:paraId="05A4A2B6" w14:textId="77777777" w:rsidR="00274030" w:rsidRDefault="00000000">
            <w:r>
              <w:rPr>
                <w:sz w:val="16"/>
              </w:rPr>
              <w:t>☐</w:t>
            </w:r>
          </w:p>
        </w:tc>
        <w:tc>
          <w:tcPr>
            <w:tcW w:w="1560" w:type="dxa"/>
            <w:shd w:val="clear" w:color="auto" w:fill="F8F8F8"/>
          </w:tcPr>
          <w:p w14:paraId="1802CC07" w14:textId="77777777" w:rsidR="00274030" w:rsidRDefault="00274030"/>
        </w:tc>
      </w:tr>
      <w:tr w:rsidR="00274030" w14:paraId="458B6D70" w14:textId="77777777">
        <w:tc>
          <w:tcPr>
            <w:tcW w:w="1560" w:type="dxa"/>
          </w:tcPr>
          <w:p w14:paraId="1AE42043" w14:textId="77777777" w:rsidR="00274030" w:rsidRDefault="00000000">
            <w:r>
              <w:rPr>
                <w:sz w:val="16"/>
              </w:rPr>
              <w:t>7</w:t>
            </w:r>
          </w:p>
        </w:tc>
        <w:tc>
          <w:tcPr>
            <w:tcW w:w="1560" w:type="dxa"/>
          </w:tcPr>
          <w:p w14:paraId="3CB67917" w14:textId="77777777" w:rsidR="00274030" w:rsidRDefault="00000000">
            <w:r>
              <w:rPr>
                <w:sz w:val="16"/>
              </w:rPr>
              <w:t>Microsoft 365 (Email/Teams)</w:t>
            </w:r>
          </w:p>
        </w:tc>
        <w:tc>
          <w:tcPr>
            <w:tcW w:w="1560" w:type="dxa"/>
          </w:tcPr>
          <w:p w14:paraId="3F503D86" w14:textId="77777777" w:rsidR="00274030" w:rsidRDefault="00000000">
            <w:r>
              <w:rPr>
                <w:sz w:val="16"/>
              </w:rPr>
              <w:t>Online</w:t>
            </w:r>
          </w:p>
        </w:tc>
        <w:tc>
          <w:tcPr>
            <w:tcW w:w="1560" w:type="dxa"/>
          </w:tcPr>
          <w:p w14:paraId="0455132D" w14:textId="77777777" w:rsidR="00274030" w:rsidRDefault="00274030"/>
        </w:tc>
        <w:tc>
          <w:tcPr>
            <w:tcW w:w="1560" w:type="dxa"/>
          </w:tcPr>
          <w:p w14:paraId="4ECD627D" w14:textId="77777777" w:rsidR="00274030" w:rsidRDefault="00000000">
            <w:r>
              <w:rPr>
                <w:sz w:val="16"/>
              </w:rPr>
              <w:t>☐</w:t>
            </w:r>
          </w:p>
        </w:tc>
        <w:tc>
          <w:tcPr>
            <w:tcW w:w="1560" w:type="dxa"/>
          </w:tcPr>
          <w:p w14:paraId="384837A4" w14:textId="77777777" w:rsidR="00274030" w:rsidRDefault="00274030"/>
        </w:tc>
      </w:tr>
      <w:tr w:rsidR="00274030" w14:paraId="11330509" w14:textId="77777777">
        <w:tc>
          <w:tcPr>
            <w:tcW w:w="1560" w:type="dxa"/>
            <w:shd w:val="clear" w:color="auto" w:fill="F8F8F8"/>
          </w:tcPr>
          <w:p w14:paraId="10F239E2" w14:textId="77777777" w:rsidR="00274030" w:rsidRDefault="00000000">
            <w:r>
              <w:rPr>
                <w:sz w:val="16"/>
              </w:rPr>
              <w:t>8</w:t>
            </w:r>
          </w:p>
        </w:tc>
        <w:tc>
          <w:tcPr>
            <w:tcW w:w="1560" w:type="dxa"/>
            <w:shd w:val="clear" w:color="auto" w:fill="F8F8F8"/>
          </w:tcPr>
          <w:p w14:paraId="37A33E90" w14:textId="77777777" w:rsidR="00274030" w:rsidRDefault="00000000">
            <w:r>
              <w:rPr>
                <w:sz w:val="16"/>
              </w:rPr>
              <w:t>Dashboards (Power BI)</w:t>
            </w:r>
          </w:p>
        </w:tc>
        <w:tc>
          <w:tcPr>
            <w:tcW w:w="1560" w:type="dxa"/>
            <w:shd w:val="clear" w:color="auto" w:fill="F8F8F8"/>
          </w:tcPr>
          <w:p w14:paraId="0CA3DB47" w14:textId="77777777" w:rsidR="00274030" w:rsidRDefault="00000000">
            <w:r>
              <w:rPr>
                <w:sz w:val="16"/>
              </w:rPr>
              <w:t>Online</w:t>
            </w:r>
          </w:p>
        </w:tc>
        <w:tc>
          <w:tcPr>
            <w:tcW w:w="1560" w:type="dxa"/>
            <w:shd w:val="clear" w:color="auto" w:fill="F8F8F8"/>
          </w:tcPr>
          <w:p w14:paraId="051FF8C8" w14:textId="77777777" w:rsidR="00274030" w:rsidRDefault="00274030"/>
        </w:tc>
        <w:tc>
          <w:tcPr>
            <w:tcW w:w="1560" w:type="dxa"/>
            <w:shd w:val="clear" w:color="auto" w:fill="F8F8F8"/>
          </w:tcPr>
          <w:p w14:paraId="3697B6CC" w14:textId="77777777" w:rsidR="00274030" w:rsidRDefault="00000000">
            <w:r>
              <w:rPr>
                <w:sz w:val="16"/>
              </w:rPr>
              <w:t>☐</w:t>
            </w:r>
          </w:p>
        </w:tc>
        <w:tc>
          <w:tcPr>
            <w:tcW w:w="1560" w:type="dxa"/>
            <w:shd w:val="clear" w:color="auto" w:fill="F8F8F8"/>
          </w:tcPr>
          <w:p w14:paraId="754C750A" w14:textId="77777777" w:rsidR="00274030" w:rsidRDefault="00274030"/>
        </w:tc>
      </w:tr>
      <w:tr w:rsidR="00274030" w14:paraId="1B302D04" w14:textId="77777777">
        <w:tc>
          <w:tcPr>
            <w:tcW w:w="1560" w:type="dxa"/>
          </w:tcPr>
          <w:p w14:paraId="6D54DC3F" w14:textId="77777777" w:rsidR="00274030" w:rsidRDefault="00000000">
            <w:r>
              <w:rPr>
                <w:sz w:val="16"/>
              </w:rPr>
              <w:t>9</w:t>
            </w:r>
          </w:p>
        </w:tc>
        <w:tc>
          <w:tcPr>
            <w:tcW w:w="1560" w:type="dxa"/>
          </w:tcPr>
          <w:p w14:paraId="6B923CA5" w14:textId="77777777" w:rsidR="00274030" w:rsidRDefault="00000000">
            <w:r>
              <w:rPr>
                <w:sz w:val="16"/>
              </w:rPr>
              <w:t>Cloud Services (Azure)</w:t>
            </w:r>
          </w:p>
        </w:tc>
        <w:tc>
          <w:tcPr>
            <w:tcW w:w="1560" w:type="dxa"/>
          </w:tcPr>
          <w:p w14:paraId="642D6506" w14:textId="77777777" w:rsidR="00274030" w:rsidRDefault="00000000">
            <w:r>
              <w:rPr>
                <w:sz w:val="16"/>
              </w:rPr>
              <w:t>Online</w:t>
            </w:r>
          </w:p>
        </w:tc>
        <w:tc>
          <w:tcPr>
            <w:tcW w:w="1560" w:type="dxa"/>
          </w:tcPr>
          <w:p w14:paraId="3C89845A" w14:textId="77777777" w:rsidR="00274030" w:rsidRDefault="00274030"/>
        </w:tc>
        <w:tc>
          <w:tcPr>
            <w:tcW w:w="1560" w:type="dxa"/>
          </w:tcPr>
          <w:p w14:paraId="02A73D20" w14:textId="77777777" w:rsidR="00274030" w:rsidRDefault="00000000">
            <w:r>
              <w:rPr>
                <w:sz w:val="16"/>
              </w:rPr>
              <w:t>☐</w:t>
            </w:r>
          </w:p>
        </w:tc>
        <w:tc>
          <w:tcPr>
            <w:tcW w:w="1560" w:type="dxa"/>
          </w:tcPr>
          <w:p w14:paraId="64E0B297" w14:textId="77777777" w:rsidR="00274030" w:rsidRDefault="00274030"/>
        </w:tc>
      </w:tr>
      <w:tr w:rsidR="00274030" w14:paraId="70E487E3" w14:textId="77777777">
        <w:tc>
          <w:tcPr>
            <w:tcW w:w="1560" w:type="dxa"/>
            <w:shd w:val="clear" w:color="auto" w:fill="F8F8F8"/>
          </w:tcPr>
          <w:p w14:paraId="223BBAFC" w14:textId="77777777" w:rsidR="00274030" w:rsidRDefault="00000000">
            <w:r>
              <w:rPr>
                <w:sz w:val="16"/>
              </w:rPr>
              <w:t>10</w:t>
            </w:r>
          </w:p>
        </w:tc>
        <w:tc>
          <w:tcPr>
            <w:tcW w:w="1560" w:type="dxa"/>
            <w:shd w:val="clear" w:color="auto" w:fill="F8F8F8"/>
          </w:tcPr>
          <w:p w14:paraId="688128CA" w14:textId="77777777" w:rsidR="00274030" w:rsidRDefault="00000000">
            <w:r>
              <w:rPr>
                <w:sz w:val="16"/>
              </w:rPr>
              <w:t>SIEM/SOC Portal</w:t>
            </w:r>
          </w:p>
        </w:tc>
        <w:tc>
          <w:tcPr>
            <w:tcW w:w="1560" w:type="dxa"/>
            <w:shd w:val="clear" w:color="auto" w:fill="F8F8F8"/>
          </w:tcPr>
          <w:p w14:paraId="3E06C605" w14:textId="77777777" w:rsidR="00274030" w:rsidRDefault="00000000">
            <w:r>
              <w:rPr>
                <w:sz w:val="16"/>
              </w:rPr>
              <w:t>Online</w:t>
            </w:r>
          </w:p>
        </w:tc>
        <w:tc>
          <w:tcPr>
            <w:tcW w:w="1560" w:type="dxa"/>
            <w:shd w:val="clear" w:color="auto" w:fill="F8F8F8"/>
          </w:tcPr>
          <w:p w14:paraId="24E7723A" w14:textId="77777777" w:rsidR="00274030" w:rsidRDefault="00274030"/>
        </w:tc>
        <w:tc>
          <w:tcPr>
            <w:tcW w:w="1560" w:type="dxa"/>
            <w:shd w:val="clear" w:color="auto" w:fill="F8F8F8"/>
          </w:tcPr>
          <w:p w14:paraId="5E15EEB0" w14:textId="77777777" w:rsidR="00274030" w:rsidRDefault="00000000">
            <w:r>
              <w:rPr>
                <w:sz w:val="16"/>
              </w:rPr>
              <w:t>☐</w:t>
            </w:r>
          </w:p>
        </w:tc>
        <w:tc>
          <w:tcPr>
            <w:tcW w:w="1560" w:type="dxa"/>
            <w:shd w:val="clear" w:color="auto" w:fill="F8F8F8"/>
          </w:tcPr>
          <w:p w14:paraId="0A72CB0E" w14:textId="77777777" w:rsidR="00274030" w:rsidRDefault="00274030"/>
        </w:tc>
      </w:tr>
    </w:tbl>
    <w:p w14:paraId="0A3E0B53" w14:textId="77777777" w:rsidR="00274030" w:rsidRDefault="00274030"/>
    <w:p w14:paraId="09452C5F" w14:textId="77777777" w:rsidR="00274030" w:rsidRDefault="00000000">
      <w:r>
        <w:rPr>
          <w:b/>
          <w:color w:val="006699"/>
        </w:rPr>
        <w:t>Backup Status Verification</w:t>
      </w:r>
    </w:p>
    <w:tbl>
      <w:tblPr>
        <w:tblStyle w:val="TableGrid"/>
        <w:tblW w:w="0" w:type="auto"/>
        <w:tblLook w:val="04A0" w:firstRow="1" w:lastRow="0" w:firstColumn="1" w:lastColumn="0" w:noHBand="0" w:noVBand="1"/>
      </w:tblPr>
      <w:tblGrid>
        <w:gridCol w:w="1872"/>
        <w:gridCol w:w="1870"/>
        <w:gridCol w:w="1870"/>
        <w:gridCol w:w="1869"/>
        <w:gridCol w:w="1869"/>
      </w:tblGrid>
      <w:tr w:rsidR="00274030" w14:paraId="09E4CE0D" w14:textId="77777777">
        <w:tc>
          <w:tcPr>
            <w:tcW w:w="1872" w:type="dxa"/>
            <w:shd w:val="clear" w:color="auto" w:fill="003366"/>
          </w:tcPr>
          <w:p w14:paraId="3DC3FB59" w14:textId="77777777" w:rsidR="00274030" w:rsidRDefault="00000000">
            <w:r>
              <w:rPr>
                <w:b/>
                <w:color w:val="FFFFFF"/>
                <w:sz w:val="16"/>
              </w:rPr>
              <w:t>System Category</w:t>
            </w:r>
          </w:p>
        </w:tc>
        <w:tc>
          <w:tcPr>
            <w:tcW w:w="1872" w:type="dxa"/>
            <w:shd w:val="clear" w:color="auto" w:fill="003366"/>
          </w:tcPr>
          <w:p w14:paraId="228E6013" w14:textId="77777777" w:rsidR="00274030" w:rsidRDefault="00000000">
            <w:r>
              <w:rPr>
                <w:b/>
                <w:color w:val="FFFFFF"/>
                <w:sz w:val="16"/>
              </w:rPr>
              <w:t>Last Backup Time</w:t>
            </w:r>
          </w:p>
        </w:tc>
        <w:tc>
          <w:tcPr>
            <w:tcW w:w="1872" w:type="dxa"/>
            <w:shd w:val="clear" w:color="auto" w:fill="003366"/>
          </w:tcPr>
          <w:p w14:paraId="4B086B1B" w14:textId="77777777" w:rsidR="00274030" w:rsidRDefault="00000000">
            <w:r>
              <w:rPr>
                <w:b/>
                <w:color w:val="FFFFFF"/>
                <w:sz w:val="16"/>
              </w:rPr>
              <w:t>RPO Compliant?</w:t>
            </w:r>
          </w:p>
        </w:tc>
        <w:tc>
          <w:tcPr>
            <w:tcW w:w="1872" w:type="dxa"/>
            <w:shd w:val="clear" w:color="auto" w:fill="003366"/>
          </w:tcPr>
          <w:p w14:paraId="1D01B91C" w14:textId="77777777" w:rsidR="00274030" w:rsidRDefault="00000000">
            <w:r>
              <w:rPr>
                <w:b/>
                <w:color w:val="FFFFFF"/>
                <w:sz w:val="16"/>
              </w:rPr>
              <w:t>Size</w:t>
            </w:r>
          </w:p>
        </w:tc>
        <w:tc>
          <w:tcPr>
            <w:tcW w:w="1872" w:type="dxa"/>
            <w:shd w:val="clear" w:color="auto" w:fill="003366"/>
          </w:tcPr>
          <w:p w14:paraId="662739E4" w14:textId="77777777" w:rsidR="00274030" w:rsidRDefault="00000000">
            <w:r>
              <w:rPr>
                <w:b/>
                <w:color w:val="FFFFFF"/>
                <w:sz w:val="16"/>
              </w:rPr>
              <w:t>✓</w:t>
            </w:r>
          </w:p>
        </w:tc>
      </w:tr>
      <w:tr w:rsidR="00274030" w14:paraId="79E743F4" w14:textId="77777777">
        <w:tc>
          <w:tcPr>
            <w:tcW w:w="1872" w:type="dxa"/>
          </w:tcPr>
          <w:p w14:paraId="29C1839E" w14:textId="77777777" w:rsidR="00274030" w:rsidRDefault="00000000">
            <w:r>
              <w:rPr>
                <w:sz w:val="16"/>
              </w:rPr>
              <w:t>Early Warning</w:t>
            </w:r>
          </w:p>
        </w:tc>
        <w:tc>
          <w:tcPr>
            <w:tcW w:w="1872" w:type="dxa"/>
          </w:tcPr>
          <w:p w14:paraId="7FE31564" w14:textId="77777777" w:rsidR="00274030" w:rsidRDefault="00274030"/>
        </w:tc>
        <w:tc>
          <w:tcPr>
            <w:tcW w:w="1872" w:type="dxa"/>
          </w:tcPr>
          <w:p w14:paraId="45B8AB18" w14:textId="77777777" w:rsidR="00274030" w:rsidRDefault="00000000">
            <w:r>
              <w:rPr>
                <w:sz w:val="16"/>
              </w:rPr>
              <w:t>☐ Yes ☐ No</w:t>
            </w:r>
          </w:p>
        </w:tc>
        <w:tc>
          <w:tcPr>
            <w:tcW w:w="1872" w:type="dxa"/>
          </w:tcPr>
          <w:p w14:paraId="588884AB" w14:textId="77777777" w:rsidR="00274030" w:rsidRDefault="00274030"/>
        </w:tc>
        <w:tc>
          <w:tcPr>
            <w:tcW w:w="1872" w:type="dxa"/>
          </w:tcPr>
          <w:p w14:paraId="085682DE" w14:textId="77777777" w:rsidR="00274030" w:rsidRDefault="00000000">
            <w:r>
              <w:rPr>
                <w:sz w:val="16"/>
              </w:rPr>
              <w:t>☐</w:t>
            </w:r>
          </w:p>
        </w:tc>
      </w:tr>
      <w:tr w:rsidR="00274030" w14:paraId="640B9221" w14:textId="77777777">
        <w:tc>
          <w:tcPr>
            <w:tcW w:w="1872" w:type="dxa"/>
            <w:shd w:val="clear" w:color="auto" w:fill="F8F8F8"/>
          </w:tcPr>
          <w:p w14:paraId="3826E885" w14:textId="77777777" w:rsidR="00274030" w:rsidRDefault="00000000">
            <w:r>
              <w:rPr>
                <w:sz w:val="16"/>
              </w:rPr>
              <w:t>Operations Coordination</w:t>
            </w:r>
          </w:p>
        </w:tc>
        <w:tc>
          <w:tcPr>
            <w:tcW w:w="1872" w:type="dxa"/>
            <w:shd w:val="clear" w:color="auto" w:fill="F8F8F8"/>
          </w:tcPr>
          <w:p w14:paraId="47B2F9FA" w14:textId="77777777" w:rsidR="00274030" w:rsidRDefault="00274030"/>
        </w:tc>
        <w:tc>
          <w:tcPr>
            <w:tcW w:w="1872" w:type="dxa"/>
            <w:shd w:val="clear" w:color="auto" w:fill="F8F8F8"/>
          </w:tcPr>
          <w:p w14:paraId="382CC67C" w14:textId="77777777" w:rsidR="00274030" w:rsidRDefault="00000000">
            <w:r>
              <w:rPr>
                <w:sz w:val="16"/>
              </w:rPr>
              <w:t>☐ Yes ☐ No</w:t>
            </w:r>
          </w:p>
        </w:tc>
        <w:tc>
          <w:tcPr>
            <w:tcW w:w="1872" w:type="dxa"/>
            <w:shd w:val="clear" w:color="auto" w:fill="F8F8F8"/>
          </w:tcPr>
          <w:p w14:paraId="28C754A5" w14:textId="77777777" w:rsidR="00274030" w:rsidRDefault="00274030"/>
        </w:tc>
        <w:tc>
          <w:tcPr>
            <w:tcW w:w="1872" w:type="dxa"/>
            <w:shd w:val="clear" w:color="auto" w:fill="F8F8F8"/>
          </w:tcPr>
          <w:p w14:paraId="0207105E" w14:textId="77777777" w:rsidR="00274030" w:rsidRDefault="00000000">
            <w:r>
              <w:rPr>
                <w:sz w:val="16"/>
              </w:rPr>
              <w:t>☐</w:t>
            </w:r>
          </w:p>
        </w:tc>
      </w:tr>
      <w:tr w:rsidR="00274030" w14:paraId="0CAE3FB6" w14:textId="77777777">
        <w:tc>
          <w:tcPr>
            <w:tcW w:w="1872" w:type="dxa"/>
          </w:tcPr>
          <w:p w14:paraId="2AF1EDBC" w14:textId="77777777" w:rsidR="00274030" w:rsidRDefault="00000000">
            <w:r>
              <w:rPr>
                <w:sz w:val="16"/>
              </w:rPr>
              <w:t>Finance Systems</w:t>
            </w:r>
          </w:p>
        </w:tc>
        <w:tc>
          <w:tcPr>
            <w:tcW w:w="1872" w:type="dxa"/>
          </w:tcPr>
          <w:p w14:paraId="1E3A0570" w14:textId="77777777" w:rsidR="00274030" w:rsidRDefault="00274030"/>
        </w:tc>
        <w:tc>
          <w:tcPr>
            <w:tcW w:w="1872" w:type="dxa"/>
          </w:tcPr>
          <w:p w14:paraId="32EF5FBF" w14:textId="77777777" w:rsidR="00274030" w:rsidRDefault="00000000">
            <w:r>
              <w:rPr>
                <w:sz w:val="16"/>
              </w:rPr>
              <w:t>☐ Yes ☐ No</w:t>
            </w:r>
          </w:p>
        </w:tc>
        <w:tc>
          <w:tcPr>
            <w:tcW w:w="1872" w:type="dxa"/>
          </w:tcPr>
          <w:p w14:paraId="2438F5DC" w14:textId="77777777" w:rsidR="00274030" w:rsidRDefault="00274030"/>
        </w:tc>
        <w:tc>
          <w:tcPr>
            <w:tcW w:w="1872" w:type="dxa"/>
          </w:tcPr>
          <w:p w14:paraId="383CB9BC" w14:textId="77777777" w:rsidR="00274030" w:rsidRDefault="00000000">
            <w:r>
              <w:rPr>
                <w:sz w:val="16"/>
              </w:rPr>
              <w:t>☐</w:t>
            </w:r>
          </w:p>
        </w:tc>
      </w:tr>
      <w:tr w:rsidR="00274030" w14:paraId="6BBBD44C" w14:textId="77777777">
        <w:tc>
          <w:tcPr>
            <w:tcW w:w="1872" w:type="dxa"/>
            <w:shd w:val="clear" w:color="auto" w:fill="F8F8F8"/>
          </w:tcPr>
          <w:p w14:paraId="13CED780" w14:textId="77777777" w:rsidR="00274030" w:rsidRDefault="00000000">
            <w:r>
              <w:rPr>
                <w:sz w:val="16"/>
              </w:rPr>
              <w:t>HR &amp; Administration</w:t>
            </w:r>
          </w:p>
        </w:tc>
        <w:tc>
          <w:tcPr>
            <w:tcW w:w="1872" w:type="dxa"/>
            <w:shd w:val="clear" w:color="auto" w:fill="F8F8F8"/>
          </w:tcPr>
          <w:p w14:paraId="012E0DB0" w14:textId="77777777" w:rsidR="00274030" w:rsidRDefault="00274030"/>
        </w:tc>
        <w:tc>
          <w:tcPr>
            <w:tcW w:w="1872" w:type="dxa"/>
            <w:shd w:val="clear" w:color="auto" w:fill="F8F8F8"/>
          </w:tcPr>
          <w:p w14:paraId="5ECFD7A7" w14:textId="77777777" w:rsidR="00274030" w:rsidRDefault="00000000">
            <w:r>
              <w:rPr>
                <w:sz w:val="16"/>
              </w:rPr>
              <w:t>☐ Yes ☐ No</w:t>
            </w:r>
          </w:p>
        </w:tc>
        <w:tc>
          <w:tcPr>
            <w:tcW w:w="1872" w:type="dxa"/>
            <w:shd w:val="clear" w:color="auto" w:fill="F8F8F8"/>
          </w:tcPr>
          <w:p w14:paraId="6690FCC8" w14:textId="77777777" w:rsidR="00274030" w:rsidRDefault="00274030"/>
        </w:tc>
        <w:tc>
          <w:tcPr>
            <w:tcW w:w="1872" w:type="dxa"/>
            <w:shd w:val="clear" w:color="auto" w:fill="F8F8F8"/>
          </w:tcPr>
          <w:p w14:paraId="633E6529" w14:textId="77777777" w:rsidR="00274030" w:rsidRDefault="00000000">
            <w:r>
              <w:rPr>
                <w:sz w:val="16"/>
              </w:rPr>
              <w:t>☐</w:t>
            </w:r>
          </w:p>
        </w:tc>
      </w:tr>
      <w:tr w:rsidR="00274030" w14:paraId="6C2A3CFA" w14:textId="77777777">
        <w:tc>
          <w:tcPr>
            <w:tcW w:w="1872" w:type="dxa"/>
          </w:tcPr>
          <w:p w14:paraId="1FCC51DC" w14:textId="77777777" w:rsidR="00274030" w:rsidRDefault="00000000">
            <w:r>
              <w:rPr>
                <w:sz w:val="16"/>
              </w:rPr>
              <w:t>DRMIMS Core</w:t>
            </w:r>
          </w:p>
        </w:tc>
        <w:tc>
          <w:tcPr>
            <w:tcW w:w="1872" w:type="dxa"/>
          </w:tcPr>
          <w:p w14:paraId="7C6D2E20" w14:textId="77777777" w:rsidR="00274030" w:rsidRDefault="00274030"/>
        </w:tc>
        <w:tc>
          <w:tcPr>
            <w:tcW w:w="1872" w:type="dxa"/>
          </w:tcPr>
          <w:p w14:paraId="038F6D3A" w14:textId="77777777" w:rsidR="00274030" w:rsidRDefault="00000000">
            <w:r>
              <w:rPr>
                <w:sz w:val="16"/>
              </w:rPr>
              <w:t>☐ Yes ☐ No</w:t>
            </w:r>
          </w:p>
        </w:tc>
        <w:tc>
          <w:tcPr>
            <w:tcW w:w="1872" w:type="dxa"/>
          </w:tcPr>
          <w:p w14:paraId="305DF741" w14:textId="77777777" w:rsidR="00274030" w:rsidRDefault="00274030"/>
        </w:tc>
        <w:tc>
          <w:tcPr>
            <w:tcW w:w="1872" w:type="dxa"/>
          </w:tcPr>
          <w:p w14:paraId="1FE34066" w14:textId="77777777" w:rsidR="00274030" w:rsidRDefault="00000000">
            <w:r>
              <w:rPr>
                <w:sz w:val="16"/>
              </w:rPr>
              <w:t>☐</w:t>
            </w:r>
          </w:p>
        </w:tc>
      </w:tr>
      <w:tr w:rsidR="00274030" w14:paraId="4245F274" w14:textId="77777777">
        <w:tc>
          <w:tcPr>
            <w:tcW w:w="1872" w:type="dxa"/>
            <w:shd w:val="clear" w:color="auto" w:fill="F8F8F8"/>
          </w:tcPr>
          <w:p w14:paraId="2B723E4E" w14:textId="77777777" w:rsidR="00274030" w:rsidRDefault="00000000">
            <w:r>
              <w:rPr>
                <w:sz w:val="16"/>
              </w:rPr>
              <w:t>Dashboard &amp; Reporting</w:t>
            </w:r>
          </w:p>
        </w:tc>
        <w:tc>
          <w:tcPr>
            <w:tcW w:w="1872" w:type="dxa"/>
            <w:shd w:val="clear" w:color="auto" w:fill="F8F8F8"/>
          </w:tcPr>
          <w:p w14:paraId="58CCF6FF" w14:textId="77777777" w:rsidR="00274030" w:rsidRDefault="00274030"/>
        </w:tc>
        <w:tc>
          <w:tcPr>
            <w:tcW w:w="1872" w:type="dxa"/>
            <w:shd w:val="clear" w:color="auto" w:fill="F8F8F8"/>
          </w:tcPr>
          <w:p w14:paraId="4A2C8B79" w14:textId="77777777" w:rsidR="00274030" w:rsidRDefault="00000000">
            <w:r>
              <w:rPr>
                <w:sz w:val="16"/>
              </w:rPr>
              <w:t>☐ Yes ☐ No</w:t>
            </w:r>
          </w:p>
        </w:tc>
        <w:tc>
          <w:tcPr>
            <w:tcW w:w="1872" w:type="dxa"/>
            <w:shd w:val="clear" w:color="auto" w:fill="F8F8F8"/>
          </w:tcPr>
          <w:p w14:paraId="29EF7DF2" w14:textId="77777777" w:rsidR="00274030" w:rsidRDefault="00274030"/>
        </w:tc>
        <w:tc>
          <w:tcPr>
            <w:tcW w:w="1872" w:type="dxa"/>
            <w:shd w:val="clear" w:color="auto" w:fill="F8F8F8"/>
          </w:tcPr>
          <w:p w14:paraId="63BF7059" w14:textId="77777777" w:rsidR="00274030" w:rsidRDefault="00000000">
            <w:r>
              <w:rPr>
                <w:sz w:val="16"/>
              </w:rPr>
              <w:t>☐</w:t>
            </w:r>
          </w:p>
        </w:tc>
      </w:tr>
    </w:tbl>
    <w:p w14:paraId="10732A1B" w14:textId="77777777" w:rsidR="00274030" w:rsidRDefault="00274030"/>
    <w:p w14:paraId="2D22F8BE" w14:textId="77777777" w:rsidR="00274030" w:rsidRDefault="00000000">
      <w:r>
        <w:rPr>
          <w:b/>
          <w:color w:val="006699"/>
        </w:rPr>
        <w:t>Connectivity Status</w:t>
      </w:r>
    </w:p>
    <w:tbl>
      <w:tblPr>
        <w:tblStyle w:val="TableGrid"/>
        <w:tblW w:w="0" w:type="auto"/>
        <w:tblLook w:val="04A0" w:firstRow="1" w:lastRow="0" w:firstColumn="1" w:lastColumn="0" w:noHBand="0" w:noVBand="1"/>
      </w:tblPr>
      <w:tblGrid>
        <w:gridCol w:w="1871"/>
        <w:gridCol w:w="1870"/>
        <w:gridCol w:w="1870"/>
        <w:gridCol w:w="1870"/>
        <w:gridCol w:w="1869"/>
      </w:tblGrid>
      <w:tr w:rsidR="00274030" w14:paraId="0CF8E6C5" w14:textId="77777777">
        <w:tc>
          <w:tcPr>
            <w:tcW w:w="1872" w:type="dxa"/>
            <w:shd w:val="clear" w:color="auto" w:fill="003366"/>
          </w:tcPr>
          <w:p w14:paraId="31AD6DF0" w14:textId="77777777" w:rsidR="00274030" w:rsidRDefault="00000000">
            <w:r>
              <w:rPr>
                <w:b/>
                <w:color w:val="FFFFFF"/>
                <w:sz w:val="16"/>
              </w:rPr>
              <w:t>Connection</w:t>
            </w:r>
          </w:p>
        </w:tc>
        <w:tc>
          <w:tcPr>
            <w:tcW w:w="1872" w:type="dxa"/>
            <w:shd w:val="clear" w:color="auto" w:fill="003366"/>
          </w:tcPr>
          <w:p w14:paraId="655F4CA7" w14:textId="77777777" w:rsidR="00274030" w:rsidRDefault="00000000">
            <w:r>
              <w:rPr>
                <w:b/>
                <w:color w:val="FFFFFF"/>
                <w:sz w:val="16"/>
              </w:rPr>
              <w:t>Status</w:t>
            </w:r>
          </w:p>
        </w:tc>
        <w:tc>
          <w:tcPr>
            <w:tcW w:w="1872" w:type="dxa"/>
            <w:shd w:val="clear" w:color="auto" w:fill="003366"/>
          </w:tcPr>
          <w:p w14:paraId="140C92EA" w14:textId="77777777" w:rsidR="00274030" w:rsidRDefault="00000000">
            <w:r>
              <w:rPr>
                <w:b/>
                <w:color w:val="FFFFFF"/>
                <w:sz w:val="16"/>
              </w:rPr>
              <w:t>Bandwidth</w:t>
            </w:r>
          </w:p>
        </w:tc>
        <w:tc>
          <w:tcPr>
            <w:tcW w:w="1872" w:type="dxa"/>
            <w:shd w:val="clear" w:color="auto" w:fill="003366"/>
          </w:tcPr>
          <w:p w14:paraId="416CD23B" w14:textId="77777777" w:rsidR="00274030" w:rsidRDefault="00000000">
            <w:r>
              <w:rPr>
                <w:b/>
                <w:color w:val="FFFFFF"/>
                <w:sz w:val="16"/>
              </w:rPr>
              <w:t>Latency</w:t>
            </w:r>
          </w:p>
        </w:tc>
        <w:tc>
          <w:tcPr>
            <w:tcW w:w="1872" w:type="dxa"/>
            <w:shd w:val="clear" w:color="auto" w:fill="003366"/>
          </w:tcPr>
          <w:p w14:paraId="06C9F642" w14:textId="77777777" w:rsidR="00274030" w:rsidRDefault="00000000">
            <w:r>
              <w:rPr>
                <w:b/>
                <w:color w:val="FFFFFF"/>
                <w:sz w:val="16"/>
              </w:rPr>
              <w:t>✓</w:t>
            </w:r>
          </w:p>
        </w:tc>
      </w:tr>
      <w:tr w:rsidR="00274030" w14:paraId="70F2224C" w14:textId="77777777">
        <w:tc>
          <w:tcPr>
            <w:tcW w:w="1872" w:type="dxa"/>
          </w:tcPr>
          <w:p w14:paraId="43B9CE29" w14:textId="77777777" w:rsidR="00274030" w:rsidRDefault="00000000">
            <w:r>
              <w:rPr>
                <w:sz w:val="16"/>
              </w:rPr>
              <w:t>Primary ISP (Vodacom)</w:t>
            </w:r>
          </w:p>
        </w:tc>
        <w:tc>
          <w:tcPr>
            <w:tcW w:w="1872" w:type="dxa"/>
          </w:tcPr>
          <w:p w14:paraId="4A26D662" w14:textId="77777777" w:rsidR="00274030" w:rsidRDefault="00000000">
            <w:r>
              <w:rPr>
                <w:sz w:val="16"/>
              </w:rPr>
              <w:t>☐ Up ☐ Down</w:t>
            </w:r>
          </w:p>
        </w:tc>
        <w:tc>
          <w:tcPr>
            <w:tcW w:w="1872" w:type="dxa"/>
          </w:tcPr>
          <w:p w14:paraId="4EFB3F1F" w14:textId="77777777" w:rsidR="00274030" w:rsidRDefault="00274030"/>
        </w:tc>
        <w:tc>
          <w:tcPr>
            <w:tcW w:w="1872" w:type="dxa"/>
          </w:tcPr>
          <w:p w14:paraId="17B17A15" w14:textId="77777777" w:rsidR="00274030" w:rsidRDefault="00274030"/>
        </w:tc>
        <w:tc>
          <w:tcPr>
            <w:tcW w:w="1872" w:type="dxa"/>
          </w:tcPr>
          <w:p w14:paraId="0EA527BC" w14:textId="77777777" w:rsidR="00274030" w:rsidRDefault="00000000">
            <w:r>
              <w:rPr>
                <w:sz w:val="16"/>
              </w:rPr>
              <w:t>☐</w:t>
            </w:r>
          </w:p>
        </w:tc>
      </w:tr>
      <w:tr w:rsidR="00274030" w14:paraId="3488A615" w14:textId="77777777">
        <w:tc>
          <w:tcPr>
            <w:tcW w:w="1872" w:type="dxa"/>
            <w:shd w:val="clear" w:color="auto" w:fill="F8F8F8"/>
          </w:tcPr>
          <w:p w14:paraId="141AB6FF" w14:textId="77777777" w:rsidR="00274030" w:rsidRDefault="00000000">
            <w:r>
              <w:rPr>
                <w:sz w:val="16"/>
              </w:rPr>
              <w:t>Secondary ISP (Movitel)</w:t>
            </w:r>
          </w:p>
        </w:tc>
        <w:tc>
          <w:tcPr>
            <w:tcW w:w="1872" w:type="dxa"/>
            <w:shd w:val="clear" w:color="auto" w:fill="F8F8F8"/>
          </w:tcPr>
          <w:p w14:paraId="5FEB1200" w14:textId="77777777" w:rsidR="00274030" w:rsidRDefault="00000000">
            <w:r>
              <w:rPr>
                <w:sz w:val="16"/>
              </w:rPr>
              <w:t>☐ Up ☐ Down</w:t>
            </w:r>
          </w:p>
        </w:tc>
        <w:tc>
          <w:tcPr>
            <w:tcW w:w="1872" w:type="dxa"/>
            <w:shd w:val="clear" w:color="auto" w:fill="F8F8F8"/>
          </w:tcPr>
          <w:p w14:paraId="581E8123" w14:textId="77777777" w:rsidR="00274030" w:rsidRDefault="00274030"/>
        </w:tc>
        <w:tc>
          <w:tcPr>
            <w:tcW w:w="1872" w:type="dxa"/>
            <w:shd w:val="clear" w:color="auto" w:fill="F8F8F8"/>
          </w:tcPr>
          <w:p w14:paraId="254CEE36" w14:textId="77777777" w:rsidR="00274030" w:rsidRDefault="00274030"/>
        </w:tc>
        <w:tc>
          <w:tcPr>
            <w:tcW w:w="1872" w:type="dxa"/>
            <w:shd w:val="clear" w:color="auto" w:fill="F8F8F8"/>
          </w:tcPr>
          <w:p w14:paraId="135B66EF" w14:textId="77777777" w:rsidR="00274030" w:rsidRDefault="00000000">
            <w:r>
              <w:rPr>
                <w:sz w:val="16"/>
              </w:rPr>
              <w:t>☐</w:t>
            </w:r>
          </w:p>
        </w:tc>
      </w:tr>
      <w:tr w:rsidR="00274030" w14:paraId="12BB5AD3" w14:textId="77777777">
        <w:tc>
          <w:tcPr>
            <w:tcW w:w="1872" w:type="dxa"/>
          </w:tcPr>
          <w:p w14:paraId="79584380" w14:textId="77777777" w:rsidR="00274030" w:rsidRDefault="00000000">
            <w:r>
              <w:rPr>
                <w:sz w:val="16"/>
              </w:rPr>
              <w:t>Starlink Satellite</w:t>
            </w:r>
          </w:p>
        </w:tc>
        <w:tc>
          <w:tcPr>
            <w:tcW w:w="1872" w:type="dxa"/>
          </w:tcPr>
          <w:p w14:paraId="4A227777" w14:textId="77777777" w:rsidR="00274030" w:rsidRDefault="00000000">
            <w:r>
              <w:rPr>
                <w:sz w:val="16"/>
              </w:rPr>
              <w:t>☐ Up ☐ Standby</w:t>
            </w:r>
          </w:p>
        </w:tc>
        <w:tc>
          <w:tcPr>
            <w:tcW w:w="1872" w:type="dxa"/>
          </w:tcPr>
          <w:p w14:paraId="274DF4B6" w14:textId="77777777" w:rsidR="00274030" w:rsidRDefault="00274030"/>
        </w:tc>
        <w:tc>
          <w:tcPr>
            <w:tcW w:w="1872" w:type="dxa"/>
          </w:tcPr>
          <w:p w14:paraId="74B1B3D8" w14:textId="77777777" w:rsidR="00274030" w:rsidRDefault="00274030"/>
        </w:tc>
        <w:tc>
          <w:tcPr>
            <w:tcW w:w="1872" w:type="dxa"/>
          </w:tcPr>
          <w:p w14:paraId="604D5B7B" w14:textId="77777777" w:rsidR="00274030" w:rsidRDefault="00000000">
            <w:r>
              <w:rPr>
                <w:sz w:val="16"/>
              </w:rPr>
              <w:t>☐</w:t>
            </w:r>
          </w:p>
        </w:tc>
      </w:tr>
      <w:tr w:rsidR="00274030" w14:paraId="1F6A7B21" w14:textId="77777777">
        <w:tc>
          <w:tcPr>
            <w:tcW w:w="1872" w:type="dxa"/>
            <w:shd w:val="clear" w:color="auto" w:fill="F8F8F8"/>
          </w:tcPr>
          <w:p w14:paraId="3897FBA9" w14:textId="77777777" w:rsidR="00274030" w:rsidRDefault="00000000">
            <w:r>
              <w:rPr>
                <w:sz w:val="16"/>
              </w:rPr>
              <w:t>SADC VPN</w:t>
            </w:r>
          </w:p>
        </w:tc>
        <w:tc>
          <w:tcPr>
            <w:tcW w:w="1872" w:type="dxa"/>
            <w:shd w:val="clear" w:color="auto" w:fill="F8F8F8"/>
          </w:tcPr>
          <w:p w14:paraId="399E6646" w14:textId="77777777" w:rsidR="00274030" w:rsidRDefault="00000000">
            <w:r>
              <w:rPr>
                <w:sz w:val="16"/>
              </w:rPr>
              <w:t>☐ Up ☐ Down</w:t>
            </w:r>
          </w:p>
        </w:tc>
        <w:tc>
          <w:tcPr>
            <w:tcW w:w="1872" w:type="dxa"/>
            <w:shd w:val="clear" w:color="auto" w:fill="F8F8F8"/>
          </w:tcPr>
          <w:p w14:paraId="0CC66A24" w14:textId="77777777" w:rsidR="00274030" w:rsidRDefault="00274030"/>
        </w:tc>
        <w:tc>
          <w:tcPr>
            <w:tcW w:w="1872" w:type="dxa"/>
            <w:shd w:val="clear" w:color="auto" w:fill="F8F8F8"/>
          </w:tcPr>
          <w:p w14:paraId="32E2B155" w14:textId="77777777" w:rsidR="00274030" w:rsidRDefault="00274030"/>
        </w:tc>
        <w:tc>
          <w:tcPr>
            <w:tcW w:w="1872" w:type="dxa"/>
            <w:shd w:val="clear" w:color="auto" w:fill="F8F8F8"/>
          </w:tcPr>
          <w:p w14:paraId="3DB9E3F1" w14:textId="77777777" w:rsidR="00274030" w:rsidRDefault="00000000">
            <w:r>
              <w:rPr>
                <w:sz w:val="16"/>
              </w:rPr>
              <w:t>☐</w:t>
            </w:r>
          </w:p>
        </w:tc>
      </w:tr>
      <w:tr w:rsidR="00274030" w14:paraId="7CA78A23" w14:textId="77777777">
        <w:tc>
          <w:tcPr>
            <w:tcW w:w="1872" w:type="dxa"/>
          </w:tcPr>
          <w:p w14:paraId="53026E04" w14:textId="77777777" w:rsidR="00274030" w:rsidRDefault="00000000">
            <w:r>
              <w:rPr>
                <w:sz w:val="16"/>
              </w:rPr>
              <w:t>AU VPN</w:t>
            </w:r>
          </w:p>
        </w:tc>
        <w:tc>
          <w:tcPr>
            <w:tcW w:w="1872" w:type="dxa"/>
          </w:tcPr>
          <w:p w14:paraId="1F435ECE" w14:textId="77777777" w:rsidR="00274030" w:rsidRDefault="00000000">
            <w:r>
              <w:rPr>
                <w:sz w:val="16"/>
              </w:rPr>
              <w:t>☐ Up ☐ Down</w:t>
            </w:r>
          </w:p>
        </w:tc>
        <w:tc>
          <w:tcPr>
            <w:tcW w:w="1872" w:type="dxa"/>
          </w:tcPr>
          <w:p w14:paraId="7698C605" w14:textId="77777777" w:rsidR="00274030" w:rsidRDefault="00274030"/>
        </w:tc>
        <w:tc>
          <w:tcPr>
            <w:tcW w:w="1872" w:type="dxa"/>
          </w:tcPr>
          <w:p w14:paraId="5DF1AF11" w14:textId="77777777" w:rsidR="00274030" w:rsidRDefault="00274030"/>
        </w:tc>
        <w:tc>
          <w:tcPr>
            <w:tcW w:w="1872" w:type="dxa"/>
          </w:tcPr>
          <w:p w14:paraId="1BD605C1" w14:textId="77777777" w:rsidR="00274030" w:rsidRDefault="00000000">
            <w:r>
              <w:rPr>
                <w:sz w:val="16"/>
              </w:rPr>
              <w:t>☐</w:t>
            </w:r>
          </w:p>
        </w:tc>
      </w:tr>
    </w:tbl>
    <w:p w14:paraId="426B566D" w14:textId="77777777" w:rsidR="00274030" w:rsidRDefault="00274030"/>
    <w:p w14:paraId="2ADF7B3A" w14:textId="77777777" w:rsidR="00274030" w:rsidRDefault="00000000">
      <w:r>
        <w:rPr>
          <w:b/>
          <w:color w:val="006699"/>
        </w:rPr>
        <w:lastRenderedPageBreak/>
        <w:t>Security and Infrastructure</w:t>
      </w:r>
    </w:p>
    <w:tbl>
      <w:tblPr>
        <w:tblStyle w:val="TableGrid"/>
        <w:tblW w:w="0" w:type="auto"/>
        <w:tblLook w:val="04A0" w:firstRow="1" w:lastRow="0" w:firstColumn="1" w:lastColumn="0" w:noHBand="0" w:noVBand="1"/>
      </w:tblPr>
      <w:tblGrid>
        <w:gridCol w:w="1869"/>
        <w:gridCol w:w="1871"/>
        <w:gridCol w:w="1870"/>
        <w:gridCol w:w="1870"/>
        <w:gridCol w:w="1870"/>
      </w:tblGrid>
      <w:tr w:rsidR="00274030" w14:paraId="76A9D49A" w14:textId="77777777">
        <w:tc>
          <w:tcPr>
            <w:tcW w:w="1872" w:type="dxa"/>
            <w:shd w:val="clear" w:color="auto" w:fill="003366"/>
          </w:tcPr>
          <w:p w14:paraId="5A871B90" w14:textId="77777777" w:rsidR="00274030" w:rsidRDefault="00000000">
            <w:r>
              <w:rPr>
                <w:b/>
                <w:color w:val="FFFFFF"/>
                <w:sz w:val="16"/>
              </w:rPr>
              <w:t>#</w:t>
            </w:r>
          </w:p>
        </w:tc>
        <w:tc>
          <w:tcPr>
            <w:tcW w:w="1872" w:type="dxa"/>
            <w:shd w:val="clear" w:color="auto" w:fill="003366"/>
          </w:tcPr>
          <w:p w14:paraId="0C3945B2" w14:textId="77777777" w:rsidR="00274030" w:rsidRDefault="00000000">
            <w:r>
              <w:rPr>
                <w:b/>
                <w:color w:val="FFFFFF"/>
                <w:sz w:val="16"/>
              </w:rPr>
              <w:t>Check Item</w:t>
            </w:r>
          </w:p>
        </w:tc>
        <w:tc>
          <w:tcPr>
            <w:tcW w:w="1872" w:type="dxa"/>
            <w:shd w:val="clear" w:color="auto" w:fill="003366"/>
          </w:tcPr>
          <w:p w14:paraId="0C33841A" w14:textId="77777777" w:rsidR="00274030" w:rsidRDefault="00000000">
            <w:r>
              <w:rPr>
                <w:b/>
                <w:color w:val="FFFFFF"/>
                <w:sz w:val="16"/>
              </w:rPr>
              <w:t>Status</w:t>
            </w:r>
          </w:p>
        </w:tc>
        <w:tc>
          <w:tcPr>
            <w:tcW w:w="1872" w:type="dxa"/>
            <w:shd w:val="clear" w:color="auto" w:fill="003366"/>
          </w:tcPr>
          <w:p w14:paraId="2F5F8308" w14:textId="77777777" w:rsidR="00274030" w:rsidRDefault="00000000">
            <w:r>
              <w:rPr>
                <w:b/>
                <w:color w:val="FFFFFF"/>
                <w:sz w:val="16"/>
              </w:rPr>
              <w:t>✓</w:t>
            </w:r>
          </w:p>
        </w:tc>
        <w:tc>
          <w:tcPr>
            <w:tcW w:w="1872" w:type="dxa"/>
            <w:shd w:val="clear" w:color="auto" w:fill="003366"/>
          </w:tcPr>
          <w:p w14:paraId="7E329C79" w14:textId="77777777" w:rsidR="00274030" w:rsidRDefault="00000000">
            <w:r>
              <w:rPr>
                <w:b/>
                <w:color w:val="FFFFFF"/>
                <w:sz w:val="16"/>
              </w:rPr>
              <w:t>Notes</w:t>
            </w:r>
          </w:p>
        </w:tc>
      </w:tr>
      <w:tr w:rsidR="00274030" w14:paraId="2C827203" w14:textId="77777777">
        <w:tc>
          <w:tcPr>
            <w:tcW w:w="1872" w:type="dxa"/>
          </w:tcPr>
          <w:p w14:paraId="6C4E0184" w14:textId="77777777" w:rsidR="00274030" w:rsidRDefault="00000000">
            <w:r>
              <w:rPr>
                <w:sz w:val="16"/>
              </w:rPr>
              <w:t>1</w:t>
            </w:r>
          </w:p>
        </w:tc>
        <w:tc>
          <w:tcPr>
            <w:tcW w:w="1872" w:type="dxa"/>
          </w:tcPr>
          <w:p w14:paraId="079D229D" w14:textId="77777777" w:rsidR="00274030" w:rsidRDefault="00000000">
            <w:r>
              <w:rPr>
                <w:sz w:val="16"/>
              </w:rPr>
              <w:t>Overnight SIEM alerts reviewed</w:t>
            </w:r>
          </w:p>
        </w:tc>
        <w:tc>
          <w:tcPr>
            <w:tcW w:w="1872" w:type="dxa"/>
          </w:tcPr>
          <w:p w14:paraId="324585AD" w14:textId="77777777" w:rsidR="00274030" w:rsidRDefault="00000000">
            <w:r>
              <w:rPr>
                <w:sz w:val="16"/>
              </w:rPr>
              <w:t>☐ Clear ☐ Alerts pending</w:t>
            </w:r>
          </w:p>
        </w:tc>
        <w:tc>
          <w:tcPr>
            <w:tcW w:w="1872" w:type="dxa"/>
          </w:tcPr>
          <w:p w14:paraId="302610DF" w14:textId="77777777" w:rsidR="00274030" w:rsidRDefault="00000000">
            <w:r>
              <w:rPr>
                <w:sz w:val="16"/>
              </w:rPr>
              <w:t>☐</w:t>
            </w:r>
          </w:p>
        </w:tc>
        <w:tc>
          <w:tcPr>
            <w:tcW w:w="1872" w:type="dxa"/>
          </w:tcPr>
          <w:p w14:paraId="3F61F861" w14:textId="77777777" w:rsidR="00274030" w:rsidRDefault="00274030"/>
        </w:tc>
      </w:tr>
      <w:tr w:rsidR="00274030" w14:paraId="3D267A83" w14:textId="77777777">
        <w:tc>
          <w:tcPr>
            <w:tcW w:w="1872" w:type="dxa"/>
            <w:shd w:val="clear" w:color="auto" w:fill="F8F8F8"/>
          </w:tcPr>
          <w:p w14:paraId="235CAF97" w14:textId="77777777" w:rsidR="00274030" w:rsidRDefault="00000000">
            <w:r>
              <w:rPr>
                <w:sz w:val="16"/>
              </w:rPr>
              <w:t>2</w:t>
            </w:r>
          </w:p>
        </w:tc>
        <w:tc>
          <w:tcPr>
            <w:tcW w:w="1872" w:type="dxa"/>
            <w:shd w:val="clear" w:color="auto" w:fill="F8F8F8"/>
          </w:tcPr>
          <w:p w14:paraId="35C8E6CF" w14:textId="77777777" w:rsidR="00274030" w:rsidRDefault="00000000">
            <w:r>
              <w:rPr>
                <w:sz w:val="16"/>
              </w:rPr>
              <w:t>UPS status (battery level, load)</w:t>
            </w:r>
          </w:p>
        </w:tc>
        <w:tc>
          <w:tcPr>
            <w:tcW w:w="1872" w:type="dxa"/>
            <w:shd w:val="clear" w:color="auto" w:fill="F8F8F8"/>
          </w:tcPr>
          <w:p w14:paraId="774B5A74" w14:textId="77777777" w:rsidR="00274030" w:rsidRDefault="00000000">
            <w:r>
              <w:rPr>
                <w:sz w:val="16"/>
              </w:rPr>
              <w:t>☐ Normal ☐ Warning</w:t>
            </w:r>
          </w:p>
        </w:tc>
        <w:tc>
          <w:tcPr>
            <w:tcW w:w="1872" w:type="dxa"/>
            <w:shd w:val="clear" w:color="auto" w:fill="F8F8F8"/>
          </w:tcPr>
          <w:p w14:paraId="20DA0A61" w14:textId="77777777" w:rsidR="00274030" w:rsidRDefault="00000000">
            <w:r>
              <w:rPr>
                <w:sz w:val="16"/>
              </w:rPr>
              <w:t>☐</w:t>
            </w:r>
          </w:p>
        </w:tc>
        <w:tc>
          <w:tcPr>
            <w:tcW w:w="1872" w:type="dxa"/>
            <w:shd w:val="clear" w:color="auto" w:fill="F8F8F8"/>
          </w:tcPr>
          <w:p w14:paraId="67CCF6D7" w14:textId="77777777" w:rsidR="00274030" w:rsidRDefault="00274030"/>
        </w:tc>
      </w:tr>
      <w:tr w:rsidR="00274030" w14:paraId="2AB06CA9" w14:textId="77777777">
        <w:tc>
          <w:tcPr>
            <w:tcW w:w="1872" w:type="dxa"/>
          </w:tcPr>
          <w:p w14:paraId="0836B65B" w14:textId="77777777" w:rsidR="00274030" w:rsidRDefault="00000000">
            <w:r>
              <w:rPr>
                <w:sz w:val="16"/>
              </w:rPr>
              <w:t>3</w:t>
            </w:r>
          </w:p>
        </w:tc>
        <w:tc>
          <w:tcPr>
            <w:tcW w:w="1872" w:type="dxa"/>
          </w:tcPr>
          <w:p w14:paraId="35FE6E77" w14:textId="77777777" w:rsidR="00274030" w:rsidRDefault="00000000">
            <w:r>
              <w:rPr>
                <w:sz w:val="16"/>
              </w:rPr>
              <w:t>Generator status (fuel level)</w:t>
            </w:r>
          </w:p>
        </w:tc>
        <w:tc>
          <w:tcPr>
            <w:tcW w:w="1872" w:type="dxa"/>
          </w:tcPr>
          <w:p w14:paraId="7CE0A7EA" w14:textId="77777777" w:rsidR="00274030" w:rsidRDefault="00000000">
            <w:r>
              <w:rPr>
                <w:sz w:val="16"/>
              </w:rPr>
              <w:t>☐ Normal ☐ Warning</w:t>
            </w:r>
          </w:p>
        </w:tc>
        <w:tc>
          <w:tcPr>
            <w:tcW w:w="1872" w:type="dxa"/>
          </w:tcPr>
          <w:p w14:paraId="5196B04C" w14:textId="77777777" w:rsidR="00274030" w:rsidRDefault="00000000">
            <w:r>
              <w:rPr>
                <w:sz w:val="16"/>
              </w:rPr>
              <w:t>☐</w:t>
            </w:r>
          </w:p>
        </w:tc>
        <w:tc>
          <w:tcPr>
            <w:tcW w:w="1872" w:type="dxa"/>
          </w:tcPr>
          <w:p w14:paraId="1CF629DB" w14:textId="77777777" w:rsidR="00274030" w:rsidRDefault="00274030"/>
        </w:tc>
      </w:tr>
      <w:tr w:rsidR="00274030" w14:paraId="31FE626C" w14:textId="77777777">
        <w:tc>
          <w:tcPr>
            <w:tcW w:w="1872" w:type="dxa"/>
            <w:shd w:val="clear" w:color="auto" w:fill="F8F8F8"/>
          </w:tcPr>
          <w:p w14:paraId="4D45486A" w14:textId="77777777" w:rsidR="00274030" w:rsidRDefault="00000000">
            <w:r>
              <w:rPr>
                <w:sz w:val="16"/>
              </w:rPr>
              <w:t>4</w:t>
            </w:r>
          </w:p>
        </w:tc>
        <w:tc>
          <w:tcPr>
            <w:tcW w:w="1872" w:type="dxa"/>
            <w:shd w:val="clear" w:color="auto" w:fill="F8F8F8"/>
          </w:tcPr>
          <w:p w14:paraId="75F7ED1C" w14:textId="77777777" w:rsidR="00274030" w:rsidRDefault="00000000">
            <w:r>
              <w:rPr>
                <w:sz w:val="16"/>
              </w:rPr>
              <w:t>Server room temperature</w:t>
            </w:r>
          </w:p>
        </w:tc>
        <w:tc>
          <w:tcPr>
            <w:tcW w:w="1872" w:type="dxa"/>
            <w:shd w:val="clear" w:color="auto" w:fill="F8F8F8"/>
          </w:tcPr>
          <w:p w14:paraId="43504CDF" w14:textId="77777777" w:rsidR="00274030" w:rsidRDefault="00000000">
            <w:r>
              <w:rPr>
                <w:sz w:val="16"/>
              </w:rPr>
              <w:t>☐ Normal ☐ Warning</w:t>
            </w:r>
          </w:p>
        </w:tc>
        <w:tc>
          <w:tcPr>
            <w:tcW w:w="1872" w:type="dxa"/>
            <w:shd w:val="clear" w:color="auto" w:fill="F8F8F8"/>
          </w:tcPr>
          <w:p w14:paraId="7AA1F108" w14:textId="77777777" w:rsidR="00274030" w:rsidRDefault="00000000">
            <w:r>
              <w:rPr>
                <w:sz w:val="16"/>
              </w:rPr>
              <w:t>☐</w:t>
            </w:r>
          </w:p>
        </w:tc>
        <w:tc>
          <w:tcPr>
            <w:tcW w:w="1872" w:type="dxa"/>
            <w:shd w:val="clear" w:color="auto" w:fill="F8F8F8"/>
          </w:tcPr>
          <w:p w14:paraId="31A8C0EF" w14:textId="77777777" w:rsidR="00274030" w:rsidRDefault="00274030"/>
        </w:tc>
      </w:tr>
      <w:tr w:rsidR="00274030" w14:paraId="43BD01DB" w14:textId="77777777">
        <w:tc>
          <w:tcPr>
            <w:tcW w:w="1872" w:type="dxa"/>
          </w:tcPr>
          <w:p w14:paraId="07129BA9" w14:textId="77777777" w:rsidR="00274030" w:rsidRDefault="00000000">
            <w:r>
              <w:rPr>
                <w:sz w:val="16"/>
              </w:rPr>
              <w:t>5</w:t>
            </w:r>
          </w:p>
        </w:tc>
        <w:tc>
          <w:tcPr>
            <w:tcW w:w="1872" w:type="dxa"/>
          </w:tcPr>
          <w:p w14:paraId="6FEA4E60" w14:textId="77777777" w:rsidR="00274030" w:rsidRDefault="00000000">
            <w:r>
              <w:rPr>
                <w:sz w:val="16"/>
              </w:rPr>
              <w:t>Help desk queue status</w:t>
            </w:r>
          </w:p>
        </w:tc>
        <w:tc>
          <w:tcPr>
            <w:tcW w:w="1872" w:type="dxa"/>
          </w:tcPr>
          <w:p w14:paraId="0ACDAA9F" w14:textId="77777777" w:rsidR="00274030" w:rsidRDefault="00000000">
            <w:r>
              <w:rPr>
                <w:sz w:val="16"/>
              </w:rPr>
              <w:t>☐ Clear ☐ Tickets pending</w:t>
            </w:r>
          </w:p>
        </w:tc>
        <w:tc>
          <w:tcPr>
            <w:tcW w:w="1872" w:type="dxa"/>
          </w:tcPr>
          <w:p w14:paraId="0F173EE7" w14:textId="77777777" w:rsidR="00274030" w:rsidRDefault="00000000">
            <w:r>
              <w:rPr>
                <w:sz w:val="16"/>
              </w:rPr>
              <w:t>☐</w:t>
            </w:r>
          </w:p>
        </w:tc>
        <w:tc>
          <w:tcPr>
            <w:tcW w:w="1872" w:type="dxa"/>
          </w:tcPr>
          <w:p w14:paraId="09D4CCAF" w14:textId="77777777" w:rsidR="00274030" w:rsidRDefault="00274030"/>
        </w:tc>
      </w:tr>
    </w:tbl>
    <w:p w14:paraId="44FD15CF" w14:textId="77777777" w:rsidR="00274030" w:rsidRDefault="00274030"/>
    <w:p w14:paraId="3C3A8B94" w14:textId="77777777" w:rsidR="00274030" w:rsidRDefault="00000000">
      <w:r>
        <w:rPr>
          <w:b/>
          <w:color w:val="006699"/>
        </w:rPr>
        <w:t>Daily Summary</w:t>
      </w:r>
    </w:p>
    <w:tbl>
      <w:tblPr>
        <w:tblStyle w:val="TableGrid"/>
        <w:tblW w:w="0" w:type="auto"/>
        <w:tblLook w:val="04A0" w:firstRow="1" w:lastRow="0" w:firstColumn="1" w:lastColumn="0" w:noHBand="0" w:noVBand="1"/>
      </w:tblPr>
      <w:tblGrid>
        <w:gridCol w:w="4675"/>
        <w:gridCol w:w="4675"/>
      </w:tblGrid>
      <w:tr w:rsidR="00274030" w14:paraId="337FCB06" w14:textId="77777777">
        <w:tc>
          <w:tcPr>
            <w:tcW w:w="4680" w:type="dxa"/>
            <w:shd w:val="clear" w:color="auto" w:fill="F2F2F2"/>
          </w:tcPr>
          <w:p w14:paraId="2D097D64" w14:textId="77777777" w:rsidR="00274030" w:rsidRDefault="00000000">
            <w:r>
              <w:rPr>
                <w:b/>
                <w:sz w:val="18"/>
              </w:rPr>
              <w:t>Overall Status</w:t>
            </w:r>
          </w:p>
        </w:tc>
        <w:tc>
          <w:tcPr>
            <w:tcW w:w="4680" w:type="dxa"/>
          </w:tcPr>
          <w:p w14:paraId="601C29E3" w14:textId="77777777" w:rsidR="00274030" w:rsidRDefault="00000000">
            <w:r>
              <w:rPr>
                <w:sz w:val="18"/>
              </w:rPr>
              <w:t>☐ GREEN (all normal)  ☐ YELLOW (minor issues)  ☐ RED (critical – escalate)</w:t>
            </w:r>
          </w:p>
        </w:tc>
      </w:tr>
      <w:tr w:rsidR="00274030" w14:paraId="1D3F4103" w14:textId="77777777">
        <w:tc>
          <w:tcPr>
            <w:tcW w:w="4680" w:type="dxa"/>
            <w:shd w:val="clear" w:color="auto" w:fill="F2F2F2"/>
          </w:tcPr>
          <w:p w14:paraId="489C6BB0" w14:textId="77777777" w:rsidR="00274030" w:rsidRDefault="00000000">
            <w:r>
              <w:rPr>
                <w:b/>
                <w:sz w:val="18"/>
              </w:rPr>
              <w:t>Issues Identified</w:t>
            </w:r>
          </w:p>
        </w:tc>
        <w:tc>
          <w:tcPr>
            <w:tcW w:w="4680" w:type="dxa"/>
          </w:tcPr>
          <w:p w14:paraId="33DC15DB" w14:textId="77777777" w:rsidR="00274030" w:rsidRDefault="00274030"/>
        </w:tc>
      </w:tr>
      <w:tr w:rsidR="00274030" w14:paraId="26DBCAC6" w14:textId="77777777">
        <w:tc>
          <w:tcPr>
            <w:tcW w:w="4680" w:type="dxa"/>
            <w:shd w:val="clear" w:color="auto" w:fill="F2F2F2"/>
          </w:tcPr>
          <w:p w14:paraId="1EADCA63" w14:textId="77777777" w:rsidR="00274030" w:rsidRDefault="00000000">
            <w:r>
              <w:rPr>
                <w:b/>
                <w:sz w:val="18"/>
              </w:rPr>
              <w:t>Escalation Required</w:t>
            </w:r>
          </w:p>
        </w:tc>
        <w:tc>
          <w:tcPr>
            <w:tcW w:w="4680" w:type="dxa"/>
          </w:tcPr>
          <w:p w14:paraId="0C39F795" w14:textId="77777777" w:rsidR="00274030" w:rsidRDefault="00000000">
            <w:r>
              <w:rPr>
                <w:sz w:val="18"/>
              </w:rPr>
              <w:t>☐ No  ☐ Yes → ICT Officer notified at:</w:t>
            </w:r>
          </w:p>
        </w:tc>
      </w:tr>
      <w:tr w:rsidR="00274030" w14:paraId="59C046BA" w14:textId="77777777">
        <w:tc>
          <w:tcPr>
            <w:tcW w:w="4680" w:type="dxa"/>
            <w:shd w:val="clear" w:color="auto" w:fill="F2F2F2"/>
          </w:tcPr>
          <w:p w14:paraId="58FED7E2" w14:textId="77777777" w:rsidR="00274030" w:rsidRDefault="00000000">
            <w:r>
              <w:rPr>
                <w:b/>
                <w:sz w:val="18"/>
              </w:rPr>
              <w:t>Asst ICT Signature</w:t>
            </w:r>
          </w:p>
        </w:tc>
        <w:tc>
          <w:tcPr>
            <w:tcW w:w="4680" w:type="dxa"/>
          </w:tcPr>
          <w:p w14:paraId="43ACDDA8" w14:textId="77777777" w:rsidR="00274030" w:rsidRDefault="00274030"/>
        </w:tc>
      </w:tr>
      <w:tr w:rsidR="00274030" w14:paraId="0BC3CA39" w14:textId="77777777">
        <w:tc>
          <w:tcPr>
            <w:tcW w:w="4680" w:type="dxa"/>
            <w:shd w:val="clear" w:color="auto" w:fill="F2F2F2"/>
          </w:tcPr>
          <w:p w14:paraId="40663F76" w14:textId="77777777" w:rsidR="00274030" w:rsidRDefault="00000000">
            <w:r>
              <w:rPr>
                <w:b/>
                <w:sz w:val="18"/>
              </w:rPr>
              <w:t>ICT Officer Review</w:t>
            </w:r>
          </w:p>
        </w:tc>
        <w:tc>
          <w:tcPr>
            <w:tcW w:w="4680" w:type="dxa"/>
          </w:tcPr>
          <w:p w14:paraId="2D9D6F4E" w14:textId="77777777" w:rsidR="00274030" w:rsidRDefault="00274030"/>
        </w:tc>
      </w:tr>
      <w:tr w:rsidR="00274030" w14:paraId="3B77722E" w14:textId="77777777">
        <w:tc>
          <w:tcPr>
            <w:tcW w:w="4680" w:type="dxa"/>
            <w:shd w:val="clear" w:color="auto" w:fill="F2F2F2"/>
          </w:tcPr>
          <w:p w14:paraId="713199BC" w14:textId="77777777" w:rsidR="00274030" w:rsidRDefault="00000000">
            <w:r>
              <w:rPr>
                <w:b/>
                <w:sz w:val="18"/>
              </w:rPr>
              <w:t>Time</w:t>
            </w:r>
          </w:p>
        </w:tc>
        <w:tc>
          <w:tcPr>
            <w:tcW w:w="4680" w:type="dxa"/>
          </w:tcPr>
          <w:p w14:paraId="16E3C7DF" w14:textId="77777777" w:rsidR="00274030" w:rsidRDefault="00274030"/>
        </w:tc>
      </w:tr>
    </w:tbl>
    <w:p w14:paraId="70642314" w14:textId="77777777" w:rsidR="00274030" w:rsidRDefault="00274030"/>
    <w:p w14:paraId="4CA2A456" w14:textId="77777777" w:rsidR="00274030" w:rsidRDefault="00000000">
      <w:r>
        <w:br w:type="page"/>
      </w:r>
    </w:p>
    <w:p w14:paraId="16874AA4" w14:textId="77777777" w:rsidR="00274030" w:rsidRDefault="00000000">
      <w:r>
        <w:rPr>
          <w:b/>
          <w:color w:val="003366"/>
          <w:sz w:val="28"/>
        </w:rPr>
        <w:lastRenderedPageBreak/>
        <w:t>Annex 6.6-B: Help Desk Ticket Form and SLA Matrix</w:t>
      </w:r>
    </w:p>
    <w:p w14:paraId="5F472F6C" w14:textId="77777777" w:rsidR="00274030" w:rsidRDefault="00000000">
      <w:r>
        <w:rPr>
          <w:b/>
          <w:sz w:val="20"/>
        </w:rPr>
        <w:t xml:space="preserve">Purpose: </w:t>
      </w:r>
      <w:r>
        <w:rPr>
          <w:sz w:val="20"/>
        </w:rPr>
        <w:t>Standardised ticket logging and SLA tracking for all ICT support requests per SOP 6.6 §9.1.</w:t>
      </w:r>
    </w:p>
    <w:p w14:paraId="48F324C4" w14:textId="77777777" w:rsidR="00274030" w:rsidRDefault="00000000">
      <w:r>
        <w:rPr>
          <w:b/>
          <w:color w:val="006699"/>
        </w:rPr>
        <w:t>Help Desk Ticket Form</w:t>
      </w:r>
    </w:p>
    <w:tbl>
      <w:tblPr>
        <w:tblStyle w:val="TableGrid"/>
        <w:tblW w:w="0" w:type="auto"/>
        <w:tblLook w:val="04A0" w:firstRow="1" w:lastRow="0" w:firstColumn="1" w:lastColumn="0" w:noHBand="0" w:noVBand="1"/>
      </w:tblPr>
      <w:tblGrid>
        <w:gridCol w:w="4675"/>
        <w:gridCol w:w="4675"/>
      </w:tblGrid>
      <w:tr w:rsidR="00274030" w14:paraId="3718F77E" w14:textId="77777777">
        <w:tc>
          <w:tcPr>
            <w:tcW w:w="4680" w:type="dxa"/>
            <w:shd w:val="clear" w:color="auto" w:fill="F2F2F2"/>
          </w:tcPr>
          <w:p w14:paraId="32D64793" w14:textId="77777777" w:rsidR="00274030" w:rsidRDefault="00000000">
            <w:r>
              <w:rPr>
                <w:b/>
                <w:sz w:val="18"/>
              </w:rPr>
              <w:t>Ticket ID</w:t>
            </w:r>
          </w:p>
        </w:tc>
        <w:tc>
          <w:tcPr>
            <w:tcW w:w="4680" w:type="dxa"/>
          </w:tcPr>
          <w:p w14:paraId="61849A1B" w14:textId="77777777" w:rsidR="00274030" w:rsidRDefault="00000000">
            <w:r>
              <w:rPr>
                <w:sz w:val="18"/>
              </w:rPr>
              <w:t>HD-</w:t>
            </w:r>
          </w:p>
        </w:tc>
      </w:tr>
      <w:tr w:rsidR="00274030" w14:paraId="51A64804" w14:textId="77777777">
        <w:tc>
          <w:tcPr>
            <w:tcW w:w="4680" w:type="dxa"/>
            <w:shd w:val="clear" w:color="auto" w:fill="F2F2F2"/>
          </w:tcPr>
          <w:p w14:paraId="53DB7603" w14:textId="77777777" w:rsidR="00274030" w:rsidRDefault="00000000">
            <w:r>
              <w:rPr>
                <w:b/>
                <w:sz w:val="18"/>
              </w:rPr>
              <w:t>Date/Time Logged</w:t>
            </w:r>
          </w:p>
        </w:tc>
        <w:tc>
          <w:tcPr>
            <w:tcW w:w="4680" w:type="dxa"/>
          </w:tcPr>
          <w:p w14:paraId="254B37BE" w14:textId="77777777" w:rsidR="00274030" w:rsidRDefault="00274030"/>
        </w:tc>
      </w:tr>
      <w:tr w:rsidR="00274030" w14:paraId="6327F92D" w14:textId="77777777">
        <w:tc>
          <w:tcPr>
            <w:tcW w:w="4680" w:type="dxa"/>
            <w:shd w:val="clear" w:color="auto" w:fill="F2F2F2"/>
          </w:tcPr>
          <w:p w14:paraId="7325B30B" w14:textId="77777777" w:rsidR="00274030" w:rsidRDefault="00000000">
            <w:r>
              <w:rPr>
                <w:b/>
                <w:sz w:val="18"/>
              </w:rPr>
              <w:t>Reported By</w:t>
            </w:r>
          </w:p>
        </w:tc>
        <w:tc>
          <w:tcPr>
            <w:tcW w:w="4680" w:type="dxa"/>
          </w:tcPr>
          <w:p w14:paraId="085294ED" w14:textId="77777777" w:rsidR="00274030" w:rsidRDefault="00274030"/>
        </w:tc>
      </w:tr>
      <w:tr w:rsidR="00274030" w14:paraId="571EF6FB" w14:textId="77777777">
        <w:tc>
          <w:tcPr>
            <w:tcW w:w="4680" w:type="dxa"/>
            <w:shd w:val="clear" w:color="auto" w:fill="F2F2F2"/>
          </w:tcPr>
          <w:p w14:paraId="0F8F0C37" w14:textId="77777777" w:rsidR="00274030" w:rsidRDefault="00000000">
            <w:r>
              <w:rPr>
                <w:b/>
                <w:sz w:val="18"/>
              </w:rPr>
              <w:t>Contact Method</w:t>
            </w:r>
          </w:p>
        </w:tc>
        <w:tc>
          <w:tcPr>
            <w:tcW w:w="4680" w:type="dxa"/>
          </w:tcPr>
          <w:p w14:paraId="7DD45DCA" w14:textId="77777777" w:rsidR="00274030" w:rsidRDefault="00000000">
            <w:r>
              <w:rPr>
                <w:sz w:val="18"/>
              </w:rPr>
              <w:t>☐ Email  ☐ Phone  ☐ Walk-in</w:t>
            </w:r>
          </w:p>
        </w:tc>
      </w:tr>
      <w:tr w:rsidR="00274030" w14:paraId="4BE904A8" w14:textId="77777777">
        <w:tc>
          <w:tcPr>
            <w:tcW w:w="4680" w:type="dxa"/>
            <w:shd w:val="clear" w:color="auto" w:fill="F2F2F2"/>
          </w:tcPr>
          <w:p w14:paraId="59F5EAE7" w14:textId="77777777" w:rsidR="00274030" w:rsidRDefault="00000000">
            <w:r>
              <w:rPr>
                <w:b/>
                <w:sz w:val="18"/>
              </w:rPr>
              <w:t>Category</w:t>
            </w:r>
          </w:p>
        </w:tc>
        <w:tc>
          <w:tcPr>
            <w:tcW w:w="4680" w:type="dxa"/>
          </w:tcPr>
          <w:p w14:paraId="4A417317" w14:textId="77777777" w:rsidR="00274030" w:rsidRDefault="00000000">
            <w:r>
              <w:rPr>
                <w:sz w:val="18"/>
              </w:rPr>
              <w:t>☐ Hardware  ☐ Software  ☐ Network  ☐ Access  ☐ Other</w:t>
            </w:r>
          </w:p>
        </w:tc>
      </w:tr>
      <w:tr w:rsidR="00274030" w14:paraId="131AE43E" w14:textId="77777777">
        <w:tc>
          <w:tcPr>
            <w:tcW w:w="4680" w:type="dxa"/>
            <w:shd w:val="clear" w:color="auto" w:fill="F2F2F2"/>
          </w:tcPr>
          <w:p w14:paraId="45648FED" w14:textId="77777777" w:rsidR="00274030" w:rsidRDefault="00000000">
            <w:r>
              <w:rPr>
                <w:b/>
                <w:sz w:val="18"/>
              </w:rPr>
              <w:t>Priority</w:t>
            </w:r>
          </w:p>
        </w:tc>
        <w:tc>
          <w:tcPr>
            <w:tcW w:w="4680" w:type="dxa"/>
          </w:tcPr>
          <w:p w14:paraId="3DF24A58" w14:textId="77777777" w:rsidR="00274030" w:rsidRDefault="00000000">
            <w:r>
              <w:rPr>
                <w:sz w:val="18"/>
              </w:rPr>
              <w:t>☐ P1 Critical  ☐ P2 High  ☐ P3 Standard  ☐ P4 Enhancement</w:t>
            </w:r>
          </w:p>
        </w:tc>
      </w:tr>
      <w:tr w:rsidR="00274030" w14:paraId="006EEA2B" w14:textId="77777777">
        <w:tc>
          <w:tcPr>
            <w:tcW w:w="4680" w:type="dxa"/>
            <w:shd w:val="clear" w:color="auto" w:fill="F2F2F2"/>
          </w:tcPr>
          <w:p w14:paraId="09B2E2F0" w14:textId="77777777" w:rsidR="00274030" w:rsidRDefault="00000000">
            <w:r>
              <w:rPr>
                <w:b/>
                <w:sz w:val="18"/>
              </w:rPr>
              <w:t>Description</w:t>
            </w:r>
          </w:p>
        </w:tc>
        <w:tc>
          <w:tcPr>
            <w:tcW w:w="4680" w:type="dxa"/>
          </w:tcPr>
          <w:p w14:paraId="2EB8BE72" w14:textId="77777777" w:rsidR="00274030" w:rsidRDefault="00274030"/>
        </w:tc>
      </w:tr>
      <w:tr w:rsidR="00274030" w14:paraId="50677B53" w14:textId="77777777">
        <w:tc>
          <w:tcPr>
            <w:tcW w:w="4680" w:type="dxa"/>
            <w:shd w:val="clear" w:color="auto" w:fill="F2F2F2"/>
          </w:tcPr>
          <w:p w14:paraId="3A1A236D" w14:textId="77777777" w:rsidR="00274030" w:rsidRDefault="00000000">
            <w:r>
              <w:rPr>
                <w:b/>
                <w:sz w:val="18"/>
              </w:rPr>
              <w:t>Assigned To</w:t>
            </w:r>
          </w:p>
        </w:tc>
        <w:tc>
          <w:tcPr>
            <w:tcW w:w="4680" w:type="dxa"/>
          </w:tcPr>
          <w:p w14:paraId="17CDE218" w14:textId="77777777" w:rsidR="00274030" w:rsidRDefault="00274030"/>
        </w:tc>
      </w:tr>
      <w:tr w:rsidR="00274030" w14:paraId="654FA3C1" w14:textId="77777777">
        <w:tc>
          <w:tcPr>
            <w:tcW w:w="4680" w:type="dxa"/>
            <w:shd w:val="clear" w:color="auto" w:fill="F2F2F2"/>
          </w:tcPr>
          <w:p w14:paraId="2CF2F95E" w14:textId="77777777" w:rsidR="00274030" w:rsidRDefault="00000000">
            <w:r>
              <w:rPr>
                <w:b/>
                <w:sz w:val="18"/>
              </w:rPr>
              <w:t>Resolution</w:t>
            </w:r>
          </w:p>
        </w:tc>
        <w:tc>
          <w:tcPr>
            <w:tcW w:w="4680" w:type="dxa"/>
          </w:tcPr>
          <w:p w14:paraId="0055594E" w14:textId="77777777" w:rsidR="00274030" w:rsidRDefault="00274030"/>
        </w:tc>
      </w:tr>
      <w:tr w:rsidR="00274030" w14:paraId="0FF235DC" w14:textId="77777777">
        <w:tc>
          <w:tcPr>
            <w:tcW w:w="4680" w:type="dxa"/>
            <w:shd w:val="clear" w:color="auto" w:fill="F2F2F2"/>
          </w:tcPr>
          <w:p w14:paraId="3B4A1994" w14:textId="77777777" w:rsidR="00274030" w:rsidRDefault="00000000">
            <w:r>
              <w:rPr>
                <w:b/>
                <w:sz w:val="18"/>
              </w:rPr>
              <w:t>Date/Time Resolved</w:t>
            </w:r>
          </w:p>
        </w:tc>
        <w:tc>
          <w:tcPr>
            <w:tcW w:w="4680" w:type="dxa"/>
          </w:tcPr>
          <w:p w14:paraId="24C40B4C" w14:textId="77777777" w:rsidR="00274030" w:rsidRDefault="00274030"/>
        </w:tc>
      </w:tr>
      <w:tr w:rsidR="00274030" w14:paraId="79AFB000" w14:textId="77777777">
        <w:tc>
          <w:tcPr>
            <w:tcW w:w="4680" w:type="dxa"/>
            <w:shd w:val="clear" w:color="auto" w:fill="F2F2F2"/>
          </w:tcPr>
          <w:p w14:paraId="5A08E4D4" w14:textId="77777777" w:rsidR="00274030" w:rsidRDefault="00000000">
            <w:r>
              <w:rPr>
                <w:b/>
                <w:sz w:val="18"/>
              </w:rPr>
              <w:t>Resolved By</w:t>
            </w:r>
          </w:p>
        </w:tc>
        <w:tc>
          <w:tcPr>
            <w:tcW w:w="4680" w:type="dxa"/>
          </w:tcPr>
          <w:p w14:paraId="223F83CA" w14:textId="77777777" w:rsidR="00274030" w:rsidRDefault="00274030"/>
        </w:tc>
      </w:tr>
    </w:tbl>
    <w:p w14:paraId="63FFE51C" w14:textId="77777777" w:rsidR="00274030" w:rsidRDefault="00274030"/>
    <w:p w14:paraId="6B055FC6" w14:textId="77777777" w:rsidR="00274030" w:rsidRDefault="00000000">
      <w:r>
        <w:rPr>
          <w:b/>
          <w:color w:val="006699"/>
        </w:rPr>
        <w:t>SLA Matrix</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0D169515" w14:textId="77777777">
        <w:tc>
          <w:tcPr>
            <w:tcW w:w="1872" w:type="dxa"/>
            <w:shd w:val="clear" w:color="auto" w:fill="003366"/>
          </w:tcPr>
          <w:p w14:paraId="483831C1" w14:textId="77777777" w:rsidR="00274030" w:rsidRDefault="00000000">
            <w:r>
              <w:rPr>
                <w:b/>
                <w:color w:val="FFFFFF"/>
                <w:sz w:val="16"/>
              </w:rPr>
              <w:t>Priority</w:t>
            </w:r>
          </w:p>
        </w:tc>
        <w:tc>
          <w:tcPr>
            <w:tcW w:w="1872" w:type="dxa"/>
            <w:shd w:val="clear" w:color="auto" w:fill="003366"/>
          </w:tcPr>
          <w:p w14:paraId="2ED99880" w14:textId="77777777" w:rsidR="00274030" w:rsidRDefault="00000000">
            <w:r>
              <w:rPr>
                <w:b/>
                <w:color w:val="FFFFFF"/>
                <w:sz w:val="16"/>
              </w:rPr>
              <w:t>Description</w:t>
            </w:r>
          </w:p>
        </w:tc>
        <w:tc>
          <w:tcPr>
            <w:tcW w:w="1872" w:type="dxa"/>
            <w:shd w:val="clear" w:color="auto" w:fill="003366"/>
          </w:tcPr>
          <w:p w14:paraId="6CBC22BD" w14:textId="77777777" w:rsidR="00274030" w:rsidRDefault="00000000">
            <w:r>
              <w:rPr>
                <w:b/>
                <w:color w:val="FFFFFF"/>
                <w:sz w:val="16"/>
              </w:rPr>
              <w:t>Response Time</w:t>
            </w:r>
          </w:p>
        </w:tc>
        <w:tc>
          <w:tcPr>
            <w:tcW w:w="1872" w:type="dxa"/>
            <w:shd w:val="clear" w:color="auto" w:fill="003366"/>
          </w:tcPr>
          <w:p w14:paraId="088DAE5D" w14:textId="77777777" w:rsidR="00274030" w:rsidRDefault="00000000">
            <w:r>
              <w:rPr>
                <w:b/>
                <w:color w:val="FFFFFF"/>
                <w:sz w:val="16"/>
              </w:rPr>
              <w:t>Resolution Target</w:t>
            </w:r>
          </w:p>
        </w:tc>
        <w:tc>
          <w:tcPr>
            <w:tcW w:w="1872" w:type="dxa"/>
            <w:shd w:val="clear" w:color="auto" w:fill="003366"/>
          </w:tcPr>
          <w:p w14:paraId="3E66E972" w14:textId="77777777" w:rsidR="00274030" w:rsidRDefault="00000000">
            <w:r>
              <w:rPr>
                <w:b/>
                <w:color w:val="FFFFFF"/>
                <w:sz w:val="16"/>
              </w:rPr>
              <w:t>Escalation</w:t>
            </w:r>
          </w:p>
        </w:tc>
      </w:tr>
      <w:tr w:rsidR="00274030" w14:paraId="6725945D" w14:textId="77777777">
        <w:tc>
          <w:tcPr>
            <w:tcW w:w="1872" w:type="dxa"/>
          </w:tcPr>
          <w:p w14:paraId="3661F1DD" w14:textId="77777777" w:rsidR="00274030" w:rsidRDefault="00000000">
            <w:r>
              <w:rPr>
                <w:sz w:val="16"/>
              </w:rPr>
              <w:t>P1 – Critical</w:t>
            </w:r>
          </w:p>
        </w:tc>
        <w:tc>
          <w:tcPr>
            <w:tcW w:w="1872" w:type="dxa"/>
          </w:tcPr>
          <w:p w14:paraId="66887DB4" w14:textId="77777777" w:rsidR="00274030" w:rsidRDefault="00000000">
            <w:r>
              <w:rPr>
                <w:sz w:val="16"/>
              </w:rPr>
              <w:t>Critical system down; affects all users or operations</w:t>
            </w:r>
          </w:p>
        </w:tc>
        <w:tc>
          <w:tcPr>
            <w:tcW w:w="1872" w:type="dxa"/>
          </w:tcPr>
          <w:p w14:paraId="1D4B5B1A" w14:textId="77777777" w:rsidR="00274030" w:rsidRDefault="00000000">
            <w:r>
              <w:rPr>
                <w:sz w:val="16"/>
              </w:rPr>
              <w:t>&lt;1 hour</w:t>
            </w:r>
          </w:p>
        </w:tc>
        <w:tc>
          <w:tcPr>
            <w:tcW w:w="1872" w:type="dxa"/>
          </w:tcPr>
          <w:p w14:paraId="6EF2BFD2" w14:textId="77777777" w:rsidR="00274030" w:rsidRDefault="00000000">
            <w:r>
              <w:rPr>
                <w:sz w:val="16"/>
              </w:rPr>
              <w:t>&lt;4 hours</w:t>
            </w:r>
          </w:p>
        </w:tc>
        <w:tc>
          <w:tcPr>
            <w:tcW w:w="1872" w:type="dxa"/>
          </w:tcPr>
          <w:p w14:paraId="71B5D126" w14:textId="77777777" w:rsidR="00274030" w:rsidRDefault="00000000">
            <w:r>
              <w:rPr>
                <w:sz w:val="16"/>
              </w:rPr>
              <w:t>ICT Officer immediately</w:t>
            </w:r>
          </w:p>
        </w:tc>
      </w:tr>
      <w:tr w:rsidR="00274030" w14:paraId="069EDC6B" w14:textId="77777777">
        <w:tc>
          <w:tcPr>
            <w:tcW w:w="1872" w:type="dxa"/>
            <w:shd w:val="clear" w:color="auto" w:fill="F8F8F8"/>
          </w:tcPr>
          <w:p w14:paraId="27B9B3D7" w14:textId="77777777" w:rsidR="00274030" w:rsidRDefault="00000000">
            <w:r>
              <w:rPr>
                <w:sz w:val="16"/>
              </w:rPr>
              <w:t>P2 – High</w:t>
            </w:r>
          </w:p>
        </w:tc>
        <w:tc>
          <w:tcPr>
            <w:tcW w:w="1872" w:type="dxa"/>
            <w:shd w:val="clear" w:color="auto" w:fill="F8F8F8"/>
          </w:tcPr>
          <w:p w14:paraId="1A3502D8" w14:textId="77777777" w:rsidR="00274030" w:rsidRDefault="00000000">
            <w:r>
              <w:rPr>
                <w:sz w:val="16"/>
              </w:rPr>
              <w:t>Degraded service; significant impact on operations</w:t>
            </w:r>
          </w:p>
        </w:tc>
        <w:tc>
          <w:tcPr>
            <w:tcW w:w="1872" w:type="dxa"/>
            <w:shd w:val="clear" w:color="auto" w:fill="F8F8F8"/>
          </w:tcPr>
          <w:p w14:paraId="7EBAD3BC" w14:textId="77777777" w:rsidR="00274030" w:rsidRDefault="00000000">
            <w:r>
              <w:rPr>
                <w:sz w:val="16"/>
              </w:rPr>
              <w:t>&lt;4 hours</w:t>
            </w:r>
          </w:p>
        </w:tc>
        <w:tc>
          <w:tcPr>
            <w:tcW w:w="1872" w:type="dxa"/>
            <w:shd w:val="clear" w:color="auto" w:fill="F8F8F8"/>
          </w:tcPr>
          <w:p w14:paraId="6059C722" w14:textId="77777777" w:rsidR="00274030" w:rsidRDefault="00000000">
            <w:r>
              <w:rPr>
                <w:sz w:val="16"/>
              </w:rPr>
              <w:t>&lt;8 hours</w:t>
            </w:r>
          </w:p>
        </w:tc>
        <w:tc>
          <w:tcPr>
            <w:tcW w:w="1872" w:type="dxa"/>
            <w:shd w:val="clear" w:color="auto" w:fill="F8F8F8"/>
          </w:tcPr>
          <w:p w14:paraId="6F395C82" w14:textId="77777777" w:rsidR="00274030" w:rsidRDefault="00000000">
            <w:r>
              <w:rPr>
                <w:sz w:val="16"/>
              </w:rPr>
              <w:t>ICT Officer after response window</w:t>
            </w:r>
          </w:p>
        </w:tc>
      </w:tr>
      <w:tr w:rsidR="00274030" w14:paraId="249CAB49" w14:textId="77777777">
        <w:tc>
          <w:tcPr>
            <w:tcW w:w="1872" w:type="dxa"/>
          </w:tcPr>
          <w:p w14:paraId="177AABA5" w14:textId="77777777" w:rsidR="00274030" w:rsidRDefault="00000000">
            <w:r>
              <w:rPr>
                <w:sz w:val="16"/>
              </w:rPr>
              <w:t>P3 – Standard</w:t>
            </w:r>
          </w:p>
        </w:tc>
        <w:tc>
          <w:tcPr>
            <w:tcW w:w="1872" w:type="dxa"/>
          </w:tcPr>
          <w:p w14:paraId="5817AA50" w14:textId="77777777" w:rsidR="00274030" w:rsidRDefault="00000000">
            <w:r>
              <w:rPr>
                <w:sz w:val="16"/>
              </w:rPr>
              <w:t>Non-urgent request; workaround available</w:t>
            </w:r>
          </w:p>
        </w:tc>
        <w:tc>
          <w:tcPr>
            <w:tcW w:w="1872" w:type="dxa"/>
          </w:tcPr>
          <w:p w14:paraId="1EEDA2F2" w14:textId="77777777" w:rsidR="00274030" w:rsidRDefault="00000000">
            <w:r>
              <w:rPr>
                <w:sz w:val="16"/>
              </w:rPr>
              <w:t>&lt;8 hours</w:t>
            </w:r>
          </w:p>
        </w:tc>
        <w:tc>
          <w:tcPr>
            <w:tcW w:w="1872" w:type="dxa"/>
          </w:tcPr>
          <w:p w14:paraId="1D90D643" w14:textId="77777777" w:rsidR="00274030" w:rsidRDefault="00000000">
            <w:r>
              <w:rPr>
                <w:sz w:val="16"/>
              </w:rPr>
              <w:t>&lt;24 hours</w:t>
            </w:r>
          </w:p>
        </w:tc>
        <w:tc>
          <w:tcPr>
            <w:tcW w:w="1872" w:type="dxa"/>
          </w:tcPr>
          <w:p w14:paraId="58789298" w14:textId="77777777" w:rsidR="00274030" w:rsidRDefault="00000000">
            <w:r>
              <w:rPr>
                <w:sz w:val="16"/>
              </w:rPr>
              <w:t>ICT Officer if &gt;24hr</w:t>
            </w:r>
          </w:p>
        </w:tc>
      </w:tr>
      <w:tr w:rsidR="00274030" w14:paraId="3C6B9711" w14:textId="77777777">
        <w:tc>
          <w:tcPr>
            <w:tcW w:w="1872" w:type="dxa"/>
            <w:shd w:val="clear" w:color="auto" w:fill="F8F8F8"/>
          </w:tcPr>
          <w:p w14:paraId="2963CFBC" w14:textId="77777777" w:rsidR="00274030" w:rsidRDefault="00000000">
            <w:r>
              <w:rPr>
                <w:sz w:val="16"/>
              </w:rPr>
              <w:t>P4 – Enhancement</w:t>
            </w:r>
          </w:p>
        </w:tc>
        <w:tc>
          <w:tcPr>
            <w:tcW w:w="1872" w:type="dxa"/>
            <w:shd w:val="clear" w:color="auto" w:fill="F8F8F8"/>
          </w:tcPr>
          <w:p w14:paraId="75252C52" w14:textId="77777777" w:rsidR="00274030" w:rsidRDefault="00000000">
            <w:r>
              <w:rPr>
                <w:sz w:val="16"/>
              </w:rPr>
              <w:t>Feature request; improvement suggestion</w:t>
            </w:r>
          </w:p>
        </w:tc>
        <w:tc>
          <w:tcPr>
            <w:tcW w:w="1872" w:type="dxa"/>
            <w:shd w:val="clear" w:color="auto" w:fill="F8F8F8"/>
          </w:tcPr>
          <w:p w14:paraId="2E223B81" w14:textId="77777777" w:rsidR="00274030" w:rsidRDefault="00000000">
            <w:r>
              <w:rPr>
                <w:sz w:val="16"/>
              </w:rPr>
              <w:t>&lt;24 hours</w:t>
            </w:r>
          </w:p>
        </w:tc>
        <w:tc>
          <w:tcPr>
            <w:tcW w:w="1872" w:type="dxa"/>
            <w:shd w:val="clear" w:color="auto" w:fill="F8F8F8"/>
          </w:tcPr>
          <w:p w14:paraId="72518520" w14:textId="77777777" w:rsidR="00274030" w:rsidRDefault="00000000">
            <w:r>
              <w:rPr>
                <w:sz w:val="16"/>
              </w:rPr>
              <w:t>&lt;5 business days</w:t>
            </w:r>
          </w:p>
        </w:tc>
        <w:tc>
          <w:tcPr>
            <w:tcW w:w="1872" w:type="dxa"/>
            <w:shd w:val="clear" w:color="auto" w:fill="F8F8F8"/>
          </w:tcPr>
          <w:p w14:paraId="3C6CFE7B" w14:textId="77777777" w:rsidR="00274030" w:rsidRDefault="00000000">
            <w:r>
              <w:rPr>
                <w:sz w:val="16"/>
              </w:rPr>
              <w:t>Monthly review</w:t>
            </w:r>
          </w:p>
        </w:tc>
      </w:tr>
    </w:tbl>
    <w:p w14:paraId="068F2D9D" w14:textId="77777777" w:rsidR="00274030" w:rsidRDefault="00274030"/>
    <w:p w14:paraId="3DD5899F" w14:textId="77777777" w:rsidR="00274030" w:rsidRDefault="00000000">
      <w:r>
        <w:rPr>
          <w:b/>
          <w:color w:val="006699"/>
        </w:rPr>
        <w:t>Monthly SLA Compliance Report</w:t>
      </w:r>
    </w:p>
    <w:tbl>
      <w:tblPr>
        <w:tblStyle w:val="TableGrid"/>
        <w:tblW w:w="0" w:type="auto"/>
        <w:tblLook w:val="04A0" w:firstRow="1" w:lastRow="0" w:firstColumn="1" w:lastColumn="0" w:noHBand="0" w:noVBand="1"/>
      </w:tblPr>
      <w:tblGrid>
        <w:gridCol w:w="1040"/>
        <w:gridCol w:w="1040"/>
        <w:gridCol w:w="1038"/>
        <w:gridCol w:w="1039"/>
        <w:gridCol w:w="1038"/>
        <w:gridCol w:w="1039"/>
        <w:gridCol w:w="1038"/>
        <w:gridCol w:w="1039"/>
        <w:gridCol w:w="1039"/>
      </w:tblGrid>
      <w:tr w:rsidR="00274030" w14:paraId="40F682AA" w14:textId="77777777">
        <w:tc>
          <w:tcPr>
            <w:tcW w:w="1040" w:type="dxa"/>
            <w:shd w:val="clear" w:color="auto" w:fill="003366"/>
          </w:tcPr>
          <w:p w14:paraId="440D6B55" w14:textId="77777777" w:rsidR="00274030" w:rsidRDefault="00000000">
            <w:r>
              <w:rPr>
                <w:b/>
                <w:color w:val="FFFFFF"/>
                <w:sz w:val="16"/>
              </w:rPr>
              <w:t>Month</w:t>
            </w:r>
          </w:p>
        </w:tc>
        <w:tc>
          <w:tcPr>
            <w:tcW w:w="1040" w:type="dxa"/>
            <w:shd w:val="clear" w:color="auto" w:fill="003366"/>
          </w:tcPr>
          <w:p w14:paraId="51DB7C29" w14:textId="77777777" w:rsidR="00274030" w:rsidRDefault="00000000">
            <w:r>
              <w:rPr>
                <w:b/>
                <w:color w:val="FFFFFF"/>
                <w:sz w:val="16"/>
              </w:rPr>
              <w:t>P1 Tickets</w:t>
            </w:r>
          </w:p>
        </w:tc>
        <w:tc>
          <w:tcPr>
            <w:tcW w:w="1040" w:type="dxa"/>
            <w:shd w:val="clear" w:color="auto" w:fill="003366"/>
          </w:tcPr>
          <w:p w14:paraId="6C371A64" w14:textId="77777777" w:rsidR="00274030" w:rsidRDefault="00000000">
            <w:r>
              <w:rPr>
                <w:b/>
                <w:color w:val="FFFFFF"/>
                <w:sz w:val="16"/>
              </w:rPr>
              <w:t>P1 SLA Met</w:t>
            </w:r>
          </w:p>
        </w:tc>
        <w:tc>
          <w:tcPr>
            <w:tcW w:w="1040" w:type="dxa"/>
            <w:shd w:val="clear" w:color="auto" w:fill="003366"/>
          </w:tcPr>
          <w:p w14:paraId="18FC64F1" w14:textId="77777777" w:rsidR="00274030" w:rsidRDefault="00000000">
            <w:r>
              <w:rPr>
                <w:b/>
                <w:color w:val="FFFFFF"/>
                <w:sz w:val="16"/>
              </w:rPr>
              <w:t>P2 Tickets</w:t>
            </w:r>
          </w:p>
        </w:tc>
        <w:tc>
          <w:tcPr>
            <w:tcW w:w="1040" w:type="dxa"/>
            <w:shd w:val="clear" w:color="auto" w:fill="003366"/>
          </w:tcPr>
          <w:p w14:paraId="25B939B5" w14:textId="77777777" w:rsidR="00274030" w:rsidRDefault="00000000">
            <w:r>
              <w:rPr>
                <w:b/>
                <w:color w:val="FFFFFF"/>
                <w:sz w:val="16"/>
              </w:rPr>
              <w:t>P2 SLA Met</w:t>
            </w:r>
          </w:p>
        </w:tc>
        <w:tc>
          <w:tcPr>
            <w:tcW w:w="1040" w:type="dxa"/>
            <w:shd w:val="clear" w:color="auto" w:fill="003366"/>
          </w:tcPr>
          <w:p w14:paraId="4DE7AB85" w14:textId="77777777" w:rsidR="00274030" w:rsidRDefault="00000000">
            <w:r>
              <w:rPr>
                <w:b/>
                <w:color w:val="FFFFFF"/>
                <w:sz w:val="16"/>
              </w:rPr>
              <w:t>P3 Tickets</w:t>
            </w:r>
          </w:p>
        </w:tc>
        <w:tc>
          <w:tcPr>
            <w:tcW w:w="1040" w:type="dxa"/>
            <w:shd w:val="clear" w:color="auto" w:fill="003366"/>
          </w:tcPr>
          <w:p w14:paraId="4BABF431" w14:textId="77777777" w:rsidR="00274030" w:rsidRDefault="00000000">
            <w:r>
              <w:rPr>
                <w:b/>
                <w:color w:val="FFFFFF"/>
                <w:sz w:val="16"/>
              </w:rPr>
              <w:t>P3 SLA Met</w:t>
            </w:r>
          </w:p>
        </w:tc>
        <w:tc>
          <w:tcPr>
            <w:tcW w:w="1040" w:type="dxa"/>
            <w:shd w:val="clear" w:color="auto" w:fill="003366"/>
          </w:tcPr>
          <w:p w14:paraId="1EC3E4B4" w14:textId="77777777" w:rsidR="00274030" w:rsidRDefault="00000000">
            <w:r>
              <w:rPr>
                <w:b/>
                <w:color w:val="FFFFFF"/>
                <w:sz w:val="16"/>
              </w:rPr>
              <w:t>Overall %</w:t>
            </w:r>
          </w:p>
        </w:tc>
        <w:tc>
          <w:tcPr>
            <w:tcW w:w="1040" w:type="dxa"/>
            <w:shd w:val="clear" w:color="auto" w:fill="003366"/>
          </w:tcPr>
          <w:p w14:paraId="5C298C41" w14:textId="77777777" w:rsidR="00274030" w:rsidRDefault="00000000">
            <w:r>
              <w:rPr>
                <w:b/>
                <w:color w:val="FFFFFF"/>
                <w:sz w:val="16"/>
              </w:rPr>
              <w:t>Target</w:t>
            </w:r>
          </w:p>
        </w:tc>
      </w:tr>
      <w:tr w:rsidR="00274030" w14:paraId="7FE755A8" w14:textId="77777777">
        <w:tc>
          <w:tcPr>
            <w:tcW w:w="1040" w:type="dxa"/>
          </w:tcPr>
          <w:p w14:paraId="4BFF808F" w14:textId="77777777" w:rsidR="00274030" w:rsidRDefault="00274030"/>
        </w:tc>
        <w:tc>
          <w:tcPr>
            <w:tcW w:w="1040" w:type="dxa"/>
          </w:tcPr>
          <w:p w14:paraId="23F3CEC2" w14:textId="77777777" w:rsidR="00274030" w:rsidRDefault="00274030"/>
        </w:tc>
        <w:tc>
          <w:tcPr>
            <w:tcW w:w="1040" w:type="dxa"/>
          </w:tcPr>
          <w:p w14:paraId="5B4FB607" w14:textId="77777777" w:rsidR="00274030" w:rsidRDefault="00274030"/>
        </w:tc>
        <w:tc>
          <w:tcPr>
            <w:tcW w:w="1040" w:type="dxa"/>
          </w:tcPr>
          <w:p w14:paraId="1C07044F" w14:textId="77777777" w:rsidR="00274030" w:rsidRDefault="00274030"/>
        </w:tc>
        <w:tc>
          <w:tcPr>
            <w:tcW w:w="1040" w:type="dxa"/>
          </w:tcPr>
          <w:p w14:paraId="543D1567" w14:textId="77777777" w:rsidR="00274030" w:rsidRDefault="00274030"/>
        </w:tc>
        <w:tc>
          <w:tcPr>
            <w:tcW w:w="1040" w:type="dxa"/>
          </w:tcPr>
          <w:p w14:paraId="466AEDEE" w14:textId="77777777" w:rsidR="00274030" w:rsidRDefault="00274030"/>
        </w:tc>
        <w:tc>
          <w:tcPr>
            <w:tcW w:w="1040" w:type="dxa"/>
          </w:tcPr>
          <w:p w14:paraId="0F369151" w14:textId="77777777" w:rsidR="00274030" w:rsidRDefault="00274030"/>
        </w:tc>
        <w:tc>
          <w:tcPr>
            <w:tcW w:w="1040" w:type="dxa"/>
          </w:tcPr>
          <w:p w14:paraId="3B717956" w14:textId="77777777" w:rsidR="00274030" w:rsidRDefault="00274030"/>
        </w:tc>
        <w:tc>
          <w:tcPr>
            <w:tcW w:w="1040" w:type="dxa"/>
          </w:tcPr>
          <w:p w14:paraId="0B48B8D4" w14:textId="77777777" w:rsidR="00274030" w:rsidRDefault="00000000">
            <w:r>
              <w:rPr>
                <w:sz w:val="16"/>
              </w:rPr>
              <w:t>≥90%</w:t>
            </w:r>
          </w:p>
        </w:tc>
      </w:tr>
      <w:tr w:rsidR="00274030" w14:paraId="69EECBBC" w14:textId="77777777">
        <w:tc>
          <w:tcPr>
            <w:tcW w:w="1040" w:type="dxa"/>
            <w:shd w:val="clear" w:color="auto" w:fill="F8F8F8"/>
          </w:tcPr>
          <w:p w14:paraId="68CE1A85" w14:textId="77777777" w:rsidR="00274030" w:rsidRDefault="00274030"/>
        </w:tc>
        <w:tc>
          <w:tcPr>
            <w:tcW w:w="1040" w:type="dxa"/>
            <w:shd w:val="clear" w:color="auto" w:fill="F8F8F8"/>
          </w:tcPr>
          <w:p w14:paraId="45DC5056" w14:textId="77777777" w:rsidR="00274030" w:rsidRDefault="00274030"/>
        </w:tc>
        <w:tc>
          <w:tcPr>
            <w:tcW w:w="1040" w:type="dxa"/>
            <w:shd w:val="clear" w:color="auto" w:fill="F8F8F8"/>
          </w:tcPr>
          <w:p w14:paraId="3002BBED" w14:textId="77777777" w:rsidR="00274030" w:rsidRDefault="00274030"/>
        </w:tc>
        <w:tc>
          <w:tcPr>
            <w:tcW w:w="1040" w:type="dxa"/>
            <w:shd w:val="clear" w:color="auto" w:fill="F8F8F8"/>
          </w:tcPr>
          <w:p w14:paraId="73F02DEA" w14:textId="77777777" w:rsidR="00274030" w:rsidRDefault="00274030"/>
        </w:tc>
        <w:tc>
          <w:tcPr>
            <w:tcW w:w="1040" w:type="dxa"/>
            <w:shd w:val="clear" w:color="auto" w:fill="F8F8F8"/>
          </w:tcPr>
          <w:p w14:paraId="601E5A66" w14:textId="77777777" w:rsidR="00274030" w:rsidRDefault="00274030"/>
        </w:tc>
        <w:tc>
          <w:tcPr>
            <w:tcW w:w="1040" w:type="dxa"/>
            <w:shd w:val="clear" w:color="auto" w:fill="F8F8F8"/>
          </w:tcPr>
          <w:p w14:paraId="077EE695" w14:textId="77777777" w:rsidR="00274030" w:rsidRDefault="00274030"/>
        </w:tc>
        <w:tc>
          <w:tcPr>
            <w:tcW w:w="1040" w:type="dxa"/>
            <w:shd w:val="clear" w:color="auto" w:fill="F8F8F8"/>
          </w:tcPr>
          <w:p w14:paraId="2A608858" w14:textId="77777777" w:rsidR="00274030" w:rsidRDefault="00274030"/>
        </w:tc>
        <w:tc>
          <w:tcPr>
            <w:tcW w:w="1040" w:type="dxa"/>
            <w:shd w:val="clear" w:color="auto" w:fill="F8F8F8"/>
          </w:tcPr>
          <w:p w14:paraId="545B63DF" w14:textId="77777777" w:rsidR="00274030" w:rsidRDefault="00274030"/>
        </w:tc>
        <w:tc>
          <w:tcPr>
            <w:tcW w:w="1040" w:type="dxa"/>
            <w:shd w:val="clear" w:color="auto" w:fill="F8F8F8"/>
          </w:tcPr>
          <w:p w14:paraId="51133BED" w14:textId="77777777" w:rsidR="00274030" w:rsidRDefault="00000000">
            <w:r>
              <w:rPr>
                <w:sz w:val="16"/>
              </w:rPr>
              <w:t>≥90%</w:t>
            </w:r>
          </w:p>
        </w:tc>
      </w:tr>
      <w:tr w:rsidR="00274030" w14:paraId="587AD1E3" w14:textId="77777777">
        <w:tc>
          <w:tcPr>
            <w:tcW w:w="1040" w:type="dxa"/>
          </w:tcPr>
          <w:p w14:paraId="090AE6EF" w14:textId="77777777" w:rsidR="00274030" w:rsidRDefault="00274030"/>
        </w:tc>
        <w:tc>
          <w:tcPr>
            <w:tcW w:w="1040" w:type="dxa"/>
          </w:tcPr>
          <w:p w14:paraId="024A0711" w14:textId="77777777" w:rsidR="00274030" w:rsidRDefault="00274030"/>
        </w:tc>
        <w:tc>
          <w:tcPr>
            <w:tcW w:w="1040" w:type="dxa"/>
          </w:tcPr>
          <w:p w14:paraId="6CFDB90A" w14:textId="77777777" w:rsidR="00274030" w:rsidRDefault="00274030"/>
        </w:tc>
        <w:tc>
          <w:tcPr>
            <w:tcW w:w="1040" w:type="dxa"/>
          </w:tcPr>
          <w:p w14:paraId="5CB0B8BB" w14:textId="77777777" w:rsidR="00274030" w:rsidRDefault="00274030"/>
        </w:tc>
        <w:tc>
          <w:tcPr>
            <w:tcW w:w="1040" w:type="dxa"/>
          </w:tcPr>
          <w:p w14:paraId="02ABD7B2" w14:textId="77777777" w:rsidR="00274030" w:rsidRDefault="00274030"/>
        </w:tc>
        <w:tc>
          <w:tcPr>
            <w:tcW w:w="1040" w:type="dxa"/>
          </w:tcPr>
          <w:p w14:paraId="157E8183" w14:textId="77777777" w:rsidR="00274030" w:rsidRDefault="00274030"/>
        </w:tc>
        <w:tc>
          <w:tcPr>
            <w:tcW w:w="1040" w:type="dxa"/>
          </w:tcPr>
          <w:p w14:paraId="313B3AC3" w14:textId="77777777" w:rsidR="00274030" w:rsidRDefault="00274030"/>
        </w:tc>
        <w:tc>
          <w:tcPr>
            <w:tcW w:w="1040" w:type="dxa"/>
          </w:tcPr>
          <w:p w14:paraId="484A0FD9" w14:textId="77777777" w:rsidR="00274030" w:rsidRDefault="00274030"/>
        </w:tc>
        <w:tc>
          <w:tcPr>
            <w:tcW w:w="1040" w:type="dxa"/>
          </w:tcPr>
          <w:p w14:paraId="5C4EDCD5" w14:textId="77777777" w:rsidR="00274030" w:rsidRDefault="00000000">
            <w:r>
              <w:rPr>
                <w:sz w:val="16"/>
              </w:rPr>
              <w:t>≥90%</w:t>
            </w:r>
          </w:p>
        </w:tc>
      </w:tr>
      <w:tr w:rsidR="00274030" w14:paraId="6CF16667" w14:textId="77777777">
        <w:tc>
          <w:tcPr>
            <w:tcW w:w="1040" w:type="dxa"/>
            <w:shd w:val="clear" w:color="auto" w:fill="F8F8F8"/>
          </w:tcPr>
          <w:p w14:paraId="7AD2CAA0" w14:textId="77777777" w:rsidR="00274030" w:rsidRDefault="00274030"/>
        </w:tc>
        <w:tc>
          <w:tcPr>
            <w:tcW w:w="1040" w:type="dxa"/>
            <w:shd w:val="clear" w:color="auto" w:fill="F8F8F8"/>
          </w:tcPr>
          <w:p w14:paraId="03B4622D" w14:textId="77777777" w:rsidR="00274030" w:rsidRDefault="00274030"/>
        </w:tc>
        <w:tc>
          <w:tcPr>
            <w:tcW w:w="1040" w:type="dxa"/>
            <w:shd w:val="clear" w:color="auto" w:fill="F8F8F8"/>
          </w:tcPr>
          <w:p w14:paraId="3A270A2D" w14:textId="77777777" w:rsidR="00274030" w:rsidRDefault="00274030"/>
        </w:tc>
        <w:tc>
          <w:tcPr>
            <w:tcW w:w="1040" w:type="dxa"/>
            <w:shd w:val="clear" w:color="auto" w:fill="F8F8F8"/>
          </w:tcPr>
          <w:p w14:paraId="06BE322C" w14:textId="77777777" w:rsidR="00274030" w:rsidRDefault="00274030"/>
        </w:tc>
        <w:tc>
          <w:tcPr>
            <w:tcW w:w="1040" w:type="dxa"/>
            <w:shd w:val="clear" w:color="auto" w:fill="F8F8F8"/>
          </w:tcPr>
          <w:p w14:paraId="499782F2" w14:textId="77777777" w:rsidR="00274030" w:rsidRDefault="00274030"/>
        </w:tc>
        <w:tc>
          <w:tcPr>
            <w:tcW w:w="1040" w:type="dxa"/>
            <w:shd w:val="clear" w:color="auto" w:fill="F8F8F8"/>
          </w:tcPr>
          <w:p w14:paraId="54876A42" w14:textId="77777777" w:rsidR="00274030" w:rsidRDefault="00274030"/>
        </w:tc>
        <w:tc>
          <w:tcPr>
            <w:tcW w:w="1040" w:type="dxa"/>
            <w:shd w:val="clear" w:color="auto" w:fill="F8F8F8"/>
          </w:tcPr>
          <w:p w14:paraId="6A0458D7" w14:textId="77777777" w:rsidR="00274030" w:rsidRDefault="00274030"/>
        </w:tc>
        <w:tc>
          <w:tcPr>
            <w:tcW w:w="1040" w:type="dxa"/>
            <w:shd w:val="clear" w:color="auto" w:fill="F8F8F8"/>
          </w:tcPr>
          <w:p w14:paraId="43D11B67" w14:textId="77777777" w:rsidR="00274030" w:rsidRDefault="00274030"/>
        </w:tc>
        <w:tc>
          <w:tcPr>
            <w:tcW w:w="1040" w:type="dxa"/>
            <w:shd w:val="clear" w:color="auto" w:fill="F8F8F8"/>
          </w:tcPr>
          <w:p w14:paraId="48151C74" w14:textId="77777777" w:rsidR="00274030" w:rsidRDefault="00000000">
            <w:r>
              <w:rPr>
                <w:sz w:val="16"/>
              </w:rPr>
              <w:t>≥90%</w:t>
            </w:r>
          </w:p>
        </w:tc>
      </w:tr>
      <w:tr w:rsidR="00274030" w14:paraId="2E1B848D" w14:textId="77777777">
        <w:tc>
          <w:tcPr>
            <w:tcW w:w="1040" w:type="dxa"/>
          </w:tcPr>
          <w:p w14:paraId="03F27C93" w14:textId="77777777" w:rsidR="00274030" w:rsidRDefault="00274030"/>
        </w:tc>
        <w:tc>
          <w:tcPr>
            <w:tcW w:w="1040" w:type="dxa"/>
          </w:tcPr>
          <w:p w14:paraId="08A1D053" w14:textId="77777777" w:rsidR="00274030" w:rsidRDefault="00274030"/>
        </w:tc>
        <w:tc>
          <w:tcPr>
            <w:tcW w:w="1040" w:type="dxa"/>
          </w:tcPr>
          <w:p w14:paraId="42C1A71D" w14:textId="77777777" w:rsidR="00274030" w:rsidRDefault="00274030"/>
        </w:tc>
        <w:tc>
          <w:tcPr>
            <w:tcW w:w="1040" w:type="dxa"/>
          </w:tcPr>
          <w:p w14:paraId="1A34EEC3" w14:textId="77777777" w:rsidR="00274030" w:rsidRDefault="00274030"/>
        </w:tc>
        <w:tc>
          <w:tcPr>
            <w:tcW w:w="1040" w:type="dxa"/>
          </w:tcPr>
          <w:p w14:paraId="7BB85F8A" w14:textId="77777777" w:rsidR="00274030" w:rsidRDefault="00274030"/>
        </w:tc>
        <w:tc>
          <w:tcPr>
            <w:tcW w:w="1040" w:type="dxa"/>
          </w:tcPr>
          <w:p w14:paraId="6B3633E1" w14:textId="77777777" w:rsidR="00274030" w:rsidRDefault="00274030"/>
        </w:tc>
        <w:tc>
          <w:tcPr>
            <w:tcW w:w="1040" w:type="dxa"/>
          </w:tcPr>
          <w:p w14:paraId="19713D98" w14:textId="77777777" w:rsidR="00274030" w:rsidRDefault="00274030"/>
        </w:tc>
        <w:tc>
          <w:tcPr>
            <w:tcW w:w="1040" w:type="dxa"/>
          </w:tcPr>
          <w:p w14:paraId="2854B7A1" w14:textId="77777777" w:rsidR="00274030" w:rsidRDefault="00274030"/>
        </w:tc>
        <w:tc>
          <w:tcPr>
            <w:tcW w:w="1040" w:type="dxa"/>
          </w:tcPr>
          <w:p w14:paraId="551552EF" w14:textId="77777777" w:rsidR="00274030" w:rsidRDefault="00000000">
            <w:r>
              <w:rPr>
                <w:sz w:val="16"/>
              </w:rPr>
              <w:t>≥90%</w:t>
            </w:r>
          </w:p>
        </w:tc>
      </w:tr>
      <w:tr w:rsidR="00274030" w14:paraId="5D3DA4F1" w14:textId="77777777">
        <w:tc>
          <w:tcPr>
            <w:tcW w:w="1040" w:type="dxa"/>
            <w:shd w:val="clear" w:color="auto" w:fill="F8F8F8"/>
          </w:tcPr>
          <w:p w14:paraId="70B8D403" w14:textId="77777777" w:rsidR="00274030" w:rsidRDefault="00274030"/>
        </w:tc>
        <w:tc>
          <w:tcPr>
            <w:tcW w:w="1040" w:type="dxa"/>
            <w:shd w:val="clear" w:color="auto" w:fill="F8F8F8"/>
          </w:tcPr>
          <w:p w14:paraId="7DAA592B" w14:textId="77777777" w:rsidR="00274030" w:rsidRDefault="00274030"/>
        </w:tc>
        <w:tc>
          <w:tcPr>
            <w:tcW w:w="1040" w:type="dxa"/>
            <w:shd w:val="clear" w:color="auto" w:fill="F8F8F8"/>
          </w:tcPr>
          <w:p w14:paraId="0B2BBDFC" w14:textId="77777777" w:rsidR="00274030" w:rsidRDefault="00274030"/>
        </w:tc>
        <w:tc>
          <w:tcPr>
            <w:tcW w:w="1040" w:type="dxa"/>
            <w:shd w:val="clear" w:color="auto" w:fill="F8F8F8"/>
          </w:tcPr>
          <w:p w14:paraId="28242DA9" w14:textId="77777777" w:rsidR="00274030" w:rsidRDefault="00274030"/>
        </w:tc>
        <w:tc>
          <w:tcPr>
            <w:tcW w:w="1040" w:type="dxa"/>
            <w:shd w:val="clear" w:color="auto" w:fill="F8F8F8"/>
          </w:tcPr>
          <w:p w14:paraId="0EF88051" w14:textId="77777777" w:rsidR="00274030" w:rsidRDefault="00274030"/>
        </w:tc>
        <w:tc>
          <w:tcPr>
            <w:tcW w:w="1040" w:type="dxa"/>
            <w:shd w:val="clear" w:color="auto" w:fill="F8F8F8"/>
          </w:tcPr>
          <w:p w14:paraId="6E5F67AF" w14:textId="77777777" w:rsidR="00274030" w:rsidRDefault="00274030"/>
        </w:tc>
        <w:tc>
          <w:tcPr>
            <w:tcW w:w="1040" w:type="dxa"/>
            <w:shd w:val="clear" w:color="auto" w:fill="F8F8F8"/>
          </w:tcPr>
          <w:p w14:paraId="5D19909F" w14:textId="77777777" w:rsidR="00274030" w:rsidRDefault="00274030"/>
        </w:tc>
        <w:tc>
          <w:tcPr>
            <w:tcW w:w="1040" w:type="dxa"/>
            <w:shd w:val="clear" w:color="auto" w:fill="F8F8F8"/>
          </w:tcPr>
          <w:p w14:paraId="38CDFAC1" w14:textId="77777777" w:rsidR="00274030" w:rsidRDefault="00274030"/>
        </w:tc>
        <w:tc>
          <w:tcPr>
            <w:tcW w:w="1040" w:type="dxa"/>
            <w:shd w:val="clear" w:color="auto" w:fill="F8F8F8"/>
          </w:tcPr>
          <w:p w14:paraId="51199388" w14:textId="77777777" w:rsidR="00274030" w:rsidRDefault="00000000">
            <w:r>
              <w:rPr>
                <w:sz w:val="16"/>
              </w:rPr>
              <w:t>≥90%</w:t>
            </w:r>
          </w:p>
        </w:tc>
      </w:tr>
    </w:tbl>
    <w:p w14:paraId="20ED97E8" w14:textId="77777777" w:rsidR="00274030" w:rsidRDefault="00274030"/>
    <w:p w14:paraId="55E95767"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853F5D5" w14:textId="77777777">
        <w:tc>
          <w:tcPr>
            <w:tcW w:w="3120" w:type="dxa"/>
            <w:shd w:val="clear" w:color="auto" w:fill="F2F2F2"/>
          </w:tcPr>
          <w:p w14:paraId="73CAE621" w14:textId="77777777" w:rsidR="00274030" w:rsidRDefault="00000000">
            <w:r>
              <w:rPr>
                <w:sz w:val="18"/>
              </w:rPr>
              <w:t>Asst ICT</w:t>
            </w:r>
          </w:p>
        </w:tc>
        <w:tc>
          <w:tcPr>
            <w:tcW w:w="3120" w:type="dxa"/>
          </w:tcPr>
          <w:p w14:paraId="49EB666A" w14:textId="77777777" w:rsidR="00274030" w:rsidRDefault="00000000">
            <w:r>
              <w:rPr>
                <w:sz w:val="18"/>
              </w:rPr>
              <w:t>Name &amp; Signature</w:t>
            </w:r>
          </w:p>
        </w:tc>
        <w:tc>
          <w:tcPr>
            <w:tcW w:w="3120" w:type="dxa"/>
          </w:tcPr>
          <w:p w14:paraId="66C4D609" w14:textId="77777777" w:rsidR="00274030" w:rsidRDefault="00000000">
            <w:r>
              <w:rPr>
                <w:sz w:val="18"/>
              </w:rPr>
              <w:t>Date</w:t>
            </w:r>
          </w:p>
        </w:tc>
      </w:tr>
      <w:tr w:rsidR="00274030" w14:paraId="45F36ACE" w14:textId="77777777">
        <w:tc>
          <w:tcPr>
            <w:tcW w:w="3120" w:type="dxa"/>
            <w:shd w:val="clear" w:color="auto" w:fill="F2F2F2"/>
          </w:tcPr>
          <w:p w14:paraId="380AA8B2" w14:textId="77777777" w:rsidR="00274030" w:rsidRDefault="00000000">
            <w:r>
              <w:rPr>
                <w:sz w:val="18"/>
              </w:rPr>
              <w:t>ICT Officer</w:t>
            </w:r>
          </w:p>
        </w:tc>
        <w:tc>
          <w:tcPr>
            <w:tcW w:w="3120" w:type="dxa"/>
          </w:tcPr>
          <w:p w14:paraId="0BF696F9" w14:textId="77777777" w:rsidR="00274030" w:rsidRDefault="00000000">
            <w:r>
              <w:rPr>
                <w:sz w:val="18"/>
              </w:rPr>
              <w:t>Name &amp; Signature</w:t>
            </w:r>
          </w:p>
        </w:tc>
        <w:tc>
          <w:tcPr>
            <w:tcW w:w="3120" w:type="dxa"/>
          </w:tcPr>
          <w:p w14:paraId="0E0A8DED" w14:textId="77777777" w:rsidR="00274030" w:rsidRDefault="00000000">
            <w:r>
              <w:rPr>
                <w:sz w:val="18"/>
              </w:rPr>
              <w:t>Date</w:t>
            </w:r>
          </w:p>
        </w:tc>
      </w:tr>
    </w:tbl>
    <w:p w14:paraId="26553309" w14:textId="77777777" w:rsidR="00274030" w:rsidRDefault="00274030"/>
    <w:p w14:paraId="2D939DB6" w14:textId="77777777" w:rsidR="00274030" w:rsidRDefault="00000000">
      <w:r>
        <w:br w:type="page"/>
      </w:r>
    </w:p>
    <w:p w14:paraId="131626DC" w14:textId="77777777" w:rsidR="00274030" w:rsidRDefault="00000000">
      <w:r>
        <w:rPr>
          <w:b/>
          <w:color w:val="003366"/>
          <w:sz w:val="28"/>
        </w:rPr>
        <w:lastRenderedPageBreak/>
        <w:t>Annex 6.6-C: Change Request Form and CAB Procedures</w:t>
      </w:r>
    </w:p>
    <w:p w14:paraId="53DD944C" w14:textId="77777777" w:rsidR="00274030" w:rsidRDefault="00000000">
      <w:r>
        <w:rPr>
          <w:b/>
          <w:sz w:val="20"/>
        </w:rPr>
        <w:t xml:space="preserve">Purpose: </w:t>
      </w:r>
      <w:r>
        <w:rPr>
          <w:sz w:val="20"/>
        </w:rPr>
        <w:t>Standardised change management procedures per SOP 6.6 §9.2, covering standard, normal, and emergency changes with CAB review process.</w:t>
      </w:r>
    </w:p>
    <w:p w14:paraId="768F014C" w14:textId="77777777" w:rsidR="00274030" w:rsidRDefault="00000000">
      <w:r>
        <w:rPr>
          <w:b/>
          <w:color w:val="006699"/>
        </w:rPr>
        <w:t>Change Request Form</w:t>
      </w:r>
    </w:p>
    <w:tbl>
      <w:tblPr>
        <w:tblStyle w:val="TableGrid"/>
        <w:tblW w:w="0" w:type="auto"/>
        <w:tblLook w:val="04A0" w:firstRow="1" w:lastRow="0" w:firstColumn="1" w:lastColumn="0" w:noHBand="0" w:noVBand="1"/>
      </w:tblPr>
      <w:tblGrid>
        <w:gridCol w:w="4675"/>
        <w:gridCol w:w="4675"/>
      </w:tblGrid>
      <w:tr w:rsidR="00274030" w14:paraId="6F4A7A70" w14:textId="77777777">
        <w:tc>
          <w:tcPr>
            <w:tcW w:w="4680" w:type="dxa"/>
            <w:shd w:val="clear" w:color="auto" w:fill="F2F2F2"/>
          </w:tcPr>
          <w:p w14:paraId="6731AAB5" w14:textId="77777777" w:rsidR="00274030" w:rsidRDefault="00000000">
            <w:r>
              <w:rPr>
                <w:b/>
                <w:sz w:val="18"/>
              </w:rPr>
              <w:t>Change ID</w:t>
            </w:r>
          </w:p>
        </w:tc>
        <w:tc>
          <w:tcPr>
            <w:tcW w:w="4680" w:type="dxa"/>
          </w:tcPr>
          <w:p w14:paraId="776EC362" w14:textId="77777777" w:rsidR="00274030" w:rsidRDefault="00000000">
            <w:r>
              <w:rPr>
                <w:sz w:val="18"/>
              </w:rPr>
              <w:t>CR-</w:t>
            </w:r>
          </w:p>
        </w:tc>
      </w:tr>
      <w:tr w:rsidR="00274030" w14:paraId="5F8FFC09" w14:textId="77777777">
        <w:tc>
          <w:tcPr>
            <w:tcW w:w="4680" w:type="dxa"/>
            <w:shd w:val="clear" w:color="auto" w:fill="F2F2F2"/>
          </w:tcPr>
          <w:p w14:paraId="174813D9" w14:textId="77777777" w:rsidR="00274030" w:rsidRDefault="00000000">
            <w:r>
              <w:rPr>
                <w:b/>
                <w:sz w:val="18"/>
              </w:rPr>
              <w:t>Request Date</w:t>
            </w:r>
          </w:p>
        </w:tc>
        <w:tc>
          <w:tcPr>
            <w:tcW w:w="4680" w:type="dxa"/>
          </w:tcPr>
          <w:p w14:paraId="432E3ABB" w14:textId="77777777" w:rsidR="00274030" w:rsidRDefault="00274030"/>
        </w:tc>
      </w:tr>
      <w:tr w:rsidR="00274030" w14:paraId="7AE8903E" w14:textId="77777777">
        <w:tc>
          <w:tcPr>
            <w:tcW w:w="4680" w:type="dxa"/>
            <w:shd w:val="clear" w:color="auto" w:fill="F2F2F2"/>
          </w:tcPr>
          <w:p w14:paraId="31C4D8E3" w14:textId="77777777" w:rsidR="00274030" w:rsidRDefault="00000000">
            <w:r>
              <w:rPr>
                <w:b/>
                <w:sz w:val="18"/>
              </w:rPr>
              <w:t>Requestor</w:t>
            </w:r>
          </w:p>
        </w:tc>
        <w:tc>
          <w:tcPr>
            <w:tcW w:w="4680" w:type="dxa"/>
          </w:tcPr>
          <w:p w14:paraId="67C13A5A" w14:textId="77777777" w:rsidR="00274030" w:rsidRDefault="00274030"/>
        </w:tc>
      </w:tr>
      <w:tr w:rsidR="00274030" w14:paraId="374B59BE" w14:textId="77777777">
        <w:tc>
          <w:tcPr>
            <w:tcW w:w="4680" w:type="dxa"/>
            <w:shd w:val="clear" w:color="auto" w:fill="F2F2F2"/>
          </w:tcPr>
          <w:p w14:paraId="46F29CE6" w14:textId="77777777" w:rsidR="00274030" w:rsidRDefault="00000000">
            <w:r>
              <w:rPr>
                <w:b/>
                <w:sz w:val="18"/>
              </w:rPr>
              <w:t>Change Type</w:t>
            </w:r>
          </w:p>
        </w:tc>
        <w:tc>
          <w:tcPr>
            <w:tcW w:w="4680" w:type="dxa"/>
          </w:tcPr>
          <w:p w14:paraId="6479FF7D" w14:textId="77777777" w:rsidR="00274030" w:rsidRDefault="00000000">
            <w:r>
              <w:rPr>
                <w:sz w:val="18"/>
              </w:rPr>
              <w:t>☐ Standard (pre-approved)  ☐ Normal (CAB review)  ☐ Emergency</w:t>
            </w:r>
          </w:p>
        </w:tc>
      </w:tr>
      <w:tr w:rsidR="00274030" w14:paraId="4D975F7C" w14:textId="77777777">
        <w:tc>
          <w:tcPr>
            <w:tcW w:w="4680" w:type="dxa"/>
            <w:shd w:val="clear" w:color="auto" w:fill="F2F2F2"/>
          </w:tcPr>
          <w:p w14:paraId="60BEA71D" w14:textId="77777777" w:rsidR="00274030" w:rsidRDefault="00000000">
            <w:r>
              <w:rPr>
                <w:b/>
                <w:sz w:val="18"/>
              </w:rPr>
              <w:t>Category</w:t>
            </w:r>
          </w:p>
        </w:tc>
        <w:tc>
          <w:tcPr>
            <w:tcW w:w="4680" w:type="dxa"/>
          </w:tcPr>
          <w:p w14:paraId="0D1DDC41" w14:textId="77777777" w:rsidR="00274030" w:rsidRDefault="00000000">
            <w:r>
              <w:rPr>
                <w:sz w:val="18"/>
              </w:rPr>
              <w:t>☐ Infrastructure  ☐ Software  ☐ Configuration  ☐ Access  ☐ Security</w:t>
            </w:r>
          </w:p>
        </w:tc>
      </w:tr>
      <w:tr w:rsidR="00274030" w14:paraId="525B0B89" w14:textId="77777777">
        <w:tc>
          <w:tcPr>
            <w:tcW w:w="4680" w:type="dxa"/>
            <w:shd w:val="clear" w:color="auto" w:fill="F2F2F2"/>
          </w:tcPr>
          <w:p w14:paraId="433708E4" w14:textId="77777777" w:rsidR="00274030" w:rsidRDefault="00000000">
            <w:r>
              <w:rPr>
                <w:b/>
                <w:sz w:val="18"/>
              </w:rPr>
              <w:t>Description of Change</w:t>
            </w:r>
          </w:p>
        </w:tc>
        <w:tc>
          <w:tcPr>
            <w:tcW w:w="4680" w:type="dxa"/>
          </w:tcPr>
          <w:p w14:paraId="315CDB6F" w14:textId="77777777" w:rsidR="00274030" w:rsidRDefault="00274030"/>
        </w:tc>
      </w:tr>
      <w:tr w:rsidR="00274030" w14:paraId="4EC8D46F" w14:textId="77777777">
        <w:tc>
          <w:tcPr>
            <w:tcW w:w="4680" w:type="dxa"/>
            <w:shd w:val="clear" w:color="auto" w:fill="F2F2F2"/>
          </w:tcPr>
          <w:p w14:paraId="09D67B49" w14:textId="77777777" w:rsidR="00274030" w:rsidRDefault="00000000">
            <w:r>
              <w:rPr>
                <w:b/>
                <w:sz w:val="18"/>
              </w:rPr>
              <w:t>Business Justification</w:t>
            </w:r>
          </w:p>
        </w:tc>
        <w:tc>
          <w:tcPr>
            <w:tcW w:w="4680" w:type="dxa"/>
          </w:tcPr>
          <w:p w14:paraId="0444644F" w14:textId="77777777" w:rsidR="00274030" w:rsidRDefault="00274030"/>
        </w:tc>
      </w:tr>
      <w:tr w:rsidR="00274030" w14:paraId="5C03001E" w14:textId="77777777">
        <w:tc>
          <w:tcPr>
            <w:tcW w:w="4680" w:type="dxa"/>
            <w:shd w:val="clear" w:color="auto" w:fill="F2F2F2"/>
          </w:tcPr>
          <w:p w14:paraId="098A86D6" w14:textId="77777777" w:rsidR="00274030" w:rsidRDefault="00000000">
            <w:r>
              <w:rPr>
                <w:b/>
                <w:sz w:val="18"/>
              </w:rPr>
              <w:t>Risk Assessment</w:t>
            </w:r>
          </w:p>
        </w:tc>
        <w:tc>
          <w:tcPr>
            <w:tcW w:w="4680" w:type="dxa"/>
          </w:tcPr>
          <w:p w14:paraId="2263716C" w14:textId="77777777" w:rsidR="00274030" w:rsidRDefault="00000000">
            <w:r>
              <w:rPr>
                <w:sz w:val="18"/>
              </w:rPr>
              <w:t>☐ Low  ☐ Medium  ☐ High</w:t>
            </w:r>
          </w:p>
        </w:tc>
      </w:tr>
      <w:tr w:rsidR="00274030" w14:paraId="5ACCB68F" w14:textId="77777777">
        <w:tc>
          <w:tcPr>
            <w:tcW w:w="4680" w:type="dxa"/>
            <w:shd w:val="clear" w:color="auto" w:fill="F2F2F2"/>
          </w:tcPr>
          <w:p w14:paraId="7A286E77" w14:textId="77777777" w:rsidR="00274030" w:rsidRDefault="00000000">
            <w:r>
              <w:rPr>
                <w:b/>
                <w:sz w:val="18"/>
              </w:rPr>
              <w:t>Impact Assessment</w:t>
            </w:r>
          </w:p>
        </w:tc>
        <w:tc>
          <w:tcPr>
            <w:tcW w:w="4680" w:type="dxa"/>
          </w:tcPr>
          <w:p w14:paraId="7C22B6D3" w14:textId="77777777" w:rsidR="00274030" w:rsidRDefault="00000000">
            <w:r>
              <w:rPr>
                <w:sz w:val="18"/>
              </w:rPr>
              <w:t>☐ No downtime  ☐ &lt;1hr  ☐ 1–4hr  ☐ &gt;4hr</w:t>
            </w:r>
          </w:p>
        </w:tc>
      </w:tr>
      <w:tr w:rsidR="00274030" w14:paraId="55751CBC" w14:textId="77777777">
        <w:tc>
          <w:tcPr>
            <w:tcW w:w="4680" w:type="dxa"/>
            <w:shd w:val="clear" w:color="auto" w:fill="F2F2F2"/>
          </w:tcPr>
          <w:p w14:paraId="7A847A2A" w14:textId="77777777" w:rsidR="00274030" w:rsidRDefault="00000000">
            <w:r>
              <w:rPr>
                <w:b/>
                <w:sz w:val="18"/>
              </w:rPr>
              <w:t>Affected Systems</w:t>
            </w:r>
          </w:p>
        </w:tc>
        <w:tc>
          <w:tcPr>
            <w:tcW w:w="4680" w:type="dxa"/>
          </w:tcPr>
          <w:p w14:paraId="474FA4E1" w14:textId="77777777" w:rsidR="00274030" w:rsidRDefault="00274030"/>
        </w:tc>
      </w:tr>
      <w:tr w:rsidR="00274030" w14:paraId="6AA19F90" w14:textId="77777777">
        <w:tc>
          <w:tcPr>
            <w:tcW w:w="4680" w:type="dxa"/>
            <w:shd w:val="clear" w:color="auto" w:fill="F2F2F2"/>
          </w:tcPr>
          <w:p w14:paraId="08DC3FB4" w14:textId="77777777" w:rsidR="00274030" w:rsidRDefault="00000000">
            <w:r>
              <w:rPr>
                <w:b/>
                <w:sz w:val="18"/>
              </w:rPr>
              <w:t>Implementation Plan</w:t>
            </w:r>
          </w:p>
        </w:tc>
        <w:tc>
          <w:tcPr>
            <w:tcW w:w="4680" w:type="dxa"/>
          </w:tcPr>
          <w:p w14:paraId="048482FC" w14:textId="77777777" w:rsidR="00274030" w:rsidRDefault="00274030"/>
        </w:tc>
      </w:tr>
      <w:tr w:rsidR="00274030" w14:paraId="6D1F6178" w14:textId="77777777">
        <w:tc>
          <w:tcPr>
            <w:tcW w:w="4680" w:type="dxa"/>
            <w:shd w:val="clear" w:color="auto" w:fill="F2F2F2"/>
          </w:tcPr>
          <w:p w14:paraId="557342FC" w14:textId="77777777" w:rsidR="00274030" w:rsidRDefault="00000000">
            <w:r>
              <w:rPr>
                <w:b/>
                <w:sz w:val="18"/>
              </w:rPr>
              <w:t>Rollback Plan</w:t>
            </w:r>
          </w:p>
        </w:tc>
        <w:tc>
          <w:tcPr>
            <w:tcW w:w="4680" w:type="dxa"/>
          </w:tcPr>
          <w:p w14:paraId="41DD980F" w14:textId="77777777" w:rsidR="00274030" w:rsidRDefault="00274030"/>
        </w:tc>
      </w:tr>
      <w:tr w:rsidR="00274030" w14:paraId="2FAD4DD8" w14:textId="77777777">
        <w:tc>
          <w:tcPr>
            <w:tcW w:w="4680" w:type="dxa"/>
            <w:shd w:val="clear" w:color="auto" w:fill="F2F2F2"/>
          </w:tcPr>
          <w:p w14:paraId="67EB399E" w14:textId="77777777" w:rsidR="00274030" w:rsidRDefault="00000000">
            <w:r>
              <w:rPr>
                <w:b/>
                <w:sz w:val="18"/>
              </w:rPr>
              <w:t>Testing Completed</w:t>
            </w:r>
          </w:p>
        </w:tc>
        <w:tc>
          <w:tcPr>
            <w:tcW w:w="4680" w:type="dxa"/>
          </w:tcPr>
          <w:p w14:paraId="460E5A5C" w14:textId="77777777" w:rsidR="00274030" w:rsidRDefault="00000000">
            <w:r>
              <w:rPr>
                <w:sz w:val="18"/>
              </w:rPr>
              <w:t>☐ Yes (staging)  ☐ N/A (standard)</w:t>
            </w:r>
          </w:p>
        </w:tc>
      </w:tr>
      <w:tr w:rsidR="00274030" w14:paraId="52E239D6" w14:textId="77777777">
        <w:tc>
          <w:tcPr>
            <w:tcW w:w="4680" w:type="dxa"/>
            <w:shd w:val="clear" w:color="auto" w:fill="F2F2F2"/>
          </w:tcPr>
          <w:p w14:paraId="269029D1" w14:textId="77777777" w:rsidR="00274030" w:rsidRDefault="00000000">
            <w:r>
              <w:rPr>
                <w:b/>
                <w:sz w:val="18"/>
              </w:rPr>
              <w:t>Scheduled Date/Time</w:t>
            </w:r>
          </w:p>
        </w:tc>
        <w:tc>
          <w:tcPr>
            <w:tcW w:w="4680" w:type="dxa"/>
          </w:tcPr>
          <w:p w14:paraId="03A1024F" w14:textId="77777777" w:rsidR="00274030" w:rsidRDefault="00274030"/>
        </w:tc>
      </w:tr>
    </w:tbl>
    <w:p w14:paraId="4BD195DE" w14:textId="77777777" w:rsidR="00274030" w:rsidRDefault="00274030"/>
    <w:p w14:paraId="426F384B" w14:textId="77777777" w:rsidR="00274030" w:rsidRDefault="00000000">
      <w:r>
        <w:rPr>
          <w:b/>
          <w:color w:val="006699"/>
        </w:rPr>
        <w:t>CAB Review (Normal Changes)</w:t>
      </w:r>
    </w:p>
    <w:tbl>
      <w:tblPr>
        <w:tblStyle w:val="TableGrid"/>
        <w:tblW w:w="0" w:type="auto"/>
        <w:tblLook w:val="04A0" w:firstRow="1" w:lastRow="0" w:firstColumn="1" w:lastColumn="0" w:noHBand="0" w:noVBand="1"/>
      </w:tblPr>
      <w:tblGrid>
        <w:gridCol w:w="1870"/>
        <w:gridCol w:w="1870"/>
        <w:gridCol w:w="1871"/>
        <w:gridCol w:w="1870"/>
        <w:gridCol w:w="1869"/>
      </w:tblGrid>
      <w:tr w:rsidR="00274030" w14:paraId="7C719C7E" w14:textId="77777777">
        <w:tc>
          <w:tcPr>
            <w:tcW w:w="1872" w:type="dxa"/>
            <w:shd w:val="clear" w:color="auto" w:fill="003366"/>
          </w:tcPr>
          <w:p w14:paraId="3FCF7C7F" w14:textId="77777777" w:rsidR="00274030" w:rsidRDefault="00000000">
            <w:r>
              <w:rPr>
                <w:b/>
                <w:color w:val="FFFFFF"/>
                <w:sz w:val="16"/>
              </w:rPr>
              <w:t>Reviewer</w:t>
            </w:r>
          </w:p>
        </w:tc>
        <w:tc>
          <w:tcPr>
            <w:tcW w:w="1872" w:type="dxa"/>
            <w:shd w:val="clear" w:color="auto" w:fill="003366"/>
          </w:tcPr>
          <w:p w14:paraId="15E7F985" w14:textId="77777777" w:rsidR="00274030" w:rsidRDefault="00000000">
            <w:r>
              <w:rPr>
                <w:b/>
                <w:color w:val="FFFFFF"/>
                <w:sz w:val="16"/>
              </w:rPr>
              <w:t>Role</w:t>
            </w:r>
          </w:p>
        </w:tc>
        <w:tc>
          <w:tcPr>
            <w:tcW w:w="1872" w:type="dxa"/>
            <w:shd w:val="clear" w:color="auto" w:fill="003366"/>
          </w:tcPr>
          <w:p w14:paraId="7F5C0D93" w14:textId="77777777" w:rsidR="00274030" w:rsidRDefault="00000000">
            <w:r>
              <w:rPr>
                <w:b/>
                <w:color w:val="FFFFFF"/>
                <w:sz w:val="16"/>
              </w:rPr>
              <w:t>Recommendation</w:t>
            </w:r>
          </w:p>
        </w:tc>
        <w:tc>
          <w:tcPr>
            <w:tcW w:w="1872" w:type="dxa"/>
            <w:shd w:val="clear" w:color="auto" w:fill="003366"/>
          </w:tcPr>
          <w:p w14:paraId="0981AB54" w14:textId="77777777" w:rsidR="00274030" w:rsidRDefault="00000000">
            <w:r>
              <w:rPr>
                <w:b/>
                <w:color w:val="FFFFFF"/>
                <w:sz w:val="16"/>
              </w:rPr>
              <w:t>Signature</w:t>
            </w:r>
          </w:p>
        </w:tc>
        <w:tc>
          <w:tcPr>
            <w:tcW w:w="1872" w:type="dxa"/>
            <w:shd w:val="clear" w:color="auto" w:fill="003366"/>
          </w:tcPr>
          <w:p w14:paraId="4E9670C9" w14:textId="77777777" w:rsidR="00274030" w:rsidRDefault="00000000">
            <w:r>
              <w:rPr>
                <w:b/>
                <w:color w:val="FFFFFF"/>
                <w:sz w:val="16"/>
              </w:rPr>
              <w:t>Date</w:t>
            </w:r>
          </w:p>
        </w:tc>
      </w:tr>
      <w:tr w:rsidR="00274030" w14:paraId="68AF237B" w14:textId="77777777">
        <w:tc>
          <w:tcPr>
            <w:tcW w:w="1872" w:type="dxa"/>
          </w:tcPr>
          <w:p w14:paraId="2D8D86EF" w14:textId="77777777" w:rsidR="00274030" w:rsidRDefault="00274030"/>
        </w:tc>
        <w:tc>
          <w:tcPr>
            <w:tcW w:w="1872" w:type="dxa"/>
          </w:tcPr>
          <w:p w14:paraId="297E4DBA" w14:textId="77777777" w:rsidR="00274030" w:rsidRDefault="00000000">
            <w:r>
              <w:rPr>
                <w:sz w:val="16"/>
              </w:rPr>
              <w:t>ICT Officer</w:t>
            </w:r>
          </w:p>
        </w:tc>
        <w:tc>
          <w:tcPr>
            <w:tcW w:w="1872" w:type="dxa"/>
          </w:tcPr>
          <w:p w14:paraId="6D78964F" w14:textId="77777777" w:rsidR="00274030" w:rsidRDefault="00000000">
            <w:r>
              <w:rPr>
                <w:sz w:val="16"/>
              </w:rPr>
              <w:t>☐ Approve ☐ Defer ☐ Reject</w:t>
            </w:r>
          </w:p>
        </w:tc>
        <w:tc>
          <w:tcPr>
            <w:tcW w:w="1872" w:type="dxa"/>
          </w:tcPr>
          <w:p w14:paraId="462B4850" w14:textId="77777777" w:rsidR="00274030" w:rsidRDefault="00274030"/>
        </w:tc>
        <w:tc>
          <w:tcPr>
            <w:tcW w:w="1872" w:type="dxa"/>
          </w:tcPr>
          <w:p w14:paraId="05820965" w14:textId="77777777" w:rsidR="00274030" w:rsidRDefault="00274030"/>
        </w:tc>
      </w:tr>
      <w:tr w:rsidR="00274030" w14:paraId="6A55F0AA" w14:textId="77777777">
        <w:tc>
          <w:tcPr>
            <w:tcW w:w="1872" w:type="dxa"/>
            <w:shd w:val="clear" w:color="auto" w:fill="F8F8F8"/>
          </w:tcPr>
          <w:p w14:paraId="21F123F1" w14:textId="77777777" w:rsidR="00274030" w:rsidRDefault="00274030"/>
        </w:tc>
        <w:tc>
          <w:tcPr>
            <w:tcW w:w="1872" w:type="dxa"/>
            <w:shd w:val="clear" w:color="auto" w:fill="F8F8F8"/>
          </w:tcPr>
          <w:p w14:paraId="3AFC8A80" w14:textId="77777777" w:rsidR="00274030" w:rsidRDefault="00000000">
            <w:r>
              <w:rPr>
                <w:sz w:val="16"/>
              </w:rPr>
              <w:t>Affected Unit Head</w:t>
            </w:r>
          </w:p>
        </w:tc>
        <w:tc>
          <w:tcPr>
            <w:tcW w:w="1872" w:type="dxa"/>
            <w:shd w:val="clear" w:color="auto" w:fill="F8F8F8"/>
          </w:tcPr>
          <w:p w14:paraId="055A21F3" w14:textId="77777777" w:rsidR="00274030" w:rsidRDefault="00000000">
            <w:r>
              <w:rPr>
                <w:sz w:val="16"/>
              </w:rPr>
              <w:t>☐ Approve ☐ Defer ☐ Reject</w:t>
            </w:r>
          </w:p>
        </w:tc>
        <w:tc>
          <w:tcPr>
            <w:tcW w:w="1872" w:type="dxa"/>
            <w:shd w:val="clear" w:color="auto" w:fill="F8F8F8"/>
          </w:tcPr>
          <w:p w14:paraId="6DD52BC2" w14:textId="77777777" w:rsidR="00274030" w:rsidRDefault="00274030"/>
        </w:tc>
        <w:tc>
          <w:tcPr>
            <w:tcW w:w="1872" w:type="dxa"/>
            <w:shd w:val="clear" w:color="auto" w:fill="F8F8F8"/>
          </w:tcPr>
          <w:p w14:paraId="25FCB26E" w14:textId="77777777" w:rsidR="00274030" w:rsidRDefault="00274030"/>
        </w:tc>
      </w:tr>
      <w:tr w:rsidR="00274030" w14:paraId="147D4445" w14:textId="77777777">
        <w:tc>
          <w:tcPr>
            <w:tcW w:w="1872" w:type="dxa"/>
          </w:tcPr>
          <w:p w14:paraId="7DFE8744" w14:textId="77777777" w:rsidR="00274030" w:rsidRDefault="00274030"/>
        </w:tc>
        <w:tc>
          <w:tcPr>
            <w:tcW w:w="1872" w:type="dxa"/>
          </w:tcPr>
          <w:p w14:paraId="28982FEB" w14:textId="77777777" w:rsidR="00274030" w:rsidRDefault="00000000">
            <w:r>
              <w:rPr>
                <w:sz w:val="16"/>
              </w:rPr>
              <w:t>Head of Operations (High risk only)</w:t>
            </w:r>
          </w:p>
        </w:tc>
        <w:tc>
          <w:tcPr>
            <w:tcW w:w="1872" w:type="dxa"/>
          </w:tcPr>
          <w:p w14:paraId="717319B8" w14:textId="77777777" w:rsidR="00274030" w:rsidRDefault="00000000">
            <w:r>
              <w:rPr>
                <w:sz w:val="16"/>
              </w:rPr>
              <w:t>☐ Approve ☐ Defer ☐ Reject</w:t>
            </w:r>
          </w:p>
        </w:tc>
        <w:tc>
          <w:tcPr>
            <w:tcW w:w="1872" w:type="dxa"/>
          </w:tcPr>
          <w:p w14:paraId="67AE8F64" w14:textId="77777777" w:rsidR="00274030" w:rsidRDefault="00274030"/>
        </w:tc>
        <w:tc>
          <w:tcPr>
            <w:tcW w:w="1872" w:type="dxa"/>
          </w:tcPr>
          <w:p w14:paraId="2EBFF095" w14:textId="77777777" w:rsidR="00274030" w:rsidRDefault="00274030"/>
        </w:tc>
      </w:tr>
    </w:tbl>
    <w:p w14:paraId="24B0D120" w14:textId="77777777" w:rsidR="00274030" w:rsidRDefault="00274030"/>
    <w:p w14:paraId="2E538C19" w14:textId="77777777" w:rsidR="00274030" w:rsidRDefault="00000000">
      <w:r>
        <w:rPr>
          <w:b/>
          <w:color w:val="006699"/>
        </w:rPr>
        <w:t>Post-Change Verification (Within 24 Hours)</w:t>
      </w:r>
    </w:p>
    <w:tbl>
      <w:tblPr>
        <w:tblStyle w:val="TableGrid"/>
        <w:tblW w:w="0" w:type="auto"/>
        <w:tblLook w:val="04A0" w:firstRow="1" w:lastRow="0" w:firstColumn="1" w:lastColumn="0" w:noHBand="0" w:noVBand="1"/>
      </w:tblPr>
      <w:tblGrid>
        <w:gridCol w:w="2337"/>
        <w:gridCol w:w="2338"/>
        <w:gridCol w:w="2338"/>
        <w:gridCol w:w="2337"/>
      </w:tblGrid>
      <w:tr w:rsidR="00274030" w14:paraId="5A37BA20" w14:textId="77777777">
        <w:tc>
          <w:tcPr>
            <w:tcW w:w="2340" w:type="dxa"/>
            <w:shd w:val="clear" w:color="auto" w:fill="003366"/>
          </w:tcPr>
          <w:p w14:paraId="56325BE5" w14:textId="77777777" w:rsidR="00274030" w:rsidRDefault="00000000">
            <w:r>
              <w:rPr>
                <w:b/>
                <w:color w:val="FFFFFF"/>
                <w:sz w:val="16"/>
              </w:rPr>
              <w:t>✓</w:t>
            </w:r>
          </w:p>
        </w:tc>
        <w:tc>
          <w:tcPr>
            <w:tcW w:w="2340" w:type="dxa"/>
            <w:shd w:val="clear" w:color="auto" w:fill="003366"/>
          </w:tcPr>
          <w:p w14:paraId="64FC3E99" w14:textId="77777777" w:rsidR="00274030" w:rsidRDefault="00000000">
            <w:r>
              <w:rPr>
                <w:b/>
                <w:color w:val="FFFFFF"/>
                <w:sz w:val="16"/>
              </w:rPr>
              <w:t>Verification Item</w:t>
            </w:r>
          </w:p>
        </w:tc>
        <w:tc>
          <w:tcPr>
            <w:tcW w:w="2340" w:type="dxa"/>
            <w:shd w:val="clear" w:color="auto" w:fill="003366"/>
          </w:tcPr>
          <w:p w14:paraId="3BFA6EB1" w14:textId="77777777" w:rsidR="00274030" w:rsidRDefault="00000000">
            <w:r>
              <w:rPr>
                <w:b/>
                <w:color w:val="FFFFFF"/>
                <w:sz w:val="16"/>
              </w:rPr>
              <w:t>Result</w:t>
            </w:r>
          </w:p>
        </w:tc>
        <w:tc>
          <w:tcPr>
            <w:tcW w:w="2340" w:type="dxa"/>
            <w:shd w:val="clear" w:color="auto" w:fill="003366"/>
          </w:tcPr>
          <w:p w14:paraId="1175407D" w14:textId="77777777" w:rsidR="00274030" w:rsidRDefault="00000000">
            <w:r>
              <w:rPr>
                <w:b/>
                <w:color w:val="FFFFFF"/>
                <w:sz w:val="16"/>
              </w:rPr>
              <w:t>Notes</w:t>
            </w:r>
          </w:p>
        </w:tc>
      </w:tr>
      <w:tr w:rsidR="00274030" w14:paraId="348CC520" w14:textId="77777777">
        <w:tc>
          <w:tcPr>
            <w:tcW w:w="2340" w:type="dxa"/>
          </w:tcPr>
          <w:p w14:paraId="26EC38BD" w14:textId="77777777" w:rsidR="00274030" w:rsidRDefault="00000000">
            <w:r>
              <w:rPr>
                <w:sz w:val="16"/>
              </w:rPr>
              <w:t>☐</w:t>
            </w:r>
          </w:p>
        </w:tc>
        <w:tc>
          <w:tcPr>
            <w:tcW w:w="2340" w:type="dxa"/>
          </w:tcPr>
          <w:p w14:paraId="4F497FB4" w14:textId="77777777" w:rsidR="00274030" w:rsidRDefault="00000000">
            <w:r>
              <w:rPr>
                <w:sz w:val="16"/>
              </w:rPr>
              <w:t>Change implemented as planned</w:t>
            </w:r>
          </w:p>
        </w:tc>
        <w:tc>
          <w:tcPr>
            <w:tcW w:w="2340" w:type="dxa"/>
          </w:tcPr>
          <w:p w14:paraId="51B4FC73" w14:textId="77777777" w:rsidR="00274030" w:rsidRDefault="00000000">
            <w:r>
              <w:rPr>
                <w:sz w:val="16"/>
              </w:rPr>
              <w:t>☐ Yes ☐ No</w:t>
            </w:r>
          </w:p>
        </w:tc>
        <w:tc>
          <w:tcPr>
            <w:tcW w:w="2340" w:type="dxa"/>
          </w:tcPr>
          <w:p w14:paraId="27459C60" w14:textId="77777777" w:rsidR="00274030" w:rsidRDefault="00274030"/>
        </w:tc>
      </w:tr>
      <w:tr w:rsidR="00274030" w14:paraId="4C59A5DD" w14:textId="77777777">
        <w:tc>
          <w:tcPr>
            <w:tcW w:w="2340" w:type="dxa"/>
            <w:shd w:val="clear" w:color="auto" w:fill="F8F8F8"/>
          </w:tcPr>
          <w:p w14:paraId="17732396" w14:textId="77777777" w:rsidR="00274030" w:rsidRDefault="00000000">
            <w:r>
              <w:rPr>
                <w:sz w:val="16"/>
              </w:rPr>
              <w:t>☐</w:t>
            </w:r>
          </w:p>
        </w:tc>
        <w:tc>
          <w:tcPr>
            <w:tcW w:w="2340" w:type="dxa"/>
            <w:shd w:val="clear" w:color="auto" w:fill="F8F8F8"/>
          </w:tcPr>
          <w:p w14:paraId="3728E57E" w14:textId="77777777" w:rsidR="00274030" w:rsidRDefault="00000000">
            <w:r>
              <w:rPr>
                <w:sz w:val="16"/>
              </w:rPr>
              <w:t>No unintended side effects</w:t>
            </w:r>
          </w:p>
        </w:tc>
        <w:tc>
          <w:tcPr>
            <w:tcW w:w="2340" w:type="dxa"/>
            <w:shd w:val="clear" w:color="auto" w:fill="F8F8F8"/>
          </w:tcPr>
          <w:p w14:paraId="36F8EEDC" w14:textId="77777777" w:rsidR="00274030" w:rsidRDefault="00000000">
            <w:r>
              <w:rPr>
                <w:sz w:val="16"/>
              </w:rPr>
              <w:t>☐ Confirmed ☐ Issue found</w:t>
            </w:r>
          </w:p>
        </w:tc>
        <w:tc>
          <w:tcPr>
            <w:tcW w:w="2340" w:type="dxa"/>
            <w:shd w:val="clear" w:color="auto" w:fill="F8F8F8"/>
          </w:tcPr>
          <w:p w14:paraId="06F050D5" w14:textId="77777777" w:rsidR="00274030" w:rsidRDefault="00274030"/>
        </w:tc>
      </w:tr>
      <w:tr w:rsidR="00274030" w14:paraId="6CB64CFA" w14:textId="77777777">
        <w:tc>
          <w:tcPr>
            <w:tcW w:w="2340" w:type="dxa"/>
          </w:tcPr>
          <w:p w14:paraId="263CE8C0" w14:textId="77777777" w:rsidR="00274030" w:rsidRDefault="00000000">
            <w:r>
              <w:rPr>
                <w:sz w:val="16"/>
              </w:rPr>
              <w:t>☐</w:t>
            </w:r>
          </w:p>
        </w:tc>
        <w:tc>
          <w:tcPr>
            <w:tcW w:w="2340" w:type="dxa"/>
          </w:tcPr>
          <w:p w14:paraId="09B9E2F2" w14:textId="77777777" w:rsidR="00274030" w:rsidRDefault="00000000">
            <w:r>
              <w:rPr>
                <w:sz w:val="16"/>
              </w:rPr>
              <w:t>Affected systems operational</w:t>
            </w:r>
          </w:p>
        </w:tc>
        <w:tc>
          <w:tcPr>
            <w:tcW w:w="2340" w:type="dxa"/>
          </w:tcPr>
          <w:p w14:paraId="3B44258C" w14:textId="77777777" w:rsidR="00274030" w:rsidRDefault="00000000">
            <w:r>
              <w:rPr>
                <w:sz w:val="16"/>
              </w:rPr>
              <w:t>☐ Confirmed ☐ Issue found</w:t>
            </w:r>
          </w:p>
        </w:tc>
        <w:tc>
          <w:tcPr>
            <w:tcW w:w="2340" w:type="dxa"/>
          </w:tcPr>
          <w:p w14:paraId="40613836" w14:textId="77777777" w:rsidR="00274030" w:rsidRDefault="00274030"/>
        </w:tc>
      </w:tr>
      <w:tr w:rsidR="00274030" w14:paraId="50A87B21" w14:textId="77777777">
        <w:tc>
          <w:tcPr>
            <w:tcW w:w="2340" w:type="dxa"/>
            <w:shd w:val="clear" w:color="auto" w:fill="F8F8F8"/>
          </w:tcPr>
          <w:p w14:paraId="28B3F919" w14:textId="77777777" w:rsidR="00274030" w:rsidRDefault="00000000">
            <w:r>
              <w:rPr>
                <w:sz w:val="16"/>
              </w:rPr>
              <w:t>☐</w:t>
            </w:r>
          </w:p>
        </w:tc>
        <w:tc>
          <w:tcPr>
            <w:tcW w:w="2340" w:type="dxa"/>
            <w:shd w:val="clear" w:color="auto" w:fill="F8F8F8"/>
          </w:tcPr>
          <w:p w14:paraId="1B680BAD" w14:textId="77777777" w:rsidR="00274030" w:rsidRDefault="00000000">
            <w:r>
              <w:rPr>
                <w:sz w:val="16"/>
              </w:rPr>
              <w:t>Users notified and confirmed</w:t>
            </w:r>
          </w:p>
        </w:tc>
        <w:tc>
          <w:tcPr>
            <w:tcW w:w="2340" w:type="dxa"/>
            <w:shd w:val="clear" w:color="auto" w:fill="F8F8F8"/>
          </w:tcPr>
          <w:p w14:paraId="0194AC4A" w14:textId="77777777" w:rsidR="00274030" w:rsidRDefault="00000000">
            <w:r>
              <w:rPr>
                <w:sz w:val="16"/>
              </w:rPr>
              <w:t>☐ Yes ☐ N/A</w:t>
            </w:r>
          </w:p>
        </w:tc>
        <w:tc>
          <w:tcPr>
            <w:tcW w:w="2340" w:type="dxa"/>
            <w:shd w:val="clear" w:color="auto" w:fill="F8F8F8"/>
          </w:tcPr>
          <w:p w14:paraId="3FA24E73" w14:textId="77777777" w:rsidR="00274030" w:rsidRDefault="00274030"/>
        </w:tc>
      </w:tr>
      <w:tr w:rsidR="00274030" w14:paraId="7C846F5D" w14:textId="77777777">
        <w:tc>
          <w:tcPr>
            <w:tcW w:w="2340" w:type="dxa"/>
          </w:tcPr>
          <w:p w14:paraId="6A886EC3" w14:textId="77777777" w:rsidR="00274030" w:rsidRDefault="00000000">
            <w:r>
              <w:rPr>
                <w:sz w:val="16"/>
              </w:rPr>
              <w:t>☐</w:t>
            </w:r>
          </w:p>
        </w:tc>
        <w:tc>
          <w:tcPr>
            <w:tcW w:w="2340" w:type="dxa"/>
          </w:tcPr>
          <w:p w14:paraId="0F0E1D83" w14:textId="77777777" w:rsidR="00274030" w:rsidRDefault="00000000">
            <w:r>
              <w:rPr>
                <w:sz w:val="16"/>
              </w:rPr>
              <w:t>Documentation updated</w:t>
            </w:r>
          </w:p>
        </w:tc>
        <w:tc>
          <w:tcPr>
            <w:tcW w:w="2340" w:type="dxa"/>
          </w:tcPr>
          <w:p w14:paraId="2B8EE8EF" w14:textId="77777777" w:rsidR="00274030" w:rsidRDefault="00000000">
            <w:r>
              <w:rPr>
                <w:sz w:val="16"/>
              </w:rPr>
              <w:t>☐ Yes ☐ Pending</w:t>
            </w:r>
          </w:p>
        </w:tc>
        <w:tc>
          <w:tcPr>
            <w:tcW w:w="2340" w:type="dxa"/>
          </w:tcPr>
          <w:p w14:paraId="248AD119" w14:textId="77777777" w:rsidR="00274030" w:rsidRDefault="00274030"/>
        </w:tc>
      </w:tr>
      <w:tr w:rsidR="00274030" w14:paraId="3A234FBF" w14:textId="77777777">
        <w:tc>
          <w:tcPr>
            <w:tcW w:w="2340" w:type="dxa"/>
            <w:shd w:val="clear" w:color="auto" w:fill="F8F8F8"/>
          </w:tcPr>
          <w:p w14:paraId="7FB14754" w14:textId="77777777" w:rsidR="00274030" w:rsidRDefault="00000000">
            <w:r>
              <w:rPr>
                <w:sz w:val="16"/>
              </w:rPr>
              <w:t>☐</w:t>
            </w:r>
          </w:p>
        </w:tc>
        <w:tc>
          <w:tcPr>
            <w:tcW w:w="2340" w:type="dxa"/>
            <w:shd w:val="clear" w:color="auto" w:fill="F8F8F8"/>
          </w:tcPr>
          <w:p w14:paraId="4F0A6E28" w14:textId="77777777" w:rsidR="00274030" w:rsidRDefault="00000000">
            <w:r>
              <w:rPr>
                <w:sz w:val="16"/>
              </w:rPr>
              <w:t>Change register updated</w:t>
            </w:r>
          </w:p>
        </w:tc>
        <w:tc>
          <w:tcPr>
            <w:tcW w:w="2340" w:type="dxa"/>
            <w:shd w:val="clear" w:color="auto" w:fill="F8F8F8"/>
          </w:tcPr>
          <w:p w14:paraId="5E30CC1F" w14:textId="77777777" w:rsidR="00274030" w:rsidRDefault="00000000">
            <w:r>
              <w:rPr>
                <w:sz w:val="16"/>
              </w:rPr>
              <w:t>☐ Yes</w:t>
            </w:r>
          </w:p>
        </w:tc>
        <w:tc>
          <w:tcPr>
            <w:tcW w:w="2340" w:type="dxa"/>
            <w:shd w:val="clear" w:color="auto" w:fill="F8F8F8"/>
          </w:tcPr>
          <w:p w14:paraId="1113A811" w14:textId="77777777" w:rsidR="00274030" w:rsidRDefault="00274030"/>
        </w:tc>
      </w:tr>
    </w:tbl>
    <w:p w14:paraId="77B7155F" w14:textId="77777777" w:rsidR="00274030" w:rsidRDefault="00274030"/>
    <w:p w14:paraId="45BBC630" w14:textId="77777777" w:rsidR="00274030" w:rsidRDefault="00000000">
      <w:r>
        <w:rPr>
          <w:b/>
          <w:color w:val="006699"/>
        </w:rPr>
        <w:t>Emergency Change Retrospective (Within 48 Hours)</w:t>
      </w:r>
    </w:p>
    <w:tbl>
      <w:tblPr>
        <w:tblStyle w:val="TableGrid"/>
        <w:tblW w:w="0" w:type="auto"/>
        <w:tblLook w:val="04A0" w:firstRow="1" w:lastRow="0" w:firstColumn="1" w:lastColumn="0" w:noHBand="0" w:noVBand="1"/>
      </w:tblPr>
      <w:tblGrid>
        <w:gridCol w:w="4675"/>
        <w:gridCol w:w="4675"/>
      </w:tblGrid>
      <w:tr w:rsidR="00274030" w14:paraId="2C909266" w14:textId="77777777">
        <w:tc>
          <w:tcPr>
            <w:tcW w:w="4680" w:type="dxa"/>
            <w:shd w:val="clear" w:color="auto" w:fill="F2F2F2"/>
          </w:tcPr>
          <w:p w14:paraId="4FAEEFD6" w14:textId="77777777" w:rsidR="00274030" w:rsidRDefault="00000000">
            <w:r>
              <w:rPr>
                <w:b/>
                <w:sz w:val="18"/>
              </w:rPr>
              <w:t>Emergency CR ID</w:t>
            </w:r>
          </w:p>
        </w:tc>
        <w:tc>
          <w:tcPr>
            <w:tcW w:w="4680" w:type="dxa"/>
          </w:tcPr>
          <w:p w14:paraId="0533BAC4" w14:textId="77777777" w:rsidR="00274030" w:rsidRDefault="00274030"/>
        </w:tc>
      </w:tr>
      <w:tr w:rsidR="00274030" w14:paraId="7455F185" w14:textId="77777777">
        <w:tc>
          <w:tcPr>
            <w:tcW w:w="4680" w:type="dxa"/>
            <w:shd w:val="clear" w:color="auto" w:fill="F2F2F2"/>
          </w:tcPr>
          <w:p w14:paraId="414D1870" w14:textId="77777777" w:rsidR="00274030" w:rsidRDefault="00000000">
            <w:r>
              <w:rPr>
                <w:b/>
                <w:sz w:val="18"/>
              </w:rPr>
              <w:t>Reason for Emergency</w:t>
            </w:r>
          </w:p>
        </w:tc>
        <w:tc>
          <w:tcPr>
            <w:tcW w:w="4680" w:type="dxa"/>
          </w:tcPr>
          <w:p w14:paraId="45AF622B" w14:textId="77777777" w:rsidR="00274030" w:rsidRDefault="00274030"/>
        </w:tc>
      </w:tr>
      <w:tr w:rsidR="00274030" w14:paraId="7262376B" w14:textId="77777777">
        <w:tc>
          <w:tcPr>
            <w:tcW w:w="4680" w:type="dxa"/>
            <w:shd w:val="clear" w:color="auto" w:fill="F2F2F2"/>
          </w:tcPr>
          <w:p w14:paraId="201F7CB8" w14:textId="77777777" w:rsidR="00274030" w:rsidRDefault="00000000">
            <w:r>
              <w:rPr>
                <w:b/>
                <w:sz w:val="18"/>
              </w:rPr>
              <w:lastRenderedPageBreak/>
              <w:t>Actions Taken</w:t>
            </w:r>
          </w:p>
        </w:tc>
        <w:tc>
          <w:tcPr>
            <w:tcW w:w="4680" w:type="dxa"/>
          </w:tcPr>
          <w:p w14:paraId="73006CFE" w14:textId="77777777" w:rsidR="00274030" w:rsidRDefault="00274030"/>
        </w:tc>
      </w:tr>
      <w:tr w:rsidR="00274030" w14:paraId="7FA4E0DF" w14:textId="77777777">
        <w:tc>
          <w:tcPr>
            <w:tcW w:w="4680" w:type="dxa"/>
            <w:shd w:val="clear" w:color="auto" w:fill="F2F2F2"/>
          </w:tcPr>
          <w:p w14:paraId="3CF4FA55" w14:textId="77777777" w:rsidR="00274030" w:rsidRDefault="00000000">
            <w:r>
              <w:rPr>
                <w:b/>
                <w:sz w:val="18"/>
              </w:rPr>
              <w:t>CAB Retrospective Review Date</w:t>
            </w:r>
          </w:p>
        </w:tc>
        <w:tc>
          <w:tcPr>
            <w:tcW w:w="4680" w:type="dxa"/>
          </w:tcPr>
          <w:p w14:paraId="1D346F77" w14:textId="77777777" w:rsidR="00274030" w:rsidRDefault="00274030"/>
        </w:tc>
      </w:tr>
      <w:tr w:rsidR="00274030" w14:paraId="15CE6C13" w14:textId="77777777">
        <w:tc>
          <w:tcPr>
            <w:tcW w:w="4680" w:type="dxa"/>
            <w:shd w:val="clear" w:color="auto" w:fill="F2F2F2"/>
          </w:tcPr>
          <w:p w14:paraId="7353D780" w14:textId="77777777" w:rsidR="00274030" w:rsidRDefault="00000000">
            <w:r>
              <w:rPr>
                <w:b/>
                <w:sz w:val="18"/>
              </w:rPr>
              <w:t>CAB Decision</w:t>
            </w:r>
          </w:p>
        </w:tc>
        <w:tc>
          <w:tcPr>
            <w:tcW w:w="4680" w:type="dxa"/>
          </w:tcPr>
          <w:p w14:paraId="727F3984" w14:textId="77777777" w:rsidR="00274030" w:rsidRDefault="00000000">
            <w:r>
              <w:rPr>
                <w:sz w:val="18"/>
              </w:rPr>
              <w:t>☐ Ratified  ☐ Rollback required  ☐ Additional actions needed</w:t>
            </w:r>
          </w:p>
        </w:tc>
      </w:tr>
    </w:tbl>
    <w:p w14:paraId="2B14D6C4" w14:textId="77777777" w:rsidR="00274030" w:rsidRDefault="00274030"/>
    <w:p w14:paraId="597FEA14"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260E0D8" w14:textId="77777777">
        <w:tc>
          <w:tcPr>
            <w:tcW w:w="3120" w:type="dxa"/>
            <w:shd w:val="clear" w:color="auto" w:fill="F2F2F2"/>
          </w:tcPr>
          <w:p w14:paraId="1B43E90B" w14:textId="77777777" w:rsidR="00274030" w:rsidRDefault="00000000">
            <w:r>
              <w:rPr>
                <w:sz w:val="18"/>
              </w:rPr>
              <w:t>ICT Officer</w:t>
            </w:r>
          </w:p>
        </w:tc>
        <w:tc>
          <w:tcPr>
            <w:tcW w:w="3120" w:type="dxa"/>
          </w:tcPr>
          <w:p w14:paraId="1750146E" w14:textId="77777777" w:rsidR="00274030" w:rsidRDefault="00000000">
            <w:r>
              <w:rPr>
                <w:sz w:val="18"/>
              </w:rPr>
              <w:t>Name &amp; Signature</w:t>
            </w:r>
          </w:p>
        </w:tc>
        <w:tc>
          <w:tcPr>
            <w:tcW w:w="3120" w:type="dxa"/>
          </w:tcPr>
          <w:p w14:paraId="762C73BC" w14:textId="77777777" w:rsidR="00274030" w:rsidRDefault="00000000">
            <w:r>
              <w:rPr>
                <w:sz w:val="18"/>
              </w:rPr>
              <w:t>Date</w:t>
            </w:r>
          </w:p>
        </w:tc>
      </w:tr>
      <w:tr w:rsidR="00274030" w14:paraId="71021F51" w14:textId="77777777">
        <w:tc>
          <w:tcPr>
            <w:tcW w:w="3120" w:type="dxa"/>
            <w:shd w:val="clear" w:color="auto" w:fill="F2F2F2"/>
          </w:tcPr>
          <w:p w14:paraId="799E875F" w14:textId="77777777" w:rsidR="00274030" w:rsidRDefault="00000000">
            <w:r>
              <w:rPr>
                <w:sz w:val="18"/>
              </w:rPr>
              <w:t>Head of Operations</w:t>
            </w:r>
          </w:p>
        </w:tc>
        <w:tc>
          <w:tcPr>
            <w:tcW w:w="3120" w:type="dxa"/>
          </w:tcPr>
          <w:p w14:paraId="51BC3D99" w14:textId="77777777" w:rsidR="00274030" w:rsidRDefault="00000000">
            <w:r>
              <w:rPr>
                <w:sz w:val="18"/>
              </w:rPr>
              <w:t>Name &amp; Signature</w:t>
            </w:r>
          </w:p>
        </w:tc>
        <w:tc>
          <w:tcPr>
            <w:tcW w:w="3120" w:type="dxa"/>
          </w:tcPr>
          <w:p w14:paraId="3D93FA9D" w14:textId="77777777" w:rsidR="00274030" w:rsidRDefault="00000000">
            <w:r>
              <w:rPr>
                <w:sz w:val="18"/>
              </w:rPr>
              <w:t>Date</w:t>
            </w:r>
          </w:p>
        </w:tc>
      </w:tr>
    </w:tbl>
    <w:p w14:paraId="79784ECC" w14:textId="77777777" w:rsidR="00274030" w:rsidRDefault="00274030"/>
    <w:p w14:paraId="1773E95D" w14:textId="77777777" w:rsidR="00274030" w:rsidRDefault="00000000">
      <w:r>
        <w:br w:type="page"/>
      </w:r>
    </w:p>
    <w:p w14:paraId="54CC54FF" w14:textId="77777777" w:rsidR="00274030" w:rsidRDefault="00000000">
      <w:r>
        <w:rPr>
          <w:b/>
          <w:color w:val="003366"/>
          <w:sz w:val="28"/>
        </w:rPr>
        <w:lastRenderedPageBreak/>
        <w:t>Annex 6.6-D: Network Monitoring Dashboard Configuration</w:t>
      </w:r>
    </w:p>
    <w:p w14:paraId="3DE5AE07" w14:textId="77777777" w:rsidR="00274030" w:rsidRDefault="00000000">
      <w:r>
        <w:rPr>
          <w:b/>
          <w:sz w:val="20"/>
        </w:rPr>
        <w:t xml:space="preserve">Purpose: </w:t>
      </w:r>
      <w:r>
        <w:rPr>
          <w:sz w:val="20"/>
        </w:rPr>
        <w:t>Configuration specifications for PRTG/Zabbix or equivalent monitoring tools per SOP 6.6 §9.3, defining thresholds, alerting, and reporting requirements.</w:t>
      </w:r>
    </w:p>
    <w:p w14:paraId="2F5211E5" w14:textId="77777777" w:rsidR="00274030" w:rsidRDefault="00000000">
      <w:r>
        <w:rPr>
          <w:b/>
          <w:color w:val="006699"/>
        </w:rPr>
        <w:t>Monitoring Thresholds</w:t>
      </w:r>
    </w:p>
    <w:tbl>
      <w:tblPr>
        <w:tblStyle w:val="TableGrid"/>
        <w:tblW w:w="0" w:type="auto"/>
        <w:tblLook w:val="04A0" w:firstRow="1" w:lastRow="0" w:firstColumn="1" w:lastColumn="0" w:noHBand="0" w:noVBand="1"/>
      </w:tblPr>
      <w:tblGrid>
        <w:gridCol w:w="1559"/>
        <w:gridCol w:w="1558"/>
        <w:gridCol w:w="1558"/>
        <w:gridCol w:w="1558"/>
        <w:gridCol w:w="1558"/>
        <w:gridCol w:w="1559"/>
      </w:tblGrid>
      <w:tr w:rsidR="00274030" w14:paraId="6F7D0594" w14:textId="77777777">
        <w:tc>
          <w:tcPr>
            <w:tcW w:w="1560" w:type="dxa"/>
            <w:shd w:val="clear" w:color="auto" w:fill="003366"/>
          </w:tcPr>
          <w:p w14:paraId="7A853F60" w14:textId="77777777" w:rsidR="00274030" w:rsidRDefault="00000000">
            <w:r>
              <w:rPr>
                <w:b/>
                <w:color w:val="FFFFFF"/>
                <w:sz w:val="16"/>
              </w:rPr>
              <w:t>Metric</w:t>
            </w:r>
          </w:p>
        </w:tc>
        <w:tc>
          <w:tcPr>
            <w:tcW w:w="1560" w:type="dxa"/>
            <w:shd w:val="clear" w:color="auto" w:fill="003366"/>
          </w:tcPr>
          <w:p w14:paraId="64DD4720" w14:textId="77777777" w:rsidR="00274030" w:rsidRDefault="00000000">
            <w:r>
              <w:rPr>
                <w:b/>
                <w:color w:val="FFFFFF"/>
                <w:sz w:val="16"/>
              </w:rPr>
              <w:t>Green</w:t>
            </w:r>
          </w:p>
        </w:tc>
        <w:tc>
          <w:tcPr>
            <w:tcW w:w="1560" w:type="dxa"/>
            <w:shd w:val="clear" w:color="auto" w:fill="003366"/>
          </w:tcPr>
          <w:p w14:paraId="17FE7D34" w14:textId="77777777" w:rsidR="00274030" w:rsidRDefault="00000000">
            <w:r>
              <w:rPr>
                <w:b/>
                <w:color w:val="FFFFFF"/>
                <w:sz w:val="16"/>
              </w:rPr>
              <w:t>Amber</w:t>
            </w:r>
          </w:p>
        </w:tc>
        <w:tc>
          <w:tcPr>
            <w:tcW w:w="1560" w:type="dxa"/>
            <w:shd w:val="clear" w:color="auto" w:fill="003366"/>
          </w:tcPr>
          <w:p w14:paraId="191600EB" w14:textId="77777777" w:rsidR="00274030" w:rsidRDefault="00000000">
            <w:r>
              <w:rPr>
                <w:b/>
                <w:color w:val="FFFFFF"/>
                <w:sz w:val="16"/>
              </w:rPr>
              <w:t>Red</w:t>
            </w:r>
          </w:p>
        </w:tc>
        <w:tc>
          <w:tcPr>
            <w:tcW w:w="1560" w:type="dxa"/>
            <w:shd w:val="clear" w:color="auto" w:fill="003366"/>
          </w:tcPr>
          <w:p w14:paraId="7C2E06B8" w14:textId="77777777" w:rsidR="00274030" w:rsidRDefault="00000000">
            <w:r>
              <w:rPr>
                <w:b/>
                <w:color w:val="FFFFFF"/>
                <w:sz w:val="16"/>
              </w:rPr>
              <w:t>Alert Recipient</w:t>
            </w:r>
          </w:p>
        </w:tc>
        <w:tc>
          <w:tcPr>
            <w:tcW w:w="1560" w:type="dxa"/>
            <w:shd w:val="clear" w:color="auto" w:fill="003366"/>
          </w:tcPr>
          <w:p w14:paraId="0CC4A866" w14:textId="77777777" w:rsidR="00274030" w:rsidRDefault="00000000">
            <w:r>
              <w:rPr>
                <w:b/>
                <w:color w:val="FFFFFF"/>
                <w:sz w:val="16"/>
              </w:rPr>
              <w:t>Alert Method</w:t>
            </w:r>
          </w:p>
        </w:tc>
      </w:tr>
      <w:tr w:rsidR="00274030" w14:paraId="28B96361" w14:textId="77777777">
        <w:tc>
          <w:tcPr>
            <w:tcW w:w="1560" w:type="dxa"/>
          </w:tcPr>
          <w:p w14:paraId="2A4BE545" w14:textId="77777777" w:rsidR="00274030" w:rsidRDefault="00000000">
            <w:r>
              <w:rPr>
                <w:sz w:val="16"/>
              </w:rPr>
              <w:t>Latency</w:t>
            </w:r>
          </w:p>
        </w:tc>
        <w:tc>
          <w:tcPr>
            <w:tcW w:w="1560" w:type="dxa"/>
          </w:tcPr>
          <w:p w14:paraId="3CA74E20" w14:textId="77777777" w:rsidR="00274030" w:rsidRDefault="00000000">
            <w:r>
              <w:rPr>
                <w:sz w:val="16"/>
              </w:rPr>
              <w:t>&lt;100ms</w:t>
            </w:r>
          </w:p>
        </w:tc>
        <w:tc>
          <w:tcPr>
            <w:tcW w:w="1560" w:type="dxa"/>
          </w:tcPr>
          <w:p w14:paraId="796CF518" w14:textId="77777777" w:rsidR="00274030" w:rsidRDefault="00000000">
            <w:r>
              <w:rPr>
                <w:sz w:val="16"/>
              </w:rPr>
              <w:t>100–500ms</w:t>
            </w:r>
          </w:p>
        </w:tc>
        <w:tc>
          <w:tcPr>
            <w:tcW w:w="1560" w:type="dxa"/>
          </w:tcPr>
          <w:p w14:paraId="640380E5" w14:textId="77777777" w:rsidR="00274030" w:rsidRDefault="00000000">
            <w:r>
              <w:rPr>
                <w:sz w:val="16"/>
              </w:rPr>
              <w:t>&gt;500ms</w:t>
            </w:r>
          </w:p>
        </w:tc>
        <w:tc>
          <w:tcPr>
            <w:tcW w:w="1560" w:type="dxa"/>
          </w:tcPr>
          <w:p w14:paraId="7574AFAC" w14:textId="77777777" w:rsidR="00274030" w:rsidRDefault="00000000">
            <w:r>
              <w:rPr>
                <w:sz w:val="16"/>
              </w:rPr>
              <w:t>ICT Officer</w:t>
            </w:r>
          </w:p>
        </w:tc>
        <w:tc>
          <w:tcPr>
            <w:tcW w:w="1560" w:type="dxa"/>
          </w:tcPr>
          <w:p w14:paraId="18845B90" w14:textId="77777777" w:rsidR="00274030" w:rsidRDefault="00000000">
            <w:r>
              <w:rPr>
                <w:sz w:val="16"/>
              </w:rPr>
              <w:t>Email + SMS</w:t>
            </w:r>
          </w:p>
        </w:tc>
      </w:tr>
      <w:tr w:rsidR="00274030" w14:paraId="6AD9D44B" w14:textId="77777777">
        <w:tc>
          <w:tcPr>
            <w:tcW w:w="1560" w:type="dxa"/>
            <w:shd w:val="clear" w:color="auto" w:fill="F8F8F8"/>
          </w:tcPr>
          <w:p w14:paraId="6B263F53" w14:textId="77777777" w:rsidR="00274030" w:rsidRDefault="00000000">
            <w:r>
              <w:rPr>
                <w:sz w:val="16"/>
              </w:rPr>
              <w:t>Packet Loss</w:t>
            </w:r>
          </w:p>
        </w:tc>
        <w:tc>
          <w:tcPr>
            <w:tcW w:w="1560" w:type="dxa"/>
            <w:shd w:val="clear" w:color="auto" w:fill="F8F8F8"/>
          </w:tcPr>
          <w:p w14:paraId="3558511C" w14:textId="77777777" w:rsidR="00274030" w:rsidRDefault="00000000">
            <w:r>
              <w:rPr>
                <w:sz w:val="16"/>
              </w:rPr>
              <w:t>&lt;1%</w:t>
            </w:r>
          </w:p>
        </w:tc>
        <w:tc>
          <w:tcPr>
            <w:tcW w:w="1560" w:type="dxa"/>
            <w:shd w:val="clear" w:color="auto" w:fill="F8F8F8"/>
          </w:tcPr>
          <w:p w14:paraId="182C5FB0" w14:textId="77777777" w:rsidR="00274030" w:rsidRDefault="00000000">
            <w:r>
              <w:rPr>
                <w:sz w:val="16"/>
              </w:rPr>
              <w:t>1–5%</w:t>
            </w:r>
          </w:p>
        </w:tc>
        <w:tc>
          <w:tcPr>
            <w:tcW w:w="1560" w:type="dxa"/>
            <w:shd w:val="clear" w:color="auto" w:fill="F8F8F8"/>
          </w:tcPr>
          <w:p w14:paraId="795FA578" w14:textId="77777777" w:rsidR="00274030" w:rsidRDefault="00000000">
            <w:r>
              <w:rPr>
                <w:sz w:val="16"/>
              </w:rPr>
              <w:t>&gt;5%</w:t>
            </w:r>
          </w:p>
        </w:tc>
        <w:tc>
          <w:tcPr>
            <w:tcW w:w="1560" w:type="dxa"/>
            <w:shd w:val="clear" w:color="auto" w:fill="F8F8F8"/>
          </w:tcPr>
          <w:p w14:paraId="655BF82F" w14:textId="77777777" w:rsidR="00274030" w:rsidRDefault="00000000">
            <w:r>
              <w:rPr>
                <w:sz w:val="16"/>
              </w:rPr>
              <w:t>ICT Officer</w:t>
            </w:r>
          </w:p>
        </w:tc>
        <w:tc>
          <w:tcPr>
            <w:tcW w:w="1560" w:type="dxa"/>
            <w:shd w:val="clear" w:color="auto" w:fill="F8F8F8"/>
          </w:tcPr>
          <w:p w14:paraId="144D0C34" w14:textId="77777777" w:rsidR="00274030" w:rsidRDefault="00000000">
            <w:r>
              <w:rPr>
                <w:sz w:val="16"/>
              </w:rPr>
              <w:t>Email + SMS</w:t>
            </w:r>
          </w:p>
        </w:tc>
      </w:tr>
      <w:tr w:rsidR="00274030" w14:paraId="0BE90F25" w14:textId="77777777">
        <w:tc>
          <w:tcPr>
            <w:tcW w:w="1560" w:type="dxa"/>
          </w:tcPr>
          <w:p w14:paraId="41B2444C" w14:textId="77777777" w:rsidR="00274030" w:rsidRDefault="00000000">
            <w:r>
              <w:rPr>
                <w:sz w:val="16"/>
              </w:rPr>
              <w:t>Bandwidth Utilisation</w:t>
            </w:r>
          </w:p>
        </w:tc>
        <w:tc>
          <w:tcPr>
            <w:tcW w:w="1560" w:type="dxa"/>
          </w:tcPr>
          <w:p w14:paraId="6EF2E59B" w14:textId="77777777" w:rsidR="00274030" w:rsidRDefault="00000000">
            <w:r>
              <w:rPr>
                <w:sz w:val="16"/>
              </w:rPr>
              <w:t>&lt;80%</w:t>
            </w:r>
          </w:p>
        </w:tc>
        <w:tc>
          <w:tcPr>
            <w:tcW w:w="1560" w:type="dxa"/>
          </w:tcPr>
          <w:p w14:paraId="775F6EE1" w14:textId="77777777" w:rsidR="00274030" w:rsidRDefault="00000000">
            <w:r>
              <w:rPr>
                <w:sz w:val="16"/>
              </w:rPr>
              <w:t>80–95%</w:t>
            </w:r>
          </w:p>
        </w:tc>
        <w:tc>
          <w:tcPr>
            <w:tcW w:w="1560" w:type="dxa"/>
          </w:tcPr>
          <w:p w14:paraId="232DAC72" w14:textId="77777777" w:rsidR="00274030" w:rsidRDefault="00000000">
            <w:r>
              <w:rPr>
                <w:sz w:val="16"/>
              </w:rPr>
              <w:t>&gt;95%</w:t>
            </w:r>
          </w:p>
        </w:tc>
        <w:tc>
          <w:tcPr>
            <w:tcW w:w="1560" w:type="dxa"/>
          </w:tcPr>
          <w:p w14:paraId="2A3D4AE3" w14:textId="77777777" w:rsidR="00274030" w:rsidRDefault="00000000">
            <w:r>
              <w:rPr>
                <w:sz w:val="16"/>
              </w:rPr>
              <w:t>ICT Officer</w:t>
            </w:r>
          </w:p>
        </w:tc>
        <w:tc>
          <w:tcPr>
            <w:tcW w:w="1560" w:type="dxa"/>
          </w:tcPr>
          <w:p w14:paraId="0C6EA628" w14:textId="77777777" w:rsidR="00274030" w:rsidRDefault="00000000">
            <w:r>
              <w:rPr>
                <w:sz w:val="16"/>
              </w:rPr>
              <w:t>Email + Dashboard</w:t>
            </w:r>
          </w:p>
        </w:tc>
      </w:tr>
      <w:tr w:rsidR="00274030" w14:paraId="486C3E09" w14:textId="77777777">
        <w:tc>
          <w:tcPr>
            <w:tcW w:w="1560" w:type="dxa"/>
            <w:shd w:val="clear" w:color="auto" w:fill="F8F8F8"/>
          </w:tcPr>
          <w:p w14:paraId="06F6C447" w14:textId="77777777" w:rsidR="00274030" w:rsidRDefault="00000000">
            <w:r>
              <w:rPr>
                <w:sz w:val="16"/>
              </w:rPr>
              <w:t>CPU Utilisation (servers)</w:t>
            </w:r>
          </w:p>
        </w:tc>
        <w:tc>
          <w:tcPr>
            <w:tcW w:w="1560" w:type="dxa"/>
            <w:shd w:val="clear" w:color="auto" w:fill="F8F8F8"/>
          </w:tcPr>
          <w:p w14:paraId="43D4965C" w14:textId="77777777" w:rsidR="00274030" w:rsidRDefault="00000000">
            <w:r>
              <w:rPr>
                <w:sz w:val="16"/>
              </w:rPr>
              <w:t>&lt;70%</w:t>
            </w:r>
          </w:p>
        </w:tc>
        <w:tc>
          <w:tcPr>
            <w:tcW w:w="1560" w:type="dxa"/>
            <w:shd w:val="clear" w:color="auto" w:fill="F8F8F8"/>
          </w:tcPr>
          <w:p w14:paraId="4D991499" w14:textId="77777777" w:rsidR="00274030" w:rsidRDefault="00000000">
            <w:r>
              <w:rPr>
                <w:sz w:val="16"/>
              </w:rPr>
              <w:t>70–90%</w:t>
            </w:r>
          </w:p>
        </w:tc>
        <w:tc>
          <w:tcPr>
            <w:tcW w:w="1560" w:type="dxa"/>
            <w:shd w:val="clear" w:color="auto" w:fill="F8F8F8"/>
          </w:tcPr>
          <w:p w14:paraId="04B80EDF" w14:textId="77777777" w:rsidR="00274030" w:rsidRDefault="00000000">
            <w:r>
              <w:rPr>
                <w:sz w:val="16"/>
              </w:rPr>
              <w:t>&gt;90%</w:t>
            </w:r>
          </w:p>
        </w:tc>
        <w:tc>
          <w:tcPr>
            <w:tcW w:w="1560" w:type="dxa"/>
            <w:shd w:val="clear" w:color="auto" w:fill="F8F8F8"/>
          </w:tcPr>
          <w:p w14:paraId="241F39F6" w14:textId="77777777" w:rsidR="00274030" w:rsidRDefault="00000000">
            <w:r>
              <w:rPr>
                <w:sz w:val="16"/>
              </w:rPr>
              <w:t>Asst ICT</w:t>
            </w:r>
          </w:p>
        </w:tc>
        <w:tc>
          <w:tcPr>
            <w:tcW w:w="1560" w:type="dxa"/>
            <w:shd w:val="clear" w:color="auto" w:fill="F8F8F8"/>
          </w:tcPr>
          <w:p w14:paraId="5CFF47A4" w14:textId="77777777" w:rsidR="00274030" w:rsidRDefault="00000000">
            <w:r>
              <w:rPr>
                <w:sz w:val="16"/>
              </w:rPr>
              <w:t>Dashboard</w:t>
            </w:r>
          </w:p>
        </w:tc>
      </w:tr>
      <w:tr w:rsidR="00274030" w14:paraId="06517C6B" w14:textId="77777777">
        <w:tc>
          <w:tcPr>
            <w:tcW w:w="1560" w:type="dxa"/>
          </w:tcPr>
          <w:p w14:paraId="7B94C8D7" w14:textId="77777777" w:rsidR="00274030" w:rsidRDefault="00000000">
            <w:r>
              <w:rPr>
                <w:sz w:val="16"/>
              </w:rPr>
              <w:t>Disk Space</w:t>
            </w:r>
          </w:p>
        </w:tc>
        <w:tc>
          <w:tcPr>
            <w:tcW w:w="1560" w:type="dxa"/>
          </w:tcPr>
          <w:p w14:paraId="15E9DDB0" w14:textId="77777777" w:rsidR="00274030" w:rsidRDefault="00000000">
            <w:r>
              <w:rPr>
                <w:sz w:val="16"/>
              </w:rPr>
              <w:t>&lt;70%</w:t>
            </w:r>
          </w:p>
        </w:tc>
        <w:tc>
          <w:tcPr>
            <w:tcW w:w="1560" w:type="dxa"/>
          </w:tcPr>
          <w:p w14:paraId="47EA6CE6" w14:textId="77777777" w:rsidR="00274030" w:rsidRDefault="00000000">
            <w:r>
              <w:rPr>
                <w:sz w:val="16"/>
              </w:rPr>
              <w:t>70–85%</w:t>
            </w:r>
          </w:p>
        </w:tc>
        <w:tc>
          <w:tcPr>
            <w:tcW w:w="1560" w:type="dxa"/>
          </w:tcPr>
          <w:p w14:paraId="076083BB" w14:textId="77777777" w:rsidR="00274030" w:rsidRDefault="00000000">
            <w:r>
              <w:rPr>
                <w:sz w:val="16"/>
              </w:rPr>
              <w:t>&gt;85%</w:t>
            </w:r>
          </w:p>
        </w:tc>
        <w:tc>
          <w:tcPr>
            <w:tcW w:w="1560" w:type="dxa"/>
          </w:tcPr>
          <w:p w14:paraId="1CAA5E0C" w14:textId="77777777" w:rsidR="00274030" w:rsidRDefault="00000000">
            <w:r>
              <w:rPr>
                <w:sz w:val="16"/>
              </w:rPr>
              <w:t>Asst ICT</w:t>
            </w:r>
          </w:p>
        </w:tc>
        <w:tc>
          <w:tcPr>
            <w:tcW w:w="1560" w:type="dxa"/>
          </w:tcPr>
          <w:p w14:paraId="4EE6C647" w14:textId="77777777" w:rsidR="00274030" w:rsidRDefault="00000000">
            <w:r>
              <w:rPr>
                <w:sz w:val="16"/>
              </w:rPr>
              <w:t>Email</w:t>
            </w:r>
          </w:p>
        </w:tc>
      </w:tr>
      <w:tr w:rsidR="00274030" w14:paraId="762D25D6" w14:textId="77777777">
        <w:tc>
          <w:tcPr>
            <w:tcW w:w="1560" w:type="dxa"/>
            <w:shd w:val="clear" w:color="auto" w:fill="F8F8F8"/>
          </w:tcPr>
          <w:p w14:paraId="7F1EDA8D" w14:textId="77777777" w:rsidR="00274030" w:rsidRDefault="00000000">
            <w:r>
              <w:rPr>
                <w:sz w:val="16"/>
              </w:rPr>
              <w:t>Memory Utilisation</w:t>
            </w:r>
          </w:p>
        </w:tc>
        <w:tc>
          <w:tcPr>
            <w:tcW w:w="1560" w:type="dxa"/>
            <w:shd w:val="clear" w:color="auto" w:fill="F8F8F8"/>
          </w:tcPr>
          <w:p w14:paraId="5DB35094" w14:textId="77777777" w:rsidR="00274030" w:rsidRDefault="00000000">
            <w:r>
              <w:rPr>
                <w:sz w:val="16"/>
              </w:rPr>
              <w:t>&lt;75%</w:t>
            </w:r>
          </w:p>
        </w:tc>
        <w:tc>
          <w:tcPr>
            <w:tcW w:w="1560" w:type="dxa"/>
            <w:shd w:val="clear" w:color="auto" w:fill="F8F8F8"/>
          </w:tcPr>
          <w:p w14:paraId="43271342" w14:textId="77777777" w:rsidR="00274030" w:rsidRDefault="00000000">
            <w:r>
              <w:rPr>
                <w:sz w:val="16"/>
              </w:rPr>
              <w:t>75–90%</w:t>
            </w:r>
          </w:p>
        </w:tc>
        <w:tc>
          <w:tcPr>
            <w:tcW w:w="1560" w:type="dxa"/>
            <w:shd w:val="clear" w:color="auto" w:fill="F8F8F8"/>
          </w:tcPr>
          <w:p w14:paraId="4D1AAE7B" w14:textId="77777777" w:rsidR="00274030" w:rsidRDefault="00000000">
            <w:r>
              <w:rPr>
                <w:sz w:val="16"/>
              </w:rPr>
              <w:t>&gt;90%</w:t>
            </w:r>
          </w:p>
        </w:tc>
        <w:tc>
          <w:tcPr>
            <w:tcW w:w="1560" w:type="dxa"/>
            <w:shd w:val="clear" w:color="auto" w:fill="F8F8F8"/>
          </w:tcPr>
          <w:p w14:paraId="13A486EB" w14:textId="77777777" w:rsidR="00274030" w:rsidRDefault="00000000">
            <w:r>
              <w:rPr>
                <w:sz w:val="16"/>
              </w:rPr>
              <w:t>Asst ICT</w:t>
            </w:r>
          </w:p>
        </w:tc>
        <w:tc>
          <w:tcPr>
            <w:tcW w:w="1560" w:type="dxa"/>
            <w:shd w:val="clear" w:color="auto" w:fill="F8F8F8"/>
          </w:tcPr>
          <w:p w14:paraId="29D89DDE" w14:textId="77777777" w:rsidR="00274030" w:rsidRDefault="00000000">
            <w:r>
              <w:rPr>
                <w:sz w:val="16"/>
              </w:rPr>
              <w:t>Dashboard</w:t>
            </w:r>
          </w:p>
        </w:tc>
      </w:tr>
    </w:tbl>
    <w:p w14:paraId="3D117AED" w14:textId="77777777" w:rsidR="00274030" w:rsidRDefault="00274030"/>
    <w:p w14:paraId="62A5BD6C" w14:textId="77777777" w:rsidR="00274030" w:rsidRDefault="00000000">
      <w:r>
        <w:rPr>
          <w:b/>
          <w:color w:val="006699"/>
        </w:rPr>
        <w:t>Monitored Links</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1F3B527D" w14:textId="77777777">
        <w:tc>
          <w:tcPr>
            <w:tcW w:w="1872" w:type="dxa"/>
            <w:shd w:val="clear" w:color="auto" w:fill="003366"/>
          </w:tcPr>
          <w:p w14:paraId="0B60C496" w14:textId="77777777" w:rsidR="00274030" w:rsidRDefault="00000000">
            <w:r>
              <w:rPr>
                <w:b/>
                <w:color w:val="FFFFFF"/>
                <w:sz w:val="16"/>
              </w:rPr>
              <w:t>Link</w:t>
            </w:r>
          </w:p>
        </w:tc>
        <w:tc>
          <w:tcPr>
            <w:tcW w:w="1872" w:type="dxa"/>
            <w:shd w:val="clear" w:color="auto" w:fill="003366"/>
          </w:tcPr>
          <w:p w14:paraId="1A6254A2" w14:textId="77777777" w:rsidR="00274030" w:rsidRDefault="00000000">
            <w:r>
              <w:rPr>
                <w:b/>
                <w:color w:val="FFFFFF"/>
                <w:sz w:val="16"/>
              </w:rPr>
              <w:t>Type</w:t>
            </w:r>
          </w:p>
        </w:tc>
        <w:tc>
          <w:tcPr>
            <w:tcW w:w="1872" w:type="dxa"/>
            <w:shd w:val="clear" w:color="auto" w:fill="003366"/>
          </w:tcPr>
          <w:p w14:paraId="49558FC9" w14:textId="77777777" w:rsidR="00274030" w:rsidRDefault="00000000">
            <w:r>
              <w:rPr>
                <w:b/>
                <w:color w:val="FFFFFF"/>
                <w:sz w:val="16"/>
              </w:rPr>
              <w:t>Monitoring Interval</w:t>
            </w:r>
          </w:p>
        </w:tc>
        <w:tc>
          <w:tcPr>
            <w:tcW w:w="1872" w:type="dxa"/>
            <w:shd w:val="clear" w:color="auto" w:fill="003366"/>
          </w:tcPr>
          <w:p w14:paraId="7279F00D" w14:textId="77777777" w:rsidR="00274030" w:rsidRDefault="00000000">
            <w:r>
              <w:rPr>
                <w:b/>
                <w:color w:val="FFFFFF"/>
                <w:sz w:val="16"/>
              </w:rPr>
              <w:t>Primary Metric</w:t>
            </w:r>
          </w:p>
        </w:tc>
        <w:tc>
          <w:tcPr>
            <w:tcW w:w="1872" w:type="dxa"/>
            <w:shd w:val="clear" w:color="auto" w:fill="003366"/>
          </w:tcPr>
          <w:p w14:paraId="4AFB215A" w14:textId="77777777" w:rsidR="00274030" w:rsidRDefault="00000000">
            <w:r>
              <w:rPr>
                <w:b/>
                <w:color w:val="FFFFFF"/>
                <w:sz w:val="16"/>
              </w:rPr>
              <w:t>SLA Target</w:t>
            </w:r>
          </w:p>
        </w:tc>
      </w:tr>
      <w:tr w:rsidR="00274030" w14:paraId="4387FE76" w14:textId="77777777">
        <w:tc>
          <w:tcPr>
            <w:tcW w:w="1872" w:type="dxa"/>
          </w:tcPr>
          <w:p w14:paraId="41D84241" w14:textId="77777777" w:rsidR="00274030" w:rsidRDefault="00000000">
            <w:r>
              <w:rPr>
                <w:sz w:val="16"/>
              </w:rPr>
              <w:t>Vodacom Primary ISP</w:t>
            </w:r>
          </w:p>
        </w:tc>
        <w:tc>
          <w:tcPr>
            <w:tcW w:w="1872" w:type="dxa"/>
          </w:tcPr>
          <w:p w14:paraId="20727DF9" w14:textId="77777777" w:rsidR="00274030" w:rsidRDefault="00000000">
            <w:r>
              <w:rPr>
                <w:sz w:val="16"/>
              </w:rPr>
              <w:t>Fibre + 4G</w:t>
            </w:r>
          </w:p>
        </w:tc>
        <w:tc>
          <w:tcPr>
            <w:tcW w:w="1872" w:type="dxa"/>
          </w:tcPr>
          <w:p w14:paraId="6357826F" w14:textId="77777777" w:rsidR="00274030" w:rsidRDefault="00000000">
            <w:r>
              <w:rPr>
                <w:sz w:val="16"/>
              </w:rPr>
              <w:t>30 sec</w:t>
            </w:r>
          </w:p>
        </w:tc>
        <w:tc>
          <w:tcPr>
            <w:tcW w:w="1872" w:type="dxa"/>
          </w:tcPr>
          <w:p w14:paraId="2F33D962" w14:textId="77777777" w:rsidR="00274030" w:rsidRDefault="00000000">
            <w:r>
              <w:rPr>
                <w:sz w:val="16"/>
              </w:rPr>
              <w:t>Uptime + latency</w:t>
            </w:r>
          </w:p>
        </w:tc>
        <w:tc>
          <w:tcPr>
            <w:tcW w:w="1872" w:type="dxa"/>
          </w:tcPr>
          <w:p w14:paraId="73273E25" w14:textId="77777777" w:rsidR="00274030" w:rsidRDefault="00000000">
            <w:r>
              <w:rPr>
                <w:sz w:val="16"/>
              </w:rPr>
              <w:t>99.5%</w:t>
            </w:r>
          </w:p>
        </w:tc>
      </w:tr>
      <w:tr w:rsidR="00274030" w14:paraId="1B18569E" w14:textId="77777777">
        <w:tc>
          <w:tcPr>
            <w:tcW w:w="1872" w:type="dxa"/>
            <w:shd w:val="clear" w:color="auto" w:fill="F8F8F8"/>
          </w:tcPr>
          <w:p w14:paraId="5339D9CB" w14:textId="77777777" w:rsidR="00274030" w:rsidRDefault="00000000">
            <w:r>
              <w:rPr>
                <w:sz w:val="16"/>
              </w:rPr>
              <w:t>Movitel Backup ISP</w:t>
            </w:r>
          </w:p>
        </w:tc>
        <w:tc>
          <w:tcPr>
            <w:tcW w:w="1872" w:type="dxa"/>
            <w:shd w:val="clear" w:color="auto" w:fill="F8F8F8"/>
          </w:tcPr>
          <w:p w14:paraId="6D653448" w14:textId="77777777" w:rsidR="00274030" w:rsidRDefault="00000000">
            <w:r>
              <w:rPr>
                <w:sz w:val="16"/>
              </w:rPr>
              <w:t>4G</w:t>
            </w:r>
          </w:p>
        </w:tc>
        <w:tc>
          <w:tcPr>
            <w:tcW w:w="1872" w:type="dxa"/>
            <w:shd w:val="clear" w:color="auto" w:fill="F8F8F8"/>
          </w:tcPr>
          <w:p w14:paraId="5E93B1CE" w14:textId="77777777" w:rsidR="00274030" w:rsidRDefault="00000000">
            <w:r>
              <w:rPr>
                <w:sz w:val="16"/>
              </w:rPr>
              <w:t>30 sec</w:t>
            </w:r>
          </w:p>
        </w:tc>
        <w:tc>
          <w:tcPr>
            <w:tcW w:w="1872" w:type="dxa"/>
            <w:shd w:val="clear" w:color="auto" w:fill="F8F8F8"/>
          </w:tcPr>
          <w:p w14:paraId="63190B38" w14:textId="77777777" w:rsidR="00274030" w:rsidRDefault="00000000">
            <w:r>
              <w:rPr>
                <w:sz w:val="16"/>
              </w:rPr>
              <w:t>Uptime</w:t>
            </w:r>
          </w:p>
        </w:tc>
        <w:tc>
          <w:tcPr>
            <w:tcW w:w="1872" w:type="dxa"/>
            <w:shd w:val="clear" w:color="auto" w:fill="F8F8F8"/>
          </w:tcPr>
          <w:p w14:paraId="52D045F3" w14:textId="77777777" w:rsidR="00274030" w:rsidRDefault="00000000">
            <w:r>
              <w:rPr>
                <w:sz w:val="16"/>
              </w:rPr>
              <w:t>99%</w:t>
            </w:r>
          </w:p>
        </w:tc>
      </w:tr>
      <w:tr w:rsidR="00274030" w14:paraId="5490BB43" w14:textId="77777777">
        <w:tc>
          <w:tcPr>
            <w:tcW w:w="1872" w:type="dxa"/>
          </w:tcPr>
          <w:p w14:paraId="0FBFAEFD" w14:textId="77777777" w:rsidR="00274030" w:rsidRDefault="00000000">
            <w:r>
              <w:rPr>
                <w:sz w:val="16"/>
              </w:rPr>
              <w:t>Tmcel Fixed-Line</w:t>
            </w:r>
          </w:p>
        </w:tc>
        <w:tc>
          <w:tcPr>
            <w:tcW w:w="1872" w:type="dxa"/>
          </w:tcPr>
          <w:p w14:paraId="47A8CD3E" w14:textId="77777777" w:rsidR="00274030" w:rsidRDefault="00000000">
            <w:r>
              <w:rPr>
                <w:sz w:val="16"/>
              </w:rPr>
              <w:t>Fixed</w:t>
            </w:r>
          </w:p>
        </w:tc>
        <w:tc>
          <w:tcPr>
            <w:tcW w:w="1872" w:type="dxa"/>
          </w:tcPr>
          <w:p w14:paraId="31D6993E" w14:textId="77777777" w:rsidR="00274030" w:rsidRDefault="00000000">
            <w:r>
              <w:rPr>
                <w:sz w:val="16"/>
              </w:rPr>
              <w:t>60 sec</w:t>
            </w:r>
          </w:p>
        </w:tc>
        <w:tc>
          <w:tcPr>
            <w:tcW w:w="1872" w:type="dxa"/>
          </w:tcPr>
          <w:p w14:paraId="10C1B193" w14:textId="77777777" w:rsidR="00274030" w:rsidRDefault="00000000">
            <w:r>
              <w:rPr>
                <w:sz w:val="16"/>
              </w:rPr>
              <w:t>Uptime</w:t>
            </w:r>
          </w:p>
        </w:tc>
        <w:tc>
          <w:tcPr>
            <w:tcW w:w="1872" w:type="dxa"/>
          </w:tcPr>
          <w:p w14:paraId="71C603E7" w14:textId="77777777" w:rsidR="00274030" w:rsidRDefault="00000000">
            <w:r>
              <w:rPr>
                <w:sz w:val="16"/>
              </w:rPr>
              <w:t>Best effort</w:t>
            </w:r>
          </w:p>
        </w:tc>
      </w:tr>
      <w:tr w:rsidR="00274030" w14:paraId="0344B7D9" w14:textId="77777777">
        <w:tc>
          <w:tcPr>
            <w:tcW w:w="1872" w:type="dxa"/>
            <w:shd w:val="clear" w:color="auto" w:fill="F8F8F8"/>
          </w:tcPr>
          <w:p w14:paraId="4F6CED67" w14:textId="77777777" w:rsidR="00274030" w:rsidRDefault="00000000">
            <w:r>
              <w:rPr>
                <w:sz w:val="16"/>
              </w:rPr>
              <w:t>Starlink Satellite</w:t>
            </w:r>
          </w:p>
        </w:tc>
        <w:tc>
          <w:tcPr>
            <w:tcW w:w="1872" w:type="dxa"/>
            <w:shd w:val="clear" w:color="auto" w:fill="F8F8F8"/>
          </w:tcPr>
          <w:p w14:paraId="20DC701F" w14:textId="77777777" w:rsidR="00274030" w:rsidRDefault="00000000">
            <w:r>
              <w:rPr>
                <w:sz w:val="16"/>
              </w:rPr>
              <w:t>LEO Satellite</w:t>
            </w:r>
          </w:p>
        </w:tc>
        <w:tc>
          <w:tcPr>
            <w:tcW w:w="1872" w:type="dxa"/>
            <w:shd w:val="clear" w:color="auto" w:fill="F8F8F8"/>
          </w:tcPr>
          <w:p w14:paraId="43C617B9" w14:textId="77777777" w:rsidR="00274030" w:rsidRDefault="00000000">
            <w:r>
              <w:rPr>
                <w:sz w:val="16"/>
              </w:rPr>
              <w:t>60 sec</w:t>
            </w:r>
          </w:p>
        </w:tc>
        <w:tc>
          <w:tcPr>
            <w:tcW w:w="1872" w:type="dxa"/>
            <w:shd w:val="clear" w:color="auto" w:fill="F8F8F8"/>
          </w:tcPr>
          <w:p w14:paraId="2188F278" w14:textId="77777777" w:rsidR="00274030" w:rsidRDefault="00000000">
            <w:r>
              <w:rPr>
                <w:sz w:val="16"/>
              </w:rPr>
              <w:t>Uptime + latency</w:t>
            </w:r>
          </w:p>
        </w:tc>
        <w:tc>
          <w:tcPr>
            <w:tcW w:w="1872" w:type="dxa"/>
            <w:shd w:val="clear" w:color="auto" w:fill="F8F8F8"/>
          </w:tcPr>
          <w:p w14:paraId="1DCAAC67" w14:textId="77777777" w:rsidR="00274030" w:rsidRDefault="00000000">
            <w:r>
              <w:rPr>
                <w:sz w:val="16"/>
              </w:rPr>
              <w:t>99%</w:t>
            </w:r>
          </w:p>
        </w:tc>
      </w:tr>
      <w:tr w:rsidR="00274030" w14:paraId="52CF6E17" w14:textId="77777777">
        <w:tc>
          <w:tcPr>
            <w:tcW w:w="1872" w:type="dxa"/>
          </w:tcPr>
          <w:p w14:paraId="7E4DBDCB" w14:textId="77777777" w:rsidR="00274030" w:rsidRDefault="00000000">
            <w:r>
              <w:rPr>
                <w:sz w:val="16"/>
              </w:rPr>
              <w:t>VSAT Ku-band</w:t>
            </w:r>
          </w:p>
        </w:tc>
        <w:tc>
          <w:tcPr>
            <w:tcW w:w="1872" w:type="dxa"/>
          </w:tcPr>
          <w:p w14:paraId="07771D46" w14:textId="77777777" w:rsidR="00274030" w:rsidRDefault="00000000">
            <w:r>
              <w:rPr>
                <w:sz w:val="16"/>
              </w:rPr>
              <w:t>GEO Satellite</w:t>
            </w:r>
          </w:p>
        </w:tc>
        <w:tc>
          <w:tcPr>
            <w:tcW w:w="1872" w:type="dxa"/>
          </w:tcPr>
          <w:p w14:paraId="7FAAA885" w14:textId="77777777" w:rsidR="00274030" w:rsidRDefault="00000000">
            <w:r>
              <w:rPr>
                <w:sz w:val="16"/>
              </w:rPr>
              <w:t>60 sec</w:t>
            </w:r>
          </w:p>
        </w:tc>
        <w:tc>
          <w:tcPr>
            <w:tcW w:w="1872" w:type="dxa"/>
          </w:tcPr>
          <w:p w14:paraId="510FE8F5" w14:textId="77777777" w:rsidR="00274030" w:rsidRDefault="00000000">
            <w:r>
              <w:rPr>
                <w:sz w:val="16"/>
              </w:rPr>
              <w:t>Uptime</w:t>
            </w:r>
          </w:p>
        </w:tc>
        <w:tc>
          <w:tcPr>
            <w:tcW w:w="1872" w:type="dxa"/>
          </w:tcPr>
          <w:p w14:paraId="6A68D565" w14:textId="77777777" w:rsidR="00274030" w:rsidRDefault="00000000">
            <w:r>
              <w:rPr>
                <w:sz w:val="16"/>
              </w:rPr>
              <w:t>98%</w:t>
            </w:r>
          </w:p>
        </w:tc>
      </w:tr>
      <w:tr w:rsidR="00274030" w14:paraId="76A38CA9" w14:textId="77777777">
        <w:tc>
          <w:tcPr>
            <w:tcW w:w="1872" w:type="dxa"/>
            <w:shd w:val="clear" w:color="auto" w:fill="F8F8F8"/>
          </w:tcPr>
          <w:p w14:paraId="7ABF3F7E" w14:textId="77777777" w:rsidR="00274030" w:rsidRDefault="00000000">
            <w:r>
              <w:rPr>
                <w:sz w:val="16"/>
              </w:rPr>
              <w:t>SADC VPN Tunnel</w:t>
            </w:r>
          </w:p>
        </w:tc>
        <w:tc>
          <w:tcPr>
            <w:tcW w:w="1872" w:type="dxa"/>
            <w:shd w:val="clear" w:color="auto" w:fill="F8F8F8"/>
          </w:tcPr>
          <w:p w14:paraId="15F3CE7F" w14:textId="77777777" w:rsidR="00274030" w:rsidRDefault="00000000">
            <w:r>
              <w:rPr>
                <w:sz w:val="16"/>
              </w:rPr>
              <w:t>IPsec</w:t>
            </w:r>
          </w:p>
        </w:tc>
        <w:tc>
          <w:tcPr>
            <w:tcW w:w="1872" w:type="dxa"/>
            <w:shd w:val="clear" w:color="auto" w:fill="F8F8F8"/>
          </w:tcPr>
          <w:p w14:paraId="45458C11" w14:textId="77777777" w:rsidR="00274030" w:rsidRDefault="00000000">
            <w:r>
              <w:rPr>
                <w:sz w:val="16"/>
              </w:rPr>
              <w:t>60 sec</w:t>
            </w:r>
          </w:p>
        </w:tc>
        <w:tc>
          <w:tcPr>
            <w:tcW w:w="1872" w:type="dxa"/>
            <w:shd w:val="clear" w:color="auto" w:fill="F8F8F8"/>
          </w:tcPr>
          <w:p w14:paraId="181B4F48" w14:textId="77777777" w:rsidR="00274030" w:rsidRDefault="00000000">
            <w:r>
              <w:rPr>
                <w:sz w:val="16"/>
              </w:rPr>
              <w:t>Uptime + latency</w:t>
            </w:r>
          </w:p>
        </w:tc>
        <w:tc>
          <w:tcPr>
            <w:tcW w:w="1872" w:type="dxa"/>
            <w:shd w:val="clear" w:color="auto" w:fill="F8F8F8"/>
          </w:tcPr>
          <w:p w14:paraId="6ABD2E3B" w14:textId="77777777" w:rsidR="00274030" w:rsidRDefault="00000000">
            <w:r>
              <w:rPr>
                <w:sz w:val="16"/>
              </w:rPr>
              <w:t>99.5%</w:t>
            </w:r>
          </w:p>
        </w:tc>
      </w:tr>
      <w:tr w:rsidR="00274030" w14:paraId="56B51C9E" w14:textId="77777777">
        <w:tc>
          <w:tcPr>
            <w:tcW w:w="1872" w:type="dxa"/>
          </w:tcPr>
          <w:p w14:paraId="7B581991" w14:textId="77777777" w:rsidR="00274030" w:rsidRDefault="00000000">
            <w:r>
              <w:rPr>
                <w:sz w:val="16"/>
              </w:rPr>
              <w:t>AU VPN Tunnel</w:t>
            </w:r>
          </w:p>
        </w:tc>
        <w:tc>
          <w:tcPr>
            <w:tcW w:w="1872" w:type="dxa"/>
          </w:tcPr>
          <w:p w14:paraId="7DD9B859" w14:textId="77777777" w:rsidR="00274030" w:rsidRDefault="00000000">
            <w:r>
              <w:rPr>
                <w:sz w:val="16"/>
              </w:rPr>
              <w:t>IPsec</w:t>
            </w:r>
          </w:p>
        </w:tc>
        <w:tc>
          <w:tcPr>
            <w:tcW w:w="1872" w:type="dxa"/>
          </w:tcPr>
          <w:p w14:paraId="24822518" w14:textId="77777777" w:rsidR="00274030" w:rsidRDefault="00000000">
            <w:r>
              <w:rPr>
                <w:sz w:val="16"/>
              </w:rPr>
              <w:t>60 sec</w:t>
            </w:r>
          </w:p>
        </w:tc>
        <w:tc>
          <w:tcPr>
            <w:tcW w:w="1872" w:type="dxa"/>
          </w:tcPr>
          <w:p w14:paraId="2FD5DFD0" w14:textId="77777777" w:rsidR="00274030" w:rsidRDefault="00000000">
            <w:r>
              <w:rPr>
                <w:sz w:val="16"/>
              </w:rPr>
              <w:t>Uptime</w:t>
            </w:r>
          </w:p>
        </w:tc>
        <w:tc>
          <w:tcPr>
            <w:tcW w:w="1872" w:type="dxa"/>
          </w:tcPr>
          <w:p w14:paraId="3AF7FD17" w14:textId="77777777" w:rsidR="00274030" w:rsidRDefault="00000000">
            <w:r>
              <w:rPr>
                <w:sz w:val="16"/>
              </w:rPr>
              <w:t>99%</w:t>
            </w:r>
          </w:p>
        </w:tc>
      </w:tr>
      <w:tr w:rsidR="00274030" w14:paraId="2A6DF7AC" w14:textId="77777777">
        <w:tc>
          <w:tcPr>
            <w:tcW w:w="1872" w:type="dxa"/>
            <w:shd w:val="clear" w:color="auto" w:fill="F8F8F8"/>
          </w:tcPr>
          <w:p w14:paraId="7D17BB40" w14:textId="77777777" w:rsidR="00274030" w:rsidRDefault="00000000">
            <w:r>
              <w:rPr>
                <w:sz w:val="16"/>
              </w:rPr>
              <w:t>LAN Core Switch 1</w:t>
            </w:r>
          </w:p>
        </w:tc>
        <w:tc>
          <w:tcPr>
            <w:tcW w:w="1872" w:type="dxa"/>
            <w:shd w:val="clear" w:color="auto" w:fill="F8F8F8"/>
          </w:tcPr>
          <w:p w14:paraId="12778EFF" w14:textId="77777777" w:rsidR="00274030" w:rsidRDefault="00000000">
            <w:r>
              <w:rPr>
                <w:sz w:val="16"/>
              </w:rPr>
              <w:t>Ethernet</w:t>
            </w:r>
          </w:p>
        </w:tc>
        <w:tc>
          <w:tcPr>
            <w:tcW w:w="1872" w:type="dxa"/>
            <w:shd w:val="clear" w:color="auto" w:fill="F8F8F8"/>
          </w:tcPr>
          <w:p w14:paraId="0FB59326" w14:textId="77777777" w:rsidR="00274030" w:rsidRDefault="00000000">
            <w:r>
              <w:rPr>
                <w:sz w:val="16"/>
              </w:rPr>
              <w:t>15 sec</w:t>
            </w:r>
          </w:p>
        </w:tc>
        <w:tc>
          <w:tcPr>
            <w:tcW w:w="1872" w:type="dxa"/>
            <w:shd w:val="clear" w:color="auto" w:fill="F8F8F8"/>
          </w:tcPr>
          <w:p w14:paraId="43DAC95C" w14:textId="77777777" w:rsidR="00274030" w:rsidRDefault="00000000">
            <w:r>
              <w:rPr>
                <w:sz w:val="16"/>
              </w:rPr>
              <w:t>Uptime + throughput</w:t>
            </w:r>
          </w:p>
        </w:tc>
        <w:tc>
          <w:tcPr>
            <w:tcW w:w="1872" w:type="dxa"/>
            <w:shd w:val="clear" w:color="auto" w:fill="F8F8F8"/>
          </w:tcPr>
          <w:p w14:paraId="3B6B9CDF" w14:textId="77777777" w:rsidR="00274030" w:rsidRDefault="00000000">
            <w:r>
              <w:rPr>
                <w:sz w:val="16"/>
              </w:rPr>
              <w:t>99.99%</w:t>
            </w:r>
          </w:p>
        </w:tc>
      </w:tr>
      <w:tr w:rsidR="00274030" w14:paraId="2C2C455A" w14:textId="77777777">
        <w:tc>
          <w:tcPr>
            <w:tcW w:w="1872" w:type="dxa"/>
          </w:tcPr>
          <w:p w14:paraId="57C34119" w14:textId="77777777" w:rsidR="00274030" w:rsidRDefault="00000000">
            <w:r>
              <w:rPr>
                <w:sz w:val="16"/>
              </w:rPr>
              <w:t>LAN Core Switch 2</w:t>
            </w:r>
          </w:p>
        </w:tc>
        <w:tc>
          <w:tcPr>
            <w:tcW w:w="1872" w:type="dxa"/>
          </w:tcPr>
          <w:p w14:paraId="78A53E16" w14:textId="77777777" w:rsidR="00274030" w:rsidRDefault="00000000">
            <w:r>
              <w:rPr>
                <w:sz w:val="16"/>
              </w:rPr>
              <w:t>Ethernet</w:t>
            </w:r>
          </w:p>
        </w:tc>
        <w:tc>
          <w:tcPr>
            <w:tcW w:w="1872" w:type="dxa"/>
          </w:tcPr>
          <w:p w14:paraId="764BC24F" w14:textId="77777777" w:rsidR="00274030" w:rsidRDefault="00000000">
            <w:r>
              <w:rPr>
                <w:sz w:val="16"/>
              </w:rPr>
              <w:t>15 sec</w:t>
            </w:r>
          </w:p>
        </w:tc>
        <w:tc>
          <w:tcPr>
            <w:tcW w:w="1872" w:type="dxa"/>
          </w:tcPr>
          <w:p w14:paraId="536A3554" w14:textId="77777777" w:rsidR="00274030" w:rsidRDefault="00000000">
            <w:r>
              <w:rPr>
                <w:sz w:val="16"/>
              </w:rPr>
              <w:t>Uptime + throughput</w:t>
            </w:r>
          </w:p>
        </w:tc>
        <w:tc>
          <w:tcPr>
            <w:tcW w:w="1872" w:type="dxa"/>
          </w:tcPr>
          <w:p w14:paraId="2C8CAF42" w14:textId="77777777" w:rsidR="00274030" w:rsidRDefault="00000000">
            <w:r>
              <w:rPr>
                <w:sz w:val="16"/>
              </w:rPr>
              <w:t>99.99%</w:t>
            </w:r>
          </w:p>
        </w:tc>
      </w:tr>
      <w:tr w:rsidR="00274030" w14:paraId="76FEE505" w14:textId="77777777">
        <w:tc>
          <w:tcPr>
            <w:tcW w:w="1872" w:type="dxa"/>
            <w:shd w:val="clear" w:color="auto" w:fill="F8F8F8"/>
          </w:tcPr>
          <w:p w14:paraId="396D6763" w14:textId="77777777" w:rsidR="00274030" w:rsidRDefault="00000000">
            <w:r>
              <w:rPr>
                <w:sz w:val="16"/>
              </w:rPr>
              <w:t>WiFi Controller</w:t>
            </w:r>
          </w:p>
        </w:tc>
        <w:tc>
          <w:tcPr>
            <w:tcW w:w="1872" w:type="dxa"/>
            <w:shd w:val="clear" w:color="auto" w:fill="F8F8F8"/>
          </w:tcPr>
          <w:p w14:paraId="352404B3" w14:textId="77777777" w:rsidR="00274030" w:rsidRDefault="00000000">
            <w:r>
              <w:rPr>
                <w:sz w:val="16"/>
              </w:rPr>
              <w:t>802.11</w:t>
            </w:r>
          </w:p>
        </w:tc>
        <w:tc>
          <w:tcPr>
            <w:tcW w:w="1872" w:type="dxa"/>
            <w:shd w:val="clear" w:color="auto" w:fill="F8F8F8"/>
          </w:tcPr>
          <w:p w14:paraId="41D528A9" w14:textId="77777777" w:rsidR="00274030" w:rsidRDefault="00000000">
            <w:r>
              <w:rPr>
                <w:sz w:val="16"/>
              </w:rPr>
              <w:t>30 sec</w:t>
            </w:r>
          </w:p>
        </w:tc>
        <w:tc>
          <w:tcPr>
            <w:tcW w:w="1872" w:type="dxa"/>
            <w:shd w:val="clear" w:color="auto" w:fill="F8F8F8"/>
          </w:tcPr>
          <w:p w14:paraId="2985A8DF" w14:textId="77777777" w:rsidR="00274030" w:rsidRDefault="00000000">
            <w:r>
              <w:rPr>
                <w:sz w:val="16"/>
              </w:rPr>
              <w:t>Uptime + clients</w:t>
            </w:r>
          </w:p>
        </w:tc>
        <w:tc>
          <w:tcPr>
            <w:tcW w:w="1872" w:type="dxa"/>
            <w:shd w:val="clear" w:color="auto" w:fill="F8F8F8"/>
          </w:tcPr>
          <w:p w14:paraId="07AC45D0" w14:textId="77777777" w:rsidR="00274030" w:rsidRDefault="00000000">
            <w:r>
              <w:rPr>
                <w:sz w:val="16"/>
              </w:rPr>
              <w:t>99.9%</w:t>
            </w:r>
          </w:p>
        </w:tc>
      </w:tr>
    </w:tbl>
    <w:p w14:paraId="2BA4F451" w14:textId="77777777" w:rsidR="00274030" w:rsidRDefault="00274030"/>
    <w:p w14:paraId="723D98DF" w14:textId="77777777" w:rsidR="00274030" w:rsidRDefault="00000000">
      <w:r>
        <w:rPr>
          <w:b/>
          <w:color w:val="006699"/>
        </w:rPr>
        <w:t>Reporting Schedule</w:t>
      </w:r>
    </w:p>
    <w:tbl>
      <w:tblPr>
        <w:tblStyle w:val="TableGrid"/>
        <w:tblW w:w="0" w:type="auto"/>
        <w:tblLook w:val="04A0" w:firstRow="1" w:lastRow="0" w:firstColumn="1" w:lastColumn="0" w:noHBand="0" w:noVBand="1"/>
      </w:tblPr>
      <w:tblGrid>
        <w:gridCol w:w="2338"/>
        <w:gridCol w:w="2337"/>
        <w:gridCol w:w="2338"/>
        <w:gridCol w:w="2337"/>
      </w:tblGrid>
      <w:tr w:rsidR="00274030" w14:paraId="1652EB70" w14:textId="77777777">
        <w:tc>
          <w:tcPr>
            <w:tcW w:w="2340" w:type="dxa"/>
            <w:shd w:val="clear" w:color="auto" w:fill="003366"/>
          </w:tcPr>
          <w:p w14:paraId="401E8DDC" w14:textId="77777777" w:rsidR="00274030" w:rsidRDefault="00000000">
            <w:r>
              <w:rPr>
                <w:b/>
                <w:color w:val="FFFFFF"/>
                <w:sz w:val="16"/>
              </w:rPr>
              <w:t>Report</w:t>
            </w:r>
          </w:p>
        </w:tc>
        <w:tc>
          <w:tcPr>
            <w:tcW w:w="2340" w:type="dxa"/>
            <w:shd w:val="clear" w:color="auto" w:fill="003366"/>
          </w:tcPr>
          <w:p w14:paraId="6F350B82" w14:textId="77777777" w:rsidR="00274030" w:rsidRDefault="00000000">
            <w:r>
              <w:rPr>
                <w:b/>
                <w:color w:val="FFFFFF"/>
                <w:sz w:val="16"/>
              </w:rPr>
              <w:t>Frequency</w:t>
            </w:r>
          </w:p>
        </w:tc>
        <w:tc>
          <w:tcPr>
            <w:tcW w:w="2340" w:type="dxa"/>
            <w:shd w:val="clear" w:color="auto" w:fill="003366"/>
          </w:tcPr>
          <w:p w14:paraId="61076B37" w14:textId="77777777" w:rsidR="00274030" w:rsidRDefault="00000000">
            <w:r>
              <w:rPr>
                <w:b/>
                <w:color w:val="FFFFFF"/>
                <w:sz w:val="16"/>
              </w:rPr>
              <w:t>Content</w:t>
            </w:r>
          </w:p>
        </w:tc>
        <w:tc>
          <w:tcPr>
            <w:tcW w:w="2340" w:type="dxa"/>
            <w:shd w:val="clear" w:color="auto" w:fill="003366"/>
          </w:tcPr>
          <w:p w14:paraId="74A919E2" w14:textId="77777777" w:rsidR="00274030" w:rsidRDefault="00000000">
            <w:r>
              <w:rPr>
                <w:b/>
                <w:color w:val="FFFFFF"/>
                <w:sz w:val="16"/>
              </w:rPr>
              <w:t>Recipient</w:t>
            </w:r>
          </w:p>
        </w:tc>
      </w:tr>
      <w:tr w:rsidR="00274030" w14:paraId="6DE9EAFB" w14:textId="77777777">
        <w:tc>
          <w:tcPr>
            <w:tcW w:w="2340" w:type="dxa"/>
          </w:tcPr>
          <w:p w14:paraId="061EF697" w14:textId="77777777" w:rsidR="00274030" w:rsidRDefault="00000000">
            <w:r>
              <w:rPr>
                <w:sz w:val="16"/>
              </w:rPr>
              <w:t>Network performance summary</w:t>
            </w:r>
          </w:p>
        </w:tc>
        <w:tc>
          <w:tcPr>
            <w:tcW w:w="2340" w:type="dxa"/>
          </w:tcPr>
          <w:p w14:paraId="6CE6BC98" w14:textId="77777777" w:rsidR="00274030" w:rsidRDefault="00000000">
            <w:r>
              <w:rPr>
                <w:sz w:val="16"/>
              </w:rPr>
              <w:t>Weekly</w:t>
            </w:r>
          </w:p>
        </w:tc>
        <w:tc>
          <w:tcPr>
            <w:tcW w:w="2340" w:type="dxa"/>
          </w:tcPr>
          <w:p w14:paraId="6ADE06D5" w14:textId="77777777" w:rsidR="00274030" w:rsidRDefault="00000000">
            <w:r>
              <w:rPr>
                <w:sz w:val="16"/>
              </w:rPr>
              <w:t>Uptime, latency, utilisation trends</w:t>
            </w:r>
          </w:p>
        </w:tc>
        <w:tc>
          <w:tcPr>
            <w:tcW w:w="2340" w:type="dxa"/>
          </w:tcPr>
          <w:p w14:paraId="62B8FDB5" w14:textId="77777777" w:rsidR="00274030" w:rsidRDefault="00000000">
            <w:r>
              <w:rPr>
                <w:sz w:val="16"/>
              </w:rPr>
              <w:t>ICT Officer</w:t>
            </w:r>
          </w:p>
        </w:tc>
      </w:tr>
      <w:tr w:rsidR="00274030" w14:paraId="2957A13F" w14:textId="77777777">
        <w:tc>
          <w:tcPr>
            <w:tcW w:w="2340" w:type="dxa"/>
            <w:shd w:val="clear" w:color="auto" w:fill="F8F8F8"/>
          </w:tcPr>
          <w:p w14:paraId="41E8A468" w14:textId="77777777" w:rsidR="00274030" w:rsidRDefault="00000000">
            <w:r>
              <w:rPr>
                <w:sz w:val="16"/>
              </w:rPr>
              <w:t>Bandwidth utilisation trending</w:t>
            </w:r>
          </w:p>
        </w:tc>
        <w:tc>
          <w:tcPr>
            <w:tcW w:w="2340" w:type="dxa"/>
            <w:shd w:val="clear" w:color="auto" w:fill="F8F8F8"/>
          </w:tcPr>
          <w:p w14:paraId="14F801FA" w14:textId="77777777" w:rsidR="00274030" w:rsidRDefault="00000000">
            <w:r>
              <w:rPr>
                <w:sz w:val="16"/>
              </w:rPr>
              <w:t>Monthly</w:t>
            </w:r>
          </w:p>
        </w:tc>
        <w:tc>
          <w:tcPr>
            <w:tcW w:w="2340" w:type="dxa"/>
            <w:shd w:val="clear" w:color="auto" w:fill="F8F8F8"/>
          </w:tcPr>
          <w:p w14:paraId="09707F48" w14:textId="77777777" w:rsidR="00274030" w:rsidRDefault="00000000">
            <w:r>
              <w:rPr>
                <w:sz w:val="16"/>
              </w:rPr>
              <w:t>Capacity planning; 6-month projection</w:t>
            </w:r>
          </w:p>
        </w:tc>
        <w:tc>
          <w:tcPr>
            <w:tcW w:w="2340" w:type="dxa"/>
            <w:shd w:val="clear" w:color="auto" w:fill="F8F8F8"/>
          </w:tcPr>
          <w:p w14:paraId="3BCFAE1F" w14:textId="77777777" w:rsidR="00274030" w:rsidRDefault="00000000">
            <w:r>
              <w:rPr>
                <w:sz w:val="16"/>
              </w:rPr>
              <w:t>Head of Operations</w:t>
            </w:r>
          </w:p>
        </w:tc>
      </w:tr>
      <w:tr w:rsidR="00274030" w14:paraId="4C5E73DE" w14:textId="77777777">
        <w:tc>
          <w:tcPr>
            <w:tcW w:w="2340" w:type="dxa"/>
          </w:tcPr>
          <w:p w14:paraId="21D1BA64" w14:textId="77777777" w:rsidR="00274030" w:rsidRDefault="00000000">
            <w:r>
              <w:rPr>
                <w:sz w:val="16"/>
              </w:rPr>
              <w:t>SLA compliance report</w:t>
            </w:r>
          </w:p>
        </w:tc>
        <w:tc>
          <w:tcPr>
            <w:tcW w:w="2340" w:type="dxa"/>
          </w:tcPr>
          <w:p w14:paraId="05E85344" w14:textId="77777777" w:rsidR="00274030" w:rsidRDefault="00000000">
            <w:r>
              <w:rPr>
                <w:sz w:val="16"/>
              </w:rPr>
              <w:t>Monthly</w:t>
            </w:r>
          </w:p>
        </w:tc>
        <w:tc>
          <w:tcPr>
            <w:tcW w:w="2340" w:type="dxa"/>
          </w:tcPr>
          <w:p w14:paraId="3CCF0F60" w14:textId="77777777" w:rsidR="00274030" w:rsidRDefault="00000000">
            <w:r>
              <w:rPr>
                <w:sz w:val="16"/>
              </w:rPr>
              <w:t>ISP/satellite SLA vs actual</w:t>
            </w:r>
          </w:p>
        </w:tc>
        <w:tc>
          <w:tcPr>
            <w:tcW w:w="2340" w:type="dxa"/>
          </w:tcPr>
          <w:p w14:paraId="6E8DAE23" w14:textId="77777777" w:rsidR="00274030" w:rsidRDefault="00000000">
            <w:r>
              <w:rPr>
                <w:sz w:val="16"/>
              </w:rPr>
              <w:t>Head of Operations</w:t>
            </w:r>
          </w:p>
        </w:tc>
      </w:tr>
      <w:tr w:rsidR="00274030" w14:paraId="226DF53F" w14:textId="77777777">
        <w:tc>
          <w:tcPr>
            <w:tcW w:w="2340" w:type="dxa"/>
            <w:shd w:val="clear" w:color="auto" w:fill="F8F8F8"/>
          </w:tcPr>
          <w:p w14:paraId="5E8FEEED" w14:textId="77777777" w:rsidR="00274030" w:rsidRDefault="00000000">
            <w:r>
              <w:rPr>
                <w:sz w:val="16"/>
              </w:rPr>
              <w:t>Incident correlation</w:t>
            </w:r>
          </w:p>
        </w:tc>
        <w:tc>
          <w:tcPr>
            <w:tcW w:w="2340" w:type="dxa"/>
            <w:shd w:val="clear" w:color="auto" w:fill="F8F8F8"/>
          </w:tcPr>
          <w:p w14:paraId="52CDEDC9" w14:textId="77777777" w:rsidR="00274030" w:rsidRDefault="00000000">
            <w:r>
              <w:rPr>
                <w:sz w:val="16"/>
              </w:rPr>
              <w:t>Weekly</w:t>
            </w:r>
          </w:p>
        </w:tc>
        <w:tc>
          <w:tcPr>
            <w:tcW w:w="2340" w:type="dxa"/>
            <w:shd w:val="clear" w:color="auto" w:fill="F8F8F8"/>
          </w:tcPr>
          <w:p w14:paraId="4128233E" w14:textId="77777777" w:rsidR="00274030" w:rsidRDefault="00000000">
            <w:r>
              <w:rPr>
                <w:sz w:val="16"/>
              </w:rPr>
              <w:t>Network events vs SIEM alerts</w:t>
            </w:r>
          </w:p>
        </w:tc>
        <w:tc>
          <w:tcPr>
            <w:tcW w:w="2340" w:type="dxa"/>
            <w:shd w:val="clear" w:color="auto" w:fill="F8F8F8"/>
          </w:tcPr>
          <w:p w14:paraId="3BDCD897" w14:textId="77777777" w:rsidR="00274030" w:rsidRDefault="00000000">
            <w:r>
              <w:rPr>
                <w:sz w:val="16"/>
              </w:rPr>
              <w:t>ICT Officer</w:t>
            </w:r>
          </w:p>
        </w:tc>
      </w:tr>
    </w:tbl>
    <w:p w14:paraId="6F6623F0" w14:textId="77777777" w:rsidR="00274030" w:rsidRDefault="00274030"/>
    <w:p w14:paraId="3C7D94EA"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8483116" w14:textId="77777777">
        <w:tc>
          <w:tcPr>
            <w:tcW w:w="3120" w:type="dxa"/>
            <w:shd w:val="clear" w:color="auto" w:fill="F2F2F2"/>
          </w:tcPr>
          <w:p w14:paraId="38C6B00C" w14:textId="77777777" w:rsidR="00274030" w:rsidRDefault="00000000">
            <w:r>
              <w:rPr>
                <w:sz w:val="18"/>
              </w:rPr>
              <w:t>Asst ICT</w:t>
            </w:r>
          </w:p>
        </w:tc>
        <w:tc>
          <w:tcPr>
            <w:tcW w:w="3120" w:type="dxa"/>
          </w:tcPr>
          <w:p w14:paraId="395C8A6F" w14:textId="77777777" w:rsidR="00274030" w:rsidRDefault="00000000">
            <w:r>
              <w:rPr>
                <w:sz w:val="18"/>
              </w:rPr>
              <w:t>Name &amp; Signature</w:t>
            </w:r>
          </w:p>
        </w:tc>
        <w:tc>
          <w:tcPr>
            <w:tcW w:w="3120" w:type="dxa"/>
          </w:tcPr>
          <w:p w14:paraId="2E37A881" w14:textId="77777777" w:rsidR="00274030" w:rsidRDefault="00000000">
            <w:r>
              <w:rPr>
                <w:sz w:val="18"/>
              </w:rPr>
              <w:t>Date</w:t>
            </w:r>
          </w:p>
        </w:tc>
      </w:tr>
      <w:tr w:rsidR="00274030" w14:paraId="30AC4AFA" w14:textId="77777777">
        <w:tc>
          <w:tcPr>
            <w:tcW w:w="3120" w:type="dxa"/>
            <w:shd w:val="clear" w:color="auto" w:fill="F2F2F2"/>
          </w:tcPr>
          <w:p w14:paraId="748FD2C2" w14:textId="77777777" w:rsidR="00274030" w:rsidRDefault="00000000">
            <w:r>
              <w:rPr>
                <w:sz w:val="18"/>
              </w:rPr>
              <w:t>ICT Officer</w:t>
            </w:r>
          </w:p>
        </w:tc>
        <w:tc>
          <w:tcPr>
            <w:tcW w:w="3120" w:type="dxa"/>
          </w:tcPr>
          <w:p w14:paraId="4C955E67" w14:textId="77777777" w:rsidR="00274030" w:rsidRDefault="00000000">
            <w:r>
              <w:rPr>
                <w:sz w:val="18"/>
              </w:rPr>
              <w:t>Name &amp; Signature</w:t>
            </w:r>
          </w:p>
        </w:tc>
        <w:tc>
          <w:tcPr>
            <w:tcW w:w="3120" w:type="dxa"/>
          </w:tcPr>
          <w:p w14:paraId="19536DE9" w14:textId="77777777" w:rsidR="00274030" w:rsidRDefault="00000000">
            <w:r>
              <w:rPr>
                <w:sz w:val="18"/>
              </w:rPr>
              <w:t>Date</w:t>
            </w:r>
          </w:p>
        </w:tc>
      </w:tr>
    </w:tbl>
    <w:p w14:paraId="5CC52FA9" w14:textId="77777777" w:rsidR="00274030" w:rsidRDefault="00274030"/>
    <w:p w14:paraId="13C2543E" w14:textId="77777777" w:rsidR="00274030" w:rsidRDefault="00000000">
      <w:r>
        <w:br w:type="page"/>
      </w:r>
    </w:p>
    <w:p w14:paraId="21268CF1" w14:textId="77777777" w:rsidR="00274030" w:rsidRDefault="00000000">
      <w:r>
        <w:rPr>
          <w:b/>
          <w:color w:val="003366"/>
          <w:sz w:val="28"/>
        </w:rPr>
        <w:lastRenderedPageBreak/>
        <w:t>Annex 6.6-E: Cloud SLA Monitoring Template</w:t>
      </w:r>
    </w:p>
    <w:p w14:paraId="5EF9B8CA" w14:textId="77777777" w:rsidR="00274030" w:rsidRDefault="00000000">
      <w:r>
        <w:rPr>
          <w:b/>
          <w:sz w:val="20"/>
        </w:rPr>
        <w:t xml:space="preserve">Purpose: </w:t>
      </w:r>
      <w:r>
        <w:rPr>
          <w:sz w:val="20"/>
        </w:rPr>
        <w:t>Monthly Azure SLA compliance review per SOP 6.6 §9.3, tracking uptime, cost, storage, and capacity planning.</w:t>
      </w:r>
    </w:p>
    <w:tbl>
      <w:tblPr>
        <w:tblStyle w:val="TableGrid"/>
        <w:tblW w:w="0" w:type="auto"/>
        <w:tblLook w:val="04A0" w:firstRow="1" w:lastRow="0" w:firstColumn="1" w:lastColumn="0" w:noHBand="0" w:noVBand="1"/>
      </w:tblPr>
      <w:tblGrid>
        <w:gridCol w:w="4675"/>
        <w:gridCol w:w="4675"/>
      </w:tblGrid>
      <w:tr w:rsidR="00274030" w14:paraId="36CD4492" w14:textId="77777777">
        <w:tc>
          <w:tcPr>
            <w:tcW w:w="4680" w:type="dxa"/>
            <w:shd w:val="clear" w:color="auto" w:fill="F2F2F2"/>
          </w:tcPr>
          <w:p w14:paraId="2D3302EA" w14:textId="77777777" w:rsidR="00274030" w:rsidRDefault="00000000">
            <w:r>
              <w:rPr>
                <w:b/>
                <w:sz w:val="18"/>
              </w:rPr>
              <w:t>Month</w:t>
            </w:r>
          </w:p>
        </w:tc>
        <w:tc>
          <w:tcPr>
            <w:tcW w:w="4680" w:type="dxa"/>
          </w:tcPr>
          <w:p w14:paraId="19038335" w14:textId="77777777" w:rsidR="00274030" w:rsidRDefault="00274030"/>
        </w:tc>
      </w:tr>
      <w:tr w:rsidR="00274030" w14:paraId="43277641" w14:textId="77777777">
        <w:tc>
          <w:tcPr>
            <w:tcW w:w="4680" w:type="dxa"/>
            <w:shd w:val="clear" w:color="auto" w:fill="F2F2F2"/>
          </w:tcPr>
          <w:p w14:paraId="7BCC7757" w14:textId="77777777" w:rsidR="00274030" w:rsidRDefault="00000000">
            <w:r>
              <w:rPr>
                <w:b/>
                <w:sz w:val="18"/>
              </w:rPr>
              <w:t>Reviewed By</w:t>
            </w:r>
          </w:p>
        </w:tc>
        <w:tc>
          <w:tcPr>
            <w:tcW w:w="4680" w:type="dxa"/>
          </w:tcPr>
          <w:p w14:paraId="6E0B50CB" w14:textId="77777777" w:rsidR="00274030" w:rsidRDefault="00000000">
            <w:r>
              <w:rPr>
                <w:sz w:val="18"/>
              </w:rPr>
              <w:t>ICT Officer</w:t>
            </w:r>
          </w:p>
        </w:tc>
      </w:tr>
      <w:tr w:rsidR="00274030" w14:paraId="7FB019D3" w14:textId="77777777">
        <w:tc>
          <w:tcPr>
            <w:tcW w:w="4680" w:type="dxa"/>
            <w:shd w:val="clear" w:color="auto" w:fill="F2F2F2"/>
          </w:tcPr>
          <w:p w14:paraId="5BF074DA" w14:textId="77777777" w:rsidR="00274030" w:rsidRDefault="00000000">
            <w:r>
              <w:rPr>
                <w:b/>
                <w:sz w:val="18"/>
              </w:rPr>
              <w:t>Azure Subscription ID</w:t>
            </w:r>
          </w:p>
        </w:tc>
        <w:tc>
          <w:tcPr>
            <w:tcW w:w="4680" w:type="dxa"/>
          </w:tcPr>
          <w:p w14:paraId="32BFB5D9" w14:textId="77777777" w:rsidR="00274030" w:rsidRDefault="00274030"/>
        </w:tc>
      </w:tr>
    </w:tbl>
    <w:p w14:paraId="21DBA53F" w14:textId="77777777" w:rsidR="00274030" w:rsidRDefault="00274030"/>
    <w:p w14:paraId="025F2374" w14:textId="77777777" w:rsidR="00274030" w:rsidRDefault="00000000">
      <w:r>
        <w:rPr>
          <w:b/>
          <w:color w:val="006699"/>
        </w:rPr>
        <w:t>SLA Compliance</w:t>
      </w:r>
    </w:p>
    <w:tbl>
      <w:tblPr>
        <w:tblStyle w:val="TableGrid"/>
        <w:tblW w:w="0" w:type="auto"/>
        <w:tblLook w:val="04A0" w:firstRow="1" w:lastRow="0" w:firstColumn="1" w:lastColumn="0" w:noHBand="0" w:noVBand="1"/>
      </w:tblPr>
      <w:tblGrid>
        <w:gridCol w:w="1558"/>
        <w:gridCol w:w="1558"/>
        <w:gridCol w:w="1558"/>
        <w:gridCol w:w="1559"/>
        <w:gridCol w:w="1559"/>
        <w:gridCol w:w="1558"/>
      </w:tblGrid>
      <w:tr w:rsidR="00274030" w14:paraId="0939E4DD" w14:textId="77777777">
        <w:tc>
          <w:tcPr>
            <w:tcW w:w="1560" w:type="dxa"/>
            <w:shd w:val="clear" w:color="auto" w:fill="003366"/>
          </w:tcPr>
          <w:p w14:paraId="16DFCA26" w14:textId="77777777" w:rsidR="00274030" w:rsidRDefault="00000000">
            <w:r>
              <w:rPr>
                <w:b/>
                <w:color w:val="FFFFFF"/>
                <w:sz w:val="16"/>
              </w:rPr>
              <w:t>Service</w:t>
            </w:r>
          </w:p>
        </w:tc>
        <w:tc>
          <w:tcPr>
            <w:tcW w:w="1560" w:type="dxa"/>
            <w:shd w:val="clear" w:color="auto" w:fill="003366"/>
          </w:tcPr>
          <w:p w14:paraId="225ABF58" w14:textId="77777777" w:rsidR="00274030" w:rsidRDefault="00000000">
            <w:r>
              <w:rPr>
                <w:b/>
                <w:color w:val="FFFFFF"/>
                <w:sz w:val="16"/>
              </w:rPr>
              <w:t>SLA Target</w:t>
            </w:r>
          </w:p>
        </w:tc>
        <w:tc>
          <w:tcPr>
            <w:tcW w:w="1560" w:type="dxa"/>
            <w:shd w:val="clear" w:color="auto" w:fill="003366"/>
          </w:tcPr>
          <w:p w14:paraId="0E6B4B8B" w14:textId="77777777" w:rsidR="00274030" w:rsidRDefault="00000000">
            <w:r>
              <w:rPr>
                <w:b/>
                <w:color w:val="FFFFFF"/>
                <w:sz w:val="16"/>
              </w:rPr>
              <w:t>Actual Uptime</w:t>
            </w:r>
          </w:p>
        </w:tc>
        <w:tc>
          <w:tcPr>
            <w:tcW w:w="1560" w:type="dxa"/>
            <w:shd w:val="clear" w:color="auto" w:fill="003366"/>
          </w:tcPr>
          <w:p w14:paraId="453DCC4B" w14:textId="77777777" w:rsidR="00274030" w:rsidRDefault="00000000">
            <w:r>
              <w:rPr>
                <w:b/>
                <w:color w:val="FFFFFF"/>
                <w:sz w:val="16"/>
              </w:rPr>
              <w:t>Downtime (min)</w:t>
            </w:r>
          </w:p>
        </w:tc>
        <w:tc>
          <w:tcPr>
            <w:tcW w:w="1560" w:type="dxa"/>
            <w:shd w:val="clear" w:color="auto" w:fill="003366"/>
          </w:tcPr>
          <w:p w14:paraId="6ED326F2" w14:textId="77777777" w:rsidR="00274030" w:rsidRDefault="00000000">
            <w:r>
              <w:rPr>
                <w:b/>
                <w:color w:val="FFFFFF"/>
                <w:sz w:val="16"/>
              </w:rPr>
              <w:t>Incidents</w:t>
            </w:r>
          </w:p>
        </w:tc>
        <w:tc>
          <w:tcPr>
            <w:tcW w:w="1560" w:type="dxa"/>
            <w:shd w:val="clear" w:color="auto" w:fill="003366"/>
          </w:tcPr>
          <w:p w14:paraId="3589F99E" w14:textId="77777777" w:rsidR="00274030" w:rsidRDefault="00000000">
            <w:r>
              <w:rPr>
                <w:b/>
                <w:color w:val="FFFFFF"/>
                <w:sz w:val="16"/>
              </w:rPr>
              <w:t>SLA Met?</w:t>
            </w:r>
          </w:p>
        </w:tc>
      </w:tr>
      <w:tr w:rsidR="00274030" w14:paraId="68EDF166" w14:textId="77777777">
        <w:tc>
          <w:tcPr>
            <w:tcW w:w="1560" w:type="dxa"/>
          </w:tcPr>
          <w:p w14:paraId="0D0DAA2F" w14:textId="77777777" w:rsidR="00274030" w:rsidRDefault="00000000">
            <w:r>
              <w:rPr>
                <w:sz w:val="16"/>
              </w:rPr>
              <w:t>Azure IaaS (VMs)</w:t>
            </w:r>
          </w:p>
        </w:tc>
        <w:tc>
          <w:tcPr>
            <w:tcW w:w="1560" w:type="dxa"/>
          </w:tcPr>
          <w:p w14:paraId="604693E1" w14:textId="77777777" w:rsidR="00274030" w:rsidRDefault="00000000">
            <w:r>
              <w:rPr>
                <w:sz w:val="16"/>
              </w:rPr>
              <w:t>≥99.9%</w:t>
            </w:r>
          </w:p>
        </w:tc>
        <w:tc>
          <w:tcPr>
            <w:tcW w:w="1560" w:type="dxa"/>
          </w:tcPr>
          <w:p w14:paraId="0EA41188" w14:textId="77777777" w:rsidR="00274030" w:rsidRDefault="00274030"/>
        </w:tc>
        <w:tc>
          <w:tcPr>
            <w:tcW w:w="1560" w:type="dxa"/>
          </w:tcPr>
          <w:p w14:paraId="47414C5F" w14:textId="77777777" w:rsidR="00274030" w:rsidRDefault="00274030"/>
        </w:tc>
        <w:tc>
          <w:tcPr>
            <w:tcW w:w="1560" w:type="dxa"/>
          </w:tcPr>
          <w:p w14:paraId="2F1BBAAB" w14:textId="77777777" w:rsidR="00274030" w:rsidRDefault="00274030"/>
        </w:tc>
        <w:tc>
          <w:tcPr>
            <w:tcW w:w="1560" w:type="dxa"/>
          </w:tcPr>
          <w:p w14:paraId="55D50A03" w14:textId="77777777" w:rsidR="00274030" w:rsidRDefault="00000000">
            <w:r>
              <w:rPr>
                <w:sz w:val="16"/>
              </w:rPr>
              <w:t>☐ Yes ☐ No</w:t>
            </w:r>
          </w:p>
        </w:tc>
      </w:tr>
      <w:tr w:rsidR="00274030" w14:paraId="62A67FD3" w14:textId="77777777">
        <w:tc>
          <w:tcPr>
            <w:tcW w:w="1560" w:type="dxa"/>
            <w:shd w:val="clear" w:color="auto" w:fill="F8F8F8"/>
          </w:tcPr>
          <w:p w14:paraId="0B52CDDE" w14:textId="77777777" w:rsidR="00274030" w:rsidRDefault="00000000">
            <w:r>
              <w:rPr>
                <w:sz w:val="16"/>
              </w:rPr>
              <w:t>Azure SQL Database</w:t>
            </w:r>
          </w:p>
        </w:tc>
        <w:tc>
          <w:tcPr>
            <w:tcW w:w="1560" w:type="dxa"/>
            <w:shd w:val="clear" w:color="auto" w:fill="F8F8F8"/>
          </w:tcPr>
          <w:p w14:paraId="02B08223" w14:textId="77777777" w:rsidR="00274030" w:rsidRDefault="00000000">
            <w:r>
              <w:rPr>
                <w:sz w:val="16"/>
              </w:rPr>
              <w:t>≥99.99%</w:t>
            </w:r>
          </w:p>
        </w:tc>
        <w:tc>
          <w:tcPr>
            <w:tcW w:w="1560" w:type="dxa"/>
            <w:shd w:val="clear" w:color="auto" w:fill="F8F8F8"/>
          </w:tcPr>
          <w:p w14:paraId="487D2CF1" w14:textId="77777777" w:rsidR="00274030" w:rsidRDefault="00274030"/>
        </w:tc>
        <w:tc>
          <w:tcPr>
            <w:tcW w:w="1560" w:type="dxa"/>
            <w:shd w:val="clear" w:color="auto" w:fill="F8F8F8"/>
          </w:tcPr>
          <w:p w14:paraId="0531E430" w14:textId="77777777" w:rsidR="00274030" w:rsidRDefault="00274030"/>
        </w:tc>
        <w:tc>
          <w:tcPr>
            <w:tcW w:w="1560" w:type="dxa"/>
            <w:shd w:val="clear" w:color="auto" w:fill="F8F8F8"/>
          </w:tcPr>
          <w:p w14:paraId="660BA641" w14:textId="77777777" w:rsidR="00274030" w:rsidRDefault="00274030"/>
        </w:tc>
        <w:tc>
          <w:tcPr>
            <w:tcW w:w="1560" w:type="dxa"/>
            <w:shd w:val="clear" w:color="auto" w:fill="F8F8F8"/>
          </w:tcPr>
          <w:p w14:paraId="67F5FAE1" w14:textId="77777777" w:rsidR="00274030" w:rsidRDefault="00000000">
            <w:r>
              <w:rPr>
                <w:sz w:val="16"/>
              </w:rPr>
              <w:t>☐ Yes ☐ No</w:t>
            </w:r>
          </w:p>
        </w:tc>
      </w:tr>
      <w:tr w:rsidR="00274030" w14:paraId="52698C6D" w14:textId="77777777">
        <w:tc>
          <w:tcPr>
            <w:tcW w:w="1560" w:type="dxa"/>
          </w:tcPr>
          <w:p w14:paraId="2882A5AF" w14:textId="77777777" w:rsidR="00274030" w:rsidRDefault="00000000">
            <w:r>
              <w:rPr>
                <w:sz w:val="16"/>
              </w:rPr>
              <w:t>Azure Storage</w:t>
            </w:r>
          </w:p>
        </w:tc>
        <w:tc>
          <w:tcPr>
            <w:tcW w:w="1560" w:type="dxa"/>
          </w:tcPr>
          <w:p w14:paraId="371AF0DC" w14:textId="77777777" w:rsidR="00274030" w:rsidRDefault="00000000">
            <w:r>
              <w:rPr>
                <w:sz w:val="16"/>
              </w:rPr>
              <w:t>≥99.9%</w:t>
            </w:r>
          </w:p>
        </w:tc>
        <w:tc>
          <w:tcPr>
            <w:tcW w:w="1560" w:type="dxa"/>
          </w:tcPr>
          <w:p w14:paraId="1F96E9F0" w14:textId="77777777" w:rsidR="00274030" w:rsidRDefault="00274030"/>
        </w:tc>
        <w:tc>
          <w:tcPr>
            <w:tcW w:w="1560" w:type="dxa"/>
          </w:tcPr>
          <w:p w14:paraId="7B9950A2" w14:textId="77777777" w:rsidR="00274030" w:rsidRDefault="00274030"/>
        </w:tc>
        <w:tc>
          <w:tcPr>
            <w:tcW w:w="1560" w:type="dxa"/>
          </w:tcPr>
          <w:p w14:paraId="43B75CC0" w14:textId="77777777" w:rsidR="00274030" w:rsidRDefault="00274030"/>
        </w:tc>
        <w:tc>
          <w:tcPr>
            <w:tcW w:w="1560" w:type="dxa"/>
          </w:tcPr>
          <w:p w14:paraId="6C6DFC00" w14:textId="77777777" w:rsidR="00274030" w:rsidRDefault="00000000">
            <w:r>
              <w:rPr>
                <w:sz w:val="16"/>
              </w:rPr>
              <w:t>☐ Yes ☐ No</w:t>
            </w:r>
          </w:p>
        </w:tc>
      </w:tr>
      <w:tr w:rsidR="00274030" w14:paraId="7E0EA04F" w14:textId="77777777">
        <w:tc>
          <w:tcPr>
            <w:tcW w:w="1560" w:type="dxa"/>
            <w:shd w:val="clear" w:color="auto" w:fill="F8F8F8"/>
          </w:tcPr>
          <w:p w14:paraId="363D182D" w14:textId="77777777" w:rsidR="00274030" w:rsidRDefault="00000000">
            <w:r>
              <w:rPr>
                <w:sz w:val="16"/>
              </w:rPr>
              <w:t>Microsoft 365</w:t>
            </w:r>
          </w:p>
        </w:tc>
        <w:tc>
          <w:tcPr>
            <w:tcW w:w="1560" w:type="dxa"/>
            <w:shd w:val="clear" w:color="auto" w:fill="F8F8F8"/>
          </w:tcPr>
          <w:p w14:paraId="60D5435F" w14:textId="77777777" w:rsidR="00274030" w:rsidRDefault="00000000">
            <w:r>
              <w:rPr>
                <w:sz w:val="16"/>
              </w:rPr>
              <w:t>≥99.9%</w:t>
            </w:r>
          </w:p>
        </w:tc>
        <w:tc>
          <w:tcPr>
            <w:tcW w:w="1560" w:type="dxa"/>
            <w:shd w:val="clear" w:color="auto" w:fill="F8F8F8"/>
          </w:tcPr>
          <w:p w14:paraId="70868939" w14:textId="77777777" w:rsidR="00274030" w:rsidRDefault="00274030"/>
        </w:tc>
        <w:tc>
          <w:tcPr>
            <w:tcW w:w="1560" w:type="dxa"/>
            <w:shd w:val="clear" w:color="auto" w:fill="F8F8F8"/>
          </w:tcPr>
          <w:p w14:paraId="744B3741" w14:textId="77777777" w:rsidR="00274030" w:rsidRDefault="00274030"/>
        </w:tc>
        <w:tc>
          <w:tcPr>
            <w:tcW w:w="1560" w:type="dxa"/>
            <w:shd w:val="clear" w:color="auto" w:fill="F8F8F8"/>
          </w:tcPr>
          <w:p w14:paraId="0493B9DE" w14:textId="77777777" w:rsidR="00274030" w:rsidRDefault="00274030"/>
        </w:tc>
        <w:tc>
          <w:tcPr>
            <w:tcW w:w="1560" w:type="dxa"/>
            <w:shd w:val="clear" w:color="auto" w:fill="F8F8F8"/>
          </w:tcPr>
          <w:p w14:paraId="324E39DD" w14:textId="77777777" w:rsidR="00274030" w:rsidRDefault="00000000">
            <w:r>
              <w:rPr>
                <w:sz w:val="16"/>
              </w:rPr>
              <w:t>☐ Yes ☐ No</w:t>
            </w:r>
          </w:p>
        </w:tc>
      </w:tr>
    </w:tbl>
    <w:p w14:paraId="1228EC6A" w14:textId="77777777" w:rsidR="00274030" w:rsidRDefault="00274030"/>
    <w:p w14:paraId="47025FC5" w14:textId="77777777" w:rsidR="00274030" w:rsidRDefault="00000000">
      <w:r>
        <w:rPr>
          <w:b/>
          <w:color w:val="006699"/>
        </w:rPr>
        <w:t>Cost Analysis</w:t>
      </w:r>
    </w:p>
    <w:tbl>
      <w:tblPr>
        <w:tblStyle w:val="TableGrid"/>
        <w:tblW w:w="0" w:type="auto"/>
        <w:tblLook w:val="04A0" w:firstRow="1" w:lastRow="0" w:firstColumn="1" w:lastColumn="0" w:noHBand="0" w:noVBand="1"/>
      </w:tblPr>
      <w:tblGrid>
        <w:gridCol w:w="1560"/>
        <w:gridCol w:w="1558"/>
        <w:gridCol w:w="1558"/>
        <w:gridCol w:w="1558"/>
        <w:gridCol w:w="1558"/>
        <w:gridCol w:w="1558"/>
      </w:tblGrid>
      <w:tr w:rsidR="00274030" w14:paraId="31B1F4EE" w14:textId="77777777">
        <w:tc>
          <w:tcPr>
            <w:tcW w:w="1560" w:type="dxa"/>
            <w:shd w:val="clear" w:color="auto" w:fill="003366"/>
          </w:tcPr>
          <w:p w14:paraId="4120EA6C" w14:textId="77777777" w:rsidR="00274030" w:rsidRDefault="00000000">
            <w:r>
              <w:rPr>
                <w:b/>
                <w:color w:val="FFFFFF"/>
                <w:sz w:val="16"/>
              </w:rPr>
              <w:t>Category</w:t>
            </w:r>
          </w:p>
        </w:tc>
        <w:tc>
          <w:tcPr>
            <w:tcW w:w="1560" w:type="dxa"/>
            <w:shd w:val="clear" w:color="auto" w:fill="003366"/>
          </w:tcPr>
          <w:p w14:paraId="26CE139E" w14:textId="77777777" w:rsidR="00274030" w:rsidRDefault="00000000">
            <w:r>
              <w:rPr>
                <w:b/>
                <w:color w:val="FFFFFF"/>
                <w:sz w:val="16"/>
              </w:rPr>
              <w:t>Budget (USD)</w:t>
            </w:r>
          </w:p>
        </w:tc>
        <w:tc>
          <w:tcPr>
            <w:tcW w:w="1560" w:type="dxa"/>
            <w:shd w:val="clear" w:color="auto" w:fill="003366"/>
          </w:tcPr>
          <w:p w14:paraId="4AD35AD5" w14:textId="77777777" w:rsidR="00274030" w:rsidRDefault="00000000">
            <w:r>
              <w:rPr>
                <w:b/>
                <w:color w:val="FFFFFF"/>
                <w:sz w:val="16"/>
              </w:rPr>
              <w:t>Actual (USD)</w:t>
            </w:r>
          </w:p>
        </w:tc>
        <w:tc>
          <w:tcPr>
            <w:tcW w:w="1560" w:type="dxa"/>
            <w:shd w:val="clear" w:color="auto" w:fill="003366"/>
          </w:tcPr>
          <w:p w14:paraId="29506D54" w14:textId="77777777" w:rsidR="00274030" w:rsidRDefault="00000000">
            <w:r>
              <w:rPr>
                <w:b/>
                <w:color w:val="FFFFFF"/>
                <w:sz w:val="16"/>
              </w:rPr>
              <w:t>Variance</w:t>
            </w:r>
          </w:p>
        </w:tc>
        <w:tc>
          <w:tcPr>
            <w:tcW w:w="1560" w:type="dxa"/>
            <w:shd w:val="clear" w:color="auto" w:fill="003366"/>
          </w:tcPr>
          <w:p w14:paraId="0D7F0217" w14:textId="77777777" w:rsidR="00274030" w:rsidRDefault="00000000">
            <w:r>
              <w:rPr>
                <w:b/>
                <w:color w:val="FFFFFF"/>
                <w:sz w:val="16"/>
              </w:rPr>
              <w:t>Variance %</w:t>
            </w:r>
          </w:p>
        </w:tc>
        <w:tc>
          <w:tcPr>
            <w:tcW w:w="1560" w:type="dxa"/>
            <w:shd w:val="clear" w:color="auto" w:fill="003366"/>
          </w:tcPr>
          <w:p w14:paraId="5C7FE646" w14:textId="77777777" w:rsidR="00274030" w:rsidRDefault="00000000">
            <w:r>
              <w:rPr>
                <w:b/>
                <w:color w:val="FFFFFF"/>
                <w:sz w:val="16"/>
              </w:rPr>
              <w:t>Notes</w:t>
            </w:r>
          </w:p>
        </w:tc>
      </w:tr>
      <w:tr w:rsidR="00274030" w14:paraId="4A9753F1" w14:textId="77777777">
        <w:tc>
          <w:tcPr>
            <w:tcW w:w="1560" w:type="dxa"/>
          </w:tcPr>
          <w:p w14:paraId="130E1EB6" w14:textId="77777777" w:rsidR="00274030" w:rsidRDefault="00000000">
            <w:r>
              <w:rPr>
                <w:sz w:val="16"/>
              </w:rPr>
              <w:t>Compute (VMs)</w:t>
            </w:r>
          </w:p>
        </w:tc>
        <w:tc>
          <w:tcPr>
            <w:tcW w:w="1560" w:type="dxa"/>
          </w:tcPr>
          <w:p w14:paraId="1FBCF433" w14:textId="77777777" w:rsidR="00274030" w:rsidRDefault="00274030"/>
        </w:tc>
        <w:tc>
          <w:tcPr>
            <w:tcW w:w="1560" w:type="dxa"/>
          </w:tcPr>
          <w:p w14:paraId="2EF11854" w14:textId="77777777" w:rsidR="00274030" w:rsidRDefault="00274030"/>
        </w:tc>
        <w:tc>
          <w:tcPr>
            <w:tcW w:w="1560" w:type="dxa"/>
          </w:tcPr>
          <w:p w14:paraId="723F1326" w14:textId="77777777" w:rsidR="00274030" w:rsidRDefault="00274030"/>
        </w:tc>
        <w:tc>
          <w:tcPr>
            <w:tcW w:w="1560" w:type="dxa"/>
          </w:tcPr>
          <w:p w14:paraId="78CE8154" w14:textId="77777777" w:rsidR="00274030" w:rsidRDefault="00274030"/>
        </w:tc>
        <w:tc>
          <w:tcPr>
            <w:tcW w:w="1560" w:type="dxa"/>
          </w:tcPr>
          <w:p w14:paraId="25445C58" w14:textId="77777777" w:rsidR="00274030" w:rsidRDefault="00274030"/>
        </w:tc>
      </w:tr>
      <w:tr w:rsidR="00274030" w14:paraId="3C8A6738" w14:textId="77777777">
        <w:tc>
          <w:tcPr>
            <w:tcW w:w="1560" w:type="dxa"/>
            <w:shd w:val="clear" w:color="auto" w:fill="F8F8F8"/>
          </w:tcPr>
          <w:p w14:paraId="2A7C1254" w14:textId="77777777" w:rsidR="00274030" w:rsidRDefault="00000000">
            <w:r>
              <w:rPr>
                <w:sz w:val="16"/>
              </w:rPr>
              <w:t>Storage</w:t>
            </w:r>
          </w:p>
        </w:tc>
        <w:tc>
          <w:tcPr>
            <w:tcW w:w="1560" w:type="dxa"/>
            <w:shd w:val="clear" w:color="auto" w:fill="F8F8F8"/>
          </w:tcPr>
          <w:p w14:paraId="74D7E8D2" w14:textId="77777777" w:rsidR="00274030" w:rsidRDefault="00274030"/>
        </w:tc>
        <w:tc>
          <w:tcPr>
            <w:tcW w:w="1560" w:type="dxa"/>
            <w:shd w:val="clear" w:color="auto" w:fill="F8F8F8"/>
          </w:tcPr>
          <w:p w14:paraId="1A0BA4FF" w14:textId="77777777" w:rsidR="00274030" w:rsidRDefault="00274030"/>
        </w:tc>
        <w:tc>
          <w:tcPr>
            <w:tcW w:w="1560" w:type="dxa"/>
            <w:shd w:val="clear" w:color="auto" w:fill="F8F8F8"/>
          </w:tcPr>
          <w:p w14:paraId="4BC582E8" w14:textId="77777777" w:rsidR="00274030" w:rsidRDefault="00274030"/>
        </w:tc>
        <w:tc>
          <w:tcPr>
            <w:tcW w:w="1560" w:type="dxa"/>
            <w:shd w:val="clear" w:color="auto" w:fill="F8F8F8"/>
          </w:tcPr>
          <w:p w14:paraId="733BE7ED" w14:textId="77777777" w:rsidR="00274030" w:rsidRDefault="00274030"/>
        </w:tc>
        <w:tc>
          <w:tcPr>
            <w:tcW w:w="1560" w:type="dxa"/>
            <w:shd w:val="clear" w:color="auto" w:fill="F8F8F8"/>
          </w:tcPr>
          <w:p w14:paraId="5C3D73A5" w14:textId="77777777" w:rsidR="00274030" w:rsidRDefault="00274030"/>
        </w:tc>
      </w:tr>
      <w:tr w:rsidR="00274030" w14:paraId="09BDEE7B" w14:textId="77777777">
        <w:tc>
          <w:tcPr>
            <w:tcW w:w="1560" w:type="dxa"/>
          </w:tcPr>
          <w:p w14:paraId="24A6A6DD" w14:textId="77777777" w:rsidR="00274030" w:rsidRDefault="00000000">
            <w:r>
              <w:rPr>
                <w:sz w:val="16"/>
              </w:rPr>
              <w:t>Networking (egress)</w:t>
            </w:r>
          </w:p>
        </w:tc>
        <w:tc>
          <w:tcPr>
            <w:tcW w:w="1560" w:type="dxa"/>
          </w:tcPr>
          <w:p w14:paraId="285C25C2" w14:textId="77777777" w:rsidR="00274030" w:rsidRDefault="00274030"/>
        </w:tc>
        <w:tc>
          <w:tcPr>
            <w:tcW w:w="1560" w:type="dxa"/>
          </w:tcPr>
          <w:p w14:paraId="7221432A" w14:textId="77777777" w:rsidR="00274030" w:rsidRDefault="00274030"/>
        </w:tc>
        <w:tc>
          <w:tcPr>
            <w:tcW w:w="1560" w:type="dxa"/>
          </w:tcPr>
          <w:p w14:paraId="011A8B3D" w14:textId="77777777" w:rsidR="00274030" w:rsidRDefault="00274030"/>
        </w:tc>
        <w:tc>
          <w:tcPr>
            <w:tcW w:w="1560" w:type="dxa"/>
          </w:tcPr>
          <w:p w14:paraId="725C42B4" w14:textId="77777777" w:rsidR="00274030" w:rsidRDefault="00274030"/>
        </w:tc>
        <w:tc>
          <w:tcPr>
            <w:tcW w:w="1560" w:type="dxa"/>
          </w:tcPr>
          <w:p w14:paraId="5877DF4A" w14:textId="77777777" w:rsidR="00274030" w:rsidRDefault="00274030"/>
        </w:tc>
      </w:tr>
      <w:tr w:rsidR="00274030" w14:paraId="3BF1F9F7" w14:textId="77777777">
        <w:tc>
          <w:tcPr>
            <w:tcW w:w="1560" w:type="dxa"/>
            <w:shd w:val="clear" w:color="auto" w:fill="F8F8F8"/>
          </w:tcPr>
          <w:p w14:paraId="56729AEE" w14:textId="77777777" w:rsidR="00274030" w:rsidRDefault="00000000">
            <w:r>
              <w:rPr>
                <w:sz w:val="16"/>
              </w:rPr>
              <w:t>Backup/DR</w:t>
            </w:r>
          </w:p>
        </w:tc>
        <w:tc>
          <w:tcPr>
            <w:tcW w:w="1560" w:type="dxa"/>
            <w:shd w:val="clear" w:color="auto" w:fill="F8F8F8"/>
          </w:tcPr>
          <w:p w14:paraId="05AE89C9" w14:textId="77777777" w:rsidR="00274030" w:rsidRDefault="00274030"/>
        </w:tc>
        <w:tc>
          <w:tcPr>
            <w:tcW w:w="1560" w:type="dxa"/>
            <w:shd w:val="clear" w:color="auto" w:fill="F8F8F8"/>
          </w:tcPr>
          <w:p w14:paraId="13E89806" w14:textId="77777777" w:rsidR="00274030" w:rsidRDefault="00274030"/>
        </w:tc>
        <w:tc>
          <w:tcPr>
            <w:tcW w:w="1560" w:type="dxa"/>
            <w:shd w:val="clear" w:color="auto" w:fill="F8F8F8"/>
          </w:tcPr>
          <w:p w14:paraId="5D1CD3E7" w14:textId="77777777" w:rsidR="00274030" w:rsidRDefault="00274030"/>
        </w:tc>
        <w:tc>
          <w:tcPr>
            <w:tcW w:w="1560" w:type="dxa"/>
            <w:shd w:val="clear" w:color="auto" w:fill="F8F8F8"/>
          </w:tcPr>
          <w:p w14:paraId="35FA27D3" w14:textId="77777777" w:rsidR="00274030" w:rsidRDefault="00274030"/>
        </w:tc>
        <w:tc>
          <w:tcPr>
            <w:tcW w:w="1560" w:type="dxa"/>
            <w:shd w:val="clear" w:color="auto" w:fill="F8F8F8"/>
          </w:tcPr>
          <w:p w14:paraId="58D69A80" w14:textId="77777777" w:rsidR="00274030" w:rsidRDefault="00274030"/>
        </w:tc>
      </w:tr>
      <w:tr w:rsidR="00274030" w14:paraId="143C2EEE" w14:textId="77777777">
        <w:tc>
          <w:tcPr>
            <w:tcW w:w="1560" w:type="dxa"/>
          </w:tcPr>
          <w:p w14:paraId="4D0F4DEC" w14:textId="77777777" w:rsidR="00274030" w:rsidRDefault="00000000">
            <w:r>
              <w:rPr>
                <w:sz w:val="16"/>
              </w:rPr>
              <w:t>Licences (M365)</w:t>
            </w:r>
          </w:p>
        </w:tc>
        <w:tc>
          <w:tcPr>
            <w:tcW w:w="1560" w:type="dxa"/>
          </w:tcPr>
          <w:p w14:paraId="5F2D44BA" w14:textId="77777777" w:rsidR="00274030" w:rsidRDefault="00274030"/>
        </w:tc>
        <w:tc>
          <w:tcPr>
            <w:tcW w:w="1560" w:type="dxa"/>
          </w:tcPr>
          <w:p w14:paraId="66B28649" w14:textId="77777777" w:rsidR="00274030" w:rsidRDefault="00274030"/>
        </w:tc>
        <w:tc>
          <w:tcPr>
            <w:tcW w:w="1560" w:type="dxa"/>
          </w:tcPr>
          <w:p w14:paraId="69D67BE1" w14:textId="77777777" w:rsidR="00274030" w:rsidRDefault="00274030"/>
        </w:tc>
        <w:tc>
          <w:tcPr>
            <w:tcW w:w="1560" w:type="dxa"/>
          </w:tcPr>
          <w:p w14:paraId="645B4D03" w14:textId="77777777" w:rsidR="00274030" w:rsidRDefault="00274030"/>
        </w:tc>
        <w:tc>
          <w:tcPr>
            <w:tcW w:w="1560" w:type="dxa"/>
          </w:tcPr>
          <w:p w14:paraId="1DA669F9" w14:textId="77777777" w:rsidR="00274030" w:rsidRDefault="00274030"/>
        </w:tc>
      </w:tr>
      <w:tr w:rsidR="00274030" w14:paraId="46E753DC" w14:textId="77777777">
        <w:tc>
          <w:tcPr>
            <w:tcW w:w="1560" w:type="dxa"/>
            <w:shd w:val="clear" w:color="auto" w:fill="F8F8F8"/>
          </w:tcPr>
          <w:p w14:paraId="63E12026" w14:textId="77777777" w:rsidR="00274030" w:rsidRDefault="00000000">
            <w:r>
              <w:rPr>
                <w:sz w:val="16"/>
              </w:rPr>
              <w:t>TOTAL</w:t>
            </w:r>
          </w:p>
        </w:tc>
        <w:tc>
          <w:tcPr>
            <w:tcW w:w="1560" w:type="dxa"/>
            <w:shd w:val="clear" w:color="auto" w:fill="F8F8F8"/>
          </w:tcPr>
          <w:p w14:paraId="4E9B3AC7" w14:textId="77777777" w:rsidR="00274030" w:rsidRDefault="00274030"/>
        </w:tc>
        <w:tc>
          <w:tcPr>
            <w:tcW w:w="1560" w:type="dxa"/>
            <w:shd w:val="clear" w:color="auto" w:fill="F8F8F8"/>
          </w:tcPr>
          <w:p w14:paraId="342AD07E" w14:textId="77777777" w:rsidR="00274030" w:rsidRDefault="00274030"/>
        </w:tc>
        <w:tc>
          <w:tcPr>
            <w:tcW w:w="1560" w:type="dxa"/>
            <w:shd w:val="clear" w:color="auto" w:fill="F8F8F8"/>
          </w:tcPr>
          <w:p w14:paraId="698D3056" w14:textId="77777777" w:rsidR="00274030" w:rsidRDefault="00274030"/>
        </w:tc>
        <w:tc>
          <w:tcPr>
            <w:tcW w:w="1560" w:type="dxa"/>
            <w:shd w:val="clear" w:color="auto" w:fill="F8F8F8"/>
          </w:tcPr>
          <w:p w14:paraId="688446C8" w14:textId="77777777" w:rsidR="00274030" w:rsidRDefault="00274030"/>
        </w:tc>
        <w:tc>
          <w:tcPr>
            <w:tcW w:w="1560" w:type="dxa"/>
            <w:shd w:val="clear" w:color="auto" w:fill="F8F8F8"/>
          </w:tcPr>
          <w:p w14:paraId="359C43F1" w14:textId="77777777" w:rsidR="00274030" w:rsidRDefault="00274030"/>
        </w:tc>
      </w:tr>
    </w:tbl>
    <w:p w14:paraId="3388FA8F" w14:textId="77777777" w:rsidR="00274030" w:rsidRDefault="00274030"/>
    <w:p w14:paraId="29011F69" w14:textId="77777777" w:rsidR="00274030" w:rsidRDefault="00000000">
      <w:r>
        <w:rPr>
          <w:b/>
          <w:color w:val="006699"/>
        </w:rPr>
        <w:t>Capacity Planning (6-Month Projection)</w:t>
      </w:r>
    </w:p>
    <w:tbl>
      <w:tblPr>
        <w:tblStyle w:val="TableGrid"/>
        <w:tblW w:w="0" w:type="auto"/>
        <w:tblLook w:val="04A0" w:firstRow="1" w:lastRow="0" w:firstColumn="1" w:lastColumn="0" w:noHBand="0" w:noVBand="1"/>
      </w:tblPr>
      <w:tblGrid>
        <w:gridCol w:w="1558"/>
        <w:gridCol w:w="1558"/>
        <w:gridCol w:w="1558"/>
        <w:gridCol w:w="1559"/>
        <w:gridCol w:w="1559"/>
        <w:gridCol w:w="1558"/>
      </w:tblGrid>
      <w:tr w:rsidR="00274030" w14:paraId="4A944A35" w14:textId="77777777">
        <w:tc>
          <w:tcPr>
            <w:tcW w:w="1560" w:type="dxa"/>
            <w:shd w:val="clear" w:color="auto" w:fill="003366"/>
          </w:tcPr>
          <w:p w14:paraId="2B1EC25B" w14:textId="77777777" w:rsidR="00274030" w:rsidRDefault="00000000">
            <w:r>
              <w:rPr>
                <w:b/>
                <w:color w:val="FFFFFF"/>
                <w:sz w:val="16"/>
              </w:rPr>
              <w:t>Resource</w:t>
            </w:r>
          </w:p>
        </w:tc>
        <w:tc>
          <w:tcPr>
            <w:tcW w:w="1560" w:type="dxa"/>
            <w:shd w:val="clear" w:color="auto" w:fill="003366"/>
          </w:tcPr>
          <w:p w14:paraId="5612F446" w14:textId="77777777" w:rsidR="00274030" w:rsidRDefault="00000000">
            <w:r>
              <w:rPr>
                <w:b/>
                <w:color w:val="FFFFFF"/>
                <w:sz w:val="16"/>
              </w:rPr>
              <w:t>Current Usage</w:t>
            </w:r>
          </w:p>
        </w:tc>
        <w:tc>
          <w:tcPr>
            <w:tcW w:w="1560" w:type="dxa"/>
            <w:shd w:val="clear" w:color="auto" w:fill="003366"/>
          </w:tcPr>
          <w:p w14:paraId="30320BC1" w14:textId="77777777" w:rsidR="00274030" w:rsidRDefault="00000000">
            <w:r>
              <w:rPr>
                <w:b/>
                <w:color w:val="FFFFFF"/>
                <w:sz w:val="16"/>
              </w:rPr>
              <w:t>Growth Rate</w:t>
            </w:r>
          </w:p>
        </w:tc>
        <w:tc>
          <w:tcPr>
            <w:tcW w:w="1560" w:type="dxa"/>
            <w:shd w:val="clear" w:color="auto" w:fill="003366"/>
          </w:tcPr>
          <w:p w14:paraId="0AF9BB4A" w14:textId="77777777" w:rsidR="00274030" w:rsidRDefault="00000000">
            <w:r>
              <w:rPr>
                <w:b/>
                <w:color w:val="FFFFFF"/>
                <w:sz w:val="16"/>
              </w:rPr>
              <w:t>6-Month Projection</w:t>
            </w:r>
          </w:p>
        </w:tc>
        <w:tc>
          <w:tcPr>
            <w:tcW w:w="1560" w:type="dxa"/>
            <w:shd w:val="clear" w:color="auto" w:fill="003366"/>
          </w:tcPr>
          <w:p w14:paraId="2992C6FF" w14:textId="77777777" w:rsidR="00274030" w:rsidRDefault="00000000">
            <w:r>
              <w:rPr>
                <w:b/>
                <w:color w:val="FFFFFF"/>
                <w:sz w:val="16"/>
              </w:rPr>
              <w:t>Threshold</w:t>
            </w:r>
          </w:p>
        </w:tc>
        <w:tc>
          <w:tcPr>
            <w:tcW w:w="1560" w:type="dxa"/>
            <w:shd w:val="clear" w:color="auto" w:fill="003366"/>
          </w:tcPr>
          <w:p w14:paraId="7EE8F88E" w14:textId="77777777" w:rsidR="00274030" w:rsidRDefault="00000000">
            <w:r>
              <w:rPr>
                <w:b/>
                <w:color w:val="FFFFFF"/>
                <w:sz w:val="16"/>
              </w:rPr>
              <w:t>Action Needed</w:t>
            </w:r>
          </w:p>
        </w:tc>
      </w:tr>
      <w:tr w:rsidR="00274030" w14:paraId="0A1D9548" w14:textId="77777777">
        <w:tc>
          <w:tcPr>
            <w:tcW w:w="1560" w:type="dxa"/>
          </w:tcPr>
          <w:p w14:paraId="35EFBF60" w14:textId="77777777" w:rsidR="00274030" w:rsidRDefault="00000000">
            <w:r>
              <w:rPr>
                <w:sz w:val="16"/>
              </w:rPr>
              <w:t>Storage (TB)</w:t>
            </w:r>
          </w:p>
        </w:tc>
        <w:tc>
          <w:tcPr>
            <w:tcW w:w="1560" w:type="dxa"/>
          </w:tcPr>
          <w:p w14:paraId="498DA3D6" w14:textId="77777777" w:rsidR="00274030" w:rsidRDefault="00274030"/>
        </w:tc>
        <w:tc>
          <w:tcPr>
            <w:tcW w:w="1560" w:type="dxa"/>
          </w:tcPr>
          <w:p w14:paraId="59D31A0A" w14:textId="77777777" w:rsidR="00274030" w:rsidRDefault="00274030"/>
        </w:tc>
        <w:tc>
          <w:tcPr>
            <w:tcW w:w="1560" w:type="dxa"/>
          </w:tcPr>
          <w:p w14:paraId="129ACE8C" w14:textId="77777777" w:rsidR="00274030" w:rsidRDefault="00274030"/>
        </w:tc>
        <w:tc>
          <w:tcPr>
            <w:tcW w:w="1560" w:type="dxa"/>
          </w:tcPr>
          <w:p w14:paraId="57F28D53" w14:textId="77777777" w:rsidR="00274030" w:rsidRDefault="00000000">
            <w:r>
              <w:rPr>
                <w:sz w:val="16"/>
              </w:rPr>
              <w:t>85%</w:t>
            </w:r>
          </w:p>
        </w:tc>
        <w:tc>
          <w:tcPr>
            <w:tcW w:w="1560" w:type="dxa"/>
          </w:tcPr>
          <w:p w14:paraId="0F249966" w14:textId="77777777" w:rsidR="00274030" w:rsidRDefault="00274030"/>
        </w:tc>
      </w:tr>
      <w:tr w:rsidR="00274030" w14:paraId="0355DBB9" w14:textId="77777777">
        <w:tc>
          <w:tcPr>
            <w:tcW w:w="1560" w:type="dxa"/>
            <w:shd w:val="clear" w:color="auto" w:fill="F8F8F8"/>
          </w:tcPr>
          <w:p w14:paraId="2BF4999D" w14:textId="77777777" w:rsidR="00274030" w:rsidRDefault="00000000">
            <w:r>
              <w:rPr>
                <w:sz w:val="16"/>
              </w:rPr>
              <w:t>Compute (vCPUs)</w:t>
            </w:r>
          </w:p>
        </w:tc>
        <w:tc>
          <w:tcPr>
            <w:tcW w:w="1560" w:type="dxa"/>
            <w:shd w:val="clear" w:color="auto" w:fill="F8F8F8"/>
          </w:tcPr>
          <w:p w14:paraId="61B5E730" w14:textId="77777777" w:rsidR="00274030" w:rsidRDefault="00274030"/>
        </w:tc>
        <w:tc>
          <w:tcPr>
            <w:tcW w:w="1560" w:type="dxa"/>
            <w:shd w:val="clear" w:color="auto" w:fill="F8F8F8"/>
          </w:tcPr>
          <w:p w14:paraId="1A72FD66" w14:textId="77777777" w:rsidR="00274030" w:rsidRDefault="00274030"/>
        </w:tc>
        <w:tc>
          <w:tcPr>
            <w:tcW w:w="1560" w:type="dxa"/>
            <w:shd w:val="clear" w:color="auto" w:fill="F8F8F8"/>
          </w:tcPr>
          <w:p w14:paraId="486FE72E" w14:textId="77777777" w:rsidR="00274030" w:rsidRDefault="00274030"/>
        </w:tc>
        <w:tc>
          <w:tcPr>
            <w:tcW w:w="1560" w:type="dxa"/>
            <w:shd w:val="clear" w:color="auto" w:fill="F8F8F8"/>
          </w:tcPr>
          <w:p w14:paraId="0804A13D" w14:textId="77777777" w:rsidR="00274030" w:rsidRDefault="00000000">
            <w:r>
              <w:rPr>
                <w:sz w:val="16"/>
              </w:rPr>
              <w:t>80%</w:t>
            </w:r>
          </w:p>
        </w:tc>
        <w:tc>
          <w:tcPr>
            <w:tcW w:w="1560" w:type="dxa"/>
            <w:shd w:val="clear" w:color="auto" w:fill="F8F8F8"/>
          </w:tcPr>
          <w:p w14:paraId="34AA4640" w14:textId="77777777" w:rsidR="00274030" w:rsidRDefault="00274030"/>
        </w:tc>
      </w:tr>
      <w:tr w:rsidR="00274030" w14:paraId="28922DC1" w14:textId="77777777">
        <w:tc>
          <w:tcPr>
            <w:tcW w:w="1560" w:type="dxa"/>
          </w:tcPr>
          <w:p w14:paraId="0FDAECDA" w14:textId="77777777" w:rsidR="00274030" w:rsidRDefault="00000000">
            <w:r>
              <w:rPr>
                <w:sz w:val="16"/>
              </w:rPr>
              <w:t>Database (DTUs)</w:t>
            </w:r>
          </w:p>
        </w:tc>
        <w:tc>
          <w:tcPr>
            <w:tcW w:w="1560" w:type="dxa"/>
          </w:tcPr>
          <w:p w14:paraId="5CBD13DA" w14:textId="77777777" w:rsidR="00274030" w:rsidRDefault="00274030"/>
        </w:tc>
        <w:tc>
          <w:tcPr>
            <w:tcW w:w="1560" w:type="dxa"/>
          </w:tcPr>
          <w:p w14:paraId="5CAF75EC" w14:textId="77777777" w:rsidR="00274030" w:rsidRDefault="00274030"/>
        </w:tc>
        <w:tc>
          <w:tcPr>
            <w:tcW w:w="1560" w:type="dxa"/>
          </w:tcPr>
          <w:p w14:paraId="524BD5DF" w14:textId="77777777" w:rsidR="00274030" w:rsidRDefault="00274030"/>
        </w:tc>
        <w:tc>
          <w:tcPr>
            <w:tcW w:w="1560" w:type="dxa"/>
          </w:tcPr>
          <w:p w14:paraId="42589E82" w14:textId="77777777" w:rsidR="00274030" w:rsidRDefault="00000000">
            <w:r>
              <w:rPr>
                <w:sz w:val="16"/>
              </w:rPr>
              <w:t>75%</w:t>
            </w:r>
          </w:p>
        </w:tc>
        <w:tc>
          <w:tcPr>
            <w:tcW w:w="1560" w:type="dxa"/>
          </w:tcPr>
          <w:p w14:paraId="5CC5BA8A" w14:textId="77777777" w:rsidR="00274030" w:rsidRDefault="00274030"/>
        </w:tc>
      </w:tr>
      <w:tr w:rsidR="00274030" w14:paraId="099A7989" w14:textId="77777777">
        <w:tc>
          <w:tcPr>
            <w:tcW w:w="1560" w:type="dxa"/>
            <w:shd w:val="clear" w:color="auto" w:fill="F8F8F8"/>
          </w:tcPr>
          <w:p w14:paraId="0AF214FE" w14:textId="77777777" w:rsidR="00274030" w:rsidRDefault="00000000">
            <w:r>
              <w:rPr>
                <w:sz w:val="16"/>
              </w:rPr>
              <w:t>Bandwidth (GB/month)</w:t>
            </w:r>
          </w:p>
        </w:tc>
        <w:tc>
          <w:tcPr>
            <w:tcW w:w="1560" w:type="dxa"/>
            <w:shd w:val="clear" w:color="auto" w:fill="F8F8F8"/>
          </w:tcPr>
          <w:p w14:paraId="041BF984" w14:textId="77777777" w:rsidR="00274030" w:rsidRDefault="00274030"/>
        </w:tc>
        <w:tc>
          <w:tcPr>
            <w:tcW w:w="1560" w:type="dxa"/>
            <w:shd w:val="clear" w:color="auto" w:fill="F8F8F8"/>
          </w:tcPr>
          <w:p w14:paraId="403FFAFE" w14:textId="77777777" w:rsidR="00274030" w:rsidRDefault="00274030"/>
        </w:tc>
        <w:tc>
          <w:tcPr>
            <w:tcW w:w="1560" w:type="dxa"/>
            <w:shd w:val="clear" w:color="auto" w:fill="F8F8F8"/>
          </w:tcPr>
          <w:p w14:paraId="718CCB65" w14:textId="77777777" w:rsidR="00274030" w:rsidRDefault="00274030"/>
        </w:tc>
        <w:tc>
          <w:tcPr>
            <w:tcW w:w="1560" w:type="dxa"/>
            <w:shd w:val="clear" w:color="auto" w:fill="F8F8F8"/>
          </w:tcPr>
          <w:p w14:paraId="4163DBD3" w14:textId="77777777" w:rsidR="00274030" w:rsidRDefault="00000000">
            <w:r>
              <w:rPr>
                <w:sz w:val="16"/>
              </w:rPr>
              <w:t>80%</w:t>
            </w:r>
          </w:p>
        </w:tc>
        <w:tc>
          <w:tcPr>
            <w:tcW w:w="1560" w:type="dxa"/>
            <w:shd w:val="clear" w:color="auto" w:fill="F8F8F8"/>
          </w:tcPr>
          <w:p w14:paraId="2EF50A57" w14:textId="77777777" w:rsidR="00274030" w:rsidRDefault="00274030"/>
        </w:tc>
      </w:tr>
    </w:tbl>
    <w:p w14:paraId="06352CA7" w14:textId="77777777" w:rsidR="00274030" w:rsidRDefault="00274030"/>
    <w:p w14:paraId="40FEB8C4"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62AD57D1" w14:textId="77777777">
        <w:tc>
          <w:tcPr>
            <w:tcW w:w="3120" w:type="dxa"/>
            <w:shd w:val="clear" w:color="auto" w:fill="F2F2F2"/>
          </w:tcPr>
          <w:p w14:paraId="07031697" w14:textId="77777777" w:rsidR="00274030" w:rsidRDefault="00000000">
            <w:r>
              <w:rPr>
                <w:sz w:val="18"/>
              </w:rPr>
              <w:t>ICT Officer</w:t>
            </w:r>
          </w:p>
        </w:tc>
        <w:tc>
          <w:tcPr>
            <w:tcW w:w="3120" w:type="dxa"/>
          </w:tcPr>
          <w:p w14:paraId="1C865B1A" w14:textId="77777777" w:rsidR="00274030" w:rsidRDefault="00000000">
            <w:r>
              <w:rPr>
                <w:sz w:val="18"/>
              </w:rPr>
              <w:t>Name &amp; Signature</w:t>
            </w:r>
          </w:p>
        </w:tc>
        <w:tc>
          <w:tcPr>
            <w:tcW w:w="3120" w:type="dxa"/>
          </w:tcPr>
          <w:p w14:paraId="6961A96B" w14:textId="77777777" w:rsidR="00274030" w:rsidRDefault="00000000">
            <w:r>
              <w:rPr>
                <w:sz w:val="18"/>
              </w:rPr>
              <w:t>Date</w:t>
            </w:r>
          </w:p>
        </w:tc>
      </w:tr>
      <w:tr w:rsidR="00274030" w14:paraId="5A7AF49E" w14:textId="77777777">
        <w:tc>
          <w:tcPr>
            <w:tcW w:w="3120" w:type="dxa"/>
            <w:shd w:val="clear" w:color="auto" w:fill="F2F2F2"/>
          </w:tcPr>
          <w:p w14:paraId="2F0EE6FC" w14:textId="77777777" w:rsidR="00274030" w:rsidRDefault="00000000">
            <w:r>
              <w:rPr>
                <w:sz w:val="18"/>
              </w:rPr>
              <w:t>Head of Operations</w:t>
            </w:r>
          </w:p>
        </w:tc>
        <w:tc>
          <w:tcPr>
            <w:tcW w:w="3120" w:type="dxa"/>
          </w:tcPr>
          <w:p w14:paraId="69C02743" w14:textId="77777777" w:rsidR="00274030" w:rsidRDefault="00000000">
            <w:r>
              <w:rPr>
                <w:sz w:val="18"/>
              </w:rPr>
              <w:t>Name &amp; Signature</w:t>
            </w:r>
          </w:p>
        </w:tc>
        <w:tc>
          <w:tcPr>
            <w:tcW w:w="3120" w:type="dxa"/>
          </w:tcPr>
          <w:p w14:paraId="0BAF2DC1" w14:textId="77777777" w:rsidR="00274030" w:rsidRDefault="00000000">
            <w:r>
              <w:rPr>
                <w:sz w:val="18"/>
              </w:rPr>
              <w:t>Date</w:t>
            </w:r>
          </w:p>
        </w:tc>
      </w:tr>
    </w:tbl>
    <w:p w14:paraId="3A073162" w14:textId="77777777" w:rsidR="00274030" w:rsidRDefault="00274030"/>
    <w:p w14:paraId="40FE4A3A" w14:textId="77777777" w:rsidR="00274030" w:rsidRDefault="00000000">
      <w:r>
        <w:br w:type="page"/>
      </w:r>
    </w:p>
    <w:p w14:paraId="767273CD" w14:textId="77777777" w:rsidR="00274030" w:rsidRDefault="00000000">
      <w:r>
        <w:rPr>
          <w:b/>
          <w:color w:val="003366"/>
          <w:sz w:val="28"/>
        </w:rPr>
        <w:lastRenderedPageBreak/>
        <w:t>Annex 6.6-F: User Account Lifecycle Checklist</w:t>
      </w:r>
    </w:p>
    <w:p w14:paraId="1FD16C6C" w14:textId="77777777" w:rsidR="00274030" w:rsidRDefault="00000000">
      <w:r>
        <w:rPr>
          <w:b/>
          <w:sz w:val="20"/>
        </w:rPr>
        <w:t xml:space="preserve">Purpose: </w:t>
      </w:r>
      <w:r>
        <w:rPr>
          <w:sz w:val="20"/>
        </w:rPr>
        <w:t>Procedures for user account onboarding, role changes, and offboarding per SOP 6.6 §9.4, ensuring RBAC integrity and timely access management.</w:t>
      </w:r>
    </w:p>
    <w:p w14:paraId="403922C2" w14:textId="77777777" w:rsidR="00274030" w:rsidRDefault="00000000">
      <w:r>
        <w:rPr>
          <w:b/>
          <w:color w:val="006699"/>
        </w:rPr>
        <w:t>Onboarding Checklist (HR Notification ≥5 Days Before Start)</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5095C090" w14:textId="77777777">
        <w:tc>
          <w:tcPr>
            <w:tcW w:w="1872" w:type="dxa"/>
            <w:shd w:val="clear" w:color="auto" w:fill="003366"/>
          </w:tcPr>
          <w:p w14:paraId="6AF736CE" w14:textId="77777777" w:rsidR="00274030" w:rsidRDefault="00000000">
            <w:r>
              <w:rPr>
                <w:b/>
                <w:color w:val="FFFFFF"/>
                <w:sz w:val="16"/>
              </w:rPr>
              <w:t>✓</w:t>
            </w:r>
          </w:p>
        </w:tc>
        <w:tc>
          <w:tcPr>
            <w:tcW w:w="1872" w:type="dxa"/>
            <w:shd w:val="clear" w:color="auto" w:fill="003366"/>
          </w:tcPr>
          <w:p w14:paraId="28FE5DDF" w14:textId="77777777" w:rsidR="00274030" w:rsidRDefault="00000000">
            <w:r>
              <w:rPr>
                <w:b/>
                <w:color w:val="FFFFFF"/>
                <w:sz w:val="16"/>
              </w:rPr>
              <w:t>Action</w:t>
            </w:r>
          </w:p>
        </w:tc>
        <w:tc>
          <w:tcPr>
            <w:tcW w:w="1872" w:type="dxa"/>
            <w:shd w:val="clear" w:color="auto" w:fill="003366"/>
          </w:tcPr>
          <w:p w14:paraId="4163F02E" w14:textId="77777777" w:rsidR="00274030" w:rsidRDefault="00000000">
            <w:r>
              <w:rPr>
                <w:b/>
                <w:color w:val="FFFFFF"/>
                <w:sz w:val="16"/>
              </w:rPr>
              <w:t>Responsible</w:t>
            </w:r>
          </w:p>
        </w:tc>
        <w:tc>
          <w:tcPr>
            <w:tcW w:w="1872" w:type="dxa"/>
            <w:shd w:val="clear" w:color="auto" w:fill="003366"/>
          </w:tcPr>
          <w:p w14:paraId="3201E915" w14:textId="77777777" w:rsidR="00274030" w:rsidRDefault="00000000">
            <w:r>
              <w:rPr>
                <w:b/>
                <w:color w:val="FFFFFF"/>
                <w:sz w:val="16"/>
              </w:rPr>
              <w:t>Timeline</w:t>
            </w:r>
          </w:p>
        </w:tc>
        <w:tc>
          <w:tcPr>
            <w:tcW w:w="1872" w:type="dxa"/>
            <w:shd w:val="clear" w:color="auto" w:fill="003366"/>
          </w:tcPr>
          <w:p w14:paraId="0E579257" w14:textId="77777777" w:rsidR="00274030" w:rsidRDefault="00000000">
            <w:r>
              <w:rPr>
                <w:b/>
                <w:color w:val="FFFFFF"/>
                <w:sz w:val="16"/>
              </w:rPr>
              <w:t>Completed</w:t>
            </w:r>
          </w:p>
        </w:tc>
      </w:tr>
      <w:tr w:rsidR="00274030" w14:paraId="12103BDD" w14:textId="77777777">
        <w:tc>
          <w:tcPr>
            <w:tcW w:w="1872" w:type="dxa"/>
          </w:tcPr>
          <w:p w14:paraId="1C092D8E" w14:textId="77777777" w:rsidR="00274030" w:rsidRDefault="00000000">
            <w:r>
              <w:rPr>
                <w:sz w:val="16"/>
              </w:rPr>
              <w:t>☐</w:t>
            </w:r>
          </w:p>
        </w:tc>
        <w:tc>
          <w:tcPr>
            <w:tcW w:w="1872" w:type="dxa"/>
          </w:tcPr>
          <w:p w14:paraId="272560E0" w14:textId="77777777" w:rsidR="00274030" w:rsidRDefault="00000000">
            <w:r>
              <w:rPr>
                <w:sz w:val="16"/>
              </w:rPr>
              <w:t>HR notification received</w:t>
            </w:r>
          </w:p>
        </w:tc>
        <w:tc>
          <w:tcPr>
            <w:tcW w:w="1872" w:type="dxa"/>
          </w:tcPr>
          <w:p w14:paraId="6002455E" w14:textId="77777777" w:rsidR="00274030" w:rsidRDefault="00000000">
            <w:r>
              <w:rPr>
                <w:sz w:val="16"/>
              </w:rPr>
              <w:t>HR Officer</w:t>
            </w:r>
          </w:p>
        </w:tc>
        <w:tc>
          <w:tcPr>
            <w:tcW w:w="1872" w:type="dxa"/>
          </w:tcPr>
          <w:p w14:paraId="522C18BD" w14:textId="77777777" w:rsidR="00274030" w:rsidRDefault="00000000">
            <w:r>
              <w:rPr>
                <w:sz w:val="16"/>
              </w:rPr>
              <w:t>T-5 days</w:t>
            </w:r>
          </w:p>
        </w:tc>
        <w:tc>
          <w:tcPr>
            <w:tcW w:w="1872" w:type="dxa"/>
          </w:tcPr>
          <w:p w14:paraId="00BDF297" w14:textId="77777777" w:rsidR="00274030" w:rsidRDefault="00274030"/>
        </w:tc>
      </w:tr>
      <w:tr w:rsidR="00274030" w14:paraId="24D857A6" w14:textId="77777777">
        <w:tc>
          <w:tcPr>
            <w:tcW w:w="1872" w:type="dxa"/>
            <w:shd w:val="clear" w:color="auto" w:fill="F8F8F8"/>
          </w:tcPr>
          <w:p w14:paraId="13D538D3" w14:textId="77777777" w:rsidR="00274030" w:rsidRDefault="00000000">
            <w:r>
              <w:rPr>
                <w:sz w:val="16"/>
              </w:rPr>
              <w:t>☐</w:t>
            </w:r>
          </w:p>
        </w:tc>
        <w:tc>
          <w:tcPr>
            <w:tcW w:w="1872" w:type="dxa"/>
            <w:shd w:val="clear" w:color="auto" w:fill="F8F8F8"/>
          </w:tcPr>
          <w:p w14:paraId="75F1A3B8" w14:textId="77777777" w:rsidR="00274030" w:rsidRDefault="00000000">
            <w:r>
              <w:rPr>
                <w:sz w:val="16"/>
              </w:rPr>
              <w:t>AD/Azure account created</w:t>
            </w:r>
          </w:p>
        </w:tc>
        <w:tc>
          <w:tcPr>
            <w:tcW w:w="1872" w:type="dxa"/>
            <w:shd w:val="clear" w:color="auto" w:fill="F8F8F8"/>
          </w:tcPr>
          <w:p w14:paraId="5222C0B7" w14:textId="77777777" w:rsidR="00274030" w:rsidRDefault="00000000">
            <w:r>
              <w:rPr>
                <w:sz w:val="16"/>
              </w:rPr>
              <w:t>Asst ICT</w:t>
            </w:r>
          </w:p>
        </w:tc>
        <w:tc>
          <w:tcPr>
            <w:tcW w:w="1872" w:type="dxa"/>
            <w:shd w:val="clear" w:color="auto" w:fill="F8F8F8"/>
          </w:tcPr>
          <w:p w14:paraId="1A482019" w14:textId="77777777" w:rsidR="00274030" w:rsidRDefault="00000000">
            <w:r>
              <w:rPr>
                <w:sz w:val="16"/>
              </w:rPr>
              <w:t>Day 1</w:t>
            </w:r>
          </w:p>
        </w:tc>
        <w:tc>
          <w:tcPr>
            <w:tcW w:w="1872" w:type="dxa"/>
            <w:shd w:val="clear" w:color="auto" w:fill="F8F8F8"/>
          </w:tcPr>
          <w:p w14:paraId="5C041CF9" w14:textId="77777777" w:rsidR="00274030" w:rsidRDefault="00274030"/>
        </w:tc>
      </w:tr>
      <w:tr w:rsidR="00274030" w14:paraId="18059852" w14:textId="77777777">
        <w:tc>
          <w:tcPr>
            <w:tcW w:w="1872" w:type="dxa"/>
          </w:tcPr>
          <w:p w14:paraId="1AA730F5" w14:textId="77777777" w:rsidR="00274030" w:rsidRDefault="00000000">
            <w:r>
              <w:rPr>
                <w:sz w:val="16"/>
              </w:rPr>
              <w:t>☐</w:t>
            </w:r>
          </w:p>
        </w:tc>
        <w:tc>
          <w:tcPr>
            <w:tcW w:w="1872" w:type="dxa"/>
          </w:tcPr>
          <w:p w14:paraId="1B0DDC95" w14:textId="77777777" w:rsidR="00274030" w:rsidRDefault="00000000">
            <w:r>
              <w:rPr>
                <w:sz w:val="16"/>
              </w:rPr>
              <w:t>RBAC assigned per SHOC position (1–23)</w:t>
            </w:r>
          </w:p>
        </w:tc>
        <w:tc>
          <w:tcPr>
            <w:tcW w:w="1872" w:type="dxa"/>
          </w:tcPr>
          <w:p w14:paraId="7DD3EEBB" w14:textId="77777777" w:rsidR="00274030" w:rsidRDefault="00000000">
            <w:r>
              <w:rPr>
                <w:sz w:val="16"/>
              </w:rPr>
              <w:t>ICT Officer</w:t>
            </w:r>
          </w:p>
        </w:tc>
        <w:tc>
          <w:tcPr>
            <w:tcW w:w="1872" w:type="dxa"/>
          </w:tcPr>
          <w:p w14:paraId="467A7B63" w14:textId="77777777" w:rsidR="00274030" w:rsidRDefault="00000000">
            <w:r>
              <w:rPr>
                <w:sz w:val="16"/>
              </w:rPr>
              <w:t>Day 1</w:t>
            </w:r>
          </w:p>
        </w:tc>
        <w:tc>
          <w:tcPr>
            <w:tcW w:w="1872" w:type="dxa"/>
          </w:tcPr>
          <w:p w14:paraId="63DC5DC1" w14:textId="77777777" w:rsidR="00274030" w:rsidRDefault="00274030"/>
        </w:tc>
      </w:tr>
      <w:tr w:rsidR="00274030" w14:paraId="566A1174" w14:textId="77777777">
        <w:tc>
          <w:tcPr>
            <w:tcW w:w="1872" w:type="dxa"/>
            <w:shd w:val="clear" w:color="auto" w:fill="F8F8F8"/>
          </w:tcPr>
          <w:p w14:paraId="29B14826" w14:textId="77777777" w:rsidR="00274030" w:rsidRDefault="00000000">
            <w:r>
              <w:rPr>
                <w:sz w:val="16"/>
              </w:rPr>
              <w:t>☐</w:t>
            </w:r>
          </w:p>
        </w:tc>
        <w:tc>
          <w:tcPr>
            <w:tcW w:w="1872" w:type="dxa"/>
            <w:shd w:val="clear" w:color="auto" w:fill="F8F8F8"/>
          </w:tcPr>
          <w:p w14:paraId="1129A2CA" w14:textId="77777777" w:rsidR="00274030" w:rsidRDefault="00000000">
            <w:r>
              <w:rPr>
                <w:sz w:val="16"/>
              </w:rPr>
              <w:t>Email account provisioned (M365)</w:t>
            </w:r>
          </w:p>
        </w:tc>
        <w:tc>
          <w:tcPr>
            <w:tcW w:w="1872" w:type="dxa"/>
            <w:shd w:val="clear" w:color="auto" w:fill="F8F8F8"/>
          </w:tcPr>
          <w:p w14:paraId="0556CFB7" w14:textId="77777777" w:rsidR="00274030" w:rsidRDefault="00000000">
            <w:r>
              <w:rPr>
                <w:sz w:val="16"/>
              </w:rPr>
              <w:t>Asst ICT</w:t>
            </w:r>
          </w:p>
        </w:tc>
        <w:tc>
          <w:tcPr>
            <w:tcW w:w="1872" w:type="dxa"/>
            <w:shd w:val="clear" w:color="auto" w:fill="F8F8F8"/>
          </w:tcPr>
          <w:p w14:paraId="6E6B5906" w14:textId="77777777" w:rsidR="00274030" w:rsidRDefault="00000000">
            <w:r>
              <w:rPr>
                <w:sz w:val="16"/>
              </w:rPr>
              <w:t>Day 1</w:t>
            </w:r>
          </w:p>
        </w:tc>
        <w:tc>
          <w:tcPr>
            <w:tcW w:w="1872" w:type="dxa"/>
            <w:shd w:val="clear" w:color="auto" w:fill="F8F8F8"/>
          </w:tcPr>
          <w:p w14:paraId="27432834" w14:textId="77777777" w:rsidR="00274030" w:rsidRDefault="00274030"/>
        </w:tc>
      </w:tr>
      <w:tr w:rsidR="00274030" w14:paraId="2031FE3C" w14:textId="77777777">
        <w:tc>
          <w:tcPr>
            <w:tcW w:w="1872" w:type="dxa"/>
          </w:tcPr>
          <w:p w14:paraId="3E2C82AE" w14:textId="77777777" w:rsidR="00274030" w:rsidRDefault="00000000">
            <w:r>
              <w:rPr>
                <w:sz w:val="16"/>
              </w:rPr>
              <w:t>☐</w:t>
            </w:r>
          </w:p>
        </w:tc>
        <w:tc>
          <w:tcPr>
            <w:tcW w:w="1872" w:type="dxa"/>
          </w:tcPr>
          <w:p w14:paraId="4C9E2A7F" w14:textId="77777777" w:rsidR="00274030" w:rsidRDefault="00000000">
            <w:r>
              <w:rPr>
                <w:sz w:val="16"/>
              </w:rPr>
              <w:t>DRMIMS access provisioned</w:t>
            </w:r>
          </w:p>
        </w:tc>
        <w:tc>
          <w:tcPr>
            <w:tcW w:w="1872" w:type="dxa"/>
          </w:tcPr>
          <w:p w14:paraId="6AD12971" w14:textId="77777777" w:rsidR="00274030" w:rsidRDefault="00000000">
            <w:r>
              <w:rPr>
                <w:sz w:val="16"/>
              </w:rPr>
              <w:t>Asst ICT</w:t>
            </w:r>
          </w:p>
        </w:tc>
        <w:tc>
          <w:tcPr>
            <w:tcW w:w="1872" w:type="dxa"/>
          </w:tcPr>
          <w:p w14:paraId="752FD60C" w14:textId="77777777" w:rsidR="00274030" w:rsidRDefault="00000000">
            <w:r>
              <w:rPr>
                <w:sz w:val="16"/>
              </w:rPr>
              <w:t>Day 1</w:t>
            </w:r>
          </w:p>
        </w:tc>
        <w:tc>
          <w:tcPr>
            <w:tcW w:w="1872" w:type="dxa"/>
          </w:tcPr>
          <w:p w14:paraId="47339042" w14:textId="77777777" w:rsidR="00274030" w:rsidRDefault="00274030"/>
        </w:tc>
      </w:tr>
      <w:tr w:rsidR="00274030" w14:paraId="34A91188" w14:textId="77777777">
        <w:tc>
          <w:tcPr>
            <w:tcW w:w="1872" w:type="dxa"/>
            <w:shd w:val="clear" w:color="auto" w:fill="F8F8F8"/>
          </w:tcPr>
          <w:p w14:paraId="38F2F780" w14:textId="77777777" w:rsidR="00274030" w:rsidRDefault="00000000">
            <w:r>
              <w:rPr>
                <w:sz w:val="16"/>
              </w:rPr>
              <w:t>☐</w:t>
            </w:r>
          </w:p>
        </w:tc>
        <w:tc>
          <w:tcPr>
            <w:tcW w:w="1872" w:type="dxa"/>
            <w:shd w:val="clear" w:color="auto" w:fill="F8F8F8"/>
          </w:tcPr>
          <w:p w14:paraId="5C0DA9B6" w14:textId="77777777" w:rsidR="00274030" w:rsidRDefault="00000000">
            <w:r>
              <w:rPr>
                <w:sz w:val="16"/>
              </w:rPr>
              <w:t>ERP access provisioned (if required)</w:t>
            </w:r>
          </w:p>
        </w:tc>
        <w:tc>
          <w:tcPr>
            <w:tcW w:w="1872" w:type="dxa"/>
            <w:shd w:val="clear" w:color="auto" w:fill="F8F8F8"/>
          </w:tcPr>
          <w:p w14:paraId="13349E83" w14:textId="77777777" w:rsidR="00274030" w:rsidRDefault="00000000">
            <w:r>
              <w:rPr>
                <w:sz w:val="16"/>
              </w:rPr>
              <w:t>Asst ICT</w:t>
            </w:r>
          </w:p>
        </w:tc>
        <w:tc>
          <w:tcPr>
            <w:tcW w:w="1872" w:type="dxa"/>
            <w:shd w:val="clear" w:color="auto" w:fill="F8F8F8"/>
          </w:tcPr>
          <w:p w14:paraId="64B1B093" w14:textId="77777777" w:rsidR="00274030" w:rsidRDefault="00000000">
            <w:r>
              <w:rPr>
                <w:sz w:val="16"/>
              </w:rPr>
              <w:t>Day 1</w:t>
            </w:r>
          </w:p>
        </w:tc>
        <w:tc>
          <w:tcPr>
            <w:tcW w:w="1872" w:type="dxa"/>
            <w:shd w:val="clear" w:color="auto" w:fill="F8F8F8"/>
          </w:tcPr>
          <w:p w14:paraId="0FCFDEF5" w14:textId="77777777" w:rsidR="00274030" w:rsidRDefault="00274030"/>
        </w:tc>
      </w:tr>
      <w:tr w:rsidR="00274030" w14:paraId="7CC5F649" w14:textId="77777777">
        <w:tc>
          <w:tcPr>
            <w:tcW w:w="1872" w:type="dxa"/>
          </w:tcPr>
          <w:p w14:paraId="55124E8B" w14:textId="77777777" w:rsidR="00274030" w:rsidRDefault="00000000">
            <w:r>
              <w:rPr>
                <w:sz w:val="16"/>
              </w:rPr>
              <w:t>☐</w:t>
            </w:r>
          </w:p>
        </w:tc>
        <w:tc>
          <w:tcPr>
            <w:tcW w:w="1872" w:type="dxa"/>
          </w:tcPr>
          <w:p w14:paraId="3A5C16EB" w14:textId="77777777" w:rsidR="00274030" w:rsidRDefault="00000000">
            <w:r>
              <w:rPr>
                <w:sz w:val="16"/>
              </w:rPr>
              <w:t>Device configured (MDM enrolled, encrypted)</w:t>
            </w:r>
          </w:p>
        </w:tc>
        <w:tc>
          <w:tcPr>
            <w:tcW w:w="1872" w:type="dxa"/>
          </w:tcPr>
          <w:p w14:paraId="79E808D7" w14:textId="77777777" w:rsidR="00274030" w:rsidRDefault="00000000">
            <w:r>
              <w:rPr>
                <w:sz w:val="16"/>
              </w:rPr>
              <w:t>Asst ICT</w:t>
            </w:r>
          </w:p>
        </w:tc>
        <w:tc>
          <w:tcPr>
            <w:tcW w:w="1872" w:type="dxa"/>
          </w:tcPr>
          <w:p w14:paraId="55A80748" w14:textId="77777777" w:rsidR="00274030" w:rsidRDefault="00000000">
            <w:r>
              <w:rPr>
                <w:sz w:val="16"/>
              </w:rPr>
              <w:t>Day 1</w:t>
            </w:r>
          </w:p>
        </w:tc>
        <w:tc>
          <w:tcPr>
            <w:tcW w:w="1872" w:type="dxa"/>
          </w:tcPr>
          <w:p w14:paraId="2A2C33A4" w14:textId="77777777" w:rsidR="00274030" w:rsidRDefault="00274030"/>
        </w:tc>
      </w:tr>
      <w:tr w:rsidR="00274030" w14:paraId="7CFD71ED" w14:textId="77777777">
        <w:tc>
          <w:tcPr>
            <w:tcW w:w="1872" w:type="dxa"/>
            <w:shd w:val="clear" w:color="auto" w:fill="F8F8F8"/>
          </w:tcPr>
          <w:p w14:paraId="51865B4F" w14:textId="77777777" w:rsidR="00274030" w:rsidRDefault="00000000">
            <w:r>
              <w:rPr>
                <w:sz w:val="16"/>
              </w:rPr>
              <w:t>☐</w:t>
            </w:r>
          </w:p>
        </w:tc>
        <w:tc>
          <w:tcPr>
            <w:tcW w:w="1872" w:type="dxa"/>
            <w:shd w:val="clear" w:color="auto" w:fill="F8F8F8"/>
          </w:tcPr>
          <w:p w14:paraId="2A69CB3B" w14:textId="77777777" w:rsidR="00274030" w:rsidRDefault="00000000">
            <w:r>
              <w:rPr>
                <w:sz w:val="16"/>
              </w:rPr>
              <w:t>MFA configured and tested</w:t>
            </w:r>
          </w:p>
        </w:tc>
        <w:tc>
          <w:tcPr>
            <w:tcW w:w="1872" w:type="dxa"/>
            <w:shd w:val="clear" w:color="auto" w:fill="F8F8F8"/>
          </w:tcPr>
          <w:p w14:paraId="37A64EA1" w14:textId="77777777" w:rsidR="00274030" w:rsidRDefault="00000000">
            <w:r>
              <w:rPr>
                <w:sz w:val="16"/>
              </w:rPr>
              <w:t>User + Asst ICT</w:t>
            </w:r>
          </w:p>
        </w:tc>
        <w:tc>
          <w:tcPr>
            <w:tcW w:w="1872" w:type="dxa"/>
            <w:shd w:val="clear" w:color="auto" w:fill="F8F8F8"/>
          </w:tcPr>
          <w:p w14:paraId="0223592C" w14:textId="77777777" w:rsidR="00274030" w:rsidRDefault="00000000">
            <w:r>
              <w:rPr>
                <w:sz w:val="16"/>
              </w:rPr>
              <w:t>Day 1</w:t>
            </w:r>
          </w:p>
        </w:tc>
        <w:tc>
          <w:tcPr>
            <w:tcW w:w="1872" w:type="dxa"/>
            <w:shd w:val="clear" w:color="auto" w:fill="F8F8F8"/>
          </w:tcPr>
          <w:p w14:paraId="2120A8EE" w14:textId="77777777" w:rsidR="00274030" w:rsidRDefault="00274030"/>
        </w:tc>
      </w:tr>
      <w:tr w:rsidR="00274030" w14:paraId="3F50290B" w14:textId="77777777">
        <w:tc>
          <w:tcPr>
            <w:tcW w:w="1872" w:type="dxa"/>
          </w:tcPr>
          <w:p w14:paraId="22087C2C" w14:textId="77777777" w:rsidR="00274030" w:rsidRDefault="00000000">
            <w:r>
              <w:rPr>
                <w:sz w:val="16"/>
              </w:rPr>
              <w:t>☐</w:t>
            </w:r>
          </w:p>
        </w:tc>
        <w:tc>
          <w:tcPr>
            <w:tcW w:w="1872" w:type="dxa"/>
          </w:tcPr>
          <w:p w14:paraId="3A906D31" w14:textId="77777777" w:rsidR="00274030" w:rsidRDefault="00000000">
            <w:r>
              <w:rPr>
                <w:sz w:val="16"/>
              </w:rPr>
              <w:t>Credentials issued securely</w:t>
            </w:r>
          </w:p>
        </w:tc>
        <w:tc>
          <w:tcPr>
            <w:tcW w:w="1872" w:type="dxa"/>
          </w:tcPr>
          <w:p w14:paraId="51B9B609" w14:textId="77777777" w:rsidR="00274030" w:rsidRDefault="00000000">
            <w:r>
              <w:rPr>
                <w:sz w:val="16"/>
              </w:rPr>
              <w:t>ICT Officer</w:t>
            </w:r>
          </w:p>
        </w:tc>
        <w:tc>
          <w:tcPr>
            <w:tcW w:w="1872" w:type="dxa"/>
          </w:tcPr>
          <w:p w14:paraId="5C894AD0" w14:textId="77777777" w:rsidR="00274030" w:rsidRDefault="00000000">
            <w:r>
              <w:rPr>
                <w:sz w:val="16"/>
              </w:rPr>
              <w:t>Day 1</w:t>
            </w:r>
          </w:p>
        </w:tc>
        <w:tc>
          <w:tcPr>
            <w:tcW w:w="1872" w:type="dxa"/>
          </w:tcPr>
          <w:p w14:paraId="1A07FBB6" w14:textId="77777777" w:rsidR="00274030" w:rsidRDefault="00274030"/>
        </w:tc>
      </w:tr>
      <w:tr w:rsidR="00274030" w14:paraId="3450EE2B" w14:textId="77777777">
        <w:tc>
          <w:tcPr>
            <w:tcW w:w="1872" w:type="dxa"/>
            <w:shd w:val="clear" w:color="auto" w:fill="F8F8F8"/>
          </w:tcPr>
          <w:p w14:paraId="0143601E" w14:textId="77777777" w:rsidR="00274030" w:rsidRDefault="00000000">
            <w:r>
              <w:rPr>
                <w:sz w:val="16"/>
              </w:rPr>
              <w:t>☐</w:t>
            </w:r>
          </w:p>
        </w:tc>
        <w:tc>
          <w:tcPr>
            <w:tcW w:w="1872" w:type="dxa"/>
            <w:shd w:val="clear" w:color="auto" w:fill="F8F8F8"/>
          </w:tcPr>
          <w:p w14:paraId="10CB1F91" w14:textId="77777777" w:rsidR="00274030" w:rsidRDefault="00000000">
            <w:r>
              <w:rPr>
                <w:sz w:val="16"/>
              </w:rPr>
              <w:t>ICT orientation delivered (security, acceptable use, help desk)</w:t>
            </w:r>
          </w:p>
        </w:tc>
        <w:tc>
          <w:tcPr>
            <w:tcW w:w="1872" w:type="dxa"/>
            <w:shd w:val="clear" w:color="auto" w:fill="F8F8F8"/>
          </w:tcPr>
          <w:p w14:paraId="5B86A7C9" w14:textId="77777777" w:rsidR="00274030" w:rsidRDefault="00000000">
            <w:r>
              <w:rPr>
                <w:sz w:val="16"/>
              </w:rPr>
              <w:t>Asst ICT</w:t>
            </w:r>
          </w:p>
        </w:tc>
        <w:tc>
          <w:tcPr>
            <w:tcW w:w="1872" w:type="dxa"/>
            <w:shd w:val="clear" w:color="auto" w:fill="F8F8F8"/>
          </w:tcPr>
          <w:p w14:paraId="57DFB282" w14:textId="77777777" w:rsidR="00274030" w:rsidRDefault="00000000">
            <w:r>
              <w:rPr>
                <w:sz w:val="16"/>
              </w:rPr>
              <w:t>Day 1</w:t>
            </w:r>
          </w:p>
        </w:tc>
        <w:tc>
          <w:tcPr>
            <w:tcW w:w="1872" w:type="dxa"/>
            <w:shd w:val="clear" w:color="auto" w:fill="F8F8F8"/>
          </w:tcPr>
          <w:p w14:paraId="3BCFF759" w14:textId="77777777" w:rsidR="00274030" w:rsidRDefault="00274030"/>
        </w:tc>
      </w:tr>
      <w:tr w:rsidR="00274030" w14:paraId="7FEAA596" w14:textId="77777777">
        <w:tc>
          <w:tcPr>
            <w:tcW w:w="1872" w:type="dxa"/>
          </w:tcPr>
          <w:p w14:paraId="1FCDC37C" w14:textId="77777777" w:rsidR="00274030" w:rsidRDefault="00000000">
            <w:r>
              <w:rPr>
                <w:sz w:val="16"/>
              </w:rPr>
              <w:t>☐</w:t>
            </w:r>
          </w:p>
        </w:tc>
        <w:tc>
          <w:tcPr>
            <w:tcW w:w="1872" w:type="dxa"/>
          </w:tcPr>
          <w:p w14:paraId="33D13A0C" w14:textId="77777777" w:rsidR="00274030" w:rsidRDefault="00000000">
            <w:r>
              <w:rPr>
                <w:sz w:val="16"/>
              </w:rPr>
              <w:t>Security awareness training scheduled</w:t>
            </w:r>
          </w:p>
        </w:tc>
        <w:tc>
          <w:tcPr>
            <w:tcW w:w="1872" w:type="dxa"/>
          </w:tcPr>
          <w:p w14:paraId="7CACBB91" w14:textId="77777777" w:rsidR="00274030" w:rsidRDefault="00000000">
            <w:r>
              <w:rPr>
                <w:sz w:val="16"/>
              </w:rPr>
              <w:t>ICT Officer</w:t>
            </w:r>
          </w:p>
        </w:tc>
        <w:tc>
          <w:tcPr>
            <w:tcW w:w="1872" w:type="dxa"/>
          </w:tcPr>
          <w:p w14:paraId="09A4A862" w14:textId="77777777" w:rsidR="00274030" w:rsidRDefault="00000000">
            <w:r>
              <w:rPr>
                <w:sz w:val="16"/>
              </w:rPr>
              <w:t>Within Week 1</w:t>
            </w:r>
          </w:p>
        </w:tc>
        <w:tc>
          <w:tcPr>
            <w:tcW w:w="1872" w:type="dxa"/>
          </w:tcPr>
          <w:p w14:paraId="0CDC7113" w14:textId="77777777" w:rsidR="00274030" w:rsidRDefault="00274030"/>
        </w:tc>
      </w:tr>
    </w:tbl>
    <w:p w14:paraId="67DF7AD4" w14:textId="77777777" w:rsidR="00274030" w:rsidRDefault="00274030"/>
    <w:p w14:paraId="0378034B" w14:textId="77777777" w:rsidR="00274030" w:rsidRDefault="00000000">
      <w:r>
        <w:rPr>
          <w:b/>
          <w:color w:val="006699"/>
        </w:rPr>
        <w:t>Role Change Checklist (&lt;24 Hours from HR Notification)</w:t>
      </w:r>
    </w:p>
    <w:tbl>
      <w:tblPr>
        <w:tblStyle w:val="TableGrid"/>
        <w:tblW w:w="0" w:type="auto"/>
        <w:tblLook w:val="04A0" w:firstRow="1" w:lastRow="0" w:firstColumn="1" w:lastColumn="0" w:noHBand="0" w:noVBand="1"/>
      </w:tblPr>
      <w:tblGrid>
        <w:gridCol w:w="2336"/>
        <w:gridCol w:w="2338"/>
        <w:gridCol w:w="2338"/>
        <w:gridCol w:w="2338"/>
      </w:tblGrid>
      <w:tr w:rsidR="00274030" w14:paraId="0A650EBD" w14:textId="77777777">
        <w:tc>
          <w:tcPr>
            <w:tcW w:w="2340" w:type="dxa"/>
            <w:shd w:val="clear" w:color="auto" w:fill="003366"/>
          </w:tcPr>
          <w:p w14:paraId="2E22F36B" w14:textId="77777777" w:rsidR="00274030" w:rsidRDefault="00000000">
            <w:r>
              <w:rPr>
                <w:b/>
                <w:color w:val="FFFFFF"/>
                <w:sz w:val="16"/>
              </w:rPr>
              <w:t>✓</w:t>
            </w:r>
          </w:p>
        </w:tc>
        <w:tc>
          <w:tcPr>
            <w:tcW w:w="2340" w:type="dxa"/>
            <w:shd w:val="clear" w:color="auto" w:fill="003366"/>
          </w:tcPr>
          <w:p w14:paraId="0DE118EE" w14:textId="77777777" w:rsidR="00274030" w:rsidRDefault="00000000">
            <w:r>
              <w:rPr>
                <w:b/>
                <w:color w:val="FFFFFF"/>
                <w:sz w:val="16"/>
              </w:rPr>
              <w:t>Action</w:t>
            </w:r>
          </w:p>
        </w:tc>
        <w:tc>
          <w:tcPr>
            <w:tcW w:w="2340" w:type="dxa"/>
            <w:shd w:val="clear" w:color="auto" w:fill="003366"/>
          </w:tcPr>
          <w:p w14:paraId="0F8619C3" w14:textId="77777777" w:rsidR="00274030" w:rsidRDefault="00000000">
            <w:r>
              <w:rPr>
                <w:b/>
                <w:color w:val="FFFFFF"/>
                <w:sz w:val="16"/>
              </w:rPr>
              <w:t>Responsible</w:t>
            </w:r>
          </w:p>
        </w:tc>
        <w:tc>
          <w:tcPr>
            <w:tcW w:w="2340" w:type="dxa"/>
            <w:shd w:val="clear" w:color="auto" w:fill="003366"/>
          </w:tcPr>
          <w:p w14:paraId="26970344" w14:textId="77777777" w:rsidR="00274030" w:rsidRDefault="00000000">
            <w:r>
              <w:rPr>
                <w:b/>
                <w:color w:val="FFFFFF"/>
                <w:sz w:val="16"/>
              </w:rPr>
              <w:t>Completed</w:t>
            </w:r>
          </w:p>
        </w:tc>
      </w:tr>
      <w:tr w:rsidR="00274030" w14:paraId="5CD47D2C" w14:textId="77777777">
        <w:tc>
          <w:tcPr>
            <w:tcW w:w="2340" w:type="dxa"/>
          </w:tcPr>
          <w:p w14:paraId="61F323A1" w14:textId="77777777" w:rsidR="00274030" w:rsidRDefault="00000000">
            <w:r>
              <w:rPr>
                <w:sz w:val="16"/>
              </w:rPr>
              <w:t>☐</w:t>
            </w:r>
          </w:p>
        </w:tc>
        <w:tc>
          <w:tcPr>
            <w:tcW w:w="2340" w:type="dxa"/>
          </w:tcPr>
          <w:p w14:paraId="47AAAF74" w14:textId="77777777" w:rsidR="00274030" w:rsidRDefault="00000000">
            <w:r>
              <w:rPr>
                <w:sz w:val="16"/>
              </w:rPr>
              <w:t>HR notification of role change received</w:t>
            </w:r>
          </w:p>
        </w:tc>
        <w:tc>
          <w:tcPr>
            <w:tcW w:w="2340" w:type="dxa"/>
          </w:tcPr>
          <w:p w14:paraId="7A19D86B" w14:textId="77777777" w:rsidR="00274030" w:rsidRDefault="00000000">
            <w:r>
              <w:rPr>
                <w:sz w:val="16"/>
              </w:rPr>
              <w:t>HR Officer</w:t>
            </w:r>
          </w:p>
        </w:tc>
        <w:tc>
          <w:tcPr>
            <w:tcW w:w="2340" w:type="dxa"/>
          </w:tcPr>
          <w:p w14:paraId="4C90748F" w14:textId="77777777" w:rsidR="00274030" w:rsidRDefault="00274030"/>
        </w:tc>
      </w:tr>
      <w:tr w:rsidR="00274030" w14:paraId="7724B94E" w14:textId="77777777">
        <w:tc>
          <w:tcPr>
            <w:tcW w:w="2340" w:type="dxa"/>
            <w:shd w:val="clear" w:color="auto" w:fill="F8F8F8"/>
          </w:tcPr>
          <w:p w14:paraId="5ED2D80D" w14:textId="77777777" w:rsidR="00274030" w:rsidRDefault="00000000">
            <w:r>
              <w:rPr>
                <w:sz w:val="16"/>
              </w:rPr>
              <w:t>☐</w:t>
            </w:r>
          </w:p>
        </w:tc>
        <w:tc>
          <w:tcPr>
            <w:tcW w:w="2340" w:type="dxa"/>
            <w:shd w:val="clear" w:color="auto" w:fill="F8F8F8"/>
          </w:tcPr>
          <w:p w14:paraId="59B7471C" w14:textId="77777777" w:rsidR="00274030" w:rsidRDefault="00000000">
            <w:r>
              <w:rPr>
                <w:sz w:val="16"/>
              </w:rPr>
              <w:t>Old permissions removed</w:t>
            </w:r>
          </w:p>
        </w:tc>
        <w:tc>
          <w:tcPr>
            <w:tcW w:w="2340" w:type="dxa"/>
            <w:shd w:val="clear" w:color="auto" w:fill="F8F8F8"/>
          </w:tcPr>
          <w:p w14:paraId="672FD596" w14:textId="77777777" w:rsidR="00274030" w:rsidRDefault="00000000">
            <w:r>
              <w:rPr>
                <w:sz w:val="16"/>
              </w:rPr>
              <w:t>ICT Officer</w:t>
            </w:r>
          </w:p>
        </w:tc>
        <w:tc>
          <w:tcPr>
            <w:tcW w:w="2340" w:type="dxa"/>
            <w:shd w:val="clear" w:color="auto" w:fill="F8F8F8"/>
          </w:tcPr>
          <w:p w14:paraId="3121C238" w14:textId="77777777" w:rsidR="00274030" w:rsidRDefault="00274030"/>
        </w:tc>
      </w:tr>
      <w:tr w:rsidR="00274030" w14:paraId="01D93852" w14:textId="77777777">
        <w:tc>
          <w:tcPr>
            <w:tcW w:w="2340" w:type="dxa"/>
          </w:tcPr>
          <w:p w14:paraId="56E5D2CE" w14:textId="77777777" w:rsidR="00274030" w:rsidRDefault="00000000">
            <w:r>
              <w:rPr>
                <w:sz w:val="16"/>
              </w:rPr>
              <w:t>☐</w:t>
            </w:r>
          </w:p>
        </w:tc>
        <w:tc>
          <w:tcPr>
            <w:tcW w:w="2340" w:type="dxa"/>
          </w:tcPr>
          <w:p w14:paraId="49D51136" w14:textId="77777777" w:rsidR="00274030" w:rsidRDefault="00000000">
            <w:r>
              <w:rPr>
                <w:sz w:val="16"/>
              </w:rPr>
              <w:t>New RBAC assigned per new position</w:t>
            </w:r>
          </w:p>
        </w:tc>
        <w:tc>
          <w:tcPr>
            <w:tcW w:w="2340" w:type="dxa"/>
          </w:tcPr>
          <w:p w14:paraId="0E021F6F" w14:textId="77777777" w:rsidR="00274030" w:rsidRDefault="00000000">
            <w:r>
              <w:rPr>
                <w:sz w:val="16"/>
              </w:rPr>
              <w:t>ICT Officer</w:t>
            </w:r>
          </w:p>
        </w:tc>
        <w:tc>
          <w:tcPr>
            <w:tcW w:w="2340" w:type="dxa"/>
          </w:tcPr>
          <w:p w14:paraId="027C9E80" w14:textId="77777777" w:rsidR="00274030" w:rsidRDefault="00274030"/>
        </w:tc>
      </w:tr>
      <w:tr w:rsidR="00274030" w14:paraId="7B1CB74B" w14:textId="77777777">
        <w:tc>
          <w:tcPr>
            <w:tcW w:w="2340" w:type="dxa"/>
            <w:shd w:val="clear" w:color="auto" w:fill="F8F8F8"/>
          </w:tcPr>
          <w:p w14:paraId="05524E87" w14:textId="77777777" w:rsidR="00274030" w:rsidRDefault="00000000">
            <w:r>
              <w:rPr>
                <w:sz w:val="16"/>
              </w:rPr>
              <w:t>☐</w:t>
            </w:r>
          </w:p>
        </w:tc>
        <w:tc>
          <w:tcPr>
            <w:tcW w:w="2340" w:type="dxa"/>
            <w:shd w:val="clear" w:color="auto" w:fill="F8F8F8"/>
          </w:tcPr>
          <w:p w14:paraId="419B4603" w14:textId="77777777" w:rsidR="00274030" w:rsidRDefault="00000000">
            <w:r>
              <w:rPr>
                <w:sz w:val="16"/>
              </w:rPr>
              <w:t>System access updated (DRMIMS, ERP, HRIS as applicable)</w:t>
            </w:r>
          </w:p>
        </w:tc>
        <w:tc>
          <w:tcPr>
            <w:tcW w:w="2340" w:type="dxa"/>
            <w:shd w:val="clear" w:color="auto" w:fill="F8F8F8"/>
          </w:tcPr>
          <w:p w14:paraId="7CD9C368" w14:textId="77777777" w:rsidR="00274030" w:rsidRDefault="00000000">
            <w:r>
              <w:rPr>
                <w:sz w:val="16"/>
              </w:rPr>
              <w:t>Asst ICT</w:t>
            </w:r>
          </w:p>
        </w:tc>
        <w:tc>
          <w:tcPr>
            <w:tcW w:w="2340" w:type="dxa"/>
            <w:shd w:val="clear" w:color="auto" w:fill="F8F8F8"/>
          </w:tcPr>
          <w:p w14:paraId="492A6976" w14:textId="77777777" w:rsidR="00274030" w:rsidRDefault="00274030"/>
        </w:tc>
      </w:tr>
      <w:tr w:rsidR="00274030" w14:paraId="1FA125AC" w14:textId="77777777">
        <w:tc>
          <w:tcPr>
            <w:tcW w:w="2340" w:type="dxa"/>
          </w:tcPr>
          <w:p w14:paraId="17B0B9E0" w14:textId="77777777" w:rsidR="00274030" w:rsidRDefault="00000000">
            <w:r>
              <w:rPr>
                <w:sz w:val="16"/>
              </w:rPr>
              <w:t>☐</w:t>
            </w:r>
          </w:p>
        </w:tc>
        <w:tc>
          <w:tcPr>
            <w:tcW w:w="2340" w:type="dxa"/>
          </w:tcPr>
          <w:p w14:paraId="71D782FD" w14:textId="77777777" w:rsidR="00274030" w:rsidRDefault="00000000">
            <w:r>
              <w:rPr>
                <w:sz w:val="16"/>
              </w:rPr>
              <w:t>User notified of access changes</w:t>
            </w:r>
          </w:p>
        </w:tc>
        <w:tc>
          <w:tcPr>
            <w:tcW w:w="2340" w:type="dxa"/>
          </w:tcPr>
          <w:p w14:paraId="73C92216" w14:textId="77777777" w:rsidR="00274030" w:rsidRDefault="00000000">
            <w:r>
              <w:rPr>
                <w:sz w:val="16"/>
              </w:rPr>
              <w:t>ICT Officer</w:t>
            </w:r>
          </w:p>
        </w:tc>
        <w:tc>
          <w:tcPr>
            <w:tcW w:w="2340" w:type="dxa"/>
          </w:tcPr>
          <w:p w14:paraId="062DA1B4" w14:textId="77777777" w:rsidR="00274030" w:rsidRDefault="00274030"/>
        </w:tc>
      </w:tr>
    </w:tbl>
    <w:p w14:paraId="042F0291" w14:textId="77777777" w:rsidR="00274030" w:rsidRDefault="00274030"/>
    <w:p w14:paraId="1A82284E" w14:textId="77777777" w:rsidR="00274030" w:rsidRDefault="00000000">
      <w:r>
        <w:rPr>
          <w:b/>
          <w:color w:val="006699"/>
        </w:rPr>
        <w:t>Offboarding Checklist (Same-Day Deactivation)</w:t>
      </w:r>
    </w:p>
    <w:tbl>
      <w:tblPr>
        <w:tblStyle w:val="TableGrid"/>
        <w:tblW w:w="0" w:type="auto"/>
        <w:tblLook w:val="04A0" w:firstRow="1" w:lastRow="0" w:firstColumn="1" w:lastColumn="0" w:noHBand="0" w:noVBand="1"/>
      </w:tblPr>
      <w:tblGrid>
        <w:gridCol w:w="2336"/>
        <w:gridCol w:w="2338"/>
        <w:gridCol w:w="2338"/>
        <w:gridCol w:w="2338"/>
      </w:tblGrid>
      <w:tr w:rsidR="00274030" w14:paraId="3FA64B00" w14:textId="77777777">
        <w:tc>
          <w:tcPr>
            <w:tcW w:w="2340" w:type="dxa"/>
            <w:shd w:val="clear" w:color="auto" w:fill="003366"/>
          </w:tcPr>
          <w:p w14:paraId="0E50F196" w14:textId="77777777" w:rsidR="00274030" w:rsidRDefault="00000000">
            <w:r>
              <w:rPr>
                <w:b/>
                <w:color w:val="FFFFFF"/>
                <w:sz w:val="16"/>
              </w:rPr>
              <w:t>✓</w:t>
            </w:r>
          </w:p>
        </w:tc>
        <w:tc>
          <w:tcPr>
            <w:tcW w:w="2340" w:type="dxa"/>
            <w:shd w:val="clear" w:color="auto" w:fill="003366"/>
          </w:tcPr>
          <w:p w14:paraId="5250B247" w14:textId="77777777" w:rsidR="00274030" w:rsidRDefault="00000000">
            <w:r>
              <w:rPr>
                <w:b/>
                <w:color w:val="FFFFFF"/>
                <w:sz w:val="16"/>
              </w:rPr>
              <w:t>Action</w:t>
            </w:r>
          </w:p>
        </w:tc>
        <w:tc>
          <w:tcPr>
            <w:tcW w:w="2340" w:type="dxa"/>
            <w:shd w:val="clear" w:color="auto" w:fill="003366"/>
          </w:tcPr>
          <w:p w14:paraId="7CD41CC4" w14:textId="77777777" w:rsidR="00274030" w:rsidRDefault="00000000">
            <w:r>
              <w:rPr>
                <w:b/>
                <w:color w:val="FFFFFF"/>
                <w:sz w:val="16"/>
              </w:rPr>
              <w:t>Responsible</w:t>
            </w:r>
          </w:p>
        </w:tc>
        <w:tc>
          <w:tcPr>
            <w:tcW w:w="2340" w:type="dxa"/>
            <w:shd w:val="clear" w:color="auto" w:fill="003366"/>
          </w:tcPr>
          <w:p w14:paraId="70607646" w14:textId="77777777" w:rsidR="00274030" w:rsidRDefault="00000000">
            <w:r>
              <w:rPr>
                <w:b/>
                <w:color w:val="FFFFFF"/>
                <w:sz w:val="16"/>
              </w:rPr>
              <w:t>Completed</w:t>
            </w:r>
          </w:p>
        </w:tc>
      </w:tr>
      <w:tr w:rsidR="00274030" w14:paraId="1DB8941F" w14:textId="77777777">
        <w:tc>
          <w:tcPr>
            <w:tcW w:w="2340" w:type="dxa"/>
          </w:tcPr>
          <w:p w14:paraId="6998044E" w14:textId="77777777" w:rsidR="00274030" w:rsidRDefault="00000000">
            <w:r>
              <w:rPr>
                <w:sz w:val="16"/>
              </w:rPr>
              <w:t>☐</w:t>
            </w:r>
          </w:p>
        </w:tc>
        <w:tc>
          <w:tcPr>
            <w:tcW w:w="2340" w:type="dxa"/>
          </w:tcPr>
          <w:p w14:paraId="07EA2537" w14:textId="77777777" w:rsidR="00274030" w:rsidRDefault="00000000">
            <w:r>
              <w:rPr>
                <w:sz w:val="16"/>
              </w:rPr>
              <w:t>HR departure notification received</w:t>
            </w:r>
          </w:p>
        </w:tc>
        <w:tc>
          <w:tcPr>
            <w:tcW w:w="2340" w:type="dxa"/>
          </w:tcPr>
          <w:p w14:paraId="3CA272A4" w14:textId="77777777" w:rsidR="00274030" w:rsidRDefault="00000000">
            <w:r>
              <w:rPr>
                <w:sz w:val="16"/>
              </w:rPr>
              <w:t>HR Officer</w:t>
            </w:r>
          </w:p>
        </w:tc>
        <w:tc>
          <w:tcPr>
            <w:tcW w:w="2340" w:type="dxa"/>
          </w:tcPr>
          <w:p w14:paraId="3F14D83E" w14:textId="77777777" w:rsidR="00274030" w:rsidRDefault="00274030"/>
        </w:tc>
      </w:tr>
      <w:tr w:rsidR="00274030" w14:paraId="3C5E4378" w14:textId="77777777">
        <w:tc>
          <w:tcPr>
            <w:tcW w:w="2340" w:type="dxa"/>
            <w:shd w:val="clear" w:color="auto" w:fill="F8F8F8"/>
          </w:tcPr>
          <w:p w14:paraId="4D173BAF" w14:textId="77777777" w:rsidR="00274030" w:rsidRDefault="00000000">
            <w:r>
              <w:rPr>
                <w:sz w:val="16"/>
              </w:rPr>
              <w:t>☐</w:t>
            </w:r>
          </w:p>
        </w:tc>
        <w:tc>
          <w:tcPr>
            <w:tcW w:w="2340" w:type="dxa"/>
            <w:shd w:val="clear" w:color="auto" w:fill="F8F8F8"/>
          </w:tcPr>
          <w:p w14:paraId="0F597AEC" w14:textId="77777777" w:rsidR="00274030" w:rsidRDefault="00000000">
            <w:r>
              <w:rPr>
                <w:sz w:val="16"/>
              </w:rPr>
              <w:t>All accounts deactivated (AD, Azure, M365, DRMIMS, ERP)</w:t>
            </w:r>
          </w:p>
        </w:tc>
        <w:tc>
          <w:tcPr>
            <w:tcW w:w="2340" w:type="dxa"/>
            <w:shd w:val="clear" w:color="auto" w:fill="F8F8F8"/>
          </w:tcPr>
          <w:p w14:paraId="76CD7B1C" w14:textId="77777777" w:rsidR="00274030" w:rsidRDefault="00000000">
            <w:r>
              <w:rPr>
                <w:sz w:val="16"/>
              </w:rPr>
              <w:t>ICT Officer</w:t>
            </w:r>
          </w:p>
        </w:tc>
        <w:tc>
          <w:tcPr>
            <w:tcW w:w="2340" w:type="dxa"/>
            <w:shd w:val="clear" w:color="auto" w:fill="F8F8F8"/>
          </w:tcPr>
          <w:p w14:paraId="43F8D709" w14:textId="77777777" w:rsidR="00274030" w:rsidRDefault="00000000">
            <w:r>
              <w:rPr>
                <w:sz w:val="16"/>
              </w:rPr>
              <w:t>Same day</w:t>
            </w:r>
          </w:p>
        </w:tc>
      </w:tr>
      <w:tr w:rsidR="00274030" w14:paraId="0C55B837" w14:textId="77777777">
        <w:tc>
          <w:tcPr>
            <w:tcW w:w="2340" w:type="dxa"/>
          </w:tcPr>
          <w:p w14:paraId="074F2C36" w14:textId="77777777" w:rsidR="00274030" w:rsidRDefault="00000000">
            <w:r>
              <w:rPr>
                <w:sz w:val="16"/>
              </w:rPr>
              <w:t>☐</w:t>
            </w:r>
          </w:p>
        </w:tc>
        <w:tc>
          <w:tcPr>
            <w:tcW w:w="2340" w:type="dxa"/>
          </w:tcPr>
          <w:p w14:paraId="035FD063" w14:textId="77777777" w:rsidR="00274030" w:rsidRDefault="00000000">
            <w:r>
              <w:rPr>
                <w:sz w:val="16"/>
              </w:rPr>
              <w:t>Email forwarding set (if authorised by line manager)</w:t>
            </w:r>
          </w:p>
        </w:tc>
        <w:tc>
          <w:tcPr>
            <w:tcW w:w="2340" w:type="dxa"/>
          </w:tcPr>
          <w:p w14:paraId="0DCA255C" w14:textId="77777777" w:rsidR="00274030" w:rsidRDefault="00000000">
            <w:r>
              <w:rPr>
                <w:sz w:val="16"/>
              </w:rPr>
              <w:t>Asst ICT</w:t>
            </w:r>
          </w:p>
        </w:tc>
        <w:tc>
          <w:tcPr>
            <w:tcW w:w="2340" w:type="dxa"/>
          </w:tcPr>
          <w:p w14:paraId="1F07E12A" w14:textId="77777777" w:rsidR="00274030" w:rsidRDefault="00000000">
            <w:r>
              <w:rPr>
                <w:sz w:val="16"/>
              </w:rPr>
              <w:t>Same day</w:t>
            </w:r>
          </w:p>
        </w:tc>
      </w:tr>
      <w:tr w:rsidR="00274030" w14:paraId="499A8973" w14:textId="77777777">
        <w:tc>
          <w:tcPr>
            <w:tcW w:w="2340" w:type="dxa"/>
            <w:shd w:val="clear" w:color="auto" w:fill="F8F8F8"/>
          </w:tcPr>
          <w:p w14:paraId="4F88D30C" w14:textId="77777777" w:rsidR="00274030" w:rsidRDefault="00000000">
            <w:r>
              <w:rPr>
                <w:sz w:val="16"/>
              </w:rPr>
              <w:t>☐</w:t>
            </w:r>
          </w:p>
        </w:tc>
        <w:tc>
          <w:tcPr>
            <w:tcW w:w="2340" w:type="dxa"/>
            <w:shd w:val="clear" w:color="auto" w:fill="F8F8F8"/>
          </w:tcPr>
          <w:p w14:paraId="4F154E9F" w14:textId="77777777" w:rsidR="00274030" w:rsidRDefault="00000000">
            <w:r>
              <w:rPr>
                <w:sz w:val="16"/>
              </w:rPr>
              <w:t>Device collected</w:t>
            </w:r>
          </w:p>
        </w:tc>
        <w:tc>
          <w:tcPr>
            <w:tcW w:w="2340" w:type="dxa"/>
            <w:shd w:val="clear" w:color="auto" w:fill="F8F8F8"/>
          </w:tcPr>
          <w:p w14:paraId="7F760CBD" w14:textId="77777777" w:rsidR="00274030" w:rsidRDefault="00000000">
            <w:r>
              <w:rPr>
                <w:sz w:val="16"/>
              </w:rPr>
              <w:t>Asst ICT</w:t>
            </w:r>
          </w:p>
        </w:tc>
        <w:tc>
          <w:tcPr>
            <w:tcW w:w="2340" w:type="dxa"/>
            <w:shd w:val="clear" w:color="auto" w:fill="F8F8F8"/>
          </w:tcPr>
          <w:p w14:paraId="6ED3ACD6" w14:textId="77777777" w:rsidR="00274030" w:rsidRDefault="00000000">
            <w:r>
              <w:rPr>
                <w:sz w:val="16"/>
              </w:rPr>
              <w:t>Same day</w:t>
            </w:r>
          </w:p>
        </w:tc>
      </w:tr>
      <w:tr w:rsidR="00274030" w14:paraId="7CD43F06" w14:textId="77777777">
        <w:tc>
          <w:tcPr>
            <w:tcW w:w="2340" w:type="dxa"/>
          </w:tcPr>
          <w:p w14:paraId="4897D66C" w14:textId="77777777" w:rsidR="00274030" w:rsidRDefault="00000000">
            <w:r>
              <w:rPr>
                <w:sz w:val="16"/>
              </w:rPr>
              <w:t>☐</w:t>
            </w:r>
          </w:p>
        </w:tc>
        <w:tc>
          <w:tcPr>
            <w:tcW w:w="2340" w:type="dxa"/>
          </w:tcPr>
          <w:p w14:paraId="0409B851" w14:textId="77777777" w:rsidR="00274030" w:rsidRDefault="00000000">
            <w:r>
              <w:rPr>
                <w:sz w:val="16"/>
              </w:rPr>
              <w:t>Device wiped and re-imaged</w:t>
            </w:r>
          </w:p>
        </w:tc>
        <w:tc>
          <w:tcPr>
            <w:tcW w:w="2340" w:type="dxa"/>
          </w:tcPr>
          <w:p w14:paraId="03F0AF0E" w14:textId="77777777" w:rsidR="00274030" w:rsidRDefault="00000000">
            <w:r>
              <w:rPr>
                <w:sz w:val="16"/>
              </w:rPr>
              <w:t>Asst ICT</w:t>
            </w:r>
          </w:p>
        </w:tc>
        <w:tc>
          <w:tcPr>
            <w:tcW w:w="2340" w:type="dxa"/>
          </w:tcPr>
          <w:p w14:paraId="43786555" w14:textId="77777777" w:rsidR="00274030" w:rsidRDefault="00000000">
            <w:r>
              <w:rPr>
                <w:sz w:val="16"/>
              </w:rPr>
              <w:t>&lt;24 hours</w:t>
            </w:r>
          </w:p>
        </w:tc>
      </w:tr>
      <w:tr w:rsidR="00274030" w14:paraId="698D9317" w14:textId="77777777">
        <w:tc>
          <w:tcPr>
            <w:tcW w:w="2340" w:type="dxa"/>
            <w:shd w:val="clear" w:color="auto" w:fill="F8F8F8"/>
          </w:tcPr>
          <w:p w14:paraId="7582BE84" w14:textId="77777777" w:rsidR="00274030" w:rsidRDefault="00000000">
            <w:r>
              <w:rPr>
                <w:sz w:val="16"/>
              </w:rPr>
              <w:lastRenderedPageBreak/>
              <w:t>☐</w:t>
            </w:r>
          </w:p>
        </w:tc>
        <w:tc>
          <w:tcPr>
            <w:tcW w:w="2340" w:type="dxa"/>
            <w:shd w:val="clear" w:color="auto" w:fill="F8F8F8"/>
          </w:tcPr>
          <w:p w14:paraId="33D3B907" w14:textId="77777777" w:rsidR="00274030" w:rsidRDefault="00000000">
            <w:r>
              <w:rPr>
                <w:sz w:val="16"/>
              </w:rPr>
              <w:t>Data ownership transferred to line manager</w:t>
            </w:r>
          </w:p>
        </w:tc>
        <w:tc>
          <w:tcPr>
            <w:tcW w:w="2340" w:type="dxa"/>
            <w:shd w:val="clear" w:color="auto" w:fill="F8F8F8"/>
          </w:tcPr>
          <w:p w14:paraId="5C6E0ABF" w14:textId="77777777" w:rsidR="00274030" w:rsidRDefault="00000000">
            <w:r>
              <w:rPr>
                <w:sz w:val="16"/>
              </w:rPr>
              <w:t>ICT Officer</w:t>
            </w:r>
          </w:p>
        </w:tc>
        <w:tc>
          <w:tcPr>
            <w:tcW w:w="2340" w:type="dxa"/>
            <w:shd w:val="clear" w:color="auto" w:fill="F8F8F8"/>
          </w:tcPr>
          <w:p w14:paraId="049F2CFD" w14:textId="77777777" w:rsidR="00274030" w:rsidRDefault="00000000">
            <w:r>
              <w:rPr>
                <w:sz w:val="16"/>
              </w:rPr>
              <w:t>Same day</w:t>
            </w:r>
          </w:p>
        </w:tc>
      </w:tr>
      <w:tr w:rsidR="00274030" w14:paraId="231CFF48" w14:textId="77777777">
        <w:tc>
          <w:tcPr>
            <w:tcW w:w="2340" w:type="dxa"/>
          </w:tcPr>
          <w:p w14:paraId="7750C77F" w14:textId="77777777" w:rsidR="00274030" w:rsidRDefault="00000000">
            <w:r>
              <w:rPr>
                <w:sz w:val="16"/>
              </w:rPr>
              <w:t>☐</w:t>
            </w:r>
          </w:p>
        </w:tc>
        <w:tc>
          <w:tcPr>
            <w:tcW w:w="2340" w:type="dxa"/>
          </w:tcPr>
          <w:p w14:paraId="710253C9" w14:textId="77777777" w:rsidR="00274030" w:rsidRDefault="00000000">
            <w:r>
              <w:rPr>
                <w:sz w:val="16"/>
              </w:rPr>
              <w:t>VPN access revoked</w:t>
            </w:r>
          </w:p>
        </w:tc>
        <w:tc>
          <w:tcPr>
            <w:tcW w:w="2340" w:type="dxa"/>
          </w:tcPr>
          <w:p w14:paraId="01554195" w14:textId="77777777" w:rsidR="00274030" w:rsidRDefault="00000000">
            <w:r>
              <w:rPr>
                <w:sz w:val="16"/>
              </w:rPr>
              <w:t>ICT Officer</w:t>
            </w:r>
          </w:p>
        </w:tc>
        <w:tc>
          <w:tcPr>
            <w:tcW w:w="2340" w:type="dxa"/>
          </w:tcPr>
          <w:p w14:paraId="3EC19279" w14:textId="77777777" w:rsidR="00274030" w:rsidRDefault="00000000">
            <w:r>
              <w:rPr>
                <w:sz w:val="16"/>
              </w:rPr>
              <w:t>Same day</w:t>
            </w:r>
          </w:p>
        </w:tc>
      </w:tr>
      <w:tr w:rsidR="00274030" w14:paraId="47841D76" w14:textId="77777777">
        <w:tc>
          <w:tcPr>
            <w:tcW w:w="2340" w:type="dxa"/>
            <w:shd w:val="clear" w:color="auto" w:fill="F8F8F8"/>
          </w:tcPr>
          <w:p w14:paraId="2A7A2B80" w14:textId="77777777" w:rsidR="00274030" w:rsidRDefault="00000000">
            <w:r>
              <w:rPr>
                <w:sz w:val="16"/>
              </w:rPr>
              <w:t>☐</w:t>
            </w:r>
          </w:p>
        </w:tc>
        <w:tc>
          <w:tcPr>
            <w:tcW w:w="2340" w:type="dxa"/>
            <w:shd w:val="clear" w:color="auto" w:fill="F8F8F8"/>
          </w:tcPr>
          <w:p w14:paraId="2BE385C6" w14:textId="77777777" w:rsidR="00274030" w:rsidRDefault="00000000">
            <w:r>
              <w:rPr>
                <w:sz w:val="16"/>
              </w:rPr>
              <w:t>Physical access revoked (badge, biometric)</w:t>
            </w:r>
          </w:p>
        </w:tc>
        <w:tc>
          <w:tcPr>
            <w:tcW w:w="2340" w:type="dxa"/>
            <w:shd w:val="clear" w:color="auto" w:fill="F8F8F8"/>
          </w:tcPr>
          <w:p w14:paraId="528FC037" w14:textId="77777777" w:rsidR="00274030" w:rsidRDefault="00000000">
            <w:r>
              <w:rPr>
                <w:sz w:val="16"/>
              </w:rPr>
              <w:t>Security Officer</w:t>
            </w:r>
          </w:p>
        </w:tc>
        <w:tc>
          <w:tcPr>
            <w:tcW w:w="2340" w:type="dxa"/>
            <w:shd w:val="clear" w:color="auto" w:fill="F8F8F8"/>
          </w:tcPr>
          <w:p w14:paraId="6FCDDC2A" w14:textId="77777777" w:rsidR="00274030" w:rsidRDefault="00000000">
            <w:r>
              <w:rPr>
                <w:sz w:val="16"/>
              </w:rPr>
              <w:t>Same day</w:t>
            </w:r>
          </w:p>
        </w:tc>
      </w:tr>
      <w:tr w:rsidR="00274030" w14:paraId="311544B7" w14:textId="77777777">
        <w:tc>
          <w:tcPr>
            <w:tcW w:w="2340" w:type="dxa"/>
          </w:tcPr>
          <w:p w14:paraId="326B086B" w14:textId="77777777" w:rsidR="00274030" w:rsidRDefault="00000000">
            <w:r>
              <w:rPr>
                <w:sz w:val="16"/>
              </w:rPr>
              <w:t>☐</w:t>
            </w:r>
          </w:p>
        </w:tc>
        <w:tc>
          <w:tcPr>
            <w:tcW w:w="2340" w:type="dxa"/>
          </w:tcPr>
          <w:p w14:paraId="4F2EAE76" w14:textId="77777777" w:rsidR="00274030" w:rsidRDefault="00000000">
            <w:r>
              <w:rPr>
                <w:sz w:val="16"/>
              </w:rPr>
              <w:t>Final access audit completed</w:t>
            </w:r>
          </w:p>
        </w:tc>
        <w:tc>
          <w:tcPr>
            <w:tcW w:w="2340" w:type="dxa"/>
          </w:tcPr>
          <w:p w14:paraId="4CE7CA8B" w14:textId="77777777" w:rsidR="00274030" w:rsidRDefault="00000000">
            <w:r>
              <w:rPr>
                <w:sz w:val="16"/>
              </w:rPr>
              <w:t>ICT Officer</w:t>
            </w:r>
          </w:p>
        </w:tc>
        <w:tc>
          <w:tcPr>
            <w:tcW w:w="2340" w:type="dxa"/>
          </w:tcPr>
          <w:p w14:paraId="735222FD" w14:textId="77777777" w:rsidR="00274030" w:rsidRDefault="00000000">
            <w:r>
              <w:rPr>
                <w:sz w:val="16"/>
              </w:rPr>
              <w:t>&lt;48 hours</w:t>
            </w:r>
          </w:p>
        </w:tc>
      </w:tr>
    </w:tbl>
    <w:p w14:paraId="17F9DD40" w14:textId="77777777" w:rsidR="00274030" w:rsidRDefault="00274030"/>
    <w:p w14:paraId="67A99FA3" w14:textId="77777777" w:rsidR="00274030" w:rsidRDefault="00000000">
      <w:r>
        <w:rPr>
          <w:b/>
          <w:color w:val="006699"/>
        </w:rPr>
        <w:t>Quarterly Access Recertification</w:t>
      </w:r>
    </w:p>
    <w:tbl>
      <w:tblPr>
        <w:tblStyle w:val="TableGrid"/>
        <w:tblW w:w="0" w:type="auto"/>
        <w:tblLook w:val="04A0" w:firstRow="1" w:lastRow="0" w:firstColumn="1" w:lastColumn="0" w:noHBand="0" w:noVBand="1"/>
      </w:tblPr>
      <w:tblGrid>
        <w:gridCol w:w="1335"/>
        <w:gridCol w:w="1336"/>
        <w:gridCol w:w="1335"/>
        <w:gridCol w:w="1336"/>
        <w:gridCol w:w="1336"/>
        <w:gridCol w:w="1336"/>
        <w:gridCol w:w="1336"/>
      </w:tblGrid>
      <w:tr w:rsidR="00274030" w14:paraId="37B25655" w14:textId="77777777">
        <w:tc>
          <w:tcPr>
            <w:tcW w:w="1337" w:type="dxa"/>
            <w:shd w:val="clear" w:color="auto" w:fill="003366"/>
          </w:tcPr>
          <w:p w14:paraId="715E23AD" w14:textId="77777777" w:rsidR="00274030" w:rsidRDefault="00000000">
            <w:r>
              <w:rPr>
                <w:b/>
                <w:color w:val="FFFFFF"/>
                <w:sz w:val="16"/>
              </w:rPr>
              <w:t>Quarter</w:t>
            </w:r>
          </w:p>
        </w:tc>
        <w:tc>
          <w:tcPr>
            <w:tcW w:w="1337" w:type="dxa"/>
            <w:shd w:val="clear" w:color="auto" w:fill="003366"/>
          </w:tcPr>
          <w:p w14:paraId="438BA087" w14:textId="77777777" w:rsidR="00274030" w:rsidRDefault="00000000">
            <w:r>
              <w:rPr>
                <w:b/>
                <w:color w:val="FFFFFF"/>
                <w:sz w:val="16"/>
              </w:rPr>
              <w:t>Functional Unit</w:t>
            </w:r>
          </w:p>
        </w:tc>
        <w:tc>
          <w:tcPr>
            <w:tcW w:w="1337" w:type="dxa"/>
            <w:shd w:val="clear" w:color="auto" w:fill="003366"/>
          </w:tcPr>
          <w:p w14:paraId="5E9A3E79" w14:textId="77777777" w:rsidR="00274030" w:rsidRDefault="00000000">
            <w:r>
              <w:rPr>
                <w:b/>
                <w:color w:val="FFFFFF"/>
                <w:sz w:val="16"/>
              </w:rPr>
              <w:t>Unit Head</w:t>
            </w:r>
          </w:p>
        </w:tc>
        <w:tc>
          <w:tcPr>
            <w:tcW w:w="1337" w:type="dxa"/>
            <w:shd w:val="clear" w:color="auto" w:fill="003366"/>
          </w:tcPr>
          <w:p w14:paraId="5E5B8338" w14:textId="77777777" w:rsidR="00274030" w:rsidRDefault="00000000">
            <w:r>
              <w:rPr>
                <w:b/>
                <w:color w:val="FFFFFF"/>
                <w:sz w:val="16"/>
              </w:rPr>
              <w:t>Active Accounts</w:t>
            </w:r>
          </w:p>
        </w:tc>
        <w:tc>
          <w:tcPr>
            <w:tcW w:w="1337" w:type="dxa"/>
            <w:shd w:val="clear" w:color="auto" w:fill="003366"/>
          </w:tcPr>
          <w:p w14:paraId="77C5DE52" w14:textId="77777777" w:rsidR="00274030" w:rsidRDefault="00000000">
            <w:r>
              <w:rPr>
                <w:b/>
                <w:color w:val="FFFFFF"/>
                <w:sz w:val="16"/>
              </w:rPr>
              <w:t>Verified Current</w:t>
            </w:r>
          </w:p>
        </w:tc>
        <w:tc>
          <w:tcPr>
            <w:tcW w:w="1337" w:type="dxa"/>
            <w:shd w:val="clear" w:color="auto" w:fill="003366"/>
          </w:tcPr>
          <w:p w14:paraId="7CEEEDF7" w14:textId="77777777" w:rsidR="00274030" w:rsidRDefault="00000000">
            <w:r>
              <w:rPr>
                <w:b/>
                <w:color w:val="FFFFFF"/>
                <w:sz w:val="16"/>
              </w:rPr>
              <w:t>Orphan Accounts Found</w:t>
            </w:r>
          </w:p>
        </w:tc>
        <w:tc>
          <w:tcPr>
            <w:tcW w:w="1337" w:type="dxa"/>
            <w:shd w:val="clear" w:color="auto" w:fill="003366"/>
          </w:tcPr>
          <w:p w14:paraId="752C186F" w14:textId="77777777" w:rsidR="00274030" w:rsidRDefault="00000000">
            <w:r>
              <w:rPr>
                <w:b/>
                <w:color w:val="FFFFFF"/>
                <w:sz w:val="16"/>
              </w:rPr>
              <w:t>Actions Taken</w:t>
            </w:r>
          </w:p>
        </w:tc>
      </w:tr>
      <w:tr w:rsidR="00274030" w14:paraId="3A4403A6" w14:textId="77777777">
        <w:tc>
          <w:tcPr>
            <w:tcW w:w="1337" w:type="dxa"/>
          </w:tcPr>
          <w:p w14:paraId="4FA6C608" w14:textId="77777777" w:rsidR="00274030" w:rsidRDefault="00000000">
            <w:r>
              <w:rPr>
                <w:sz w:val="16"/>
              </w:rPr>
              <w:t>Q1</w:t>
            </w:r>
          </w:p>
        </w:tc>
        <w:tc>
          <w:tcPr>
            <w:tcW w:w="1337" w:type="dxa"/>
          </w:tcPr>
          <w:p w14:paraId="4C0801DD" w14:textId="77777777" w:rsidR="00274030" w:rsidRDefault="00274030"/>
        </w:tc>
        <w:tc>
          <w:tcPr>
            <w:tcW w:w="1337" w:type="dxa"/>
          </w:tcPr>
          <w:p w14:paraId="6A3C56C5" w14:textId="77777777" w:rsidR="00274030" w:rsidRDefault="00274030"/>
        </w:tc>
        <w:tc>
          <w:tcPr>
            <w:tcW w:w="1337" w:type="dxa"/>
          </w:tcPr>
          <w:p w14:paraId="27D9BB74" w14:textId="77777777" w:rsidR="00274030" w:rsidRDefault="00274030"/>
        </w:tc>
        <w:tc>
          <w:tcPr>
            <w:tcW w:w="1337" w:type="dxa"/>
          </w:tcPr>
          <w:p w14:paraId="66F91C97" w14:textId="77777777" w:rsidR="00274030" w:rsidRDefault="00274030"/>
        </w:tc>
        <w:tc>
          <w:tcPr>
            <w:tcW w:w="1337" w:type="dxa"/>
          </w:tcPr>
          <w:p w14:paraId="7DCAC9AF" w14:textId="77777777" w:rsidR="00274030" w:rsidRDefault="00274030"/>
        </w:tc>
        <w:tc>
          <w:tcPr>
            <w:tcW w:w="1337" w:type="dxa"/>
          </w:tcPr>
          <w:p w14:paraId="67A82FF0" w14:textId="77777777" w:rsidR="00274030" w:rsidRDefault="00274030"/>
        </w:tc>
      </w:tr>
      <w:tr w:rsidR="00274030" w14:paraId="23B4E383" w14:textId="77777777">
        <w:tc>
          <w:tcPr>
            <w:tcW w:w="1337" w:type="dxa"/>
            <w:shd w:val="clear" w:color="auto" w:fill="F8F8F8"/>
          </w:tcPr>
          <w:p w14:paraId="5E4CBBA3" w14:textId="77777777" w:rsidR="00274030" w:rsidRDefault="00000000">
            <w:r>
              <w:rPr>
                <w:sz w:val="16"/>
              </w:rPr>
              <w:t>Q2</w:t>
            </w:r>
          </w:p>
        </w:tc>
        <w:tc>
          <w:tcPr>
            <w:tcW w:w="1337" w:type="dxa"/>
            <w:shd w:val="clear" w:color="auto" w:fill="F8F8F8"/>
          </w:tcPr>
          <w:p w14:paraId="40C74F3B" w14:textId="77777777" w:rsidR="00274030" w:rsidRDefault="00274030"/>
        </w:tc>
        <w:tc>
          <w:tcPr>
            <w:tcW w:w="1337" w:type="dxa"/>
            <w:shd w:val="clear" w:color="auto" w:fill="F8F8F8"/>
          </w:tcPr>
          <w:p w14:paraId="39375D4E" w14:textId="77777777" w:rsidR="00274030" w:rsidRDefault="00274030"/>
        </w:tc>
        <w:tc>
          <w:tcPr>
            <w:tcW w:w="1337" w:type="dxa"/>
            <w:shd w:val="clear" w:color="auto" w:fill="F8F8F8"/>
          </w:tcPr>
          <w:p w14:paraId="1C034F22" w14:textId="77777777" w:rsidR="00274030" w:rsidRDefault="00274030"/>
        </w:tc>
        <w:tc>
          <w:tcPr>
            <w:tcW w:w="1337" w:type="dxa"/>
            <w:shd w:val="clear" w:color="auto" w:fill="F8F8F8"/>
          </w:tcPr>
          <w:p w14:paraId="45FF7E01" w14:textId="77777777" w:rsidR="00274030" w:rsidRDefault="00274030"/>
        </w:tc>
        <w:tc>
          <w:tcPr>
            <w:tcW w:w="1337" w:type="dxa"/>
            <w:shd w:val="clear" w:color="auto" w:fill="F8F8F8"/>
          </w:tcPr>
          <w:p w14:paraId="7591BE1B" w14:textId="77777777" w:rsidR="00274030" w:rsidRDefault="00274030"/>
        </w:tc>
        <w:tc>
          <w:tcPr>
            <w:tcW w:w="1337" w:type="dxa"/>
            <w:shd w:val="clear" w:color="auto" w:fill="F8F8F8"/>
          </w:tcPr>
          <w:p w14:paraId="73371887" w14:textId="77777777" w:rsidR="00274030" w:rsidRDefault="00274030"/>
        </w:tc>
      </w:tr>
      <w:tr w:rsidR="00274030" w14:paraId="10D7126D" w14:textId="77777777">
        <w:tc>
          <w:tcPr>
            <w:tcW w:w="1337" w:type="dxa"/>
          </w:tcPr>
          <w:p w14:paraId="6D88E4CA" w14:textId="77777777" w:rsidR="00274030" w:rsidRDefault="00000000">
            <w:r>
              <w:rPr>
                <w:sz w:val="16"/>
              </w:rPr>
              <w:t>Q3</w:t>
            </w:r>
          </w:p>
        </w:tc>
        <w:tc>
          <w:tcPr>
            <w:tcW w:w="1337" w:type="dxa"/>
          </w:tcPr>
          <w:p w14:paraId="37BE0F2C" w14:textId="77777777" w:rsidR="00274030" w:rsidRDefault="00274030"/>
        </w:tc>
        <w:tc>
          <w:tcPr>
            <w:tcW w:w="1337" w:type="dxa"/>
          </w:tcPr>
          <w:p w14:paraId="1158D325" w14:textId="77777777" w:rsidR="00274030" w:rsidRDefault="00274030"/>
        </w:tc>
        <w:tc>
          <w:tcPr>
            <w:tcW w:w="1337" w:type="dxa"/>
          </w:tcPr>
          <w:p w14:paraId="17A8E2D9" w14:textId="77777777" w:rsidR="00274030" w:rsidRDefault="00274030"/>
        </w:tc>
        <w:tc>
          <w:tcPr>
            <w:tcW w:w="1337" w:type="dxa"/>
          </w:tcPr>
          <w:p w14:paraId="45135F58" w14:textId="77777777" w:rsidR="00274030" w:rsidRDefault="00274030"/>
        </w:tc>
        <w:tc>
          <w:tcPr>
            <w:tcW w:w="1337" w:type="dxa"/>
          </w:tcPr>
          <w:p w14:paraId="133D9BDF" w14:textId="77777777" w:rsidR="00274030" w:rsidRDefault="00274030"/>
        </w:tc>
        <w:tc>
          <w:tcPr>
            <w:tcW w:w="1337" w:type="dxa"/>
          </w:tcPr>
          <w:p w14:paraId="3D9178E1" w14:textId="77777777" w:rsidR="00274030" w:rsidRDefault="00274030"/>
        </w:tc>
      </w:tr>
      <w:tr w:rsidR="00274030" w14:paraId="08C36AFA" w14:textId="77777777">
        <w:tc>
          <w:tcPr>
            <w:tcW w:w="1337" w:type="dxa"/>
            <w:shd w:val="clear" w:color="auto" w:fill="F8F8F8"/>
          </w:tcPr>
          <w:p w14:paraId="25EAAC67" w14:textId="77777777" w:rsidR="00274030" w:rsidRDefault="00000000">
            <w:r>
              <w:rPr>
                <w:sz w:val="16"/>
              </w:rPr>
              <w:t>Q4</w:t>
            </w:r>
          </w:p>
        </w:tc>
        <w:tc>
          <w:tcPr>
            <w:tcW w:w="1337" w:type="dxa"/>
            <w:shd w:val="clear" w:color="auto" w:fill="F8F8F8"/>
          </w:tcPr>
          <w:p w14:paraId="36E4A5DD" w14:textId="77777777" w:rsidR="00274030" w:rsidRDefault="00274030"/>
        </w:tc>
        <w:tc>
          <w:tcPr>
            <w:tcW w:w="1337" w:type="dxa"/>
            <w:shd w:val="clear" w:color="auto" w:fill="F8F8F8"/>
          </w:tcPr>
          <w:p w14:paraId="7CBBDCD5" w14:textId="77777777" w:rsidR="00274030" w:rsidRDefault="00274030"/>
        </w:tc>
        <w:tc>
          <w:tcPr>
            <w:tcW w:w="1337" w:type="dxa"/>
            <w:shd w:val="clear" w:color="auto" w:fill="F8F8F8"/>
          </w:tcPr>
          <w:p w14:paraId="4E13D781" w14:textId="77777777" w:rsidR="00274030" w:rsidRDefault="00274030"/>
        </w:tc>
        <w:tc>
          <w:tcPr>
            <w:tcW w:w="1337" w:type="dxa"/>
            <w:shd w:val="clear" w:color="auto" w:fill="F8F8F8"/>
          </w:tcPr>
          <w:p w14:paraId="6A3F60EE" w14:textId="77777777" w:rsidR="00274030" w:rsidRDefault="00274030"/>
        </w:tc>
        <w:tc>
          <w:tcPr>
            <w:tcW w:w="1337" w:type="dxa"/>
            <w:shd w:val="clear" w:color="auto" w:fill="F8F8F8"/>
          </w:tcPr>
          <w:p w14:paraId="1C7667F9" w14:textId="77777777" w:rsidR="00274030" w:rsidRDefault="00274030"/>
        </w:tc>
        <w:tc>
          <w:tcPr>
            <w:tcW w:w="1337" w:type="dxa"/>
            <w:shd w:val="clear" w:color="auto" w:fill="F8F8F8"/>
          </w:tcPr>
          <w:p w14:paraId="057F8950" w14:textId="77777777" w:rsidR="00274030" w:rsidRDefault="00274030"/>
        </w:tc>
      </w:tr>
    </w:tbl>
    <w:p w14:paraId="4BEBB30A" w14:textId="77777777" w:rsidR="00274030" w:rsidRDefault="00274030"/>
    <w:p w14:paraId="2C4065A5"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14ADCCF2" w14:textId="77777777">
        <w:tc>
          <w:tcPr>
            <w:tcW w:w="3120" w:type="dxa"/>
            <w:shd w:val="clear" w:color="auto" w:fill="F2F2F2"/>
          </w:tcPr>
          <w:p w14:paraId="3D882AB5" w14:textId="77777777" w:rsidR="00274030" w:rsidRDefault="00000000">
            <w:r>
              <w:rPr>
                <w:sz w:val="18"/>
              </w:rPr>
              <w:t>ICT Officer</w:t>
            </w:r>
          </w:p>
        </w:tc>
        <w:tc>
          <w:tcPr>
            <w:tcW w:w="3120" w:type="dxa"/>
          </w:tcPr>
          <w:p w14:paraId="2BDB2B56" w14:textId="77777777" w:rsidR="00274030" w:rsidRDefault="00000000">
            <w:r>
              <w:rPr>
                <w:sz w:val="18"/>
              </w:rPr>
              <w:t>Name &amp; Signature</w:t>
            </w:r>
          </w:p>
        </w:tc>
        <w:tc>
          <w:tcPr>
            <w:tcW w:w="3120" w:type="dxa"/>
          </w:tcPr>
          <w:p w14:paraId="121A43F5" w14:textId="77777777" w:rsidR="00274030" w:rsidRDefault="00000000">
            <w:r>
              <w:rPr>
                <w:sz w:val="18"/>
              </w:rPr>
              <w:t>Date</w:t>
            </w:r>
          </w:p>
        </w:tc>
      </w:tr>
      <w:tr w:rsidR="00274030" w14:paraId="56087892" w14:textId="77777777">
        <w:tc>
          <w:tcPr>
            <w:tcW w:w="3120" w:type="dxa"/>
            <w:shd w:val="clear" w:color="auto" w:fill="F2F2F2"/>
          </w:tcPr>
          <w:p w14:paraId="6A9C2991" w14:textId="77777777" w:rsidR="00274030" w:rsidRDefault="00000000">
            <w:r>
              <w:rPr>
                <w:sz w:val="18"/>
              </w:rPr>
              <w:t>Head of Operations</w:t>
            </w:r>
          </w:p>
        </w:tc>
        <w:tc>
          <w:tcPr>
            <w:tcW w:w="3120" w:type="dxa"/>
          </w:tcPr>
          <w:p w14:paraId="03F38EB9" w14:textId="77777777" w:rsidR="00274030" w:rsidRDefault="00000000">
            <w:r>
              <w:rPr>
                <w:sz w:val="18"/>
              </w:rPr>
              <w:t>Name &amp; Signature</w:t>
            </w:r>
          </w:p>
        </w:tc>
        <w:tc>
          <w:tcPr>
            <w:tcW w:w="3120" w:type="dxa"/>
          </w:tcPr>
          <w:p w14:paraId="31B70A07" w14:textId="77777777" w:rsidR="00274030" w:rsidRDefault="00000000">
            <w:r>
              <w:rPr>
                <w:sz w:val="18"/>
              </w:rPr>
              <w:t>Date</w:t>
            </w:r>
          </w:p>
        </w:tc>
      </w:tr>
    </w:tbl>
    <w:p w14:paraId="1E066490" w14:textId="77777777" w:rsidR="00274030" w:rsidRDefault="00274030"/>
    <w:p w14:paraId="764CB4E3" w14:textId="77777777" w:rsidR="00274030" w:rsidRDefault="00000000">
      <w:r>
        <w:br w:type="page"/>
      </w:r>
    </w:p>
    <w:p w14:paraId="77C45ABA" w14:textId="77777777" w:rsidR="00274030" w:rsidRDefault="00000000">
      <w:r>
        <w:rPr>
          <w:b/>
          <w:color w:val="003366"/>
          <w:sz w:val="28"/>
        </w:rPr>
        <w:lastRenderedPageBreak/>
        <w:t>Annex 6.6-G: Software Licence Register</w:t>
      </w:r>
    </w:p>
    <w:p w14:paraId="42D991EC" w14:textId="77777777" w:rsidR="00274030" w:rsidRDefault="00000000">
      <w:r>
        <w:rPr>
          <w:b/>
          <w:sz w:val="20"/>
        </w:rPr>
        <w:t xml:space="preserve">Purpose: </w:t>
      </w:r>
      <w:r>
        <w:rPr>
          <w:sz w:val="20"/>
        </w:rPr>
        <w:t>Register and compliance tracking for all licensed software per SOP 6.6 §9.5, with renewal alerts and annual optimisation.</w:t>
      </w:r>
    </w:p>
    <w:tbl>
      <w:tblPr>
        <w:tblStyle w:val="TableGrid"/>
        <w:tblW w:w="0" w:type="auto"/>
        <w:tblLook w:val="04A0" w:firstRow="1" w:lastRow="0" w:firstColumn="1" w:lastColumn="0" w:noHBand="0" w:noVBand="1"/>
      </w:tblPr>
      <w:tblGrid>
        <w:gridCol w:w="4675"/>
        <w:gridCol w:w="4675"/>
      </w:tblGrid>
      <w:tr w:rsidR="00274030" w14:paraId="0160CEC5" w14:textId="77777777">
        <w:tc>
          <w:tcPr>
            <w:tcW w:w="4680" w:type="dxa"/>
            <w:shd w:val="clear" w:color="auto" w:fill="F2F2F2"/>
          </w:tcPr>
          <w:p w14:paraId="2FBFEA6B" w14:textId="77777777" w:rsidR="00274030" w:rsidRDefault="00000000">
            <w:r>
              <w:rPr>
                <w:b/>
                <w:sz w:val="18"/>
              </w:rPr>
              <w:t>Last Updated</w:t>
            </w:r>
          </w:p>
        </w:tc>
        <w:tc>
          <w:tcPr>
            <w:tcW w:w="4680" w:type="dxa"/>
          </w:tcPr>
          <w:p w14:paraId="7090E2FC" w14:textId="77777777" w:rsidR="00274030" w:rsidRDefault="00274030"/>
        </w:tc>
      </w:tr>
      <w:tr w:rsidR="00274030" w14:paraId="2A375D3A" w14:textId="77777777">
        <w:tc>
          <w:tcPr>
            <w:tcW w:w="4680" w:type="dxa"/>
            <w:shd w:val="clear" w:color="auto" w:fill="F2F2F2"/>
          </w:tcPr>
          <w:p w14:paraId="79E8FA5C" w14:textId="77777777" w:rsidR="00274030" w:rsidRDefault="00000000">
            <w:r>
              <w:rPr>
                <w:b/>
                <w:sz w:val="18"/>
              </w:rPr>
              <w:t>Maintained By</w:t>
            </w:r>
          </w:p>
        </w:tc>
        <w:tc>
          <w:tcPr>
            <w:tcW w:w="4680" w:type="dxa"/>
          </w:tcPr>
          <w:p w14:paraId="79D98E5C" w14:textId="77777777" w:rsidR="00274030" w:rsidRDefault="00000000">
            <w:r>
              <w:rPr>
                <w:sz w:val="18"/>
              </w:rPr>
              <w:t>ICT Officer</w:t>
            </w:r>
          </w:p>
        </w:tc>
      </w:tr>
      <w:tr w:rsidR="00274030" w14:paraId="41937D21" w14:textId="77777777">
        <w:tc>
          <w:tcPr>
            <w:tcW w:w="4680" w:type="dxa"/>
            <w:shd w:val="clear" w:color="auto" w:fill="F2F2F2"/>
          </w:tcPr>
          <w:p w14:paraId="29005303" w14:textId="77777777" w:rsidR="00274030" w:rsidRDefault="00000000">
            <w:r>
              <w:rPr>
                <w:b/>
                <w:sz w:val="18"/>
              </w:rPr>
              <w:t>Next Quarterly Review</w:t>
            </w:r>
          </w:p>
        </w:tc>
        <w:tc>
          <w:tcPr>
            <w:tcW w:w="4680" w:type="dxa"/>
          </w:tcPr>
          <w:p w14:paraId="0C7D64DF" w14:textId="77777777" w:rsidR="00274030" w:rsidRDefault="00274030"/>
        </w:tc>
      </w:tr>
    </w:tbl>
    <w:p w14:paraId="523424B8" w14:textId="77777777" w:rsidR="00274030" w:rsidRDefault="00274030"/>
    <w:tbl>
      <w:tblPr>
        <w:tblStyle w:val="TableGrid"/>
        <w:tblW w:w="0" w:type="auto"/>
        <w:tblLook w:val="04A0" w:firstRow="1" w:lastRow="0" w:firstColumn="1" w:lastColumn="0" w:noHBand="0" w:noVBand="1"/>
      </w:tblPr>
      <w:tblGrid>
        <w:gridCol w:w="1244"/>
        <w:gridCol w:w="1007"/>
        <w:gridCol w:w="1084"/>
        <w:gridCol w:w="1006"/>
        <w:gridCol w:w="1006"/>
        <w:gridCol w:w="1050"/>
        <w:gridCol w:w="1003"/>
        <w:gridCol w:w="982"/>
        <w:gridCol w:w="968"/>
      </w:tblGrid>
      <w:tr w:rsidR="00274030" w14:paraId="1FF27179" w14:textId="77777777">
        <w:tc>
          <w:tcPr>
            <w:tcW w:w="1040" w:type="dxa"/>
            <w:shd w:val="clear" w:color="auto" w:fill="003366"/>
          </w:tcPr>
          <w:p w14:paraId="3571767E" w14:textId="77777777" w:rsidR="00274030" w:rsidRDefault="00000000">
            <w:r>
              <w:rPr>
                <w:b/>
                <w:color w:val="FFFFFF"/>
                <w:sz w:val="16"/>
              </w:rPr>
              <w:t>Software</w:t>
            </w:r>
          </w:p>
        </w:tc>
        <w:tc>
          <w:tcPr>
            <w:tcW w:w="1040" w:type="dxa"/>
            <w:shd w:val="clear" w:color="auto" w:fill="003366"/>
          </w:tcPr>
          <w:p w14:paraId="5CDB9CD5" w14:textId="77777777" w:rsidR="00274030" w:rsidRDefault="00000000">
            <w:r>
              <w:rPr>
                <w:b/>
                <w:color w:val="FFFFFF"/>
                <w:sz w:val="16"/>
              </w:rPr>
              <w:t>Vendor</w:t>
            </w:r>
          </w:p>
        </w:tc>
        <w:tc>
          <w:tcPr>
            <w:tcW w:w="1040" w:type="dxa"/>
            <w:shd w:val="clear" w:color="auto" w:fill="003366"/>
          </w:tcPr>
          <w:p w14:paraId="701C8825" w14:textId="77777777" w:rsidR="00274030" w:rsidRDefault="00000000">
            <w:r>
              <w:rPr>
                <w:b/>
                <w:color w:val="FFFFFF"/>
                <w:sz w:val="16"/>
              </w:rPr>
              <w:t>Licence Type</w:t>
            </w:r>
          </w:p>
        </w:tc>
        <w:tc>
          <w:tcPr>
            <w:tcW w:w="1040" w:type="dxa"/>
            <w:shd w:val="clear" w:color="auto" w:fill="003366"/>
          </w:tcPr>
          <w:p w14:paraId="119FDB72" w14:textId="77777777" w:rsidR="00274030" w:rsidRDefault="00000000">
            <w:r>
              <w:rPr>
                <w:b/>
                <w:color w:val="FFFFFF"/>
                <w:sz w:val="16"/>
              </w:rPr>
              <w:t>Qty Licensed</w:t>
            </w:r>
          </w:p>
        </w:tc>
        <w:tc>
          <w:tcPr>
            <w:tcW w:w="1040" w:type="dxa"/>
            <w:shd w:val="clear" w:color="auto" w:fill="003366"/>
          </w:tcPr>
          <w:p w14:paraId="3CB25C63" w14:textId="77777777" w:rsidR="00274030" w:rsidRDefault="00000000">
            <w:r>
              <w:rPr>
                <w:b/>
                <w:color w:val="FFFFFF"/>
                <w:sz w:val="16"/>
              </w:rPr>
              <w:t>Qty Installed</w:t>
            </w:r>
          </w:p>
        </w:tc>
        <w:tc>
          <w:tcPr>
            <w:tcW w:w="1040" w:type="dxa"/>
            <w:shd w:val="clear" w:color="auto" w:fill="003366"/>
          </w:tcPr>
          <w:p w14:paraId="218F0FBE" w14:textId="77777777" w:rsidR="00274030" w:rsidRDefault="00000000">
            <w:r>
              <w:rPr>
                <w:b/>
                <w:color w:val="FFFFFF"/>
                <w:sz w:val="16"/>
              </w:rPr>
              <w:t>Compliant?</w:t>
            </w:r>
          </w:p>
        </w:tc>
        <w:tc>
          <w:tcPr>
            <w:tcW w:w="1040" w:type="dxa"/>
            <w:shd w:val="clear" w:color="auto" w:fill="003366"/>
          </w:tcPr>
          <w:p w14:paraId="085BB455" w14:textId="77777777" w:rsidR="00274030" w:rsidRDefault="00000000">
            <w:r>
              <w:rPr>
                <w:b/>
                <w:color w:val="FFFFFF"/>
                <w:sz w:val="16"/>
              </w:rPr>
              <w:t>Renewal Date</w:t>
            </w:r>
          </w:p>
        </w:tc>
        <w:tc>
          <w:tcPr>
            <w:tcW w:w="1040" w:type="dxa"/>
            <w:shd w:val="clear" w:color="auto" w:fill="003366"/>
          </w:tcPr>
          <w:p w14:paraId="4121DF38" w14:textId="77777777" w:rsidR="00274030" w:rsidRDefault="00000000">
            <w:r>
              <w:rPr>
                <w:b/>
                <w:color w:val="FFFFFF"/>
                <w:sz w:val="16"/>
              </w:rPr>
              <w:t>Annual Cost (USD)</w:t>
            </w:r>
          </w:p>
        </w:tc>
        <w:tc>
          <w:tcPr>
            <w:tcW w:w="1040" w:type="dxa"/>
            <w:shd w:val="clear" w:color="auto" w:fill="003366"/>
          </w:tcPr>
          <w:p w14:paraId="4B7D45FA" w14:textId="77777777" w:rsidR="00274030" w:rsidRDefault="00000000">
            <w:r>
              <w:rPr>
                <w:b/>
                <w:color w:val="FFFFFF"/>
                <w:sz w:val="16"/>
              </w:rPr>
              <w:t>Status</w:t>
            </w:r>
          </w:p>
        </w:tc>
      </w:tr>
      <w:tr w:rsidR="00274030" w14:paraId="6B55BBEF" w14:textId="77777777">
        <w:tc>
          <w:tcPr>
            <w:tcW w:w="1040" w:type="dxa"/>
          </w:tcPr>
          <w:p w14:paraId="32F7E6C8" w14:textId="77777777" w:rsidR="00274030" w:rsidRDefault="00000000">
            <w:r>
              <w:rPr>
                <w:sz w:val="16"/>
              </w:rPr>
              <w:t>Microsoft 365</w:t>
            </w:r>
          </w:p>
        </w:tc>
        <w:tc>
          <w:tcPr>
            <w:tcW w:w="1040" w:type="dxa"/>
          </w:tcPr>
          <w:p w14:paraId="6B5D467E" w14:textId="77777777" w:rsidR="00274030" w:rsidRDefault="00000000">
            <w:r>
              <w:rPr>
                <w:sz w:val="16"/>
              </w:rPr>
              <w:t>Microsoft</w:t>
            </w:r>
          </w:p>
        </w:tc>
        <w:tc>
          <w:tcPr>
            <w:tcW w:w="1040" w:type="dxa"/>
          </w:tcPr>
          <w:p w14:paraId="746646AF" w14:textId="77777777" w:rsidR="00274030" w:rsidRDefault="00000000">
            <w:r>
              <w:rPr>
                <w:sz w:val="16"/>
              </w:rPr>
              <w:t>Subscription</w:t>
            </w:r>
          </w:p>
        </w:tc>
        <w:tc>
          <w:tcPr>
            <w:tcW w:w="1040" w:type="dxa"/>
          </w:tcPr>
          <w:p w14:paraId="12B28B9B" w14:textId="77777777" w:rsidR="00274030" w:rsidRDefault="00274030"/>
        </w:tc>
        <w:tc>
          <w:tcPr>
            <w:tcW w:w="1040" w:type="dxa"/>
          </w:tcPr>
          <w:p w14:paraId="66A27FAA" w14:textId="77777777" w:rsidR="00274030" w:rsidRDefault="00274030"/>
        </w:tc>
        <w:tc>
          <w:tcPr>
            <w:tcW w:w="1040" w:type="dxa"/>
          </w:tcPr>
          <w:p w14:paraId="03088C1B" w14:textId="77777777" w:rsidR="00274030" w:rsidRDefault="00000000">
            <w:r>
              <w:rPr>
                <w:sz w:val="16"/>
              </w:rPr>
              <w:t>☐</w:t>
            </w:r>
          </w:p>
        </w:tc>
        <w:tc>
          <w:tcPr>
            <w:tcW w:w="1040" w:type="dxa"/>
          </w:tcPr>
          <w:p w14:paraId="79F39822" w14:textId="77777777" w:rsidR="00274030" w:rsidRDefault="00274030"/>
        </w:tc>
        <w:tc>
          <w:tcPr>
            <w:tcW w:w="1040" w:type="dxa"/>
          </w:tcPr>
          <w:p w14:paraId="112056A1" w14:textId="77777777" w:rsidR="00274030" w:rsidRDefault="00274030"/>
        </w:tc>
        <w:tc>
          <w:tcPr>
            <w:tcW w:w="1040" w:type="dxa"/>
          </w:tcPr>
          <w:p w14:paraId="20A815B6" w14:textId="77777777" w:rsidR="00274030" w:rsidRDefault="00000000">
            <w:r>
              <w:rPr>
                <w:sz w:val="16"/>
              </w:rPr>
              <w:t>☐ Active</w:t>
            </w:r>
          </w:p>
        </w:tc>
      </w:tr>
      <w:tr w:rsidR="00274030" w14:paraId="535F7895" w14:textId="77777777">
        <w:tc>
          <w:tcPr>
            <w:tcW w:w="1040" w:type="dxa"/>
            <w:shd w:val="clear" w:color="auto" w:fill="F8F8F8"/>
          </w:tcPr>
          <w:p w14:paraId="5317B157" w14:textId="77777777" w:rsidR="00274030" w:rsidRDefault="00000000">
            <w:r>
              <w:rPr>
                <w:sz w:val="16"/>
              </w:rPr>
              <w:t>Azure IaaS/PaaS</w:t>
            </w:r>
          </w:p>
        </w:tc>
        <w:tc>
          <w:tcPr>
            <w:tcW w:w="1040" w:type="dxa"/>
            <w:shd w:val="clear" w:color="auto" w:fill="F8F8F8"/>
          </w:tcPr>
          <w:p w14:paraId="4EFB37A3" w14:textId="77777777" w:rsidR="00274030" w:rsidRDefault="00000000">
            <w:r>
              <w:rPr>
                <w:sz w:val="16"/>
              </w:rPr>
              <w:t>Microsoft</w:t>
            </w:r>
          </w:p>
        </w:tc>
        <w:tc>
          <w:tcPr>
            <w:tcW w:w="1040" w:type="dxa"/>
            <w:shd w:val="clear" w:color="auto" w:fill="F8F8F8"/>
          </w:tcPr>
          <w:p w14:paraId="16924AAC" w14:textId="77777777" w:rsidR="00274030" w:rsidRDefault="00000000">
            <w:r>
              <w:rPr>
                <w:sz w:val="16"/>
              </w:rPr>
              <w:t>Pay-as-you-go</w:t>
            </w:r>
          </w:p>
        </w:tc>
        <w:tc>
          <w:tcPr>
            <w:tcW w:w="1040" w:type="dxa"/>
            <w:shd w:val="clear" w:color="auto" w:fill="F8F8F8"/>
          </w:tcPr>
          <w:p w14:paraId="054775E4" w14:textId="77777777" w:rsidR="00274030" w:rsidRDefault="00000000">
            <w:r>
              <w:rPr>
                <w:sz w:val="16"/>
              </w:rPr>
              <w:t>N/A</w:t>
            </w:r>
          </w:p>
        </w:tc>
        <w:tc>
          <w:tcPr>
            <w:tcW w:w="1040" w:type="dxa"/>
            <w:shd w:val="clear" w:color="auto" w:fill="F8F8F8"/>
          </w:tcPr>
          <w:p w14:paraId="2182514B" w14:textId="77777777" w:rsidR="00274030" w:rsidRDefault="00000000">
            <w:r>
              <w:rPr>
                <w:sz w:val="16"/>
              </w:rPr>
              <w:t>N/A</w:t>
            </w:r>
          </w:p>
        </w:tc>
        <w:tc>
          <w:tcPr>
            <w:tcW w:w="1040" w:type="dxa"/>
            <w:shd w:val="clear" w:color="auto" w:fill="F8F8F8"/>
          </w:tcPr>
          <w:p w14:paraId="1F757D32" w14:textId="77777777" w:rsidR="00274030" w:rsidRDefault="00000000">
            <w:r>
              <w:rPr>
                <w:sz w:val="16"/>
              </w:rPr>
              <w:t>☐</w:t>
            </w:r>
          </w:p>
        </w:tc>
        <w:tc>
          <w:tcPr>
            <w:tcW w:w="1040" w:type="dxa"/>
            <w:shd w:val="clear" w:color="auto" w:fill="F8F8F8"/>
          </w:tcPr>
          <w:p w14:paraId="79509D8F" w14:textId="77777777" w:rsidR="00274030" w:rsidRDefault="00274030"/>
        </w:tc>
        <w:tc>
          <w:tcPr>
            <w:tcW w:w="1040" w:type="dxa"/>
            <w:shd w:val="clear" w:color="auto" w:fill="F8F8F8"/>
          </w:tcPr>
          <w:p w14:paraId="24B97235" w14:textId="77777777" w:rsidR="00274030" w:rsidRDefault="00274030"/>
        </w:tc>
        <w:tc>
          <w:tcPr>
            <w:tcW w:w="1040" w:type="dxa"/>
            <w:shd w:val="clear" w:color="auto" w:fill="F8F8F8"/>
          </w:tcPr>
          <w:p w14:paraId="795F2D72" w14:textId="77777777" w:rsidR="00274030" w:rsidRDefault="00000000">
            <w:r>
              <w:rPr>
                <w:sz w:val="16"/>
              </w:rPr>
              <w:t>☐ Active</w:t>
            </w:r>
          </w:p>
        </w:tc>
      </w:tr>
      <w:tr w:rsidR="00274030" w14:paraId="28E5B8D4" w14:textId="77777777">
        <w:tc>
          <w:tcPr>
            <w:tcW w:w="1040" w:type="dxa"/>
          </w:tcPr>
          <w:p w14:paraId="10A1C3E0" w14:textId="77777777" w:rsidR="00274030" w:rsidRDefault="00000000">
            <w:r>
              <w:rPr>
                <w:sz w:val="16"/>
              </w:rPr>
              <w:t>DRMIMS Platform</w:t>
            </w:r>
          </w:p>
        </w:tc>
        <w:tc>
          <w:tcPr>
            <w:tcW w:w="1040" w:type="dxa"/>
          </w:tcPr>
          <w:p w14:paraId="28E41063" w14:textId="77777777" w:rsidR="00274030" w:rsidRDefault="00274030"/>
        </w:tc>
        <w:tc>
          <w:tcPr>
            <w:tcW w:w="1040" w:type="dxa"/>
          </w:tcPr>
          <w:p w14:paraId="50557FA7" w14:textId="77777777" w:rsidR="00274030" w:rsidRDefault="00000000">
            <w:r>
              <w:rPr>
                <w:sz w:val="16"/>
              </w:rPr>
              <w:t>Perpetual + maint</w:t>
            </w:r>
          </w:p>
        </w:tc>
        <w:tc>
          <w:tcPr>
            <w:tcW w:w="1040" w:type="dxa"/>
          </w:tcPr>
          <w:p w14:paraId="7B0F13C3" w14:textId="77777777" w:rsidR="00274030" w:rsidRDefault="00274030"/>
        </w:tc>
        <w:tc>
          <w:tcPr>
            <w:tcW w:w="1040" w:type="dxa"/>
          </w:tcPr>
          <w:p w14:paraId="0C7627D7" w14:textId="77777777" w:rsidR="00274030" w:rsidRDefault="00274030"/>
        </w:tc>
        <w:tc>
          <w:tcPr>
            <w:tcW w:w="1040" w:type="dxa"/>
          </w:tcPr>
          <w:p w14:paraId="2BE30A4B" w14:textId="77777777" w:rsidR="00274030" w:rsidRDefault="00000000">
            <w:r>
              <w:rPr>
                <w:sz w:val="16"/>
              </w:rPr>
              <w:t>☐</w:t>
            </w:r>
          </w:p>
        </w:tc>
        <w:tc>
          <w:tcPr>
            <w:tcW w:w="1040" w:type="dxa"/>
          </w:tcPr>
          <w:p w14:paraId="400EB903" w14:textId="77777777" w:rsidR="00274030" w:rsidRDefault="00274030"/>
        </w:tc>
        <w:tc>
          <w:tcPr>
            <w:tcW w:w="1040" w:type="dxa"/>
          </w:tcPr>
          <w:p w14:paraId="0FDC72CC" w14:textId="77777777" w:rsidR="00274030" w:rsidRDefault="00274030"/>
        </w:tc>
        <w:tc>
          <w:tcPr>
            <w:tcW w:w="1040" w:type="dxa"/>
          </w:tcPr>
          <w:p w14:paraId="172CB342" w14:textId="77777777" w:rsidR="00274030" w:rsidRDefault="00000000">
            <w:r>
              <w:rPr>
                <w:sz w:val="16"/>
              </w:rPr>
              <w:t>☐ Active</w:t>
            </w:r>
          </w:p>
        </w:tc>
      </w:tr>
      <w:tr w:rsidR="00274030" w14:paraId="7FB3C693" w14:textId="77777777">
        <w:tc>
          <w:tcPr>
            <w:tcW w:w="1040" w:type="dxa"/>
            <w:shd w:val="clear" w:color="auto" w:fill="F8F8F8"/>
          </w:tcPr>
          <w:p w14:paraId="0FF06C4B" w14:textId="77777777" w:rsidR="00274030" w:rsidRDefault="00000000">
            <w:r>
              <w:rPr>
                <w:sz w:val="16"/>
              </w:rPr>
              <w:t>ERP Financial Module</w:t>
            </w:r>
          </w:p>
        </w:tc>
        <w:tc>
          <w:tcPr>
            <w:tcW w:w="1040" w:type="dxa"/>
            <w:shd w:val="clear" w:color="auto" w:fill="F8F8F8"/>
          </w:tcPr>
          <w:p w14:paraId="15773378" w14:textId="77777777" w:rsidR="00274030" w:rsidRDefault="00274030"/>
        </w:tc>
        <w:tc>
          <w:tcPr>
            <w:tcW w:w="1040" w:type="dxa"/>
            <w:shd w:val="clear" w:color="auto" w:fill="F8F8F8"/>
          </w:tcPr>
          <w:p w14:paraId="18FE3B3E" w14:textId="77777777" w:rsidR="00274030" w:rsidRDefault="00000000">
            <w:r>
              <w:rPr>
                <w:sz w:val="16"/>
              </w:rPr>
              <w:t>Subscription</w:t>
            </w:r>
          </w:p>
        </w:tc>
        <w:tc>
          <w:tcPr>
            <w:tcW w:w="1040" w:type="dxa"/>
            <w:shd w:val="clear" w:color="auto" w:fill="F8F8F8"/>
          </w:tcPr>
          <w:p w14:paraId="6C337949" w14:textId="77777777" w:rsidR="00274030" w:rsidRDefault="00274030"/>
        </w:tc>
        <w:tc>
          <w:tcPr>
            <w:tcW w:w="1040" w:type="dxa"/>
            <w:shd w:val="clear" w:color="auto" w:fill="F8F8F8"/>
          </w:tcPr>
          <w:p w14:paraId="0DC0D577" w14:textId="77777777" w:rsidR="00274030" w:rsidRDefault="00274030"/>
        </w:tc>
        <w:tc>
          <w:tcPr>
            <w:tcW w:w="1040" w:type="dxa"/>
            <w:shd w:val="clear" w:color="auto" w:fill="F8F8F8"/>
          </w:tcPr>
          <w:p w14:paraId="39C9F7F1" w14:textId="77777777" w:rsidR="00274030" w:rsidRDefault="00000000">
            <w:r>
              <w:rPr>
                <w:sz w:val="16"/>
              </w:rPr>
              <w:t>☐</w:t>
            </w:r>
          </w:p>
        </w:tc>
        <w:tc>
          <w:tcPr>
            <w:tcW w:w="1040" w:type="dxa"/>
            <w:shd w:val="clear" w:color="auto" w:fill="F8F8F8"/>
          </w:tcPr>
          <w:p w14:paraId="1439BDDB" w14:textId="77777777" w:rsidR="00274030" w:rsidRDefault="00274030"/>
        </w:tc>
        <w:tc>
          <w:tcPr>
            <w:tcW w:w="1040" w:type="dxa"/>
            <w:shd w:val="clear" w:color="auto" w:fill="F8F8F8"/>
          </w:tcPr>
          <w:p w14:paraId="06354438" w14:textId="77777777" w:rsidR="00274030" w:rsidRDefault="00274030"/>
        </w:tc>
        <w:tc>
          <w:tcPr>
            <w:tcW w:w="1040" w:type="dxa"/>
            <w:shd w:val="clear" w:color="auto" w:fill="F8F8F8"/>
          </w:tcPr>
          <w:p w14:paraId="4486BAA9" w14:textId="77777777" w:rsidR="00274030" w:rsidRDefault="00000000">
            <w:r>
              <w:rPr>
                <w:sz w:val="16"/>
              </w:rPr>
              <w:t>☐ Active</w:t>
            </w:r>
          </w:p>
        </w:tc>
      </w:tr>
      <w:tr w:rsidR="00274030" w14:paraId="03D76DD9" w14:textId="77777777">
        <w:tc>
          <w:tcPr>
            <w:tcW w:w="1040" w:type="dxa"/>
          </w:tcPr>
          <w:p w14:paraId="2ED5E5CC" w14:textId="77777777" w:rsidR="00274030" w:rsidRDefault="00000000">
            <w:r>
              <w:rPr>
                <w:sz w:val="16"/>
              </w:rPr>
              <w:t>HRIS Platform</w:t>
            </w:r>
          </w:p>
        </w:tc>
        <w:tc>
          <w:tcPr>
            <w:tcW w:w="1040" w:type="dxa"/>
          </w:tcPr>
          <w:p w14:paraId="5EDD8844" w14:textId="77777777" w:rsidR="00274030" w:rsidRDefault="00274030"/>
        </w:tc>
        <w:tc>
          <w:tcPr>
            <w:tcW w:w="1040" w:type="dxa"/>
          </w:tcPr>
          <w:p w14:paraId="73C18BA4" w14:textId="77777777" w:rsidR="00274030" w:rsidRDefault="00000000">
            <w:r>
              <w:rPr>
                <w:sz w:val="16"/>
              </w:rPr>
              <w:t>Subscription</w:t>
            </w:r>
          </w:p>
        </w:tc>
        <w:tc>
          <w:tcPr>
            <w:tcW w:w="1040" w:type="dxa"/>
          </w:tcPr>
          <w:p w14:paraId="631704D8" w14:textId="77777777" w:rsidR="00274030" w:rsidRDefault="00274030"/>
        </w:tc>
        <w:tc>
          <w:tcPr>
            <w:tcW w:w="1040" w:type="dxa"/>
          </w:tcPr>
          <w:p w14:paraId="0521AC76" w14:textId="77777777" w:rsidR="00274030" w:rsidRDefault="00274030"/>
        </w:tc>
        <w:tc>
          <w:tcPr>
            <w:tcW w:w="1040" w:type="dxa"/>
          </w:tcPr>
          <w:p w14:paraId="77E1E41C" w14:textId="77777777" w:rsidR="00274030" w:rsidRDefault="00000000">
            <w:r>
              <w:rPr>
                <w:sz w:val="16"/>
              </w:rPr>
              <w:t>☐</w:t>
            </w:r>
          </w:p>
        </w:tc>
        <w:tc>
          <w:tcPr>
            <w:tcW w:w="1040" w:type="dxa"/>
          </w:tcPr>
          <w:p w14:paraId="2FF8FDAF" w14:textId="77777777" w:rsidR="00274030" w:rsidRDefault="00274030"/>
        </w:tc>
        <w:tc>
          <w:tcPr>
            <w:tcW w:w="1040" w:type="dxa"/>
          </w:tcPr>
          <w:p w14:paraId="7E28F19F" w14:textId="77777777" w:rsidR="00274030" w:rsidRDefault="00274030"/>
        </w:tc>
        <w:tc>
          <w:tcPr>
            <w:tcW w:w="1040" w:type="dxa"/>
          </w:tcPr>
          <w:p w14:paraId="03CA52CE" w14:textId="77777777" w:rsidR="00274030" w:rsidRDefault="00000000">
            <w:r>
              <w:rPr>
                <w:sz w:val="16"/>
              </w:rPr>
              <w:t>☐ Active</w:t>
            </w:r>
          </w:p>
        </w:tc>
      </w:tr>
      <w:tr w:rsidR="00274030" w14:paraId="6EF9664A" w14:textId="77777777">
        <w:tc>
          <w:tcPr>
            <w:tcW w:w="1040" w:type="dxa"/>
            <w:shd w:val="clear" w:color="auto" w:fill="F8F8F8"/>
          </w:tcPr>
          <w:p w14:paraId="7A9DDC78" w14:textId="77777777" w:rsidR="00274030" w:rsidRDefault="00000000">
            <w:r>
              <w:rPr>
                <w:sz w:val="16"/>
              </w:rPr>
              <w:t>Power BI Pro</w:t>
            </w:r>
          </w:p>
        </w:tc>
        <w:tc>
          <w:tcPr>
            <w:tcW w:w="1040" w:type="dxa"/>
            <w:shd w:val="clear" w:color="auto" w:fill="F8F8F8"/>
          </w:tcPr>
          <w:p w14:paraId="151FE21B" w14:textId="77777777" w:rsidR="00274030" w:rsidRDefault="00000000">
            <w:r>
              <w:rPr>
                <w:sz w:val="16"/>
              </w:rPr>
              <w:t>Microsoft</w:t>
            </w:r>
          </w:p>
        </w:tc>
        <w:tc>
          <w:tcPr>
            <w:tcW w:w="1040" w:type="dxa"/>
            <w:shd w:val="clear" w:color="auto" w:fill="F8F8F8"/>
          </w:tcPr>
          <w:p w14:paraId="0331D8B0" w14:textId="77777777" w:rsidR="00274030" w:rsidRDefault="00000000">
            <w:r>
              <w:rPr>
                <w:sz w:val="16"/>
              </w:rPr>
              <w:t>Subscription</w:t>
            </w:r>
          </w:p>
        </w:tc>
        <w:tc>
          <w:tcPr>
            <w:tcW w:w="1040" w:type="dxa"/>
            <w:shd w:val="clear" w:color="auto" w:fill="F8F8F8"/>
          </w:tcPr>
          <w:p w14:paraId="2A52983A" w14:textId="77777777" w:rsidR="00274030" w:rsidRDefault="00274030"/>
        </w:tc>
        <w:tc>
          <w:tcPr>
            <w:tcW w:w="1040" w:type="dxa"/>
            <w:shd w:val="clear" w:color="auto" w:fill="F8F8F8"/>
          </w:tcPr>
          <w:p w14:paraId="3DA6BD11" w14:textId="77777777" w:rsidR="00274030" w:rsidRDefault="00274030"/>
        </w:tc>
        <w:tc>
          <w:tcPr>
            <w:tcW w:w="1040" w:type="dxa"/>
            <w:shd w:val="clear" w:color="auto" w:fill="F8F8F8"/>
          </w:tcPr>
          <w:p w14:paraId="40B01768" w14:textId="77777777" w:rsidR="00274030" w:rsidRDefault="00000000">
            <w:r>
              <w:rPr>
                <w:sz w:val="16"/>
              </w:rPr>
              <w:t>☐</w:t>
            </w:r>
          </w:p>
        </w:tc>
        <w:tc>
          <w:tcPr>
            <w:tcW w:w="1040" w:type="dxa"/>
            <w:shd w:val="clear" w:color="auto" w:fill="F8F8F8"/>
          </w:tcPr>
          <w:p w14:paraId="3E7ECFA4" w14:textId="77777777" w:rsidR="00274030" w:rsidRDefault="00274030"/>
        </w:tc>
        <w:tc>
          <w:tcPr>
            <w:tcW w:w="1040" w:type="dxa"/>
            <w:shd w:val="clear" w:color="auto" w:fill="F8F8F8"/>
          </w:tcPr>
          <w:p w14:paraId="21F09EC5" w14:textId="77777777" w:rsidR="00274030" w:rsidRDefault="00274030"/>
        </w:tc>
        <w:tc>
          <w:tcPr>
            <w:tcW w:w="1040" w:type="dxa"/>
            <w:shd w:val="clear" w:color="auto" w:fill="F8F8F8"/>
          </w:tcPr>
          <w:p w14:paraId="2707BD64" w14:textId="77777777" w:rsidR="00274030" w:rsidRDefault="00000000">
            <w:r>
              <w:rPr>
                <w:sz w:val="16"/>
              </w:rPr>
              <w:t>☐ Active</w:t>
            </w:r>
          </w:p>
        </w:tc>
      </w:tr>
      <w:tr w:rsidR="00274030" w14:paraId="55F4ED3F" w14:textId="77777777">
        <w:tc>
          <w:tcPr>
            <w:tcW w:w="1040" w:type="dxa"/>
          </w:tcPr>
          <w:p w14:paraId="70D6113A" w14:textId="77777777" w:rsidR="00274030" w:rsidRDefault="00000000">
            <w:r>
              <w:rPr>
                <w:sz w:val="16"/>
              </w:rPr>
              <w:t>EDR/Antivirus</w:t>
            </w:r>
          </w:p>
        </w:tc>
        <w:tc>
          <w:tcPr>
            <w:tcW w:w="1040" w:type="dxa"/>
          </w:tcPr>
          <w:p w14:paraId="5F5FD0EF" w14:textId="77777777" w:rsidR="00274030" w:rsidRDefault="00274030"/>
        </w:tc>
        <w:tc>
          <w:tcPr>
            <w:tcW w:w="1040" w:type="dxa"/>
          </w:tcPr>
          <w:p w14:paraId="79DF4C31" w14:textId="77777777" w:rsidR="00274030" w:rsidRDefault="00000000">
            <w:r>
              <w:rPr>
                <w:sz w:val="16"/>
              </w:rPr>
              <w:t>Subscription</w:t>
            </w:r>
          </w:p>
        </w:tc>
        <w:tc>
          <w:tcPr>
            <w:tcW w:w="1040" w:type="dxa"/>
          </w:tcPr>
          <w:p w14:paraId="067AFF2C" w14:textId="77777777" w:rsidR="00274030" w:rsidRDefault="00274030"/>
        </w:tc>
        <w:tc>
          <w:tcPr>
            <w:tcW w:w="1040" w:type="dxa"/>
          </w:tcPr>
          <w:p w14:paraId="379BE8C4" w14:textId="77777777" w:rsidR="00274030" w:rsidRDefault="00274030"/>
        </w:tc>
        <w:tc>
          <w:tcPr>
            <w:tcW w:w="1040" w:type="dxa"/>
          </w:tcPr>
          <w:p w14:paraId="733D805D" w14:textId="77777777" w:rsidR="00274030" w:rsidRDefault="00000000">
            <w:r>
              <w:rPr>
                <w:sz w:val="16"/>
              </w:rPr>
              <w:t>☐</w:t>
            </w:r>
          </w:p>
        </w:tc>
        <w:tc>
          <w:tcPr>
            <w:tcW w:w="1040" w:type="dxa"/>
          </w:tcPr>
          <w:p w14:paraId="197275D6" w14:textId="77777777" w:rsidR="00274030" w:rsidRDefault="00274030"/>
        </w:tc>
        <w:tc>
          <w:tcPr>
            <w:tcW w:w="1040" w:type="dxa"/>
          </w:tcPr>
          <w:p w14:paraId="571F4492" w14:textId="77777777" w:rsidR="00274030" w:rsidRDefault="00274030"/>
        </w:tc>
        <w:tc>
          <w:tcPr>
            <w:tcW w:w="1040" w:type="dxa"/>
          </w:tcPr>
          <w:p w14:paraId="659666DC" w14:textId="77777777" w:rsidR="00274030" w:rsidRDefault="00000000">
            <w:r>
              <w:rPr>
                <w:sz w:val="16"/>
              </w:rPr>
              <w:t>☐ Active</w:t>
            </w:r>
          </w:p>
        </w:tc>
      </w:tr>
      <w:tr w:rsidR="00274030" w14:paraId="5F5BBFEC" w14:textId="77777777">
        <w:tc>
          <w:tcPr>
            <w:tcW w:w="1040" w:type="dxa"/>
            <w:shd w:val="clear" w:color="auto" w:fill="F8F8F8"/>
          </w:tcPr>
          <w:p w14:paraId="303E763C" w14:textId="77777777" w:rsidR="00274030" w:rsidRDefault="00000000">
            <w:r>
              <w:rPr>
                <w:sz w:val="16"/>
              </w:rPr>
              <w:t>SIEM/SOC Service</w:t>
            </w:r>
          </w:p>
        </w:tc>
        <w:tc>
          <w:tcPr>
            <w:tcW w:w="1040" w:type="dxa"/>
            <w:shd w:val="clear" w:color="auto" w:fill="F8F8F8"/>
          </w:tcPr>
          <w:p w14:paraId="674AA84C" w14:textId="77777777" w:rsidR="00274030" w:rsidRDefault="00274030"/>
        </w:tc>
        <w:tc>
          <w:tcPr>
            <w:tcW w:w="1040" w:type="dxa"/>
            <w:shd w:val="clear" w:color="auto" w:fill="F8F8F8"/>
          </w:tcPr>
          <w:p w14:paraId="362756E8" w14:textId="77777777" w:rsidR="00274030" w:rsidRDefault="00000000">
            <w:r>
              <w:rPr>
                <w:sz w:val="16"/>
              </w:rPr>
              <w:t>Subscription</w:t>
            </w:r>
          </w:p>
        </w:tc>
        <w:tc>
          <w:tcPr>
            <w:tcW w:w="1040" w:type="dxa"/>
            <w:shd w:val="clear" w:color="auto" w:fill="F8F8F8"/>
          </w:tcPr>
          <w:p w14:paraId="1E3DE052" w14:textId="77777777" w:rsidR="00274030" w:rsidRDefault="00274030"/>
        </w:tc>
        <w:tc>
          <w:tcPr>
            <w:tcW w:w="1040" w:type="dxa"/>
            <w:shd w:val="clear" w:color="auto" w:fill="F8F8F8"/>
          </w:tcPr>
          <w:p w14:paraId="46D35BB1" w14:textId="77777777" w:rsidR="00274030" w:rsidRDefault="00274030"/>
        </w:tc>
        <w:tc>
          <w:tcPr>
            <w:tcW w:w="1040" w:type="dxa"/>
            <w:shd w:val="clear" w:color="auto" w:fill="F8F8F8"/>
          </w:tcPr>
          <w:p w14:paraId="35716E17" w14:textId="77777777" w:rsidR="00274030" w:rsidRDefault="00000000">
            <w:r>
              <w:rPr>
                <w:sz w:val="16"/>
              </w:rPr>
              <w:t>☐</w:t>
            </w:r>
          </w:p>
        </w:tc>
        <w:tc>
          <w:tcPr>
            <w:tcW w:w="1040" w:type="dxa"/>
            <w:shd w:val="clear" w:color="auto" w:fill="F8F8F8"/>
          </w:tcPr>
          <w:p w14:paraId="5B994B8F" w14:textId="77777777" w:rsidR="00274030" w:rsidRDefault="00274030"/>
        </w:tc>
        <w:tc>
          <w:tcPr>
            <w:tcW w:w="1040" w:type="dxa"/>
            <w:shd w:val="clear" w:color="auto" w:fill="F8F8F8"/>
          </w:tcPr>
          <w:p w14:paraId="22F499AC" w14:textId="77777777" w:rsidR="00274030" w:rsidRDefault="00274030"/>
        </w:tc>
        <w:tc>
          <w:tcPr>
            <w:tcW w:w="1040" w:type="dxa"/>
            <w:shd w:val="clear" w:color="auto" w:fill="F8F8F8"/>
          </w:tcPr>
          <w:p w14:paraId="1CB82478" w14:textId="77777777" w:rsidR="00274030" w:rsidRDefault="00000000">
            <w:r>
              <w:rPr>
                <w:sz w:val="16"/>
              </w:rPr>
              <w:t>☐ Active</w:t>
            </w:r>
          </w:p>
        </w:tc>
      </w:tr>
      <w:tr w:rsidR="00274030" w14:paraId="1E1A0BDF" w14:textId="77777777">
        <w:tc>
          <w:tcPr>
            <w:tcW w:w="1040" w:type="dxa"/>
          </w:tcPr>
          <w:p w14:paraId="5DDEA0A4" w14:textId="77777777" w:rsidR="00274030" w:rsidRDefault="00000000">
            <w:r>
              <w:rPr>
                <w:sz w:val="16"/>
              </w:rPr>
              <w:t>MDM Platform</w:t>
            </w:r>
          </w:p>
        </w:tc>
        <w:tc>
          <w:tcPr>
            <w:tcW w:w="1040" w:type="dxa"/>
          </w:tcPr>
          <w:p w14:paraId="40C5A099" w14:textId="77777777" w:rsidR="00274030" w:rsidRDefault="00274030"/>
        </w:tc>
        <w:tc>
          <w:tcPr>
            <w:tcW w:w="1040" w:type="dxa"/>
          </w:tcPr>
          <w:p w14:paraId="78AEF26F" w14:textId="77777777" w:rsidR="00274030" w:rsidRDefault="00000000">
            <w:r>
              <w:rPr>
                <w:sz w:val="16"/>
              </w:rPr>
              <w:t>Subscription</w:t>
            </w:r>
          </w:p>
        </w:tc>
        <w:tc>
          <w:tcPr>
            <w:tcW w:w="1040" w:type="dxa"/>
          </w:tcPr>
          <w:p w14:paraId="6A9778E5" w14:textId="77777777" w:rsidR="00274030" w:rsidRDefault="00274030"/>
        </w:tc>
        <w:tc>
          <w:tcPr>
            <w:tcW w:w="1040" w:type="dxa"/>
          </w:tcPr>
          <w:p w14:paraId="5005CAAC" w14:textId="77777777" w:rsidR="00274030" w:rsidRDefault="00274030"/>
        </w:tc>
        <w:tc>
          <w:tcPr>
            <w:tcW w:w="1040" w:type="dxa"/>
          </w:tcPr>
          <w:p w14:paraId="093D0E64" w14:textId="77777777" w:rsidR="00274030" w:rsidRDefault="00000000">
            <w:r>
              <w:rPr>
                <w:sz w:val="16"/>
              </w:rPr>
              <w:t>☐</w:t>
            </w:r>
          </w:p>
        </w:tc>
        <w:tc>
          <w:tcPr>
            <w:tcW w:w="1040" w:type="dxa"/>
          </w:tcPr>
          <w:p w14:paraId="065DC702" w14:textId="77777777" w:rsidR="00274030" w:rsidRDefault="00274030"/>
        </w:tc>
        <w:tc>
          <w:tcPr>
            <w:tcW w:w="1040" w:type="dxa"/>
          </w:tcPr>
          <w:p w14:paraId="56A83F70" w14:textId="77777777" w:rsidR="00274030" w:rsidRDefault="00274030"/>
        </w:tc>
        <w:tc>
          <w:tcPr>
            <w:tcW w:w="1040" w:type="dxa"/>
          </w:tcPr>
          <w:p w14:paraId="0F968FDF" w14:textId="77777777" w:rsidR="00274030" w:rsidRDefault="00000000">
            <w:r>
              <w:rPr>
                <w:sz w:val="16"/>
              </w:rPr>
              <w:t>☐ Active</w:t>
            </w:r>
          </w:p>
        </w:tc>
      </w:tr>
      <w:tr w:rsidR="00274030" w14:paraId="2361748A" w14:textId="77777777">
        <w:tc>
          <w:tcPr>
            <w:tcW w:w="1040" w:type="dxa"/>
            <w:shd w:val="clear" w:color="auto" w:fill="F8F8F8"/>
          </w:tcPr>
          <w:p w14:paraId="684623C8" w14:textId="77777777" w:rsidR="00274030" w:rsidRDefault="00000000">
            <w:r>
              <w:rPr>
                <w:sz w:val="16"/>
              </w:rPr>
              <w:t>GIS Software</w:t>
            </w:r>
          </w:p>
        </w:tc>
        <w:tc>
          <w:tcPr>
            <w:tcW w:w="1040" w:type="dxa"/>
            <w:shd w:val="clear" w:color="auto" w:fill="F8F8F8"/>
          </w:tcPr>
          <w:p w14:paraId="65D78B37" w14:textId="77777777" w:rsidR="00274030" w:rsidRDefault="00274030"/>
        </w:tc>
        <w:tc>
          <w:tcPr>
            <w:tcW w:w="1040" w:type="dxa"/>
            <w:shd w:val="clear" w:color="auto" w:fill="F8F8F8"/>
          </w:tcPr>
          <w:p w14:paraId="1904BBD6" w14:textId="77777777" w:rsidR="00274030" w:rsidRDefault="00000000">
            <w:r>
              <w:rPr>
                <w:sz w:val="16"/>
              </w:rPr>
              <w:t>Subscription</w:t>
            </w:r>
          </w:p>
        </w:tc>
        <w:tc>
          <w:tcPr>
            <w:tcW w:w="1040" w:type="dxa"/>
            <w:shd w:val="clear" w:color="auto" w:fill="F8F8F8"/>
          </w:tcPr>
          <w:p w14:paraId="65A6C812" w14:textId="77777777" w:rsidR="00274030" w:rsidRDefault="00274030"/>
        </w:tc>
        <w:tc>
          <w:tcPr>
            <w:tcW w:w="1040" w:type="dxa"/>
            <w:shd w:val="clear" w:color="auto" w:fill="F8F8F8"/>
          </w:tcPr>
          <w:p w14:paraId="4A5657BE" w14:textId="77777777" w:rsidR="00274030" w:rsidRDefault="00274030"/>
        </w:tc>
        <w:tc>
          <w:tcPr>
            <w:tcW w:w="1040" w:type="dxa"/>
            <w:shd w:val="clear" w:color="auto" w:fill="F8F8F8"/>
          </w:tcPr>
          <w:p w14:paraId="6D7101DE" w14:textId="77777777" w:rsidR="00274030" w:rsidRDefault="00000000">
            <w:r>
              <w:rPr>
                <w:sz w:val="16"/>
              </w:rPr>
              <w:t>☐</w:t>
            </w:r>
          </w:p>
        </w:tc>
        <w:tc>
          <w:tcPr>
            <w:tcW w:w="1040" w:type="dxa"/>
            <w:shd w:val="clear" w:color="auto" w:fill="F8F8F8"/>
          </w:tcPr>
          <w:p w14:paraId="2361866E" w14:textId="77777777" w:rsidR="00274030" w:rsidRDefault="00274030"/>
        </w:tc>
        <w:tc>
          <w:tcPr>
            <w:tcW w:w="1040" w:type="dxa"/>
            <w:shd w:val="clear" w:color="auto" w:fill="F8F8F8"/>
          </w:tcPr>
          <w:p w14:paraId="6F6EE946" w14:textId="77777777" w:rsidR="00274030" w:rsidRDefault="00274030"/>
        </w:tc>
        <w:tc>
          <w:tcPr>
            <w:tcW w:w="1040" w:type="dxa"/>
            <w:shd w:val="clear" w:color="auto" w:fill="F8F8F8"/>
          </w:tcPr>
          <w:p w14:paraId="0CF80EEE" w14:textId="77777777" w:rsidR="00274030" w:rsidRDefault="00000000">
            <w:r>
              <w:rPr>
                <w:sz w:val="16"/>
              </w:rPr>
              <w:t>☐ Active</w:t>
            </w:r>
          </w:p>
        </w:tc>
      </w:tr>
      <w:tr w:rsidR="00274030" w14:paraId="4BD31D3F" w14:textId="77777777">
        <w:tc>
          <w:tcPr>
            <w:tcW w:w="1040" w:type="dxa"/>
          </w:tcPr>
          <w:p w14:paraId="6CC08ED3" w14:textId="77777777" w:rsidR="00274030" w:rsidRDefault="00000000">
            <w:r>
              <w:rPr>
                <w:sz w:val="16"/>
              </w:rPr>
              <w:t>Backup/DRaaS</w:t>
            </w:r>
          </w:p>
        </w:tc>
        <w:tc>
          <w:tcPr>
            <w:tcW w:w="1040" w:type="dxa"/>
          </w:tcPr>
          <w:p w14:paraId="32341370" w14:textId="77777777" w:rsidR="00274030" w:rsidRDefault="00274030"/>
        </w:tc>
        <w:tc>
          <w:tcPr>
            <w:tcW w:w="1040" w:type="dxa"/>
          </w:tcPr>
          <w:p w14:paraId="12DA80FD" w14:textId="77777777" w:rsidR="00274030" w:rsidRDefault="00000000">
            <w:r>
              <w:rPr>
                <w:sz w:val="16"/>
              </w:rPr>
              <w:t>Subscription</w:t>
            </w:r>
          </w:p>
        </w:tc>
        <w:tc>
          <w:tcPr>
            <w:tcW w:w="1040" w:type="dxa"/>
          </w:tcPr>
          <w:p w14:paraId="63932075" w14:textId="77777777" w:rsidR="00274030" w:rsidRDefault="00274030"/>
        </w:tc>
        <w:tc>
          <w:tcPr>
            <w:tcW w:w="1040" w:type="dxa"/>
          </w:tcPr>
          <w:p w14:paraId="1E510B56" w14:textId="77777777" w:rsidR="00274030" w:rsidRDefault="00274030"/>
        </w:tc>
        <w:tc>
          <w:tcPr>
            <w:tcW w:w="1040" w:type="dxa"/>
          </w:tcPr>
          <w:p w14:paraId="262CAC20" w14:textId="77777777" w:rsidR="00274030" w:rsidRDefault="00000000">
            <w:r>
              <w:rPr>
                <w:sz w:val="16"/>
              </w:rPr>
              <w:t>☐</w:t>
            </w:r>
          </w:p>
        </w:tc>
        <w:tc>
          <w:tcPr>
            <w:tcW w:w="1040" w:type="dxa"/>
          </w:tcPr>
          <w:p w14:paraId="1AD3FEDA" w14:textId="77777777" w:rsidR="00274030" w:rsidRDefault="00274030"/>
        </w:tc>
        <w:tc>
          <w:tcPr>
            <w:tcW w:w="1040" w:type="dxa"/>
          </w:tcPr>
          <w:p w14:paraId="51E49FA6" w14:textId="77777777" w:rsidR="00274030" w:rsidRDefault="00274030"/>
        </w:tc>
        <w:tc>
          <w:tcPr>
            <w:tcW w:w="1040" w:type="dxa"/>
          </w:tcPr>
          <w:p w14:paraId="4ACD94D2" w14:textId="77777777" w:rsidR="00274030" w:rsidRDefault="00000000">
            <w:r>
              <w:rPr>
                <w:sz w:val="16"/>
              </w:rPr>
              <w:t>☐ Active</w:t>
            </w:r>
          </w:p>
        </w:tc>
      </w:tr>
      <w:tr w:rsidR="00274030" w14:paraId="1ADEB908" w14:textId="77777777">
        <w:tc>
          <w:tcPr>
            <w:tcW w:w="1040" w:type="dxa"/>
            <w:shd w:val="clear" w:color="auto" w:fill="F8F8F8"/>
          </w:tcPr>
          <w:p w14:paraId="7D15D55F" w14:textId="77777777" w:rsidR="00274030" w:rsidRDefault="00000000">
            <w:r>
              <w:rPr>
                <w:sz w:val="16"/>
              </w:rPr>
              <w:t>Video Conferencing</w:t>
            </w:r>
          </w:p>
        </w:tc>
        <w:tc>
          <w:tcPr>
            <w:tcW w:w="1040" w:type="dxa"/>
            <w:shd w:val="clear" w:color="auto" w:fill="F8F8F8"/>
          </w:tcPr>
          <w:p w14:paraId="49A79566" w14:textId="77777777" w:rsidR="00274030" w:rsidRDefault="00274030"/>
        </w:tc>
        <w:tc>
          <w:tcPr>
            <w:tcW w:w="1040" w:type="dxa"/>
            <w:shd w:val="clear" w:color="auto" w:fill="F8F8F8"/>
          </w:tcPr>
          <w:p w14:paraId="3D1B3582" w14:textId="77777777" w:rsidR="00274030" w:rsidRDefault="00000000">
            <w:r>
              <w:rPr>
                <w:sz w:val="16"/>
              </w:rPr>
              <w:t>Subscription</w:t>
            </w:r>
          </w:p>
        </w:tc>
        <w:tc>
          <w:tcPr>
            <w:tcW w:w="1040" w:type="dxa"/>
            <w:shd w:val="clear" w:color="auto" w:fill="F8F8F8"/>
          </w:tcPr>
          <w:p w14:paraId="57E092B1" w14:textId="77777777" w:rsidR="00274030" w:rsidRDefault="00274030"/>
        </w:tc>
        <w:tc>
          <w:tcPr>
            <w:tcW w:w="1040" w:type="dxa"/>
            <w:shd w:val="clear" w:color="auto" w:fill="F8F8F8"/>
          </w:tcPr>
          <w:p w14:paraId="5D6881AA" w14:textId="77777777" w:rsidR="00274030" w:rsidRDefault="00274030"/>
        </w:tc>
        <w:tc>
          <w:tcPr>
            <w:tcW w:w="1040" w:type="dxa"/>
            <w:shd w:val="clear" w:color="auto" w:fill="F8F8F8"/>
          </w:tcPr>
          <w:p w14:paraId="0D435025" w14:textId="77777777" w:rsidR="00274030" w:rsidRDefault="00000000">
            <w:r>
              <w:rPr>
                <w:sz w:val="16"/>
              </w:rPr>
              <w:t>☐</w:t>
            </w:r>
          </w:p>
        </w:tc>
        <w:tc>
          <w:tcPr>
            <w:tcW w:w="1040" w:type="dxa"/>
            <w:shd w:val="clear" w:color="auto" w:fill="F8F8F8"/>
          </w:tcPr>
          <w:p w14:paraId="6A6658CE" w14:textId="77777777" w:rsidR="00274030" w:rsidRDefault="00274030"/>
        </w:tc>
        <w:tc>
          <w:tcPr>
            <w:tcW w:w="1040" w:type="dxa"/>
            <w:shd w:val="clear" w:color="auto" w:fill="F8F8F8"/>
          </w:tcPr>
          <w:p w14:paraId="7369CDF8" w14:textId="77777777" w:rsidR="00274030" w:rsidRDefault="00274030"/>
        </w:tc>
        <w:tc>
          <w:tcPr>
            <w:tcW w:w="1040" w:type="dxa"/>
            <w:shd w:val="clear" w:color="auto" w:fill="F8F8F8"/>
          </w:tcPr>
          <w:p w14:paraId="3D0F9BF4" w14:textId="77777777" w:rsidR="00274030" w:rsidRDefault="00000000">
            <w:r>
              <w:rPr>
                <w:sz w:val="16"/>
              </w:rPr>
              <w:t>☐ Active</w:t>
            </w:r>
          </w:p>
        </w:tc>
      </w:tr>
    </w:tbl>
    <w:p w14:paraId="6D6D3621" w14:textId="77777777" w:rsidR="00274030" w:rsidRDefault="00274030"/>
    <w:p w14:paraId="11C2821B" w14:textId="77777777" w:rsidR="00274030" w:rsidRDefault="00000000">
      <w:r>
        <w:rPr>
          <w:b/>
          <w:color w:val="006699"/>
        </w:rPr>
        <w:t>Annual Licence Optimisation Review</w:t>
      </w:r>
    </w:p>
    <w:tbl>
      <w:tblPr>
        <w:tblStyle w:val="TableGrid"/>
        <w:tblW w:w="0" w:type="auto"/>
        <w:tblLook w:val="04A0" w:firstRow="1" w:lastRow="0" w:firstColumn="1" w:lastColumn="0" w:noHBand="0" w:noVBand="1"/>
      </w:tblPr>
      <w:tblGrid>
        <w:gridCol w:w="4676"/>
        <w:gridCol w:w="4674"/>
      </w:tblGrid>
      <w:tr w:rsidR="00274030" w14:paraId="563ED854" w14:textId="77777777">
        <w:tc>
          <w:tcPr>
            <w:tcW w:w="4680" w:type="dxa"/>
            <w:shd w:val="clear" w:color="auto" w:fill="F2F2F2"/>
          </w:tcPr>
          <w:p w14:paraId="6E0611DC" w14:textId="77777777" w:rsidR="00274030" w:rsidRDefault="00000000">
            <w:r>
              <w:rPr>
                <w:b/>
                <w:sz w:val="18"/>
              </w:rPr>
              <w:t>Review Date</w:t>
            </w:r>
          </w:p>
        </w:tc>
        <w:tc>
          <w:tcPr>
            <w:tcW w:w="4680" w:type="dxa"/>
          </w:tcPr>
          <w:p w14:paraId="79E80CC5" w14:textId="77777777" w:rsidR="00274030" w:rsidRDefault="00274030"/>
        </w:tc>
      </w:tr>
      <w:tr w:rsidR="00274030" w14:paraId="45DF7CCA" w14:textId="77777777">
        <w:tc>
          <w:tcPr>
            <w:tcW w:w="4680" w:type="dxa"/>
            <w:shd w:val="clear" w:color="auto" w:fill="F2F2F2"/>
          </w:tcPr>
          <w:p w14:paraId="43FDE49C" w14:textId="77777777" w:rsidR="00274030" w:rsidRDefault="00000000">
            <w:r>
              <w:rPr>
                <w:b/>
                <w:sz w:val="18"/>
              </w:rPr>
              <w:t>Total Annual Licence Cost</w:t>
            </w:r>
          </w:p>
        </w:tc>
        <w:tc>
          <w:tcPr>
            <w:tcW w:w="4680" w:type="dxa"/>
          </w:tcPr>
          <w:p w14:paraId="7E380331" w14:textId="77777777" w:rsidR="00274030" w:rsidRDefault="00274030"/>
        </w:tc>
      </w:tr>
      <w:tr w:rsidR="00274030" w14:paraId="19363DD2" w14:textId="77777777">
        <w:tc>
          <w:tcPr>
            <w:tcW w:w="4680" w:type="dxa"/>
            <w:shd w:val="clear" w:color="auto" w:fill="F2F2F2"/>
          </w:tcPr>
          <w:p w14:paraId="29C33351" w14:textId="77777777" w:rsidR="00274030" w:rsidRDefault="00000000">
            <w:r>
              <w:rPr>
                <w:b/>
                <w:sz w:val="18"/>
              </w:rPr>
              <w:t>Unused Licences Identified</w:t>
            </w:r>
          </w:p>
        </w:tc>
        <w:tc>
          <w:tcPr>
            <w:tcW w:w="4680" w:type="dxa"/>
          </w:tcPr>
          <w:p w14:paraId="40946D69" w14:textId="77777777" w:rsidR="00274030" w:rsidRDefault="00274030"/>
        </w:tc>
      </w:tr>
      <w:tr w:rsidR="00274030" w14:paraId="3FAB0EAC" w14:textId="77777777">
        <w:tc>
          <w:tcPr>
            <w:tcW w:w="4680" w:type="dxa"/>
            <w:shd w:val="clear" w:color="auto" w:fill="F2F2F2"/>
          </w:tcPr>
          <w:p w14:paraId="50EE719D" w14:textId="77777777" w:rsidR="00274030" w:rsidRDefault="00000000">
            <w:r>
              <w:rPr>
                <w:b/>
                <w:sz w:val="18"/>
              </w:rPr>
              <w:t>Cost Savings Achieved</w:t>
            </w:r>
          </w:p>
        </w:tc>
        <w:tc>
          <w:tcPr>
            <w:tcW w:w="4680" w:type="dxa"/>
          </w:tcPr>
          <w:p w14:paraId="66896315" w14:textId="77777777" w:rsidR="00274030" w:rsidRDefault="00274030"/>
        </w:tc>
      </w:tr>
      <w:tr w:rsidR="00274030" w14:paraId="1342FD71" w14:textId="77777777">
        <w:tc>
          <w:tcPr>
            <w:tcW w:w="4680" w:type="dxa"/>
            <w:shd w:val="clear" w:color="auto" w:fill="F2F2F2"/>
          </w:tcPr>
          <w:p w14:paraId="205EA17F" w14:textId="77777777" w:rsidR="00274030" w:rsidRDefault="00000000">
            <w:r>
              <w:rPr>
                <w:b/>
                <w:sz w:val="18"/>
              </w:rPr>
              <w:t>Recommendations</w:t>
            </w:r>
          </w:p>
        </w:tc>
        <w:tc>
          <w:tcPr>
            <w:tcW w:w="4680" w:type="dxa"/>
          </w:tcPr>
          <w:p w14:paraId="696643C6" w14:textId="77777777" w:rsidR="00274030" w:rsidRDefault="00274030"/>
        </w:tc>
      </w:tr>
    </w:tbl>
    <w:p w14:paraId="0C018ADB" w14:textId="77777777" w:rsidR="00274030" w:rsidRDefault="00274030"/>
    <w:p w14:paraId="3238ACE1"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2E6AEAD4" w14:textId="77777777">
        <w:tc>
          <w:tcPr>
            <w:tcW w:w="3120" w:type="dxa"/>
            <w:shd w:val="clear" w:color="auto" w:fill="F2F2F2"/>
          </w:tcPr>
          <w:p w14:paraId="434D0BDB" w14:textId="77777777" w:rsidR="00274030" w:rsidRDefault="00000000">
            <w:r>
              <w:rPr>
                <w:sz w:val="18"/>
              </w:rPr>
              <w:t>ICT Officer</w:t>
            </w:r>
          </w:p>
        </w:tc>
        <w:tc>
          <w:tcPr>
            <w:tcW w:w="3120" w:type="dxa"/>
          </w:tcPr>
          <w:p w14:paraId="7DCC9B69" w14:textId="77777777" w:rsidR="00274030" w:rsidRDefault="00000000">
            <w:r>
              <w:rPr>
                <w:sz w:val="18"/>
              </w:rPr>
              <w:t>Name &amp; Signature</w:t>
            </w:r>
          </w:p>
        </w:tc>
        <w:tc>
          <w:tcPr>
            <w:tcW w:w="3120" w:type="dxa"/>
          </w:tcPr>
          <w:p w14:paraId="2D72F698" w14:textId="77777777" w:rsidR="00274030" w:rsidRDefault="00000000">
            <w:r>
              <w:rPr>
                <w:sz w:val="18"/>
              </w:rPr>
              <w:t>Date</w:t>
            </w:r>
          </w:p>
        </w:tc>
      </w:tr>
      <w:tr w:rsidR="00274030" w14:paraId="660A6D50" w14:textId="77777777">
        <w:tc>
          <w:tcPr>
            <w:tcW w:w="3120" w:type="dxa"/>
            <w:shd w:val="clear" w:color="auto" w:fill="F2F2F2"/>
          </w:tcPr>
          <w:p w14:paraId="56BF970A" w14:textId="77777777" w:rsidR="00274030" w:rsidRDefault="00000000">
            <w:r>
              <w:rPr>
                <w:sz w:val="18"/>
              </w:rPr>
              <w:t>Head of Operations</w:t>
            </w:r>
          </w:p>
        </w:tc>
        <w:tc>
          <w:tcPr>
            <w:tcW w:w="3120" w:type="dxa"/>
          </w:tcPr>
          <w:p w14:paraId="0F12342D" w14:textId="77777777" w:rsidR="00274030" w:rsidRDefault="00000000">
            <w:r>
              <w:rPr>
                <w:sz w:val="18"/>
              </w:rPr>
              <w:t>Name &amp; Signature</w:t>
            </w:r>
          </w:p>
        </w:tc>
        <w:tc>
          <w:tcPr>
            <w:tcW w:w="3120" w:type="dxa"/>
          </w:tcPr>
          <w:p w14:paraId="48685825" w14:textId="77777777" w:rsidR="00274030" w:rsidRDefault="00000000">
            <w:r>
              <w:rPr>
                <w:sz w:val="18"/>
              </w:rPr>
              <w:t>Date</w:t>
            </w:r>
          </w:p>
        </w:tc>
      </w:tr>
    </w:tbl>
    <w:p w14:paraId="39108927" w14:textId="77777777" w:rsidR="00274030" w:rsidRDefault="00274030"/>
    <w:p w14:paraId="4A6A7702" w14:textId="77777777" w:rsidR="00274030" w:rsidRDefault="00000000">
      <w:r>
        <w:br w:type="page"/>
      </w:r>
    </w:p>
    <w:p w14:paraId="71645965" w14:textId="77777777" w:rsidR="00274030" w:rsidRDefault="00000000">
      <w:r>
        <w:rPr>
          <w:b/>
          <w:color w:val="003366"/>
          <w:sz w:val="28"/>
        </w:rPr>
        <w:lastRenderedPageBreak/>
        <w:t>Annex 6.6-H: ICT Asset Lifecycle Register</w:t>
      </w:r>
    </w:p>
    <w:p w14:paraId="31C67772" w14:textId="77777777" w:rsidR="00274030" w:rsidRDefault="00000000">
      <w:r>
        <w:rPr>
          <w:b/>
          <w:sz w:val="20"/>
        </w:rPr>
        <w:t xml:space="preserve">Purpose: </w:t>
      </w:r>
      <w:r>
        <w:rPr>
          <w:sz w:val="20"/>
        </w:rPr>
        <w:t>Asset register maintained in ERP per SOP 6.6 §9.5, tracking acquisition, warranty, assignment, condition, refresh schedule, and secure disposal.</w:t>
      </w:r>
    </w:p>
    <w:tbl>
      <w:tblPr>
        <w:tblStyle w:val="TableGrid"/>
        <w:tblW w:w="0" w:type="auto"/>
        <w:tblLook w:val="04A0" w:firstRow="1" w:lastRow="0" w:firstColumn="1" w:lastColumn="0" w:noHBand="0" w:noVBand="1"/>
      </w:tblPr>
      <w:tblGrid>
        <w:gridCol w:w="4675"/>
        <w:gridCol w:w="4675"/>
      </w:tblGrid>
      <w:tr w:rsidR="00274030" w14:paraId="44F403BF" w14:textId="77777777">
        <w:tc>
          <w:tcPr>
            <w:tcW w:w="4680" w:type="dxa"/>
            <w:shd w:val="clear" w:color="auto" w:fill="F2F2F2"/>
          </w:tcPr>
          <w:p w14:paraId="25E11EB7" w14:textId="77777777" w:rsidR="00274030" w:rsidRDefault="00000000">
            <w:r>
              <w:rPr>
                <w:b/>
                <w:sz w:val="18"/>
              </w:rPr>
              <w:t>Last Updated</w:t>
            </w:r>
          </w:p>
        </w:tc>
        <w:tc>
          <w:tcPr>
            <w:tcW w:w="4680" w:type="dxa"/>
          </w:tcPr>
          <w:p w14:paraId="48642533" w14:textId="77777777" w:rsidR="00274030" w:rsidRDefault="00274030"/>
        </w:tc>
      </w:tr>
      <w:tr w:rsidR="00274030" w14:paraId="75818F96" w14:textId="77777777">
        <w:tc>
          <w:tcPr>
            <w:tcW w:w="4680" w:type="dxa"/>
            <w:shd w:val="clear" w:color="auto" w:fill="F2F2F2"/>
          </w:tcPr>
          <w:p w14:paraId="604097A4" w14:textId="77777777" w:rsidR="00274030" w:rsidRDefault="00000000">
            <w:r>
              <w:rPr>
                <w:b/>
                <w:sz w:val="18"/>
              </w:rPr>
              <w:t>Maintained By</w:t>
            </w:r>
          </w:p>
        </w:tc>
        <w:tc>
          <w:tcPr>
            <w:tcW w:w="4680" w:type="dxa"/>
          </w:tcPr>
          <w:p w14:paraId="290665F1" w14:textId="77777777" w:rsidR="00274030" w:rsidRDefault="00000000">
            <w:r>
              <w:rPr>
                <w:sz w:val="18"/>
              </w:rPr>
              <w:t>ICT Officer</w:t>
            </w:r>
          </w:p>
        </w:tc>
      </w:tr>
      <w:tr w:rsidR="00274030" w14:paraId="2406D24F" w14:textId="77777777">
        <w:tc>
          <w:tcPr>
            <w:tcW w:w="4680" w:type="dxa"/>
            <w:shd w:val="clear" w:color="auto" w:fill="F2F2F2"/>
          </w:tcPr>
          <w:p w14:paraId="066E60D0" w14:textId="77777777" w:rsidR="00274030" w:rsidRDefault="00000000">
            <w:r>
              <w:rPr>
                <w:b/>
                <w:sz w:val="18"/>
              </w:rPr>
              <w:t>Total Assets</w:t>
            </w:r>
          </w:p>
        </w:tc>
        <w:tc>
          <w:tcPr>
            <w:tcW w:w="4680" w:type="dxa"/>
          </w:tcPr>
          <w:p w14:paraId="5384ADA7" w14:textId="77777777" w:rsidR="00274030" w:rsidRDefault="00274030"/>
        </w:tc>
      </w:tr>
    </w:tbl>
    <w:p w14:paraId="34BEF718" w14:textId="77777777" w:rsidR="00274030" w:rsidRDefault="00274030"/>
    <w:tbl>
      <w:tblPr>
        <w:tblStyle w:val="TableGrid"/>
        <w:tblW w:w="0" w:type="auto"/>
        <w:tblLook w:val="04A0" w:firstRow="1" w:lastRow="0" w:firstColumn="1" w:lastColumn="0" w:noHBand="0" w:noVBand="1"/>
      </w:tblPr>
      <w:tblGrid>
        <w:gridCol w:w="641"/>
        <w:gridCol w:w="909"/>
        <w:gridCol w:w="1154"/>
        <w:gridCol w:w="669"/>
        <w:gridCol w:w="878"/>
        <w:gridCol w:w="853"/>
        <w:gridCol w:w="891"/>
        <w:gridCol w:w="929"/>
        <w:gridCol w:w="795"/>
        <w:gridCol w:w="938"/>
        <w:gridCol w:w="693"/>
      </w:tblGrid>
      <w:tr w:rsidR="00274030" w14:paraId="56A571BD" w14:textId="77777777">
        <w:tc>
          <w:tcPr>
            <w:tcW w:w="851" w:type="dxa"/>
            <w:shd w:val="clear" w:color="auto" w:fill="003366"/>
          </w:tcPr>
          <w:p w14:paraId="1D1A17C2" w14:textId="77777777" w:rsidR="00274030" w:rsidRDefault="00000000">
            <w:r>
              <w:rPr>
                <w:b/>
                <w:color w:val="FFFFFF"/>
                <w:sz w:val="16"/>
              </w:rPr>
              <w:t>Asset ID</w:t>
            </w:r>
          </w:p>
        </w:tc>
        <w:tc>
          <w:tcPr>
            <w:tcW w:w="851" w:type="dxa"/>
            <w:shd w:val="clear" w:color="auto" w:fill="003366"/>
          </w:tcPr>
          <w:p w14:paraId="0D0E1E42" w14:textId="77777777" w:rsidR="00274030" w:rsidRDefault="00000000">
            <w:r>
              <w:rPr>
                <w:b/>
                <w:color w:val="FFFFFF"/>
                <w:sz w:val="16"/>
              </w:rPr>
              <w:t>Type</w:t>
            </w:r>
          </w:p>
        </w:tc>
        <w:tc>
          <w:tcPr>
            <w:tcW w:w="851" w:type="dxa"/>
            <w:shd w:val="clear" w:color="auto" w:fill="003366"/>
          </w:tcPr>
          <w:p w14:paraId="71AB86F7" w14:textId="77777777" w:rsidR="00274030" w:rsidRDefault="00000000">
            <w:r>
              <w:rPr>
                <w:b/>
                <w:color w:val="FFFFFF"/>
                <w:sz w:val="16"/>
              </w:rPr>
              <w:t>Make/Model</w:t>
            </w:r>
          </w:p>
        </w:tc>
        <w:tc>
          <w:tcPr>
            <w:tcW w:w="851" w:type="dxa"/>
            <w:shd w:val="clear" w:color="auto" w:fill="003366"/>
          </w:tcPr>
          <w:p w14:paraId="5C65AC63" w14:textId="77777777" w:rsidR="00274030" w:rsidRDefault="00000000">
            <w:r>
              <w:rPr>
                <w:b/>
                <w:color w:val="FFFFFF"/>
                <w:sz w:val="16"/>
              </w:rPr>
              <w:t>Serial</w:t>
            </w:r>
          </w:p>
        </w:tc>
        <w:tc>
          <w:tcPr>
            <w:tcW w:w="851" w:type="dxa"/>
            <w:shd w:val="clear" w:color="auto" w:fill="003366"/>
          </w:tcPr>
          <w:p w14:paraId="43933924" w14:textId="77777777" w:rsidR="00274030" w:rsidRDefault="00000000">
            <w:r>
              <w:rPr>
                <w:b/>
                <w:color w:val="FFFFFF"/>
                <w:sz w:val="16"/>
              </w:rPr>
              <w:t>Assigned To</w:t>
            </w:r>
          </w:p>
        </w:tc>
        <w:tc>
          <w:tcPr>
            <w:tcW w:w="851" w:type="dxa"/>
            <w:shd w:val="clear" w:color="auto" w:fill="003366"/>
          </w:tcPr>
          <w:p w14:paraId="0203F87E" w14:textId="77777777" w:rsidR="00274030" w:rsidRDefault="00000000">
            <w:r>
              <w:rPr>
                <w:b/>
                <w:color w:val="FFFFFF"/>
                <w:sz w:val="16"/>
              </w:rPr>
              <w:t>Location</w:t>
            </w:r>
          </w:p>
        </w:tc>
        <w:tc>
          <w:tcPr>
            <w:tcW w:w="851" w:type="dxa"/>
            <w:shd w:val="clear" w:color="auto" w:fill="003366"/>
          </w:tcPr>
          <w:p w14:paraId="6D60A827" w14:textId="77777777" w:rsidR="00274030" w:rsidRDefault="00000000">
            <w:r>
              <w:rPr>
                <w:b/>
                <w:color w:val="FFFFFF"/>
                <w:sz w:val="16"/>
              </w:rPr>
              <w:t>Acquired</w:t>
            </w:r>
          </w:p>
        </w:tc>
        <w:tc>
          <w:tcPr>
            <w:tcW w:w="851" w:type="dxa"/>
            <w:shd w:val="clear" w:color="auto" w:fill="003366"/>
          </w:tcPr>
          <w:p w14:paraId="301FCAB8" w14:textId="77777777" w:rsidR="00274030" w:rsidRDefault="00000000">
            <w:r>
              <w:rPr>
                <w:b/>
                <w:color w:val="FFFFFF"/>
                <w:sz w:val="16"/>
              </w:rPr>
              <w:t>Warranty Exp</w:t>
            </w:r>
          </w:p>
        </w:tc>
        <w:tc>
          <w:tcPr>
            <w:tcW w:w="851" w:type="dxa"/>
            <w:shd w:val="clear" w:color="auto" w:fill="003366"/>
          </w:tcPr>
          <w:p w14:paraId="4EB0CA7C" w14:textId="77777777" w:rsidR="00274030" w:rsidRDefault="00000000">
            <w:r>
              <w:rPr>
                <w:b/>
                <w:color w:val="FFFFFF"/>
                <w:sz w:val="16"/>
              </w:rPr>
              <w:t>Refresh Due</w:t>
            </w:r>
          </w:p>
        </w:tc>
        <w:tc>
          <w:tcPr>
            <w:tcW w:w="851" w:type="dxa"/>
            <w:shd w:val="clear" w:color="auto" w:fill="003366"/>
          </w:tcPr>
          <w:p w14:paraId="6F54E87C" w14:textId="77777777" w:rsidR="00274030" w:rsidRDefault="00000000">
            <w:r>
              <w:rPr>
                <w:b/>
                <w:color w:val="FFFFFF"/>
                <w:sz w:val="16"/>
              </w:rPr>
              <w:t>Condition</w:t>
            </w:r>
          </w:p>
        </w:tc>
        <w:tc>
          <w:tcPr>
            <w:tcW w:w="851" w:type="dxa"/>
            <w:shd w:val="clear" w:color="auto" w:fill="003366"/>
          </w:tcPr>
          <w:p w14:paraId="2767DD67" w14:textId="77777777" w:rsidR="00274030" w:rsidRDefault="00000000">
            <w:r>
              <w:rPr>
                <w:b/>
                <w:color w:val="FFFFFF"/>
                <w:sz w:val="16"/>
              </w:rPr>
              <w:t>Status</w:t>
            </w:r>
          </w:p>
        </w:tc>
      </w:tr>
      <w:tr w:rsidR="00274030" w14:paraId="3EA4417A" w14:textId="77777777">
        <w:tc>
          <w:tcPr>
            <w:tcW w:w="851" w:type="dxa"/>
          </w:tcPr>
          <w:p w14:paraId="240937C7" w14:textId="77777777" w:rsidR="00274030" w:rsidRDefault="00274030"/>
        </w:tc>
        <w:tc>
          <w:tcPr>
            <w:tcW w:w="851" w:type="dxa"/>
          </w:tcPr>
          <w:p w14:paraId="10AD9826" w14:textId="77777777" w:rsidR="00274030" w:rsidRDefault="00000000">
            <w:r>
              <w:rPr>
                <w:sz w:val="16"/>
              </w:rPr>
              <w:t>☐ Laptop</w:t>
            </w:r>
          </w:p>
        </w:tc>
        <w:tc>
          <w:tcPr>
            <w:tcW w:w="851" w:type="dxa"/>
          </w:tcPr>
          <w:p w14:paraId="6EB2AEE3" w14:textId="77777777" w:rsidR="00274030" w:rsidRDefault="00274030"/>
        </w:tc>
        <w:tc>
          <w:tcPr>
            <w:tcW w:w="851" w:type="dxa"/>
          </w:tcPr>
          <w:p w14:paraId="57EC266F" w14:textId="77777777" w:rsidR="00274030" w:rsidRDefault="00274030"/>
        </w:tc>
        <w:tc>
          <w:tcPr>
            <w:tcW w:w="851" w:type="dxa"/>
          </w:tcPr>
          <w:p w14:paraId="198B66CA" w14:textId="77777777" w:rsidR="00274030" w:rsidRDefault="00274030"/>
        </w:tc>
        <w:tc>
          <w:tcPr>
            <w:tcW w:w="851" w:type="dxa"/>
          </w:tcPr>
          <w:p w14:paraId="13F30D88" w14:textId="77777777" w:rsidR="00274030" w:rsidRDefault="00274030"/>
        </w:tc>
        <w:tc>
          <w:tcPr>
            <w:tcW w:w="851" w:type="dxa"/>
          </w:tcPr>
          <w:p w14:paraId="6E5ACC15" w14:textId="77777777" w:rsidR="00274030" w:rsidRDefault="00274030"/>
        </w:tc>
        <w:tc>
          <w:tcPr>
            <w:tcW w:w="851" w:type="dxa"/>
          </w:tcPr>
          <w:p w14:paraId="2C542BE1" w14:textId="77777777" w:rsidR="00274030" w:rsidRDefault="00274030"/>
        </w:tc>
        <w:tc>
          <w:tcPr>
            <w:tcW w:w="851" w:type="dxa"/>
          </w:tcPr>
          <w:p w14:paraId="34241FF2" w14:textId="77777777" w:rsidR="00274030" w:rsidRDefault="00274030"/>
        </w:tc>
        <w:tc>
          <w:tcPr>
            <w:tcW w:w="851" w:type="dxa"/>
          </w:tcPr>
          <w:p w14:paraId="68EA4C25" w14:textId="77777777" w:rsidR="00274030" w:rsidRDefault="00000000">
            <w:r>
              <w:rPr>
                <w:sz w:val="16"/>
              </w:rPr>
              <w:t>☐ Good</w:t>
            </w:r>
          </w:p>
        </w:tc>
        <w:tc>
          <w:tcPr>
            <w:tcW w:w="851" w:type="dxa"/>
          </w:tcPr>
          <w:p w14:paraId="7F782159" w14:textId="77777777" w:rsidR="00274030" w:rsidRDefault="00000000">
            <w:r>
              <w:rPr>
                <w:sz w:val="16"/>
              </w:rPr>
              <w:t>☐ Active</w:t>
            </w:r>
          </w:p>
        </w:tc>
      </w:tr>
      <w:tr w:rsidR="00274030" w14:paraId="3E534634" w14:textId="77777777">
        <w:tc>
          <w:tcPr>
            <w:tcW w:w="851" w:type="dxa"/>
            <w:shd w:val="clear" w:color="auto" w:fill="F8F8F8"/>
          </w:tcPr>
          <w:p w14:paraId="3E70BF9C" w14:textId="77777777" w:rsidR="00274030" w:rsidRDefault="00274030"/>
        </w:tc>
        <w:tc>
          <w:tcPr>
            <w:tcW w:w="851" w:type="dxa"/>
            <w:shd w:val="clear" w:color="auto" w:fill="F8F8F8"/>
          </w:tcPr>
          <w:p w14:paraId="067398CB" w14:textId="77777777" w:rsidR="00274030" w:rsidRDefault="00000000">
            <w:r>
              <w:rPr>
                <w:sz w:val="16"/>
              </w:rPr>
              <w:t>☐ Tablet</w:t>
            </w:r>
          </w:p>
        </w:tc>
        <w:tc>
          <w:tcPr>
            <w:tcW w:w="851" w:type="dxa"/>
            <w:shd w:val="clear" w:color="auto" w:fill="F8F8F8"/>
          </w:tcPr>
          <w:p w14:paraId="1BB96469" w14:textId="77777777" w:rsidR="00274030" w:rsidRDefault="00274030"/>
        </w:tc>
        <w:tc>
          <w:tcPr>
            <w:tcW w:w="851" w:type="dxa"/>
            <w:shd w:val="clear" w:color="auto" w:fill="F8F8F8"/>
          </w:tcPr>
          <w:p w14:paraId="324DE09E" w14:textId="77777777" w:rsidR="00274030" w:rsidRDefault="00274030"/>
        </w:tc>
        <w:tc>
          <w:tcPr>
            <w:tcW w:w="851" w:type="dxa"/>
            <w:shd w:val="clear" w:color="auto" w:fill="F8F8F8"/>
          </w:tcPr>
          <w:p w14:paraId="70AEEA62" w14:textId="77777777" w:rsidR="00274030" w:rsidRDefault="00274030"/>
        </w:tc>
        <w:tc>
          <w:tcPr>
            <w:tcW w:w="851" w:type="dxa"/>
            <w:shd w:val="clear" w:color="auto" w:fill="F8F8F8"/>
          </w:tcPr>
          <w:p w14:paraId="01629B68" w14:textId="77777777" w:rsidR="00274030" w:rsidRDefault="00274030"/>
        </w:tc>
        <w:tc>
          <w:tcPr>
            <w:tcW w:w="851" w:type="dxa"/>
            <w:shd w:val="clear" w:color="auto" w:fill="F8F8F8"/>
          </w:tcPr>
          <w:p w14:paraId="3EF0842D" w14:textId="77777777" w:rsidR="00274030" w:rsidRDefault="00274030"/>
        </w:tc>
        <w:tc>
          <w:tcPr>
            <w:tcW w:w="851" w:type="dxa"/>
            <w:shd w:val="clear" w:color="auto" w:fill="F8F8F8"/>
          </w:tcPr>
          <w:p w14:paraId="2C0B904F" w14:textId="77777777" w:rsidR="00274030" w:rsidRDefault="00274030"/>
        </w:tc>
        <w:tc>
          <w:tcPr>
            <w:tcW w:w="851" w:type="dxa"/>
            <w:shd w:val="clear" w:color="auto" w:fill="F8F8F8"/>
          </w:tcPr>
          <w:p w14:paraId="52AC0376" w14:textId="77777777" w:rsidR="00274030" w:rsidRDefault="00274030"/>
        </w:tc>
        <w:tc>
          <w:tcPr>
            <w:tcW w:w="851" w:type="dxa"/>
            <w:shd w:val="clear" w:color="auto" w:fill="F8F8F8"/>
          </w:tcPr>
          <w:p w14:paraId="2C0D9AC3" w14:textId="77777777" w:rsidR="00274030" w:rsidRDefault="00000000">
            <w:r>
              <w:rPr>
                <w:sz w:val="16"/>
              </w:rPr>
              <w:t>☐ Good</w:t>
            </w:r>
          </w:p>
        </w:tc>
        <w:tc>
          <w:tcPr>
            <w:tcW w:w="851" w:type="dxa"/>
            <w:shd w:val="clear" w:color="auto" w:fill="F8F8F8"/>
          </w:tcPr>
          <w:p w14:paraId="20F6FCF7" w14:textId="77777777" w:rsidR="00274030" w:rsidRDefault="00000000">
            <w:r>
              <w:rPr>
                <w:sz w:val="16"/>
              </w:rPr>
              <w:t>☐ Active</w:t>
            </w:r>
          </w:p>
        </w:tc>
      </w:tr>
      <w:tr w:rsidR="00274030" w14:paraId="392D23C2" w14:textId="77777777">
        <w:tc>
          <w:tcPr>
            <w:tcW w:w="851" w:type="dxa"/>
          </w:tcPr>
          <w:p w14:paraId="1BB914C1" w14:textId="77777777" w:rsidR="00274030" w:rsidRDefault="00274030"/>
        </w:tc>
        <w:tc>
          <w:tcPr>
            <w:tcW w:w="851" w:type="dxa"/>
          </w:tcPr>
          <w:p w14:paraId="265DFE1E" w14:textId="77777777" w:rsidR="00274030" w:rsidRDefault="00000000">
            <w:r>
              <w:rPr>
                <w:sz w:val="16"/>
              </w:rPr>
              <w:t>☐ Server</w:t>
            </w:r>
          </w:p>
        </w:tc>
        <w:tc>
          <w:tcPr>
            <w:tcW w:w="851" w:type="dxa"/>
          </w:tcPr>
          <w:p w14:paraId="7EEA7BBE" w14:textId="77777777" w:rsidR="00274030" w:rsidRDefault="00274030"/>
        </w:tc>
        <w:tc>
          <w:tcPr>
            <w:tcW w:w="851" w:type="dxa"/>
          </w:tcPr>
          <w:p w14:paraId="049A26BB" w14:textId="77777777" w:rsidR="00274030" w:rsidRDefault="00274030"/>
        </w:tc>
        <w:tc>
          <w:tcPr>
            <w:tcW w:w="851" w:type="dxa"/>
          </w:tcPr>
          <w:p w14:paraId="28CC8D68" w14:textId="77777777" w:rsidR="00274030" w:rsidRDefault="00274030"/>
        </w:tc>
        <w:tc>
          <w:tcPr>
            <w:tcW w:w="851" w:type="dxa"/>
          </w:tcPr>
          <w:p w14:paraId="4A598E78" w14:textId="77777777" w:rsidR="00274030" w:rsidRDefault="00274030"/>
        </w:tc>
        <w:tc>
          <w:tcPr>
            <w:tcW w:w="851" w:type="dxa"/>
          </w:tcPr>
          <w:p w14:paraId="68BB7A91" w14:textId="77777777" w:rsidR="00274030" w:rsidRDefault="00274030"/>
        </w:tc>
        <w:tc>
          <w:tcPr>
            <w:tcW w:w="851" w:type="dxa"/>
          </w:tcPr>
          <w:p w14:paraId="7B59F8DE" w14:textId="77777777" w:rsidR="00274030" w:rsidRDefault="00274030"/>
        </w:tc>
        <w:tc>
          <w:tcPr>
            <w:tcW w:w="851" w:type="dxa"/>
          </w:tcPr>
          <w:p w14:paraId="45AD67F1" w14:textId="77777777" w:rsidR="00274030" w:rsidRDefault="00274030"/>
        </w:tc>
        <w:tc>
          <w:tcPr>
            <w:tcW w:w="851" w:type="dxa"/>
          </w:tcPr>
          <w:p w14:paraId="287955CE" w14:textId="77777777" w:rsidR="00274030" w:rsidRDefault="00000000">
            <w:r>
              <w:rPr>
                <w:sz w:val="16"/>
              </w:rPr>
              <w:t>☐ Good</w:t>
            </w:r>
          </w:p>
        </w:tc>
        <w:tc>
          <w:tcPr>
            <w:tcW w:w="851" w:type="dxa"/>
          </w:tcPr>
          <w:p w14:paraId="51DD7DBA" w14:textId="77777777" w:rsidR="00274030" w:rsidRDefault="00000000">
            <w:r>
              <w:rPr>
                <w:sz w:val="16"/>
              </w:rPr>
              <w:t>☐ Active</w:t>
            </w:r>
          </w:p>
        </w:tc>
      </w:tr>
      <w:tr w:rsidR="00274030" w14:paraId="78CCD741" w14:textId="77777777">
        <w:tc>
          <w:tcPr>
            <w:tcW w:w="851" w:type="dxa"/>
            <w:shd w:val="clear" w:color="auto" w:fill="F8F8F8"/>
          </w:tcPr>
          <w:p w14:paraId="13C1A57E" w14:textId="77777777" w:rsidR="00274030" w:rsidRDefault="00274030"/>
        </w:tc>
        <w:tc>
          <w:tcPr>
            <w:tcW w:w="851" w:type="dxa"/>
            <w:shd w:val="clear" w:color="auto" w:fill="F8F8F8"/>
          </w:tcPr>
          <w:p w14:paraId="06F6885A" w14:textId="77777777" w:rsidR="00274030" w:rsidRDefault="00000000">
            <w:r>
              <w:rPr>
                <w:sz w:val="16"/>
              </w:rPr>
              <w:t>☐ Network</w:t>
            </w:r>
          </w:p>
        </w:tc>
        <w:tc>
          <w:tcPr>
            <w:tcW w:w="851" w:type="dxa"/>
            <w:shd w:val="clear" w:color="auto" w:fill="F8F8F8"/>
          </w:tcPr>
          <w:p w14:paraId="3AD9934D" w14:textId="77777777" w:rsidR="00274030" w:rsidRDefault="00274030"/>
        </w:tc>
        <w:tc>
          <w:tcPr>
            <w:tcW w:w="851" w:type="dxa"/>
            <w:shd w:val="clear" w:color="auto" w:fill="F8F8F8"/>
          </w:tcPr>
          <w:p w14:paraId="47F4CA10" w14:textId="77777777" w:rsidR="00274030" w:rsidRDefault="00274030"/>
        </w:tc>
        <w:tc>
          <w:tcPr>
            <w:tcW w:w="851" w:type="dxa"/>
            <w:shd w:val="clear" w:color="auto" w:fill="F8F8F8"/>
          </w:tcPr>
          <w:p w14:paraId="14F8A088" w14:textId="77777777" w:rsidR="00274030" w:rsidRDefault="00274030"/>
        </w:tc>
        <w:tc>
          <w:tcPr>
            <w:tcW w:w="851" w:type="dxa"/>
            <w:shd w:val="clear" w:color="auto" w:fill="F8F8F8"/>
          </w:tcPr>
          <w:p w14:paraId="21333748" w14:textId="77777777" w:rsidR="00274030" w:rsidRDefault="00274030"/>
        </w:tc>
        <w:tc>
          <w:tcPr>
            <w:tcW w:w="851" w:type="dxa"/>
            <w:shd w:val="clear" w:color="auto" w:fill="F8F8F8"/>
          </w:tcPr>
          <w:p w14:paraId="44DC8FA3" w14:textId="77777777" w:rsidR="00274030" w:rsidRDefault="00274030"/>
        </w:tc>
        <w:tc>
          <w:tcPr>
            <w:tcW w:w="851" w:type="dxa"/>
            <w:shd w:val="clear" w:color="auto" w:fill="F8F8F8"/>
          </w:tcPr>
          <w:p w14:paraId="5C7F28D2" w14:textId="77777777" w:rsidR="00274030" w:rsidRDefault="00274030"/>
        </w:tc>
        <w:tc>
          <w:tcPr>
            <w:tcW w:w="851" w:type="dxa"/>
            <w:shd w:val="clear" w:color="auto" w:fill="F8F8F8"/>
          </w:tcPr>
          <w:p w14:paraId="154DDA81" w14:textId="77777777" w:rsidR="00274030" w:rsidRDefault="00274030"/>
        </w:tc>
        <w:tc>
          <w:tcPr>
            <w:tcW w:w="851" w:type="dxa"/>
            <w:shd w:val="clear" w:color="auto" w:fill="F8F8F8"/>
          </w:tcPr>
          <w:p w14:paraId="66C45503" w14:textId="77777777" w:rsidR="00274030" w:rsidRDefault="00000000">
            <w:r>
              <w:rPr>
                <w:sz w:val="16"/>
              </w:rPr>
              <w:t>☐ Good</w:t>
            </w:r>
          </w:p>
        </w:tc>
        <w:tc>
          <w:tcPr>
            <w:tcW w:w="851" w:type="dxa"/>
            <w:shd w:val="clear" w:color="auto" w:fill="F8F8F8"/>
          </w:tcPr>
          <w:p w14:paraId="14FE3F3E" w14:textId="77777777" w:rsidR="00274030" w:rsidRDefault="00000000">
            <w:r>
              <w:rPr>
                <w:sz w:val="16"/>
              </w:rPr>
              <w:t>☐ Active</w:t>
            </w:r>
          </w:p>
        </w:tc>
      </w:tr>
      <w:tr w:rsidR="00274030" w14:paraId="38D021CC" w14:textId="77777777">
        <w:tc>
          <w:tcPr>
            <w:tcW w:w="851" w:type="dxa"/>
          </w:tcPr>
          <w:p w14:paraId="656ADF7B" w14:textId="77777777" w:rsidR="00274030" w:rsidRDefault="00274030"/>
        </w:tc>
        <w:tc>
          <w:tcPr>
            <w:tcW w:w="851" w:type="dxa"/>
          </w:tcPr>
          <w:p w14:paraId="500C7016" w14:textId="77777777" w:rsidR="00274030" w:rsidRDefault="00000000">
            <w:r>
              <w:rPr>
                <w:sz w:val="16"/>
              </w:rPr>
              <w:t>☐ Satellite</w:t>
            </w:r>
          </w:p>
        </w:tc>
        <w:tc>
          <w:tcPr>
            <w:tcW w:w="851" w:type="dxa"/>
          </w:tcPr>
          <w:p w14:paraId="0834E63F" w14:textId="77777777" w:rsidR="00274030" w:rsidRDefault="00274030"/>
        </w:tc>
        <w:tc>
          <w:tcPr>
            <w:tcW w:w="851" w:type="dxa"/>
          </w:tcPr>
          <w:p w14:paraId="7071A1BA" w14:textId="77777777" w:rsidR="00274030" w:rsidRDefault="00274030"/>
        </w:tc>
        <w:tc>
          <w:tcPr>
            <w:tcW w:w="851" w:type="dxa"/>
          </w:tcPr>
          <w:p w14:paraId="5256482B" w14:textId="77777777" w:rsidR="00274030" w:rsidRDefault="00274030"/>
        </w:tc>
        <w:tc>
          <w:tcPr>
            <w:tcW w:w="851" w:type="dxa"/>
          </w:tcPr>
          <w:p w14:paraId="531B6D2A" w14:textId="77777777" w:rsidR="00274030" w:rsidRDefault="00274030"/>
        </w:tc>
        <w:tc>
          <w:tcPr>
            <w:tcW w:w="851" w:type="dxa"/>
          </w:tcPr>
          <w:p w14:paraId="5E37D267" w14:textId="77777777" w:rsidR="00274030" w:rsidRDefault="00274030"/>
        </w:tc>
        <w:tc>
          <w:tcPr>
            <w:tcW w:w="851" w:type="dxa"/>
          </w:tcPr>
          <w:p w14:paraId="1E8F93B5" w14:textId="77777777" w:rsidR="00274030" w:rsidRDefault="00274030"/>
        </w:tc>
        <w:tc>
          <w:tcPr>
            <w:tcW w:w="851" w:type="dxa"/>
          </w:tcPr>
          <w:p w14:paraId="05225BE0" w14:textId="77777777" w:rsidR="00274030" w:rsidRDefault="00274030"/>
        </w:tc>
        <w:tc>
          <w:tcPr>
            <w:tcW w:w="851" w:type="dxa"/>
          </w:tcPr>
          <w:p w14:paraId="122B610B" w14:textId="77777777" w:rsidR="00274030" w:rsidRDefault="00000000">
            <w:r>
              <w:rPr>
                <w:sz w:val="16"/>
              </w:rPr>
              <w:t>☐ Good</w:t>
            </w:r>
          </w:p>
        </w:tc>
        <w:tc>
          <w:tcPr>
            <w:tcW w:w="851" w:type="dxa"/>
          </w:tcPr>
          <w:p w14:paraId="25368D1C" w14:textId="77777777" w:rsidR="00274030" w:rsidRDefault="00000000">
            <w:r>
              <w:rPr>
                <w:sz w:val="16"/>
              </w:rPr>
              <w:t>☐ Active</w:t>
            </w:r>
          </w:p>
        </w:tc>
      </w:tr>
      <w:tr w:rsidR="00274030" w14:paraId="073F6DD1" w14:textId="77777777">
        <w:tc>
          <w:tcPr>
            <w:tcW w:w="851" w:type="dxa"/>
            <w:shd w:val="clear" w:color="auto" w:fill="F8F8F8"/>
          </w:tcPr>
          <w:p w14:paraId="23AD528C" w14:textId="77777777" w:rsidR="00274030" w:rsidRDefault="00274030"/>
        </w:tc>
        <w:tc>
          <w:tcPr>
            <w:tcW w:w="851" w:type="dxa"/>
            <w:shd w:val="clear" w:color="auto" w:fill="F8F8F8"/>
          </w:tcPr>
          <w:p w14:paraId="4B448A9E" w14:textId="77777777" w:rsidR="00274030" w:rsidRDefault="00000000">
            <w:r>
              <w:rPr>
                <w:sz w:val="16"/>
              </w:rPr>
              <w:t>☐ UPS</w:t>
            </w:r>
          </w:p>
        </w:tc>
        <w:tc>
          <w:tcPr>
            <w:tcW w:w="851" w:type="dxa"/>
            <w:shd w:val="clear" w:color="auto" w:fill="F8F8F8"/>
          </w:tcPr>
          <w:p w14:paraId="1F86AD5C" w14:textId="77777777" w:rsidR="00274030" w:rsidRDefault="00274030"/>
        </w:tc>
        <w:tc>
          <w:tcPr>
            <w:tcW w:w="851" w:type="dxa"/>
            <w:shd w:val="clear" w:color="auto" w:fill="F8F8F8"/>
          </w:tcPr>
          <w:p w14:paraId="0CB573B9" w14:textId="77777777" w:rsidR="00274030" w:rsidRDefault="00274030"/>
        </w:tc>
        <w:tc>
          <w:tcPr>
            <w:tcW w:w="851" w:type="dxa"/>
            <w:shd w:val="clear" w:color="auto" w:fill="F8F8F8"/>
          </w:tcPr>
          <w:p w14:paraId="282536C2" w14:textId="77777777" w:rsidR="00274030" w:rsidRDefault="00274030"/>
        </w:tc>
        <w:tc>
          <w:tcPr>
            <w:tcW w:w="851" w:type="dxa"/>
            <w:shd w:val="clear" w:color="auto" w:fill="F8F8F8"/>
          </w:tcPr>
          <w:p w14:paraId="36B26CF2" w14:textId="77777777" w:rsidR="00274030" w:rsidRDefault="00274030"/>
        </w:tc>
        <w:tc>
          <w:tcPr>
            <w:tcW w:w="851" w:type="dxa"/>
            <w:shd w:val="clear" w:color="auto" w:fill="F8F8F8"/>
          </w:tcPr>
          <w:p w14:paraId="760A49CA" w14:textId="77777777" w:rsidR="00274030" w:rsidRDefault="00274030"/>
        </w:tc>
        <w:tc>
          <w:tcPr>
            <w:tcW w:w="851" w:type="dxa"/>
            <w:shd w:val="clear" w:color="auto" w:fill="F8F8F8"/>
          </w:tcPr>
          <w:p w14:paraId="03BDCE56" w14:textId="77777777" w:rsidR="00274030" w:rsidRDefault="00274030"/>
        </w:tc>
        <w:tc>
          <w:tcPr>
            <w:tcW w:w="851" w:type="dxa"/>
            <w:shd w:val="clear" w:color="auto" w:fill="F8F8F8"/>
          </w:tcPr>
          <w:p w14:paraId="23A167C6" w14:textId="77777777" w:rsidR="00274030" w:rsidRDefault="00274030"/>
        </w:tc>
        <w:tc>
          <w:tcPr>
            <w:tcW w:w="851" w:type="dxa"/>
            <w:shd w:val="clear" w:color="auto" w:fill="F8F8F8"/>
          </w:tcPr>
          <w:p w14:paraId="0216E90E" w14:textId="77777777" w:rsidR="00274030" w:rsidRDefault="00000000">
            <w:r>
              <w:rPr>
                <w:sz w:val="16"/>
              </w:rPr>
              <w:t>☐ Good</w:t>
            </w:r>
          </w:p>
        </w:tc>
        <w:tc>
          <w:tcPr>
            <w:tcW w:w="851" w:type="dxa"/>
            <w:shd w:val="clear" w:color="auto" w:fill="F8F8F8"/>
          </w:tcPr>
          <w:p w14:paraId="43F7748F" w14:textId="77777777" w:rsidR="00274030" w:rsidRDefault="00000000">
            <w:r>
              <w:rPr>
                <w:sz w:val="16"/>
              </w:rPr>
              <w:t>☐ Active</w:t>
            </w:r>
          </w:p>
        </w:tc>
      </w:tr>
      <w:tr w:rsidR="00274030" w14:paraId="64842E6E" w14:textId="77777777">
        <w:tc>
          <w:tcPr>
            <w:tcW w:w="851" w:type="dxa"/>
          </w:tcPr>
          <w:p w14:paraId="2764A991" w14:textId="77777777" w:rsidR="00274030" w:rsidRDefault="00274030"/>
        </w:tc>
        <w:tc>
          <w:tcPr>
            <w:tcW w:w="851" w:type="dxa"/>
          </w:tcPr>
          <w:p w14:paraId="5BC9F3D2" w14:textId="77777777" w:rsidR="00274030" w:rsidRDefault="00000000">
            <w:r>
              <w:rPr>
                <w:sz w:val="16"/>
              </w:rPr>
              <w:t>☐ Generator</w:t>
            </w:r>
          </w:p>
        </w:tc>
        <w:tc>
          <w:tcPr>
            <w:tcW w:w="851" w:type="dxa"/>
          </w:tcPr>
          <w:p w14:paraId="6D9B9874" w14:textId="77777777" w:rsidR="00274030" w:rsidRDefault="00274030"/>
        </w:tc>
        <w:tc>
          <w:tcPr>
            <w:tcW w:w="851" w:type="dxa"/>
          </w:tcPr>
          <w:p w14:paraId="053479D4" w14:textId="77777777" w:rsidR="00274030" w:rsidRDefault="00274030"/>
        </w:tc>
        <w:tc>
          <w:tcPr>
            <w:tcW w:w="851" w:type="dxa"/>
          </w:tcPr>
          <w:p w14:paraId="49326BD8" w14:textId="77777777" w:rsidR="00274030" w:rsidRDefault="00274030"/>
        </w:tc>
        <w:tc>
          <w:tcPr>
            <w:tcW w:w="851" w:type="dxa"/>
          </w:tcPr>
          <w:p w14:paraId="2E600F4B" w14:textId="77777777" w:rsidR="00274030" w:rsidRDefault="00274030"/>
        </w:tc>
        <w:tc>
          <w:tcPr>
            <w:tcW w:w="851" w:type="dxa"/>
          </w:tcPr>
          <w:p w14:paraId="36377136" w14:textId="77777777" w:rsidR="00274030" w:rsidRDefault="00274030"/>
        </w:tc>
        <w:tc>
          <w:tcPr>
            <w:tcW w:w="851" w:type="dxa"/>
          </w:tcPr>
          <w:p w14:paraId="07FEEA9B" w14:textId="77777777" w:rsidR="00274030" w:rsidRDefault="00274030"/>
        </w:tc>
        <w:tc>
          <w:tcPr>
            <w:tcW w:w="851" w:type="dxa"/>
          </w:tcPr>
          <w:p w14:paraId="597AE272" w14:textId="77777777" w:rsidR="00274030" w:rsidRDefault="00274030"/>
        </w:tc>
        <w:tc>
          <w:tcPr>
            <w:tcW w:w="851" w:type="dxa"/>
          </w:tcPr>
          <w:p w14:paraId="5A4E1AB6" w14:textId="77777777" w:rsidR="00274030" w:rsidRDefault="00000000">
            <w:r>
              <w:rPr>
                <w:sz w:val="16"/>
              </w:rPr>
              <w:t>☐ Good</w:t>
            </w:r>
          </w:p>
        </w:tc>
        <w:tc>
          <w:tcPr>
            <w:tcW w:w="851" w:type="dxa"/>
          </w:tcPr>
          <w:p w14:paraId="01639628" w14:textId="77777777" w:rsidR="00274030" w:rsidRDefault="00000000">
            <w:r>
              <w:rPr>
                <w:sz w:val="16"/>
              </w:rPr>
              <w:t>☐ Active</w:t>
            </w:r>
          </w:p>
        </w:tc>
      </w:tr>
      <w:tr w:rsidR="00274030" w14:paraId="13913E00" w14:textId="77777777">
        <w:tc>
          <w:tcPr>
            <w:tcW w:w="851" w:type="dxa"/>
            <w:shd w:val="clear" w:color="auto" w:fill="F8F8F8"/>
          </w:tcPr>
          <w:p w14:paraId="3DF6311E" w14:textId="77777777" w:rsidR="00274030" w:rsidRDefault="00274030"/>
        </w:tc>
        <w:tc>
          <w:tcPr>
            <w:tcW w:w="851" w:type="dxa"/>
            <w:shd w:val="clear" w:color="auto" w:fill="F8F8F8"/>
          </w:tcPr>
          <w:p w14:paraId="28C71435" w14:textId="77777777" w:rsidR="00274030" w:rsidRDefault="00000000">
            <w:r>
              <w:rPr>
                <w:sz w:val="16"/>
              </w:rPr>
              <w:t>☐ Phone</w:t>
            </w:r>
          </w:p>
        </w:tc>
        <w:tc>
          <w:tcPr>
            <w:tcW w:w="851" w:type="dxa"/>
            <w:shd w:val="clear" w:color="auto" w:fill="F8F8F8"/>
          </w:tcPr>
          <w:p w14:paraId="785EF397" w14:textId="77777777" w:rsidR="00274030" w:rsidRDefault="00274030"/>
        </w:tc>
        <w:tc>
          <w:tcPr>
            <w:tcW w:w="851" w:type="dxa"/>
            <w:shd w:val="clear" w:color="auto" w:fill="F8F8F8"/>
          </w:tcPr>
          <w:p w14:paraId="6DB3ECDA" w14:textId="77777777" w:rsidR="00274030" w:rsidRDefault="00274030"/>
        </w:tc>
        <w:tc>
          <w:tcPr>
            <w:tcW w:w="851" w:type="dxa"/>
            <w:shd w:val="clear" w:color="auto" w:fill="F8F8F8"/>
          </w:tcPr>
          <w:p w14:paraId="2A9250EC" w14:textId="77777777" w:rsidR="00274030" w:rsidRDefault="00274030"/>
        </w:tc>
        <w:tc>
          <w:tcPr>
            <w:tcW w:w="851" w:type="dxa"/>
            <w:shd w:val="clear" w:color="auto" w:fill="F8F8F8"/>
          </w:tcPr>
          <w:p w14:paraId="4A372C99" w14:textId="77777777" w:rsidR="00274030" w:rsidRDefault="00274030"/>
        </w:tc>
        <w:tc>
          <w:tcPr>
            <w:tcW w:w="851" w:type="dxa"/>
            <w:shd w:val="clear" w:color="auto" w:fill="F8F8F8"/>
          </w:tcPr>
          <w:p w14:paraId="41B6D2A2" w14:textId="77777777" w:rsidR="00274030" w:rsidRDefault="00274030"/>
        </w:tc>
        <w:tc>
          <w:tcPr>
            <w:tcW w:w="851" w:type="dxa"/>
            <w:shd w:val="clear" w:color="auto" w:fill="F8F8F8"/>
          </w:tcPr>
          <w:p w14:paraId="1DBB5DA8" w14:textId="77777777" w:rsidR="00274030" w:rsidRDefault="00274030"/>
        </w:tc>
        <w:tc>
          <w:tcPr>
            <w:tcW w:w="851" w:type="dxa"/>
            <w:shd w:val="clear" w:color="auto" w:fill="F8F8F8"/>
          </w:tcPr>
          <w:p w14:paraId="3804B07A" w14:textId="77777777" w:rsidR="00274030" w:rsidRDefault="00274030"/>
        </w:tc>
        <w:tc>
          <w:tcPr>
            <w:tcW w:w="851" w:type="dxa"/>
            <w:shd w:val="clear" w:color="auto" w:fill="F8F8F8"/>
          </w:tcPr>
          <w:p w14:paraId="26F305DF" w14:textId="77777777" w:rsidR="00274030" w:rsidRDefault="00000000">
            <w:r>
              <w:rPr>
                <w:sz w:val="16"/>
              </w:rPr>
              <w:t>☐ Good</w:t>
            </w:r>
          </w:p>
        </w:tc>
        <w:tc>
          <w:tcPr>
            <w:tcW w:w="851" w:type="dxa"/>
            <w:shd w:val="clear" w:color="auto" w:fill="F8F8F8"/>
          </w:tcPr>
          <w:p w14:paraId="543515C6" w14:textId="77777777" w:rsidR="00274030" w:rsidRDefault="00000000">
            <w:r>
              <w:rPr>
                <w:sz w:val="16"/>
              </w:rPr>
              <w:t>☐ Active</w:t>
            </w:r>
          </w:p>
        </w:tc>
      </w:tr>
      <w:tr w:rsidR="00274030" w14:paraId="0403407B" w14:textId="77777777">
        <w:tc>
          <w:tcPr>
            <w:tcW w:w="851" w:type="dxa"/>
          </w:tcPr>
          <w:p w14:paraId="46043D26" w14:textId="77777777" w:rsidR="00274030" w:rsidRDefault="00274030"/>
        </w:tc>
        <w:tc>
          <w:tcPr>
            <w:tcW w:w="851" w:type="dxa"/>
          </w:tcPr>
          <w:p w14:paraId="2BAAA8A8" w14:textId="77777777" w:rsidR="00274030" w:rsidRDefault="00000000">
            <w:r>
              <w:rPr>
                <w:sz w:val="16"/>
              </w:rPr>
              <w:t>☐ Radio</w:t>
            </w:r>
          </w:p>
        </w:tc>
        <w:tc>
          <w:tcPr>
            <w:tcW w:w="851" w:type="dxa"/>
          </w:tcPr>
          <w:p w14:paraId="4D15044E" w14:textId="77777777" w:rsidR="00274030" w:rsidRDefault="00274030"/>
        </w:tc>
        <w:tc>
          <w:tcPr>
            <w:tcW w:w="851" w:type="dxa"/>
          </w:tcPr>
          <w:p w14:paraId="3A5304EB" w14:textId="77777777" w:rsidR="00274030" w:rsidRDefault="00274030"/>
        </w:tc>
        <w:tc>
          <w:tcPr>
            <w:tcW w:w="851" w:type="dxa"/>
          </w:tcPr>
          <w:p w14:paraId="1DF08A62" w14:textId="77777777" w:rsidR="00274030" w:rsidRDefault="00274030"/>
        </w:tc>
        <w:tc>
          <w:tcPr>
            <w:tcW w:w="851" w:type="dxa"/>
          </w:tcPr>
          <w:p w14:paraId="2FF9915E" w14:textId="77777777" w:rsidR="00274030" w:rsidRDefault="00274030"/>
        </w:tc>
        <w:tc>
          <w:tcPr>
            <w:tcW w:w="851" w:type="dxa"/>
          </w:tcPr>
          <w:p w14:paraId="144A8CBB" w14:textId="77777777" w:rsidR="00274030" w:rsidRDefault="00274030"/>
        </w:tc>
        <w:tc>
          <w:tcPr>
            <w:tcW w:w="851" w:type="dxa"/>
          </w:tcPr>
          <w:p w14:paraId="0B05A3A6" w14:textId="77777777" w:rsidR="00274030" w:rsidRDefault="00274030"/>
        </w:tc>
        <w:tc>
          <w:tcPr>
            <w:tcW w:w="851" w:type="dxa"/>
          </w:tcPr>
          <w:p w14:paraId="7263D63E" w14:textId="77777777" w:rsidR="00274030" w:rsidRDefault="00274030"/>
        </w:tc>
        <w:tc>
          <w:tcPr>
            <w:tcW w:w="851" w:type="dxa"/>
          </w:tcPr>
          <w:p w14:paraId="7B1EF88A" w14:textId="77777777" w:rsidR="00274030" w:rsidRDefault="00000000">
            <w:r>
              <w:rPr>
                <w:sz w:val="16"/>
              </w:rPr>
              <w:t>☐ Good</w:t>
            </w:r>
          </w:p>
        </w:tc>
        <w:tc>
          <w:tcPr>
            <w:tcW w:w="851" w:type="dxa"/>
          </w:tcPr>
          <w:p w14:paraId="6E31B540" w14:textId="77777777" w:rsidR="00274030" w:rsidRDefault="00000000">
            <w:r>
              <w:rPr>
                <w:sz w:val="16"/>
              </w:rPr>
              <w:t>☐ Active</w:t>
            </w:r>
          </w:p>
        </w:tc>
      </w:tr>
      <w:tr w:rsidR="00274030" w14:paraId="4DF4DBB5" w14:textId="77777777">
        <w:tc>
          <w:tcPr>
            <w:tcW w:w="851" w:type="dxa"/>
            <w:shd w:val="clear" w:color="auto" w:fill="F8F8F8"/>
          </w:tcPr>
          <w:p w14:paraId="0BCD5546" w14:textId="77777777" w:rsidR="00274030" w:rsidRDefault="00274030"/>
        </w:tc>
        <w:tc>
          <w:tcPr>
            <w:tcW w:w="851" w:type="dxa"/>
            <w:shd w:val="clear" w:color="auto" w:fill="F8F8F8"/>
          </w:tcPr>
          <w:p w14:paraId="5F4D26CF" w14:textId="77777777" w:rsidR="00274030" w:rsidRDefault="00000000">
            <w:r>
              <w:rPr>
                <w:sz w:val="16"/>
              </w:rPr>
              <w:t>☐ Other</w:t>
            </w:r>
          </w:p>
        </w:tc>
        <w:tc>
          <w:tcPr>
            <w:tcW w:w="851" w:type="dxa"/>
            <w:shd w:val="clear" w:color="auto" w:fill="F8F8F8"/>
          </w:tcPr>
          <w:p w14:paraId="2DD6BEDF" w14:textId="77777777" w:rsidR="00274030" w:rsidRDefault="00274030"/>
        </w:tc>
        <w:tc>
          <w:tcPr>
            <w:tcW w:w="851" w:type="dxa"/>
            <w:shd w:val="clear" w:color="auto" w:fill="F8F8F8"/>
          </w:tcPr>
          <w:p w14:paraId="22654B87" w14:textId="77777777" w:rsidR="00274030" w:rsidRDefault="00274030"/>
        </w:tc>
        <w:tc>
          <w:tcPr>
            <w:tcW w:w="851" w:type="dxa"/>
            <w:shd w:val="clear" w:color="auto" w:fill="F8F8F8"/>
          </w:tcPr>
          <w:p w14:paraId="230F3DB5" w14:textId="77777777" w:rsidR="00274030" w:rsidRDefault="00274030"/>
        </w:tc>
        <w:tc>
          <w:tcPr>
            <w:tcW w:w="851" w:type="dxa"/>
            <w:shd w:val="clear" w:color="auto" w:fill="F8F8F8"/>
          </w:tcPr>
          <w:p w14:paraId="1ABEFD0E" w14:textId="77777777" w:rsidR="00274030" w:rsidRDefault="00274030"/>
        </w:tc>
        <w:tc>
          <w:tcPr>
            <w:tcW w:w="851" w:type="dxa"/>
            <w:shd w:val="clear" w:color="auto" w:fill="F8F8F8"/>
          </w:tcPr>
          <w:p w14:paraId="2BFED3AF" w14:textId="77777777" w:rsidR="00274030" w:rsidRDefault="00274030"/>
        </w:tc>
        <w:tc>
          <w:tcPr>
            <w:tcW w:w="851" w:type="dxa"/>
            <w:shd w:val="clear" w:color="auto" w:fill="F8F8F8"/>
          </w:tcPr>
          <w:p w14:paraId="6A0BB2FE" w14:textId="77777777" w:rsidR="00274030" w:rsidRDefault="00274030"/>
        </w:tc>
        <w:tc>
          <w:tcPr>
            <w:tcW w:w="851" w:type="dxa"/>
            <w:shd w:val="clear" w:color="auto" w:fill="F8F8F8"/>
          </w:tcPr>
          <w:p w14:paraId="5DDEB2FB" w14:textId="77777777" w:rsidR="00274030" w:rsidRDefault="00274030"/>
        </w:tc>
        <w:tc>
          <w:tcPr>
            <w:tcW w:w="851" w:type="dxa"/>
            <w:shd w:val="clear" w:color="auto" w:fill="F8F8F8"/>
          </w:tcPr>
          <w:p w14:paraId="438538ED" w14:textId="77777777" w:rsidR="00274030" w:rsidRDefault="00000000">
            <w:r>
              <w:rPr>
                <w:sz w:val="16"/>
              </w:rPr>
              <w:t>☐ Good</w:t>
            </w:r>
          </w:p>
        </w:tc>
        <w:tc>
          <w:tcPr>
            <w:tcW w:w="851" w:type="dxa"/>
            <w:shd w:val="clear" w:color="auto" w:fill="F8F8F8"/>
          </w:tcPr>
          <w:p w14:paraId="68E5AB98" w14:textId="77777777" w:rsidR="00274030" w:rsidRDefault="00000000">
            <w:r>
              <w:rPr>
                <w:sz w:val="16"/>
              </w:rPr>
              <w:t>☐ Active</w:t>
            </w:r>
          </w:p>
        </w:tc>
      </w:tr>
    </w:tbl>
    <w:p w14:paraId="459D8166" w14:textId="77777777" w:rsidR="00274030" w:rsidRDefault="00274030"/>
    <w:p w14:paraId="467A0D4E" w14:textId="77777777" w:rsidR="00274030" w:rsidRDefault="00000000">
      <w:r>
        <w:rPr>
          <w:b/>
          <w:color w:val="006699"/>
        </w:rPr>
        <w:t>Refresh Cycle Policy</w:t>
      </w:r>
    </w:p>
    <w:tbl>
      <w:tblPr>
        <w:tblStyle w:val="TableGrid"/>
        <w:tblW w:w="0" w:type="auto"/>
        <w:tblLook w:val="04A0" w:firstRow="1" w:lastRow="0" w:firstColumn="1" w:lastColumn="0" w:noHBand="0" w:noVBand="1"/>
      </w:tblPr>
      <w:tblGrid>
        <w:gridCol w:w="2337"/>
        <w:gridCol w:w="2338"/>
        <w:gridCol w:w="2337"/>
        <w:gridCol w:w="2338"/>
      </w:tblGrid>
      <w:tr w:rsidR="00274030" w14:paraId="6660D042" w14:textId="77777777">
        <w:tc>
          <w:tcPr>
            <w:tcW w:w="2340" w:type="dxa"/>
            <w:shd w:val="clear" w:color="auto" w:fill="003366"/>
          </w:tcPr>
          <w:p w14:paraId="535D4EB7" w14:textId="77777777" w:rsidR="00274030" w:rsidRDefault="00000000">
            <w:r>
              <w:rPr>
                <w:b/>
                <w:color w:val="FFFFFF"/>
                <w:sz w:val="16"/>
              </w:rPr>
              <w:t>Asset Category</w:t>
            </w:r>
          </w:p>
        </w:tc>
        <w:tc>
          <w:tcPr>
            <w:tcW w:w="2340" w:type="dxa"/>
            <w:shd w:val="clear" w:color="auto" w:fill="003366"/>
          </w:tcPr>
          <w:p w14:paraId="3DA1931B" w14:textId="77777777" w:rsidR="00274030" w:rsidRDefault="00000000">
            <w:r>
              <w:rPr>
                <w:b/>
                <w:color w:val="FFFFFF"/>
                <w:sz w:val="16"/>
              </w:rPr>
              <w:t>Refresh Cycle</w:t>
            </w:r>
          </w:p>
        </w:tc>
        <w:tc>
          <w:tcPr>
            <w:tcW w:w="2340" w:type="dxa"/>
            <w:shd w:val="clear" w:color="auto" w:fill="003366"/>
          </w:tcPr>
          <w:p w14:paraId="7A95375D" w14:textId="77777777" w:rsidR="00274030" w:rsidRDefault="00000000">
            <w:r>
              <w:rPr>
                <w:b/>
                <w:color w:val="FFFFFF"/>
                <w:sz w:val="16"/>
              </w:rPr>
              <w:t>Warranty Alert</w:t>
            </w:r>
          </w:p>
        </w:tc>
        <w:tc>
          <w:tcPr>
            <w:tcW w:w="2340" w:type="dxa"/>
            <w:shd w:val="clear" w:color="auto" w:fill="003366"/>
          </w:tcPr>
          <w:p w14:paraId="4979F2B4" w14:textId="77777777" w:rsidR="00274030" w:rsidRDefault="00000000">
            <w:r>
              <w:rPr>
                <w:b/>
                <w:color w:val="FFFFFF"/>
                <w:sz w:val="16"/>
              </w:rPr>
              <w:t>Refresh Alert</w:t>
            </w:r>
          </w:p>
        </w:tc>
      </w:tr>
      <w:tr w:rsidR="00274030" w14:paraId="1E72DAF0" w14:textId="77777777">
        <w:tc>
          <w:tcPr>
            <w:tcW w:w="2340" w:type="dxa"/>
          </w:tcPr>
          <w:p w14:paraId="2B227142" w14:textId="77777777" w:rsidR="00274030" w:rsidRDefault="00000000">
            <w:r>
              <w:rPr>
                <w:sz w:val="16"/>
              </w:rPr>
              <w:t>Laptops / Tablets</w:t>
            </w:r>
          </w:p>
        </w:tc>
        <w:tc>
          <w:tcPr>
            <w:tcW w:w="2340" w:type="dxa"/>
          </w:tcPr>
          <w:p w14:paraId="635FBF6D" w14:textId="77777777" w:rsidR="00274030" w:rsidRDefault="00000000">
            <w:r>
              <w:rPr>
                <w:sz w:val="16"/>
              </w:rPr>
              <w:t>4 years</w:t>
            </w:r>
          </w:p>
        </w:tc>
        <w:tc>
          <w:tcPr>
            <w:tcW w:w="2340" w:type="dxa"/>
          </w:tcPr>
          <w:p w14:paraId="6B3F9941" w14:textId="77777777" w:rsidR="00274030" w:rsidRDefault="00000000">
            <w:r>
              <w:rPr>
                <w:sz w:val="16"/>
              </w:rPr>
              <w:t>60 days before expiry</w:t>
            </w:r>
          </w:p>
        </w:tc>
        <w:tc>
          <w:tcPr>
            <w:tcW w:w="2340" w:type="dxa"/>
          </w:tcPr>
          <w:p w14:paraId="01E73898" w14:textId="77777777" w:rsidR="00274030" w:rsidRDefault="00000000">
            <w:r>
              <w:rPr>
                <w:sz w:val="16"/>
              </w:rPr>
              <w:t>12 months before end of life</w:t>
            </w:r>
          </w:p>
        </w:tc>
      </w:tr>
      <w:tr w:rsidR="00274030" w14:paraId="57D4A9C0" w14:textId="77777777">
        <w:tc>
          <w:tcPr>
            <w:tcW w:w="2340" w:type="dxa"/>
            <w:shd w:val="clear" w:color="auto" w:fill="F8F8F8"/>
          </w:tcPr>
          <w:p w14:paraId="3745FA1D" w14:textId="77777777" w:rsidR="00274030" w:rsidRDefault="00000000">
            <w:r>
              <w:rPr>
                <w:sz w:val="16"/>
              </w:rPr>
              <w:t>Servers</w:t>
            </w:r>
          </w:p>
        </w:tc>
        <w:tc>
          <w:tcPr>
            <w:tcW w:w="2340" w:type="dxa"/>
            <w:shd w:val="clear" w:color="auto" w:fill="F8F8F8"/>
          </w:tcPr>
          <w:p w14:paraId="1298FB9C" w14:textId="77777777" w:rsidR="00274030" w:rsidRDefault="00000000">
            <w:r>
              <w:rPr>
                <w:sz w:val="16"/>
              </w:rPr>
              <w:t>5 years</w:t>
            </w:r>
          </w:p>
        </w:tc>
        <w:tc>
          <w:tcPr>
            <w:tcW w:w="2340" w:type="dxa"/>
            <w:shd w:val="clear" w:color="auto" w:fill="F8F8F8"/>
          </w:tcPr>
          <w:p w14:paraId="11F957AE" w14:textId="77777777" w:rsidR="00274030" w:rsidRDefault="00000000">
            <w:r>
              <w:rPr>
                <w:sz w:val="16"/>
              </w:rPr>
              <w:t>60 days before expiry</w:t>
            </w:r>
          </w:p>
        </w:tc>
        <w:tc>
          <w:tcPr>
            <w:tcW w:w="2340" w:type="dxa"/>
            <w:shd w:val="clear" w:color="auto" w:fill="F8F8F8"/>
          </w:tcPr>
          <w:p w14:paraId="25A5770B" w14:textId="77777777" w:rsidR="00274030" w:rsidRDefault="00000000">
            <w:r>
              <w:rPr>
                <w:sz w:val="16"/>
              </w:rPr>
              <w:t>12 months before end of life</w:t>
            </w:r>
          </w:p>
        </w:tc>
      </w:tr>
      <w:tr w:rsidR="00274030" w14:paraId="3EE27E74" w14:textId="77777777">
        <w:tc>
          <w:tcPr>
            <w:tcW w:w="2340" w:type="dxa"/>
          </w:tcPr>
          <w:p w14:paraId="148112E7" w14:textId="77777777" w:rsidR="00274030" w:rsidRDefault="00000000">
            <w:r>
              <w:rPr>
                <w:sz w:val="16"/>
              </w:rPr>
              <w:t>Network equipment</w:t>
            </w:r>
          </w:p>
        </w:tc>
        <w:tc>
          <w:tcPr>
            <w:tcW w:w="2340" w:type="dxa"/>
          </w:tcPr>
          <w:p w14:paraId="36BEEDD4" w14:textId="77777777" w:rsidR="00274030" w:rsidRDefault="00000000">
            <w:r>
              <w:rPr>
                <w:sz w:val="16"/>
              </w:rPr>
              <w:t>7 years</w:t>
            </w:r>
          </w:p>
        </w:tc>
        <w:tc>
          <w:tcPr>
            <w:tcW w:w="2340" w:type="dxa"/>
          </w:tcPr>
          <w:p w14:paraId="55B6A38C" w14:textId="77777777" w:rsidR="00274030" w:rsidRDefault="00000000">
            <w:r>
              <w:rPr>
                <w:sz w:val="16"/>
              </w:rPr>
              <w:t>60 days before expiry</w:t>
            </w:r>
          </w:p>
        </w:tc>
        <w:tc>
          <w:tcPr>
            <w:tcW w:w="2340" w:type="dxa"/>
          </w:tcPr>
          <w:p w14:paraId="5AAD2147" w14:textId="77777777" w:rsidR="00274030" w:rsidRDefault="00000000">
            <w:r>
              <w:rPr>
                <w:sz w:val="16"/>
              </w:rPr>
              <w:t>12 months before end of life</w:t>
            </w:r>
          </w:p>
        </w:tc>
      </w:tr>
      <w:tr w:rsidR="00274030" w14:paraId="4F91C936" w14:textId="77777777">
        <w:tc>
          <w:tcPr>
            <w:tcW w:w="2340" w:type="dxa"/>
            <w:shd w:val="clear" w:color="auto" w:fill="F8F8F8"/>
          </w:tcPr>
          <w:p w14:paraId="121A03EE" w14:textId="77777777" w:rsidR="00274030" w:rsidRDefault="00000000">
            <w:r>
              <w:rPr>
                <w:sz w:val="16"/>
              </w:rPr>
              <w:t>Satellite equipment</w:t>
            </w:r>
          </w:p>
        </w:tc>
        <w:tc>
          <w:tcPr>
            <w:tcW w:w="2340" w:type="dxa"/>
            <w:shd w:val="clear" w:color="auto" w:fill="F8F8F8"/>
          </w:tcPr>
          <w:p w14:paraId="0B15887F" w14:textId="77777777" w:rsidR="00274030" w:rsidRDefault="00000000">
            <w:r>
              <w:rPr>
                <w:sz w:val="16"/>
              </w:rPr>
              <w:t>Per manufacturer</w:t>
            </w:r>
          </w:p>
        </w:tc>
        <w:tc>
          <w:tcPr>
            <w:tcW w:w="2340" w:type="dxa"/>
            <w:shd w:val="clear" w:color="auto" w:fill="F8F8F8"/>
          </w:tcPr>
          <w:p w14:paraId="54222B1B" w14:textId="77777777" w:rsidR="00274030" w:rsidRDefault="00000000">
            <w:r>
              <w:rPr>
                <w:sz w:val="16"/>
              </w:rPr>
              <w:t>60 days before expiry</w:t>
            </w:r>
          </w:p>
        </w:tc>
        <w:tc>
          <w:tcPr>
            <w:tcW w:w="2340" w:type="dxa"/>
            <w:shd w:val="clear" w:color="auto" w:fill="F8F8F8"/>
          </w:tcPr>
          <w:p w14:paraId="3DDC82C6" w14:textId="77777777" w:rsidR="00274030" w:rsidRDefault="00000000">
            <w:r>
              <w:rPr>
                <w:sz w:val="16"/>
              </w:rPr>
              <w:t>Per recommendation</w:t>
            </w:r>
          </w:p>
        </w:tc>
      </w:tr>
      <w:tr w:rsidR="00274030" w14:paraId="0F5A1899" w14:textId="77777777">
        <w:tc>
          <w:tcPr>
            <w:tcW w:w="2340" w:type="dxa"/>
          </w:tcPr>
          <w:p w14:paraId="26E0E9F2" w14:textId="77777777" w:rsidR="00274030" w:rsidRDefault="00000000">
            <w:r>
              <w:rPr>
                <w:sz w:val="16"/>
              </w:rPr>
              <w:t>UPS / Generator</w:t>
            </w:r>
          </w:p>
        </w:tc>
        <w:tc>
          <w:tcPr>
            <w:tcW w:w="2340" w:type="dxa"/>
          </w:tcPr>
          <w:p w14:paraId="1D7BADC7" w14:textId="77777777" w:rsidR="00274030" w:rsidRDefault="00000000">
            <w:r>
              <w:rPr>
                <w:sz w:val="16"/>
              </w:rPr>
              <w:t>Per manufacturer</w:t>
            </w:r>
          </w:p>
        </w:tc>
        <w:tc>
          <w:tcPr>
            <w:tcW w:w="2340" w:type="dxa"/>
          </w:tcPr>
          <w:p w14:paraId="2CC65BFF" w14:textId="77777777" w:rsidR="00274030" w:rsidRDefault="00000000">
            <w:r>
              <w:rPr>
                <w:sz w:val="16"/>
              </w:rPr>
              <w:t>60 days before service</w:t>
            </w:r>
          </w:p>
        </w:tc>
        <w:tc>
          <w:tcPr>
            <w:tcW w:w="2340" w:type="dxa"/>
          </w:tcPr>
          <w:p w14:paraId="50C42206" w14:textId="77777777" w:rsidR="00274030" w:rsidRDefault="00000000">
            <w:r>
              <w:rPr>
                <w:sz w:val="16"/>
              </w:rPr>
              <w:t>Per maintenance schedule</w:t>
            </w:r>
          </w:p>
        </w:tc>
      </w:tr>
    </w:tbl>
    <w:p w14:paraId="0E6E65F3" w14:textId="77777777" w:rsidR="00274030" w:rsidRDefault="00274030"/>
    <w:p w14:paraId="3C49CFE1" w14:textId="77777777" w:rsidR="00274030" w:rsidRDefault="00000000">
      <w:r>
        <w:rPr>
          <w:b/>
          <w:color w:val="006699"/>
        </w:rPr>
        <w:t>Secure Disposal Log</w:t>
      </w:r>
    </w:p>
    <w:tbl>
      <w:tblPr>
        <w:tblStyle w:val="TableGrid"/>
        <w:tblW w:w="0" w:type="auto"/>
        <w:tblLook w:val="04A0" w:firstRow="1" w:lastRow="0" w:firstColumn="1" w:lastColumn="0" w:noHBand="0" w:noVBand="1"/>
      </w:tblPr>
      <w:tblGrid>
        <w:gridCol w:w="1334"/>
        <w:gridCol w:w="1335"/>
        <w:gridCol w:w="1337"/>
        <w:gridCol w:w="1336"/>
        <w:gridCol w:w="1336"/>
        <w:gridCol w:w="1336"/>
        <w:gridCol w:w="1336"/>
      </w:tblGrid>
      <w:tr w:rsidR="00274030" w14:paraId="4C731AD8" w14:textId="77777777">
        <w:tc>
          <w:tcPr>
            <w:tcW w:w="1337" w:type="dxa"/>
            <w:shd w:val="clear" w:color="auto" w:fill="003366"/>
          </w:tcPr>
          <w:p w14:paraId="76B8B1D8" w14:textId="77777777" w:rsidR="00274030" w:rsidRDefault="00000000">
            <w:r>
              <w:rPr>
                <w:b/>
                <w:color w:val="FFFFFF"/>
                <w:sz w:val="16"/>
              </w:rPr>
              <w:t>Asset ID</w:t>
            </w:r>
          </w:p>
        </w:tc>
        <w:tc>
          <w:tcPr>
            <w:tcW w:w="1337" w:type="dxa"/>
            <w:shd w:val="clear" w:color="auto" w:fill="003366"/>
          </w:tcPr>
          <w:p w14:paraId="268B93C5" w14:textId="77777777" w:rsidR="00274030" w:rsidRDefault="00000000">
            <w:r>
              <w:rPr>
                <w:b/>
                <w:color w:val="FFFFFF"/>
                <w:sz w:val="16"/>
              </w:rPr>
              <w:t>Type</w:t>
            </w:r>
          </w:p>
        </w:tc>
        <w:tc>
          <w:tcPr>
            <w:tcW w:w="1337" w:type="dxa"/>
            <w:shd w:val="clear" w:color="auto" w:fill="003366"/>
          </w:tcPr>
          <w:p w14:paraId="53B0C069" w14:textId="77777777" w:rsidR="00274030" w:rsidRDefault="00000000">
            <w:r>
              <w:rPr>
                <w:b/>
                <w:color w:val="FFFFFF"/>
                <w:sz w:val="16"/>
              </w:rPr>
              <w:t>Classification of Data</w:t>
            </w:r>
          </w:p>
        </w:tc>
        <w:tc>
          <w:tcPr>
            <w:tcW w:w="1337" w:type="dxa"/>
            <w:shd w:val="clear" w:color="auto" w:fill="003366"/>
          </w:tcPr>
          <w:p w14:paraId="3ED25FCD" w14:textId="77777777" w:rsidR="00274030" w:rsidRDefault="00000000">
            <w:r>
              <w:rPr>
                <w:b/>
                <w:color w:val="FFFFFF"/>
                <w:sz w:val="16"/>
              </w:rPr>
              <w:t>Wipe Method</w:t>
            </w:r>
          </w:p>
        </w:tc>
        <w:tc>
          <w:tcPr>
            <w:tcW w:w="1337" w:type="dxa"/>
            <w:shd w:val="clear" w:color="auto" w:fill="003366"/>
          </w:tcPr>
          <w:p w14:paraId="27B20547" w14:textId="77777777" w:rsidR="00274030" w:rsidRDefault="00000000">
            <w:r>
              <w:rPr>
                <w:b/>
                <w:color w:val="FFFFFF"/>
                <w:sz w:val="16"/>
              </w:rPr>
              <w:t>Certificate of Destruction</w:t>
            </w:r>
          </w:p>
        </w:tc>
        <w:tc>
          <w:tcPr>
            <w:tcW w:w="1337" w:type="dxa"/>
            <w:shd w:val="clear" w:color="auto" w:fill="003366"/>
          </w:tcPr>
          <w:p w14:paraId="73814B68" w14:textId="77777777" w:rsidR="00274030" w:rsidRDefault="00000000">
            <w:r>
              <w:rPr>
                <w:b/>
                <w:color w:val="FFFFFF"/>
                <w:sz w:val="16"/>
              </w:rPr>
              <w:t>Disposal Date</w:t>
            </w:r>
          </w:p>
        </w:tc>
        <w:tc>
          <w:tcPr>
            <w:tcW w:w="1337" w:type="dxa"/>
            <w:shd w:val="clear" w:color="auto" w:fill="003366"/>
          </w:tcPr>
          <w:p w14:paraId="4236D416" w14:textId="77777777" w:rsidR="00274030" w:rsidRDefault="00000000">
            <w:r>
              <w:rPr>
                <w:b/>
                <w:color w:val="FFFFFF"/>
                <w:sz w:val="16"/>
              </w:rPr>
              <w:t>Witnessed By</w:t>
            </w:r>
          </w:p>
        </w:tc>
      </w:tr>
      <w:tr w:rsidR="00274030" w14:paraId="43A386B9" w14:textId="77777777">
        <w:tc>
          <w:tcPr>
            <w:tcW w:w="1337" w:type="dxa"/>
          </w:tcPr>
          <w:p w14:paraId="76D9BBEA" w14:textId="77777777" w:rsidR="00274030" w:rsidRDefault="00274030"/>
        </w:tc>
        <w:tc>
          <w:tcPr>
            <w:tcW w:w="1337" w:type="dxa"/>
          </w:tcPr>
          <w:p w14:paraId="1A0AEBFB" w14:textId="77777777" w:rsidR="00274030" w:rsidRDefault="00274030"/>
        </w:tc>
        <w:tc>
          <w:tcPr>
            <w:tcW w:w="1337" w:type="dxa"/>
          </w:tcPr>
          <w:p w14:paraId="300BCC49" w14:textId="77777777" w:rsidR="00274030" w:rsidRDefault="00000000">
            <w:r>
              <w:rPr>
                <w:sz w:val="16"/>
              </w:rPr>
              <w:t>☐ Public ☐ Restricted</w:t>
            </w:r>
          </w:p>
        </w:tc>
        <w:tc>
          <w:tcPr>
            <w:tcW w:w="1337" w:type="dxa"/>
          </w:tcPr>
          <w:p w14:paraId="4FA8C6AA" w14:textId="77777777" w:rsidR="00274030" w:rsidRDefault="00000000">
            <w:r>
              <w:rPr>
                <w:sz w:val="16"/>
              </w:rPr>
              <w:t>Standard wipe</w:t>
            </w:r>
          </w:p>
        </w:tc>
        <w:tc>
          <w:tcPr>
            <w:tcW w:w="1337" w:type="dxa"/>
          </w:tcPr>
          <w:p w14:paraId="18DA3FCD" w14:textId="77777777" w:rsidR="00274030" w:rsidRDefault="00000000">
            <w:r>
              <w:rPr>
                <w:sz w:val="16"/>
              </w:rPr>
              <w:t>☐ N/A</w:t>
            </w:r>
          </w:p>
        </w:tc>
        <w:tc>
          <w:tcPr>
            <w:tcW w:w="1337" w:type="dxa"/>
          </w:tcPr>
          <w:p w14:paraId="07CE5F5D" w14:textId="77777777" w:rsidR="00274030" w:rsidRDefault="00274030"/>
        </w:tc>
        <w:tc>
          <w:tcPr>
            <w:tcW w:w="1337" w:type="dxa"/>
          </w:tcPr>
          <w:p w14:paraId="132D15A1" w14:textId="77777777" w:rsidR="00274030" w:rsidRDefault="00274030"/>
        </w:tc>
      </w:tr>
      <w:tr w:rsidR="00274030" w14:paraId="06D9F226" w14:textId="77777777">
        <w:tc>
          <w:tcPr>
            <w:tcW w:w="1337" w:type="dxa"/>
            <w:shd w:val="clear" w:color="auto" w:fill="F8F8F8"/>
          </w:tcPr>
          <w:p w14:paraId="73743AC0" w14:textId="77777777" w:rsidR="00274030" w:rsidRDefault="00274030"/>
        </w:tc>
        <w:tc>
          <w:tcPr>
            <w:tcW w:w="1337" w:type="dxa"/>
            <w:shd w:val="clear" w:color="auto" w:fill="F8F8F8"/>
          </w:tcPr>
          <w:p w14:paraId="4CFEC5E5" w14:textId="77777777" w:rsidR="00274030" w:rsidRDefault="00274030"/>
        </w:tc>
        <w:tc>
          <w:tcPr>
            <w:tcW w:w="1337" w:type="dxa"/>
            <w:shd w:val="clear" w:color="auto" w:fill="F8F8F8"/>
          </w:tcPr>
          <w:p w14:paraId="64FABC7A" w14:textId="77777777" w:rsidR="00274030" w:rsidRDefault="00000000">
            <w:r>
              <w:rPr>
                <w:sz w:val="16"/>
              </w:rPr>
              <w:t>☐ Confidential</w:t>
            </w:r>
          </w:p>
        </w:tc>
        <w:tc>
          <w:tcPr>
            <w:tcW w:w="1337" w:type="dxa"/>
            <w:shd w:val="clear" w:color="auto" w:fill="F8F8F8"/>
          </w:tcPr>
          <w:p w14:paraId="021D8FCE" w14:textId="77777777" w:rsidR="00274030" w:rsidRDefault="00000000">
            <w:r>
              <w:rPr>
                <w:sz w:val="16"/>
              </w:rPr>
              <w:t>DoD 5220.22-M</w:t>
            </w:r>
          </w:p>
        </w:tc>
        <w:tc>
          <w:tcPr>
            <w:tcW w:w="1337" w:type="dxa"/>
            <w:shd w:val="clear" w:color="auto" w:fill="F8F8F8"/>
          </w:tcPr>
          <w:p w14:paraId="43229280" w14:textId="77777777" w:rsidR="00274030" w:rsidRDefault="00000000">
            <w:r>
              <w:rPr>
                <w:sz w:val="16"/>
              </w:rPr>
              <w:t>☐ Obtained</w:t>
            </w:r>
          </w:p>
        </w:tc>
        <w:tc>
          <w:tcPr>
            <w:tcW w:w="1337" w:type="dxa"/>
            <w:shd w:val="clear" w:color="auto" w:fill="F8F8F8"/>
          </w:tcPr>
          <w:p w14:paraId="205B08FA" w14:textId="77777777" w:rsidR="00274030" w:rsidRDefault="00274030"/>
        </w:tc>
        <w:tc>
          <w:tcPr>
            <w:tcW w:w="1337" w:type="dxa"/>
            <w:shd w:val="clear" w:color="auto" w:fill="F8F8F8"/>
          </w:tcPr>
          <w:p w14:paraId="5F742C72" w14:textId="77777777" w:rsidR="00274030" w:rsidRDefault="00274030"/>
        </w:tc>
      </w:tr>
      <w:tr w:rsidR="00274030" w14:paraId="4DF8689C" w14:textId="77777777">
        <w:tc>
          <w:tcPr>
            <w:tcW w:w="1337" w:type="dxa"/>
          </w:tcPr>
          <w:p w14:paraId="722B6262" w14:textId="77777777" w:rsidR="00274030" w:rsidRDefault="00274030"/>
        </w:tc>
        <w:tc>
          <w:tcPr>
            <w:tcW w:w="1337" w:type="dxa"/>
          </w:tcPr>
          <w:p w14:paraId="056A4DDB" w14:textId="77777777" w:rsidR="00274030" w:rsidRDefault="00274030"/>
        </w:tc>
        <w:tc>
          <w:tcPr>
            <w:tcW w:w="1337" w:type="dxa"/>
          </w:tcPr>
          <w:p w14:paraId="5A396E99" w14:textId="77777777" w:rsidR="00274030" w:rsidRDefault="00000000">
            <w:r>
              <w:rPr>
                <w:sz w:val="16"/>
              </w:rPr>
              <w:t>☐ Secret / Top Secret</w:t>
            </w:r>
          </w:p>
        </w:tc>
        <w:tc>
          <w:tcPr>
            <w:tcW w:w="1337" w:type="dxa"/>
          </w:tcPr>
          <w:p w14:paraId="6854CB95" w14:textId="77777777" w:rsidR="00274030" w:rsidRDefault="00000000">
            <w:r>
              <w:rPr>
                <w:sz w:val="16"/>
              </w:rPr>
              <w:t>Physical destruction</w:t>
            </w:r>
          </w:p>
        </w:tc>
        <w:tc>
          <w:tcPr>
            <w:tcW w:w="1337" w:type="dxa"/>
          </w:tcPr>
          <w:p w14:paraId="1812F177" w14:textId="77777777" w:rsidR="00274030" w:rsidRDefault="00000000">
            <w:r>
              <w:rPr>
                <w:sz w:val="16"/>
              </w:rPr>
              <w:t>☐ Obtained</w:t>
            </w:r>
          </w:p>
        </w:tc>
        <w:tc>
          <w:tcPr>
            <w:tcW w:w="1337" w:type="dxa"/>
          </w:tcPr>
          <w:p w14:paraId="29C63002" w14:textId="77777777" w:rsidR="00274030" w:rsidRDefault="00274030"/>
        </w:tc>
        <w:tc>
          <w:tcPr>
            <w:tcW w:w="1337" w:type="dxa"/>
          </w:tcPr>
          <w:p w14:paraId="332C8509" w14:textId="77777777" w:rsidR="00274030" w:rsidRDefault="00274030"/>
        </w:tc>
      </w:tr>
    </w:tbl>
    <w:p w14:paraId="4DD2074E" w14:textId="77777777" w:rsidR="00274030" w:rsidRDefault="00274030"/>
    <w:p w14:paraId="0D6F24FD"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343B365F" w14:textId="77777777">
        <w:tc>
          <w:tcPr>
            <w:tcW w:w="3120" w:type="dxa"/>
            <w:shd w:val="clear" w:color="auto" w:fill="F2F2F2"/>
          </w:tcPr>
          <w:p w14:paraId="7BEAB5BA" w14:textId="77777777" w:rsidR="00274030" w:rsidRDefault="00000000">
            <w:r>
              <w:rPr>
                <w:sz w:val="18"/>
              </w:rPr>
              <w:lastRenderedPageBreak/>
              <w:t>ICT Officer</w:t>
            </w:r>
          </w:p>
        </w:tc>
        <w:tc>
          <w:tcPr>
            <w:tcW w:w="3120" w:type="dxa"/>
          </w:tcPr>
          <w:p w14:paraId="764AAD22" w14:textId="77777777" w:rsidR="00274030" w:rsidRDefault="00000000">
            <w:r>
              <w:rPr>
                <w:sz w:val="18"/>
              </w:rPr>
              <w:t>Name &amp; Signature</w:t>
            </w:r>
          </w:p>
        </w:tc>
        <w:tc>
          <w:tcPr>
            <w:tcW w:w="3120" w:type="dxa"/>
          </w:tcPr>
          <w:p w14:paraId="29E0E844" w14:textId="77777777" w:rsidR="00274030" w:rsidRDefault="00000000">
            <w:r>
              <w:rPr>
                <w:sz w:val="18"/>
              </w:rPr>
              <w:t>Date</w:t>
            </w:r>
          </w:p>
        </w:tc>
      </w:tr>
      <w:tr w:rsidR="00274030" w14:paraId="059C4C71" w14:textId="77777777">
        <w:tc>
          <w:tcPr>
            <w:tcW w:w="3120" w:type="dxa"/>
            <w:shd w:val="clear" w:color="auto" w:fill="F2F2F2"/>
          </w:tcPr>
          <w:p w14:paraId="5EA1A0CB" w14:textId="77777777" w:rsidR="00274030" w:rsidRDefault="00000000">
            <w:r>
              <w:rPr>
                <w:sz w:val="18"/>
              </w:rPr>
              <w:t>Head of Operations</w:t>
            </w:r>
          </w:p>
        </w:tc>
        <w:tc>
          <w:tcPr>
            <w:tcW w:w="3120" w:type="dxa"/>
          </w:tcPr>
          <w:p w14:paraId="79A2741E" w14:textId="77777777" w:rsidR="00274030" w:rsidRDefault="00000000">
            <w:r>
              <w:rPr>
                <w:sz w:val="18"/>
              </w:rPr>
              <w:t>Name &amp; Signature</w:t>
            </w:r>
          </w:p>
        </w:tc>
        <w:tc>
          <w:tcPr>
            <w:tcW w:w="3120" w:type="dxa"/>
          </w:tcPr>
          <w:p w14:paraId="684DA413" w14:textId="77777777" w:rsidR="00274030" w:rsidRDefault="00000000">
            <w:r>
              <w:rPr>
                <w:sz w:val="18"/>
              </w:rPr>
              <w:t>Date</w:t>
            </w:r>
          </w:p>
        </w:tc>
      </w:tr>
      <w:tr w:rsidR="00274030" w14:paraId="13E071DD" w14:textId="77777777">
        <w:tc>
          <w:tcPr>
            <w:tcW w:w="3120" w:type="dxa"/>
            <w:shd w:val="clear" w:color="auto" w:fill="F2F2F2"/>
          </w:tcPr>
          <w:p w14:paraId="582D2EDE" w14:textId="77777777" w:rsidR="00274030" w:rsidRDefault="00000000">
            <w:r>
              <w:rPr>
                <w:sz w:val="18"/>
              </w:rPr>
              <w:t>Finance Officer (asset write-off)</w:t>
            </w:r>
          </w:p>
        </w:tc>
        <w:tc>
          <w:tcPr>
            <w:tcW w:w="3120" w:type="dxa"/>
          </w:tcPr>
          <w:p w14:paraId="586BCDBE" w14:textId="77777777" w:rsidR="00274030" w:rsidRDefault="00000000">
            <w:r>
              <w:rPr>
                <w:sz w:val="18"/>
              </w:rPr>
              <w:t>Name &amp; Signature</w:t>
            </w:r>
          </w:p>
        </w:tc>
        <w:tc>
          <w:tcPr>
            <w:tcW w:w="3120" w:type="dxa"/>
          </w:tcPr>
          <w:p w14:paraId="3AC0DCB9" w14:textId="77777777" w:rsidR="00274030" w:rsidRDefault="00000000">
            <w:r>
              <w:rPr>
                <w:sz w:val="18"/>
              </w:rPr>
              <w:t>Date</w:t>
            </w:r>
          </w:p>
        </w:tc>
      </w:tr>
    </w:tbl>
    <w:p w14:paraId="247CD7CB" w14:textId="77777777" w:rsidR="00274030" w:rsidRDefault="00274030"/>
    <w:p w14:paraId="646F5C89" w14:textId="77777777" w:rsidR="00274030" w:rsidRDefault="00000000">
      <w:r>
        <w:br w:type="page"/>
      </w:r>
    </w:p>
    <w:p w14:paraId="1F3DF326" w14:textId="77777777" w:rsidR="00274030" w:rsidRDefault="00000000">
      <w:r>
        <w:rPr>
          <w:b/>
          <w:color w:val="003366"/>
          <w:sz w:val="28"/>
        </w:rPr>
        <w:lastRenderedPageBreak/>
        <w:t>Annex 6.6-I: ICT Succession and Cross-Training Plan</w:t>
      </w:r>
    </w:p>
    <w:p w14:paraId="26A5CA8E" w14:textId="77777777" w:rsidR="00274030" w:rsidRDefault="00000000">
      <w:r>
        <w:rPr>
          <w:b/>
          <w:sz w:val="20"/>
        </w:rPr>
        <w:t xml:space="preserve">Purpose: </w:t>
      </w:r>
      <w:r>
        <w:rPr>
          <w:sz w:val="20"/>
        </w:rPr>
        <w:t>Document ICT Officer succession, quarterly skill rotation, knowledge transfer register, and emergency cover procedures per SOP 6.6 §9.6.</w:t>
      </w:r>
    </w:p>
    <w:tbl>
      <w:tblPr>
        <w:tblStyle w:val="TableGrid"/>
        <w:tblW w:w="0" w:type="auto"/>
        <w:tblLook w:val="04A0" w:firstRow="1" w:lastRow="0" w:firstColumn="1" w:lastColumn="0" w:noHBand="0" w:noVBand="1"/>
      </w:tblPr>
      <w:tblGrid>
        <w:gridCol w:w="4675"/>
        <w:gridCol w:w="4675"/>
      </w:tblGrid>
      <w:tr w:rsidR="00274030" w14:paraId="19C86AED" w14:textId="77777777">
        <w:tc>
          <w:tcPr>
            <w:tcW w:w="4680" w:type="dxa"/>
            <w:shd w:val="clear" w:color="auto" w:fill="F2F2F2"/>
          </w:tcPr>
          <w:p w14:paraId="41586395" w14:textId="77777777" w:rsidR="00274030" w:rsidRDefault="00000000">
            <w:r>
              <w:rPr>
                <w:b/>
                <w:sz w:val="18"/>
              </w:rPr>
              <w:t>Year</w:t>
            </w:r>
          </w:p>
        </w:tc>
        <w:tc>
          <w:tcPr>
            <w:tcW w:w="4680" w:type="dxa"/>
          </w:tcPr>
          <w:p w14:paraId="76F1153B" w14:textId="77777777" w:rsidR="00274030" w:rsidRDefault="00274030"/>
        </w:tc>
      </w:tr>
      <w:tr w:rsidR="00274030" w14:paraId="2C2299AE" w14:textId="77777777">
        <w:tc>
          <w:tcPr>
            <w:tcW w:w="4680" w:type="dxa"/>
            <w:shd w:val="clear" w:color="auto" w:fill="F2F2F2"/>
          </w:tcPr>
          <w:p w14:paraId="38BACE8E" w14:textId="77777777" w:rsidR="00274030" w:rsidRDefault="00000000">
            <w:r>
              <w:rPr>
                <w:b/>
                <w:sz w:val="18"/>
              </w:rPr>
              <w:t>Primary</w:t>
            </w:r>
          </w:p>
        </w:tc>
        <w:tc>
          <w:tcPr>
            <w:tcW w:w="4680" w:type="dxa"/>
          </w:tcPr>
          <w:p w14:paraId="7192E9DC" w14:textId="77777777" w:rsidR="00274030" w:rsidRDefault="00000000">
            <w:r>
              <w:rPr>
                <w:sz w:val="18"/>
              </w:rPr>
              <w:t>ICT Officer</w:t>
            </w:r>
          </w:p>
        </w:tc>
      </w:tr>
      <w:tr w:rsidR="00274030" w14:paraId="158B4DCB" w14:textId="77777777">
        <w:tc>
          <w:tcPr>
            <w:tcW w:w="4680" w:type="dxa"/>
            <w:shd w:val="clear" w:color="auto" w:fill="F2F2F2"/>
          </w:tcPr>
          <w:p w14:paraId="466E6C52" w14:textId="77777777" w:rsidR="00274030" w:rsidRDefault="00000000">
            <w:r>
              <w:rPr>
                <w:b/>
                <w:sz w:val="18"/>
              </w:rPr>
              <w:t>Successor</w:t>
            </w:r>
          </w:p>
        </w:tc>
        <w:tc>
          <w:tcPr>
            <w:tcW w:w="4680" w:type="dxa"/>
          </w:tcPr>
          <w:p w14:paraId="153E63E7" w14:textId="77777777" w:rsidR="00274030" w:rsidRDefault="00000000">
            <w:r>
              <w:rPr>
                <w:sz w:val="18"/>
              </w:rPr>
              <w:t>Asst ICT</w:t>
            </w:r>
          </w:p>
        </w:tc>
      </w:tr>
      <w:tr w:rsidR="00274030" w14:paraId="672A1C2B" w14:textId="77777777">
        <w:tc>
          <w:tcPr>
            <w:tcW w:w="4680" w:type="dxa"/>
            <w:shd w:val="clear" w:color="auto" w:fill="F2F2F2"/>
          </w:tcPr>
          <w:p w14:paraId="1C34130E" w14:textId="77777777" w:rsidR="00274030" w:rsidRDefault="00000000">
            <w:r>
              <w:rPr>
                <w:b/>
                <w:sz w:val="18"/>
              </w:rPr>
              <w:t>Review Frequency</w:t>
            </w:r>
          </w:p>
        </w:tc>
        <w:tc>
          <w:tcPr>
            <w:tcW w:w="4680" w:type="dxa"/>
          </w:tcPr>
          <w:p w14:paraId="14CBBD4E" w14:textId="77777777" w:rsidR="00274030" w:rsidRDefault="00000000">
            <w:r>
              <w:rPr>
                <w:sz w:val="18"/>
              </w:rPr>
              <w:t>Quarterly</w:t>
            </w:r>
          </w:p>
        </w:tc>
      </w:tr>
    </w:tbl>
    <w:p w14:paraId="55879EB9" w14:textId="77777777" w:rsidR="00274030" w:rsidRDefault="00274030"/>
    <w:p w14:paraId="4EE0F7C6" w14:textId="77777777" w:rsidR="00274030" w:rsidRDefault="00000000">
      <w:r>
        <w:rPr>
          <w:b/>
          <w:color w:val="006699"/>
        </w:rPr>
        <w:t>Succession Chain</w:t>
      </w:r>
    </w:p>
    <w:tbl>
      <w:tblPr>
        <w:tblStyle w:val="TableGrid"/>
        <w:tblW w:w="0" w:type="auto"/>
        <w:tblLook w:val="04A0" w:firstRow="1" w:lastRow="0" w:firstColumn="1" w:lastColumn="0" w:noHBand="0" w:noVBand="1"/>
      </w:tblPr>
      <w:tblGrid>
        <w:gridCol w:w="1870"/>
        <w:gridCol w:w="1870"/>
        <w:gridCol w:w="1870"/>
        <w:gridCol w:w="1870"/>
        <w:gridCol w:w="1870"/>
      </w:tblGrid>
      <w:tr w:rsidR="00274030" w14:paraId="710057CA" w14:textId="77777777">
        <w:tc>
          <w:tcPr>
            <w:tcW w:w="1872" w:type="dxa"/>
            <w:shd w:val="clear" w:color="auto" w:fill="003366"/>
          </w:tcPr>
          <w:p w14:paraId="278E353B" w14:textId="77777777" w:rsidR="00274030" w:rsidRDefault="00000000">
            <w:r>
              <w:rPr>
                <w:b/>
                <w:color w:val="FFFFFF"/>
                <w:sz w:val="16"/>
              </w:rPr>
              <w:t>Priority</w:t>
            </w:r>
          </w:p>
        </w:tc>
        <w:tc>
          <w:tcPr>
            <w:tcW w:w="1872" w:type="dxa"/>
            <w:shd w:val="clear" w:color="auto" w:fill="003366"/>
          </w:tcPr>
          <w:p w14:paraId="159CEB28" w14:textId="77777777" w:rsidR="00274030" w:rsidRDefault="00000000">
            <w:r>
              <w:rPr>
                <w:b/>
                <w:color w:val="FFFFFF"/>
                <w:sz w:val="16"/>
              </w:rPr>
              <w:t>Role</w:t>
            </w:r>
          </w:p>
        </w:tc>
        <w:tc>
          <w:tcPr>
            <w:tcW w:w="1872" w:type="dxa"/>
            <w:shd w:val="clear" w:color="auto" w:fill="003366"/>
          </w:tcPr>
          <w:p w14:paraId="3FF62563" w14:textId="77777777" w:rsidR="00274030" w:rsidRDefault="00000000">
            <w:r>
              <w:rPr>
                <w:b/>
                <w:color w:val="FFFFFF"/>
                <w:sz w:val="16"/>
              </w:rPr>
              <w:t>Successor</w:t>
            </w:r>
          </w:p>
        </w:tc>
        <w:tc>
          <w:tcPr>
            <w:tcW w:w="1872" w:type="dxa"/>
            <w:shd w:val="clear" w:color="auto" w:fill="003366"/>
          </w:tcPr>
          <w:p w14:paraId="61052838" w14:textId="77777777" w:rsidR="00274030" w:rsidRDefault="00000000">
            <w:r>
              <w:rPr>
                <w:b/>
                <w:color w:val="FFFFFF"/>
                <w:sz w:val="16"/>
              </w:rPr>
              <w:t>Emergency Cover</w:t>
            </w:r>
          </w:p>
        </w:tc>
        <w:tc>
          <w:tcPr>
            <w:tcW w:w="1872" w:type="dxa"/>
            <w:shd w:val="clear" w:color="auto" w:fill="003366"/>
          </w:tcPr>
          <w:p w14:paraId="1DE4E3B5" w14:textId="77777777" w:rsidR="00274030" w:rsidRDefault="00000000">
            <w:r>
              <w:rPr>
                <w:b/>
                <w:color w:val="FFFFFF"/>
                <w:sz w:val="16"/>
              </w:rPr>
              <w:t>Notes</w:t>
            </w:r>
          </w:p>
        </w:tc>
      </w:tr>
      <w:tr w:rsidR="00274030" w14:paraId="121DEB56" w14:textId="77777777">
        <w:tc>
          <w:tcPr>
            <w:tcW w:w="1872" w:type="dxa"/>
          </w:tcPr>
          <w:p w14:paraId="3534D3B3" w14:textId="77777777" w:rsidR="00274030" w:rsidRDefault="00000000">
            <w:r>
              <w:rPr>
                <w:sz w:val="16"/>
              </w:rPr>
              <w:t>1</w:t>
            </w:r>
          </w:p>
        </w:tc>
        <w:tc>
          <w:tcPr>
            <w:tcW w:w="1872" w:type="dxa"/>
          </w:tcPr>
          <w:p w14:paraId="46AA427C" w14:textId="77777777" w:rsidR="00274030" w:rsidRDefault="00000000">
            <w:r>
              <w:rPr>
                <w:sz w:val="16"/>
              </w:rPr>
              <w:t>ICT Officer</w:t>
            </w:r>
          </w:p>
        </w:tc>
        <w:tc>
          <w:tcPr>
            <w:tcW w:w="1872" w:type="dxa"/>
          </w:tcPr>
          <w:p w14:paraId="0CC55B54" w14:textId="77777777" w:rsidR="00274030" w:rsidRDefault="00000000">
            <w:r>
              <w:rPr>
                <w:sz w:val="16"/>
              </w:rPr>
              <w:t>Asst ICT</w:t>
            </w:r>
          </w:p>
        </w:tc>
        <w:tc>
          <w:tcPr>
            <w:tcW w:w="1872" w:type="dxa"/>
          </w:tcPr>
          <w:p w14:paraId="0A4D558C" w14:textId="77777777" w:rsidR="00274030" w:rsidRDefault="00000000">
            <w:r>
              <w:rPr>
                <w:sz w:val="16"/>
              </w:rPr>
              <w:t>Asst ICT assumes all duties</w:t>
            </w:r>
          </w:p>
        </w:tc>
        <w:tc>
          <w:tcPr>
            <w:tcW w:w="1872" w:type="dxa"/>
          </w:tcPr>
          <w:p w14:paraId="53D79FE5" w14:textId="77777777" w:rsidR="00274030" w:rsidRDefault="00000000">
            <w:r>
              <w:rPr>
                <w:sz w:val="16"/>
              </w:rPr>
              <w:t>Quarterly rotation in place</w:t>
            </w:r>
          </w:p>
        </w:tc>
      </w:tr>
      <w:tr w:rsidR="00274030" w14:paraId="7D62C177" w14:textId="77777777">
        <w:tc>
          <w:tcPr>
            <w:tcW w:w="1872" w:type="dxa"/>
            <w:shd w:val="clear" w:color="auto" w:fill="F8F8F8"/>
          </w:tcPr>
          <w:p w14:paraId="20D9FF3C" w14:textId="77777777" w:rsidR="00274030" w:rsidRDefault="00000000">
            <w:r>
              <w:rPr>
                <w:sz w:val="16"/>
              </w:rPr>
              <w:t>2</w:t>
            </w:r>
          </w:p>
        </w:tc>
        <w:tc>
          <w:tcPr>
            <w:tcW w:w="1872" w:type="dxa"/>
            <w:shd w:val="clear" w:color="auto" w:fill="F8F8F8"/>
          </w:tcPr>
          <w:p w14:paraId="66217517" w14:textId="77777777" w:rsidR="00274030" w:rsidRDefault="00000000">
            <w:r>
              <w:rPr>
                <w:sz w:val="16"/>
              </w:rPr>
              <w:t>Asst ICT</w:t>
            </w:r>
          </w:p>
        </w:tc>
        <w:tc>
          <w:tcPr>
            <w:tcW w:w="1872" w:type="dxa"/>
            <w:shd w:val="clear" w:color="auto" w:fill="F8F8F8"/>
          </w:tcPr>
          <w:p w14:paraId="2C95DA75" w14:textId="77777777" w:rsidR="00274030" w:rsidRDefault="00000000">
            <w:r>
              <w:rPr>
                <w:sz w:val="16"/>
              </w:rPr>
              <w:t>[Designated backup]</w:t>
            </w:r>
          </w:p>
        </w:tc>
        <w:tc>
          <w:tcPr>
            <w:tcW w:w="1872" w:type="dxa"/>
            <w:shd w:val="clear" w:color="auto" w:fill="F8F8F8"/>
          </w:tcPr>
          <w:p w14:paraId="0BEA91F3" w14:textId="77777777" w:rsidR="00274030" w:rsidRDefault="00000000">
            <w:r>
              <w:rPr>
                <w:sz w:val="16"/>
              </w:rPr>
              <w:t>ICT Officer covers</w:t>
            </w:r>
          </w:p>
        </w:tc>
        <w:tc>
          <w:tcPr>
            <w:tcW w:w="1872" w:type="dxa"/>
            <w:shd w:val="clear" w:color="auto" w:fill="F8F8F8"/>
          </w:tcPr>
          <w:p w14:paraId="40EDC9C7" w14:textId="77777777" w:rsidR="00274030" w:rsidRDefault="00000000">
            <w:r>
              <w:rPr>
                <w:sz w:val="16"/>
              </w:rPr>
              <w:t>Cross-training scheduled</w:t>
            </w:r>
          </w:p>
        </w:tc>
      </w:tr>
      <w:tr w:rsidR="00274030" w14:paraId="08B7963E" w14:textId="77777777">
        <w:tc>
          <w:tcPr>
            <w:tcW w:w="1872" w:type="dxa"/>
          </w:tcPr>
          <w:p w14:paraId="50A4DAD4" w14:textId="77777777" w:rsidR="00274030" w:rsidRDefault="00000000">
            <w:r>
              <w:rPr>
                <w:sz w:val="16"/>
              </w:rPr>
              <w:t>3</w:t>
            </w:r>
          </w:p>
        </w:tc>
        <w:tc>
          <w:tcPr>
            <w:tcW w:w="1872" w:type="dxa"/>
          </w:tcPr>
          <w:p w14:paraId="5F6BE6BB" w14:textId="77777777" w:rsidR="00274030" w:rsidRDefault="00000000">
            <w:r>
              <w:rPr>
                <w:sz w:val="16"/>
              </w:rPr>
              <w:t>Both ICT staff unavailable</w:t>
            </w:r>
          </w:p>
        </w:tc>
        <w:tc>
          <w:tcPr>
            <w:tcW w:w="1872" w:type="dxa"/>
          </w:tcPr>
          <w:p w14:paraId="497F8D78" w14:textId="77777777" w:rsidR="00274030" w:rsidRDefault="00000000">
            <w:r>
              <w:rPr>
                <w:sz w:val="16"/>
              </w:rPr>
              <w:t>Head of Operations</w:t>
            </w:r>
          </w:p>
        </w:tc>
        <w:tc>
          <w:tcPr>
            <w:tcW w:w="1872" w:type="dxa"/>
          </w:tcPr>
          <w:p w14:paraId="3D62FFE6" w14:textId="77777777" w:rsidR="00274030" w:rsidRDefault="00000000">
            <w:r>
              <w:rPr>
                <w:sz w:val="16"/>
              </w:rPr>
              <w:t>Activates WFP ETC or IFRC IT surge</w:t>
            </w:r>
          </w:p>
        </w:tc>
        <w:tc>
          <w:tcPr>
            <w:tcW w:w="1872" w:type="dxa"/>
          </w:tcPr>
          <w:p w14:paraId="19FFE317" w14:textId="77777777" w:rsidR="00274030" w:rsidRDefault="00000000">
            <w:r>
              <w:rPr>
                <w:sz w:val="16"/>
              </w:rPr>
              <w:t>Emergency protocol</w:t>
            </w:r>
          </w:p>
        </w:tc>
      </w:tr>
    </w:tbl>
    <w:p w14:paraId="060B746F" w14:textId="77777777" w:rsidR="00274030" w:rsidRDefault="00274030"/>
    <w:p w14:paraId="007E8ABD" w14:textId="77777777" w:rsidR="00274030" w:rsidRDefault="00000000">
      <w:r>
        <w:rPr>
          <w:b/>
          <w:color w:val="006699"/>
        </w:rPr>
        <w:t>Quarterly Skill Rotation Schedule</w:t>
      </w:r>
    </w:p>
    <w:p w14:paraId="119D21EC" w14:textId="77777777" w:rsidR="00274030" w:rsidRDefault="00000000">
      <w:r>
        <w:rPr>
          <w:sz w:val="18"/>
        </w:rPr>
        <w:t>Asst ICT performs ICT Officer duties for 1 week per quarter under supervision.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74030" w14:paraId="0E43BE7C" w14:textId="77777777">
        <w:tc>
          <w:tcPr>
            <w:tcW w:w="1560" w:type="dxa"/>
            <w:shd w:val="clear" w:color="auto" w:fill="003366"/>
          </w:tcPr>
          <w:p w14:paraId="542B031F" w14:textId="77777777" w:rsidR="00274030" w:rsidRDefault="00000000">
            <w:r>
              <w:rPr>
                <w:b/>
                <w:color w:val="FFFFFF"/>
                <w:sz w:val="16"/>
              </w:rPr>
              <w:t>Quarter</w:t>
            </w:r>
          </w:p>
        </w:tc>
        <w:tc>
          <w:tcPr>
            <w:tcW w:w="1560" w:type="dxa"/>
            <w:shd w:val="clear" w:color="auto" w:fill="003366"/>
          </w:tcPr>
          <w:p w14:paraId="11239DEF" w14:textId="77777777" w:rsidR="00274030" w:rsidRDefault="00000000">
            <w:r>
              <w:rPr>
                <w:b/>
                <w:color w:val="FFFFFF"/>
                <w:sz w:val="16"/>
              </w:rPr>
              <w:t>Rotation Week</w:t>
            </w:r>
          </w:p>
        </w:tc>
        <w:tc>
          <w:tcPr>
            <w:tcW w:w="1560" w:type="dxa"/>
            <w:shd w:val="clear" w:color="auto" w:fill="003366"/>
          </w:tcPr>
          <w:p w14:paraId="1E6E97A4" w14:textId="77777777" w:rsidR="00274030" w:rsidRDefault="00000000">
            <w:r>
              <w:rPr>
                <w:b/>
                <w:color w:val="FFFFFF"/>
                <w:sz w:val="16"/>
              </w:rPr>
              <w:t>Functions Performed</w:t>
            </w:r>
          </w:p>
        </w:tc>
        <w:tc>
          <w:tcPr>
            <w:tcW w:w="1560" w:type="dxa"/>
            <w:shd w:val="clear" w:color="auto" w:fill="003366"/>
          </w:tcPr>
          <w:p w14:paraId="13BC42CD" w14:textId="77777777" w:rsidR="00274030" w:rsidRDefault="00000000">
            <w:r>
              <w:rPr>
                <w:b/>
                <w:color w:val="FFFFFF"/>
                <w:sz w:val="16"/>
              </w:rPr>
              <w:t>Supervised By</w:t>
            </w:r>
          </w:p>
        </w:tc>
        <w:tc>
          <w:tcPr>
            <w:tcW w:w="1560" w:type="dxa"/>
            <w:shd w:val="clear" w:color="auto" w:fill="003366"/>
          </w:tcPr>
          <w:p w14:paraId="385B6C3E" w14:textId="77777777" w:rsidR="00274030" w:rsidRDefault="00000000">
            <w:r>
              <w:rPr>
                <w:b/>
                <w:color w:val="FFFFFF"/>
                <w:sz w:val="16"/>
              </w:rPr>
              <w:t>Assessment</w:t>
            </w:r>
          </w:p>
        </w:tc>
        <w:tc>
          <w:tcPr>
            <w:tcW w:w="1560" w:type="dxa"/>
            <w:shd w:val="clear" w:color="auto" w:fill="003366"/>
          </w:tcPr>
          <w:p w14:paraId="26546216" w14:textId="77777777" w:rsidR="00274030" w:rsidRDefault="00000000">
            <w:r>
              <w:rPr>
                <w:b/>
                <w:color w:val="FFFFFF"/>
                <w:sz w:val="16"/>
              </w:rPr>
              <w:t>Issues/Gaps</w:t>
            </w:r>
          </w:p>
        </w:tc>
      </w:tr>
      <w:tr w:rsidR="00274030" w14:paraId="2E177C44" w14:textId="77777777">
        <w:tc>
          <w:tcPr>
            <w:tcW w:w="1560" w:type="dxa"/>
          </w:tcPr>
          <w:p w14:paraId="57EF6261" w14:textId="77777777" w:rsidR="00274030" w:rsidRDefault="00000000">
            <w:r>
              <w:rPr>
                <w:sz w:val="16"/>
              </w:rPr>
              <w:t>Q1</w:t>
            </w:r>
          </w:p>
        </w:tc>
        <w:tc>
          <w:tcPr>
            <w:tcW w:w="1560" w:type="dxa"/>
          </w:tcPr>
          <w:p w14:paraId="159DFA15" w14:textId="77777777" w:rsidR="00274030" w:rsidRDefault="00274030"/>
        </w:tc>
        <w:tc>
          <w:tcPr>
            <w:tcW w:w="1560" w:type="dxa"/>
          </w:tcPr>
          <w:p w14:paraId="688FBF1C" w14:textId="77777777" w:rsidR="00274030" w:rsidRDefault="00000000">
            <w:r>
              <w:rPr>
                <w:sz w:val="16"/>
              </w:rPr>
              <w:t>All ICT Officer functions</w:t>
            </w:r>
          </w:p>
        </w:tc>
        <w:tc>
          <w:tcPr>
            <w:tcW w:w="1560" w:type="dxa"/>
          </w:tcPr>
          <w:p w14:paraId="6DA379F3" w14:textId="77777777" w:rsidR="00274030" w:rsidRDefault="00000000">
            <w:r>
              <w:rPr>
                <w:sz w:val="16"/>
              </w:rPr>
              <w:t>ICT Officer</w:t>
            </w:r>
          </w:p>
        </w:tc>
        <w:tc>
          <w:tcPr>
            <w:tcW w:w="1560" w:type="dxa"/>
          </w:tcPr>
          <w:p w14:paraId="338A44E2" w14:textId="77777777" w:rsidR="00274030" w:rsidRDefault="00000000">
            <w:r>
              <w:rPr>
                <w:sz w:val="16"/>
              </w:rPr>
              <w:t>☐ Competent ☐ Developing ☐ Not ready</w:t>
            </w:r>
          </w:p>
        </w:tc>
        <w:tc>
          <w:tcPr>
            <w:tcW w:w="1560" w:type="dxa"/>
          </w:tcPr>
          <w:p w14:paraId="5A815144" w14:textId="77777777" w:rsidR="00274030" w:rsidRDefault="00274030"/>
        </w:tc>
      </w:tr>
      <w:tr w:rsidR="00274030" w14:paraId="611C6EF6" w14:textId="77777777">
        <w:tc>
          <w:tcPr>
            <w:tcW w:w="1560" w:type="dxa"/>
            <w:shd w:val="clear" w:color="auto" w:fill="F8F8F8"/>
          </w:tcPr>
          <w:p w14:paraId="5606F905" w14:textId="77777777" w:rsidR="00274030" w:rsidRDefault="00000000">
            <w:r>
              <w:rPr>
                <w:sz w:val="16"/>
              </w:rPr>
              <w:t>Q2</w:t>
            </w:r>
          </w:p>
        </w:tc>
        <w:tc>
          <w:tcPr>
            <w:tcW w:w="1560" w:type="dxa"/>
            <w:shd w:val="clear" w:color="auto" w:fill="F8F8F8"/>
          </w:tcPr>
          <w:p w14:paraId="648C171F" w14:textId="77777777" w:rsidR="00274030" w:rsidRDefault="00274030"/>
        </w:tc>
        <w:tc>
          <w:tcPr>
            <w:tcW w:w="1560" w:type="dxa"/>
            <w:shd w:val="clear" w:color="auto" w:fill="F8F8F8"/>
          </w:tcPr>
          <w:p w14:paraId="6D5FE616" w14:textId="77777777" w:rsidR="00274030" w:rsidRDefault="00000000">
            <w:r>
              <w:rPr>
                <w:sz w:val="16"/>
              </w:rPr>
              <w:t>All ICT Officer functions</w:t>
            </w:r>
          </w:p>
        </w:tc>
        <w:tc>
          <w:tcPr>
            <w:tcW w:w="1560" w:type="dxa"/>
            <w:shd w:val="clear" w:color="auto" w:fill="F8F8F8"/>
          </w:tcPr>
          <w:p w14:paraId="130AD46E" w14:textId="77777777" w:rsidR="00274030" w:rsidRDefault="00000000">
            <w:r>
              <w:rPr>
                <w:sz w:val="16"/>
              </w:rPr>
              <w:t>ICT Officer</w:t>
            </w:r>
          </w:p>
        </w:tc>
        <w:tc>
          <w:tcPr>
            <w:tcW w:w="1560" w:type="dxa"/>
            <w:shd w:val="clear" w:color="auto" w:fill="F8F8F8"/>
          </w:tcPr>
          <w:p w14:paraId="21842BCC" w14:textId="77777777" w:rsidR="00274030" w:rsidRDefault="00000000">
            <w:r>
              <w:rPr>
                <w:sz w:val="16"/>
              </w:rPr>
              <w:t>☐ Competent ☐ Developing ☐ Not ready</w:t>
            </w:r>
          </w:p>
        </w:tc>
        <w:tc>
          <w:tcPr>
            <w:tcW w:w="1560" w:type="dxa"/>
            <w:shd w:val="clear" w:color="auto" w:fill="F8F8F8"/>
          </w:tcPr>
          <w:p w14:paraId="6690EE8C" w14:textId="77777777" w:rsidR="00274030" w:rsidRDefault="00274030"/>
        </w:tc>
      </w:tr>
      <w:tr w:rsidR="00274030" w14:paraId="7A7279DE" w14:textId="77777777">
        <w:tc>
          <w:tcPr>
            <w:tcW w:w="1560" w:type="dxa"/>
          </w:tcPr>
          <w:p w14:paraId="1AD9C81C" w14:textId="77777777" w:rsidR="00274030" w:rsidRDefault="00000000">
            <w:r>
              <w:rPr>
                <w:sz w:val="16"/>
              </w:rPr>
              <w:t>Q3</w:t>
            </w:r>
          </w:p>
        </w:tc>
        <w:tc>
          <w:tcPr>
            <w:tcW w:w="1560" w:type="dxa"/>
          </w:tcPr>
          <w:p w14:paraId="2FDE8D80" w14:textId="77777777" w:rsidR="00274030" w:rsidRDefault="00274030"/>
        </w:tc>
        <w:tc>
          <w:tcPr>
            <w:tcW w:w="1560" w:type="dxa"/>
          </w:tcPr>
          <w:p w14:paraId="07E72B3D" w14:textId="77777777" w:rsidR="00274030" w:rsidRDefault="00000000">
            <w:r>
              <w:rPr>
                <w:sz w:val="16"/>
              </w:rPr>
              <w:t>All ICT Officer functions</w:t>
            </w:r>
          </w:p>
        </w:tc>
        <w:tc>
          <w:tcPr>
            <w:tcW w:w="1560" w:type="dxa"/>
          </w:tcPr>
          <w:p w14:paraId="4A727E6E" w14:textId="77777777" w:rsidR="00274030" w:rsidRDefault="00000000">
            <w:r>
              <w:rPr>
                <w:sz w:val="16"/>
              </w:rPr>
              <w:t>ICT Officer</w:t>
            </w:r>
          </w:p>
        </w:tc>
        <w:tc>
          <w:tcPr>
            <w:tcW w:w="1560" w:type="dxa"/>
          </w:tcPr>
          <w:p w14:paraId="25690F70" w14:textId="77777777" w:rsidR="00274030" w:rsidRDefault="00000000">
            <w:r>
              <w:rPr>
                <w:sz w:val="16"/>
              </w:rPr>
              <w:t>☐ Competent ☐ Developing ☐ Not ready</w:t>
            </w:r>
          </w:p>
        </w:tc>
        <w:tc>
          <w:tcPr>
            <w:tcW w:w="1560" w:type="dxa"/>
          </w:tcPr>
          <w:p w14:paraId="4A820E7C" w14:textId="77777777" w:rsidR="00274030" w:rsidRDefault="00274030"/>
        </w:tc>
      </w:tr>
      <w:tr w:rsidR="00274030" w14:paraId="25838221" w14:textId="77777777">
        <w:tc>
          <w:tcPr>
            <w:tcW w:w="1560" w:type="dxa"/>
            <w:shd w:val="clear" w:color="auto" w:fill="F8F8F8"/>
          </w:tcPr>
          <w:p w14:paraId="14BA3D27" w14:textId="77777777" w:rsidR="00274030" w:rsidRDefault="00000000">
            <w:r>
              <w:rPr>
                <w:sz w:val="16"/>
              </w:rPr>
              <w:t>Q4</w:t>
            </w:r>
          </w:p>
        </w:tc>
        <w:tc>
          <w:tcPr>
            <w:tcW w:w="1560" w:type="dxa"/>
            <w:shd w:val="clear" w:color="auto" w:fill="F8F8F8"/>
          </w:tcPr>
          <w:p w14:paraId="47C8AC40" w14:textId="77777777" w:rsidR="00274030" w:rsidRDefault="00274030"/>
        </w:tc>
        <w:tc>
          <w:tcPr>
            <w:tcW w:w="1560" w:type="dxa"/>
            <w:shd w:val="clear" w:color="auto" w:fill="F8F8F8"/>
          </w:tcPr>
          <w:p w14:paraId="7884FE18" w14:textId="77777777" w:rsidR="00274030" w:rsidRDefault="00000000">
            <w:r>
              <w:rPr>
                <w:sz w:val="16"/>
              </w:rPr>
              <w:t>All ICT Officer functions</w:t>
            </w:r>
          </w:p>
        </w:tc>
        <w:tc>
          <w:tcPr>
            <w:tcW w:w="1560" w:type="dxa"/>
            <w:shd w:val="clear" w:color="auto" w:fill="F8F8F8"/>
          </w:tcPr>
          <w:p w14:paraId="2114DFAC" w14:textId="77777777" w:rsidR="00274030" w:rsidRDefault="00000000">
            <w:r>
              <w:rPr>
                <w:sz w:val="16"/>
              </w:rPr>
              <w:t>ICT Officer</w:t>
            </w:r>
          </w:p>
        </w:tc>
        <w:tc>
          <w:tcPr>
            <w:tcW w:w="1560" w:type="dxa"/>
            <w:shd w:val="clear" w:color="auto" w:fill="F8F8F8"/>
          </w:tcPr>
          <w:p w14:paraId="38D59430" w14:textId="77777777" w:rsidR="00274030" w:rsidRDefault="00000000">
            <w:r>
              <w:rPr>
                <w:sz w:val="16"/>
              </w:rPr>
              <w:t>☐ Competent ☐ Developing ☐ Not ready</w:t>
            </w:r>
          </w:p>
        </w:tc>
        <w:tc>
          <w:tcPr>
            <w:tcW w:w="1560" w:type="dxa"/>
            <w:shd w:val="clear" w:color="auto" w:fill="F8F8F8"/>
          </w:tcPr>
          <w:p w14:paraId="74A2D2F2" w14:textId="77777777" w:rsidR="00274030" w:rsidRDefault="00274030"/>
        </w:tc>
      </w:tr>
    </w:tbl>
    <w:p w14:paraId="4123FB56" w14:textId="77777777" w:rsidR="00274030" w:rsidRDefault="00274030"/>
    <w:p w14:paraId="1C6DF9CC" w14:textId="77777777" w:rsidR="00274030" w:rsidRDefault="00000000">
      <w:r>
        <w:rPr>
          <w:b/>
          <w:color w:val="006699"/>
        </w:rPr>
        <w:t>Knowledge Transfer Register</w:t>
      </w:r>
    </w:p>
    <w:p w14:paraId="4214BBA2" w14:textId="77777777" w:rsidR="00274030" w:rsidRDefault="00000000">
      <w:r>
        <w:rPr>
          <w:sz w:val="18"/>
        </w:rPr>
        <w:t>Critical ICT functions requiring documented knowledge transfer between ICT Officer and Asst ICT.</w:t>
      </w:r>
    </w:p>
    <w:tbl>
      <w:tblPr>
        <w:tblStyle w:val="TableGrid"/>
        <w:tblW w:w="0" w:type="auto"/>
        <w:tblLook w:val="04A0" w:firstRow="1" w:lastRow="0" w:firstColumn="1" w:lastColumn="0" w:noHBand="0" w:noVBand="1"/>
      </w:tblPr>
      <w:tblGrid>
        <w:gridCol w:w="1471"/>
        <w:gridCol w:w="1809"/>
        <w:gridCol w:w="1505"/>
        <w:gridCol w:w="1524"/>
        <w:gridCol w:w="1496"/>
        <w:gridCol w:w="1545"/>
      </w:tblGrid>
      <w:tr w:rsidR="00274030" w14:paraId="17133AA3" w14:textId="77777777">
        <w:tc>
          <w:tcPr>
            <w:tcW w:w="1560" w:type="dxa"/>
            <w:shd w:val="clear" w:color="auto" w:fill="003366"/>
          </w:tcPr>
          <w:p w14:paraId="306F1C5B" w14:textId="77777777" w:rsidR="00274030" w:rsidRDefault="00000000">
            <w:r>
              <w:rPr>
                <w:b/>
                <w:color w:val="FFFFFF"/>
                <w:sz w:val="16"/>
              </w:rPr>
              <w:t>#</w:t>
            </w:r>
          </w:p>
        </w:tc>
        <w:tc>
          <w:tcPr>
            <w:tcW w:w="1560" w:type="dxa"/>
            <w:shd w:val="clear" w:color="auto" w:fill="003366"/>
          </w:tcPr>
          <w:p w14:paraId="319F951E" w14:textId="77777777" w:rsidR="00274030" w:rsidRDefault="00000000">
            <w:r>
              <w:rPr>
                <w:b/>
                <w:color w:val="FFFFFF"/>
                <w:sz w:val="16"/>
              </w:rPr>
              <w:t>Critical Function</w:t>
            </w:r>
          </w:p>
        </w:tc>
        <w:tc>
          <w:tcPr>
            <w:tcW w:w="1560" w:type="dxa"/>
            <w:shd w:val="clear" w:color="auto" w:fill="003366"/>
          </w:tcPr>
          <w:p w14:paraId="5228735E" w14:textId="77777777" w:rsidR="00274030" w:rsidRDefault="00000000">
            <w:r>
              <w:rPr>
                <w:b/>
                <w:color w:val="FFFFFF"/>
                <w:sz w:val="16"/>
              </w:rPr>
              <w:t>Primary Owner</w:t>
            </w:r>
          </w:p>
        </w:tc>
        <w:tc>
          <w:tcPr>
            <w:tcW w:w="1560" w:type="dxa"/>
            <w:shd w:val="clear" w:color="auto" w:fill="003366"/>
          </w:tcPr>
          <w:p w14:paraId="74DEC452" w14:textId="77777777" w:rsidR="00274030" w:rsidRDefault="00000000">
            <w:r>
              <w:rPr>
                <w:b/>
                <w:color w:val="FFFFFF"/>
                <w:sz w:val="16"/>
              </w:rPr>
              <w:t>KT Completed?</w:t>
            </w:r>
          </w:p>
        </w:tc>
        <w:tc>
          <w:tcPr>
            <w:tcW w:w="1560" w:type="dxa"/>
            <w:shd w:val="clear" w:color="auto" w:fill="003366"/>
          </w:tcPr>
          <w:p w14:paraId="211E8290" w14:textId="77777777" w:rsidR="00274030" w:rsidRDefault="00000000">
            <w:r>
              <w:rPr>
                <w:b/>
                <w:color w:val="FFFFFF"/>
                <w:sz w:val="16"/>
              </w:rPr>
              <w:t>Last Tested</w:t>
            </w:r>
          </w:p>
        </w:tc>
        <w:tc>
          <w:tcPr>
            <w:tcW w:w="1560" w:type="dxa"/>
            <w:shd w:val="clear" w:color="auto" w:fill="003366"/>
          </w:tcPr>
          <w:p w14:paraId="2A83A30F" w14:textId="77777777" w:rsidR="00274030" w:rsidRDefault="00000000">
            <w:r>
              <w:rPr>
                <w:b/>
                <w:color w:val="FFFFFF"/>
                <w:sz w:val="16"/>
              </w:rPr>
              <w:t>Documentation Location</w:t>
            </w:r>
          </w:p>
        </w:tc>
      </w:tr>
      <w:tr w:rsidR="00274030" w14:paraId="769A62B2" w14:textId="77777777">
        <w:tc>
          <w:tcPr>
            <w:tcW w:w="1560" w:type="dxa"/>
          </w:tcPr>
          <w:p w14:paraId="57BD3DEE" w14:textId="77777777" w:rsidR="00274030" w:rsidRDefault="00000000">
            <w:r>
              <w:rPr>
                <w:sz w:val="16"/>
              </w:rPr>
              <w:t>1</w:t>
            </w:r>
          </w:p>
        </w:tc>
        <w:tc>
          <w:tcPr>
            <w:tcW w:w="1560" w:type="dxa"/>
          </w:tcPr>
          <w:p w14:paraId="11FDAE94" w14:textId="77777777" w:rsidR="00274030" w:rsidRDefault="00000000">
            <w:r>
              <w:rPr>
                <w:sz w:val="16"/>
              </w:rPr>
              <w:t>Satellite activation (Starlink/VSAT/BGAN)</w:t>
            </w:r>
          </w:p>
        </w:tc>
        <w:tc>
          <w:tcPr>
            <w:tcW w:w="1560" w:type="dxa"/>
          </w:tcPr>
          <w:p w14:paraId="4C1F1272" w14:textId="77777777" w:rsidR="00274030" w:rsidRDefault="00000000">
            <w:r>
              <w:rPr>
                <w:sz w:val="16"/>
              </w:rPr>
              <w:t>ICT Officer</w:t>
            </w:r>
          </w:p>
        </w:tc>
        <w:tc>
          <w:tcPr>
            <w:tcW w:w="1560" w:type="dxa"/>
          </w:tcPr>
          <w:p w14:paraId="5F137F78" w14:textId="77777777" w:rsidR="00274030" w:rsidRDefault="00000000">
            <w:r>
              <w:rPr>
                <w:sz w:val="16"/>
              </w:rPr>
              <w:t>☐</w:t>
            </w:r>
          </w:p>
        </w:tc>
        <w:tc>
          <w:tcPr>
            <w:tcW w:w="1560" w:type="dxa"/>
          </w:tcPr>
          <w:p w14:paraId="0A0E198E" w14:textId="77777777" w:rsidR="00274030" w:rsidRDefault="00274030"/>
        </w:tc>
        <w:tc>
          <w:tcPr>
            <w:tcW w:w="1560" w:type="dxa"/>
          </w:tcPr>
          <w:p w14:paraId="59F712D5" w14:textId="77777777" w:rsidR="00274030" w:rsidRDefault="00274030"/>
        </w:tc>
      </w:tr>
      <w:tr w:rsidR="00274030" w14:paraId="713CFEE5" w14:textId="77777777">
        <w:tc>
          <w:tcPr>
            <w:tcW w:w="1560" w:type="dxa"/>
            <w:shd w:val="clear" w:color="auto" w:fill="F8F8F8"/>
          </w:tcPr>
          <w:p w14:paraId="1BC94765" w14:textId="77777777" w:rsidR="00274030" w:rsidRDefault="00000000">
            <w:r>
              <w:rPr>
                <w:sz w:val="16"/>
              </w:rPr>
              <w:t>2</w:t>
            </w:r>
          </w:p>
        </w:tc>
        <w:tc>
          <w:tcPr>
            <w:tcW w:w="1560" w:type="dxa"/>
            <w:shd w:val="clear" w:color="auto" w:fill="F8F8F8"/>
          </w:tcPr>
          <w:p w14:paraId="13C4A36B" w14:textId="77777777" w:rsidR="00274030" w:rsidRDefault="00000000">
            <w:r>
              <w:rPr>
                <w:sz w:val="16"/>
              </w:rPr>
              <w:t>Cloud administration (Azure portal)</w:t>
            </w:r>
          </w:p>
        </w:tc>
        <w:tc>
          <w:tcPr>
            <w:tcW w:w="1560" w:type="dxa"/>
            <w:shd w:val="clear" w:color="auto" w:fill="F8F8F8"/>
          </w:tcPr>
          <w:p w14:paraId="79BDFC69" w14:textId="77777777" w:rsidR="00274030" w:rsidRDefault="00000000">
            <w:r>
              <w:rPr>
                <w:sz w:val="16"/>
              </w:rPr>
              <w:t>ICT Officer</w:t>
            </w:r>
          </w:p>
        </w:tc>
        <w:tc>
          <w:tcPr>
            <w:tcW w:w="1560" w:type="dxa"/>
            <w:shd w:val="clear" w:color="auto" w:fill="F8F8F8"/>
          </w:tcPr>
          <w:p w14:paraId="08893F5C" w14:textId="77777777" w:rsidR="00274030" w:rsidRDefault="00000000">
            <w:r>
              <w:rPr>
                <w:sz w:val="16"/>
              </w:rPr>
              <w:t>☐</w:t>
            </w:r>
          </w:p>
        </w:tc>
        <w:tc>
          <w:tcPr>
            <w:tcW w:w="1560" w:type="dxa"/>
            <w:shd w:val="clear" w:color="auto" w:fill="F8F8F8"/>
          </w:tcPr>
          <w:p w14:paraId="14505F9A" w14:textId="77777777" w:rsidR="00274030" w:rsidRDefault="00274030"/>
        </w:tc>
        <w:tc>
          <w:tcPr>
            <w:tcW w:w="1560" w:type="dxa"/>
            <w:shd w:val="clear" w:color="auto" w:fill="F8F8F8"/>
          </w:tcPr>
          <w:p w14:paraId="6A704CBE" w14:textId="77777777" w:rsidR="00274030" w:rsidRDefault="00274030"/>
        </w:tc>
      </w:tr>
      <w:tr w:rsidR="00274030" w14:paraId="04408628" w14:textId="77777777">
        <w:tc>
          <w:tcPr>
            <w:tcW w:w="1560" w:type="dxa"/>
          </w:tcPr>
          <w:p w14:paraId="4C0B8A48" w14:textId="77777777" w:rsidR="00274030" w:rsidRDefault="00000000">
            <w:r>
              <w:rPr>
                <w:sz w:val="16"/>
              </w:rPr>
              <w:t>3</w:t>
            </w:r>
          </w:p>
        </w:tc>
        <w:tc>
          <w:tcPr>
            <w:tcW w:w="1560" w:type="dxa"/>
          </w:tcPr>
          <w:p w14:paraId="71C4C5FE" w14:textId="77777777" w:rsidR="00274030" w:rsidRDefault="00000000">
            <w:r>
              <w:rPr>
                <w:sz w:val="16"/>
              </w:rPr>
              <w:t>SIEM management and alert triage</w:t>
            </w:r>
          </w:p>
        </w:tc>
        <w:tc>
          <w:tcPr>
            <w:tcW w:w="1560" w:type="dxa"/>
          </w:tcPr>
          <w:p w14:paraId="24EC994F" w14:textId="77777777" w:rsidR="00274030" w:rsidRDefault="00000000">
            <w:r>
              <w:rPr>
                <w:sz w:val="16"/>
              </w:rPr>
              <w:t>ICT Officer</w:t>
            </w:r>
          </w:p>
        </w:tc>
        <w:tc>
          <w:tcPr>
            <w:tcW w:w="1560" w:type="dxa"/>
          </w:tcPr>
          <w:p w14:paraId="23C24517" w14:textId="77777777" w:rsidR="00274030" w:rsidRDefault="00000000">
            <w:r>
              <w:rPr>
                <w:sz w:val="16"/>
              </w:rPr>
              <w:t>☐</w:t>
            </w:r>
          </w:p>
        </w:tc>
        <w:tc>
          <w:tcPr>
            <w:tcW w:w="1560" w:type="dxa"/>
          </w:tcPr>
          <w:p w14:paraId="6EE15194" w14:textId="77777777" w:rsidR="00274030" w:rsidRDefault="00274030"/>
        </w:tc>
        <w:tc>
          <w:tcPr>
            <w:tcW w:w="1560" w:type="dxa"/>
          </w:tcPr>
          <w:p w14:paraId="55038CE1" w14:textId="77777777" w:rsidR="00274030" w:rsidRDefault="00274030"/>
        </w:tc>
      </w:tr>
      <w:tr w:rsidR="00274030" w14:paraId="3F1F6566" w14:textId="77777777">
        <w:tc>
          <w:tcPr>
            <w:tcW w:w="1560" w:type="dxa"/>
            <w:shd w:val="clear" w:color="auto" w:fill="F8F8F8"/>
          </w:tcPr>
          <w:p w14:paraId="3A676E05" w14:textId="77777777" w:rsidR="00274030" w:rsidRDefault="00000000">
            <w:r>
              <w:rPr>
                <w:sz w:val="16"/>
              </w:rPr>
              <w:t>4</w:t>
            </w:r>
          </w:p>
        </w:tc>
        <w:tc>
          <w:tcPr>
            <w:tcW w:w="1560" w:type="dxa"/>
            <w:shd w:val="clear" w:color="auto" w:fill="F8F8F8"/>
          </w:tcPr>
          <w:p w14:paraId="2CF48637" w14:textId="77777777" w:rsidR="00274030" w:rsidRDefault="00000000">
            <w:r>
              <w:rPr>
                <w:sz w:val="16"/>
              </w:rPr>
              <w:t>DRMIMS database administration</w:t>
            </w:r>
          </w:p>
        </w:tc>
        <w:tc>
          <w:tcPr>
            <w:tcW w:w="1560" w:type="dxa"/>
            <w:shd w:val="clear" w:color="auto" w:fill="F8F8F8"/>
          </w:tcPr>
          <w:p w14:paraId="3BCDC200" w14:textId="77777777" w:rsidR="00274030" w:rsidRDefault="00000000">
            <w:r>
              <w:rPr>
                <w:sz w:val="16"/>
              </w:rPr>
              <w:t>ICT Officer</w:t>
            </w:r>
          </w:p>
        </w:tc>
        <w:tc>
          <w:tcPr>
            <w:tcW w:w="1560" w:type="dxa"/>
            <w:shd w:val="clear" w:color="auto" w:fill="F8F8F8"/>
          </w:tcPr>
          <w:p w14:paraId="5F98418E" w14:textId="77777777" w:rsidR="00274030" w:rsidRDefault="00000000">
            <w:r>
              <w:rPr>
                <w:sz w:val="16"/>
              </w:rPr>
              <w:t>☐</w:t>
            </w:r>
          </w:p>
        </w:tc>
        <w:tc>
          <w:tcPr>
            <w:tcW w:w="1560" w:type="dxa"/>
            <w:shd w:val="clear" w:color="auto" w:fill="F8F8F8"/>
          </w:tcPr>
          <w:p w14:paraId="6F17D055" w14:textId="77777777" w:rsidR="00274030" w:rsidRDefault="00274030"/>
        </w:tc>
        <w:tc>
          <w:tcPr>
            <w:tcW w:w="1560" w:type="dxa"/>
            <w:shd w:val="clear" w:color="auto" w:fill="F8F8F8"/>
          </w:tcPr>
          <w:p w14:paraId="7FA02E5B" w14:textId="77777777" w:rsidR="00274030" w:rsidRDefault="00274030"/>
        </w:tc>
      </w:tr>
      <w:tr w:rsidR="00274030" w14:paraId="0B8E5A9A" w14:textId="77777777">
        <w:tc>
          <w:tcPr>
            <w:tcW w:w="1560" w:type="dxa"/>
          </w:tcPr>
          <w:p w14:paraId="3281DC23" w14:textId="77777777" w:rsidR="00274030" w:rsidRDefault="00000000">
            <w:r>
              <w:rPr>
                <w:sz w:val="16"/>
              </w:rPr>
              <w:t>5</w:t>
            </w:r>
          </w:p>
        </w:tc>
        <w:tc>
          <w:tcPr>
            <w:tcW w:w="1560" w:type="dxa"/>
          </w:tcPr>
          <w:p w14:paraId="3AE6FBA3" w14:textId="77777777" w:rsidR="00274030" w:rsidRDefault="00000000">
            <w:r>
              <w:rPr>
                <w:sz w:val="16"/>
              </w:rPr>
              <w:t>BCM three-tier failover activation</w:t>
            </w:r>
          </w:p>
        </w:tc>
        <w:tc>
          <w:tcPr>
            <w:tcW w:w="1560" w:type="dxa"/>
          </w:tcPr>
          <w:p w14:paraId="4A507CA6" w14:textId="77777777" w:rsidR="00274030" w:rsidRDefault="00000000">
            <w:r>
              <w:rPr>
                <w:sz w:val="16"/>
              </w:rPr>
              <w:t>ICT Officer</w:t>
            </w:r>
          </w:p>
        </w:tc>
        <w:tc>
          <w:tcPr>
            <w:tcW w:w="1560" w:type="dxa"/>
          </w:tcPr>
          <w:p w14:paraId="0CCABD61" w14:textId="77777777" w:rsidR="00274030" w:rsidRDefault="00000000">
            <w:r>
              <w:rPr>
                <w:sz w:val="16"/>
              </w:rPr>
              <w:t>☐</w:t>
            </w:r>
          </w:p>
        </w:tc>
        <w:tc>
          <w:tcPr>
            <w:tcW w:w="1560" w:type="dxa"/>
          </w:tcPr>
          <w:p w14:paraId="58CFFA3E" w14:textId="77777777" w:rsidR="00274030" w:rsidRDefault="00274030"/>
        </w:tc>
        <w:tc>
          <w:tcPr>
            <w:tcW w:w="1560" w:type="dxa"/>
          </w:tcPr>
          <w:p w14:paraId="3DC00BB8" w14:textId="77777777" w:rsidR="00274030" w:rsidRDefault="00274030"/>
        </w:tc>
      </w:tr>
      <w:tr w:rsidR="00274030" w14:paraId="4B04D8AA" w14:textId="77777777">
        <w:tc>
          <w:tcPr>
            <w:tcW w:w="1560" w:type="dxa"/>
            <w:shd w:val="clear" w:color="auto" w:fill="F8F8F8"/>
          </w:tcPr>
          <w:p w14:paraId="6F3687BB" w14:textId="77777777" w:rsidR="00274030" w:rsidRDefault="00000000">
            <w:r>
              <w:rPr>
                <w:sz w:val="16"/>
              </w:rPr>
              <w:lastRenderedPageBreak/>
              <w:t>6</w:t>
            </w:r>
          </w:p>
        </w:tc>
        <w:tc>
          <w:tcPr>
            <w:tcW w:w="1560" w:type="dxa"/>
            <w:shd w:val="clear" w:color="auto" w:fill="F8F8F8"/>
          </w:tcPr>
          <w:p w14:paraId="1A01FD35" w14:textId="77777777" w:rsidR="00274030" w:rsidRDefault="00000000">
            <w:r>
              <w:rPr>
                <w:sz w:val="16"/>
              </w:rPr>
              <w:t>VPN configuration and troubleshooting</w:t>
            </w:r>
          </w:p>
        </w:tc>
        <w:tc>
          <w:tcPr>
            <w:tcW w:w="1560" w:type="dxa"/>
            <w:shd w:val="clear" w:color="auto" w:fill="F8F8F8"/>
          </w:tcPr>
          <w:p w14:paraId="595B9FDC" w14:textId="77777777" w:rsidR="00274030" w:rsidRDefault="00000000">
            <w:r>
              <w:rPr>
                <w:sz w:val="16"/>
              </w:rPr>
              <w:t>ICT Officer</w:t>
            </w:r>
          </w:p>
        </w:tc>
        <w:tc>
          <w:tcPr>
            <w:tcW w:w="1560" w:type="dxa"/>
            <w:shd w:val="clear" w:color="auto" w:fill="F8F8F8"/>
          </w:tcPr>
          <w:p w14:paraId="2B10B14F" w14:textId="77777777" w:rsidR="00274030" w:rsidRDefault="00000000">
            <w:r>
              <w:rPr>
                <w:sz w:val="16"/>
              </w:rPr>
              <w:t>☐</w:t>
            </w:r>
          </w:p>
        </w:tc>
        <w:tc>
          <w:tcPr>
            <w:tcW w:w="1560" w:type="dxa"/>
            <w:shd w:val="clear" w:color="auto" w:fill="F8F8F8"/>
          </w:tcPr>
          <w:p w14:paraId="3A6EFD3D" w14:textId="77777777" w:rsidR="00274030" w:rsidRDefault="00274030"/>
        </w:tc>
        <w:tc>
          <w:tcPr>
            <w:tcW w:w="1560" w:type="dxa"/>
            <w:shd w:val="clear" w:color="auto" w:fill="F8F8F8"/>
          </w:tcPr>
          <w:p w14:paraId="4EF5E952" w14:textId="77777777" w:rsidR="00274030" w:rsidRDefault="00274030"/>
        </w:tc>
      </w:tr>
      <w:tr w:rsidR="00274030" w14:paraId="53D8DF28" w14:textId="77777777">
        <w:tc>
          <w:tcPr>
            <w:tcW w:w="1560" w:type="dxa"/>
          </w:tcPr>
          <w:p w14:paraId="13F8BE7D" w14:textId="77777777" w:rsidR="00274030" w:rsidRDefault="00000000">
            <w:r>
              <w:rPr>
                <w:sz w:val="16"/>
              </w:rPr>
              <w:t>7</w:t>
            </w:r>
          </w:p>
        </w:tc>
        <w:tc>
          <w:tcPr>
            <w:tcW w:w="1560" w:type="dxa"/>
          </w:tcPr>
          <w:p w14:paraId="48B074E3" w14:textId="77777777" w:rsidR="00274030" w:rsidRDefault="00000000">
            <w:r>
              <w:rPr>
                <w:sz w:val="16"/>
              </w:rPr>
              <w:t>Firewall rule management</w:t>
            </w:r>
          </w:p>
        </w:tc>
        <w:tc>
          <w:tcPr>
            <w:tcW w:w="1560" w:type="dxa"/>
          </w:tcPr>
          <w:p w14:paraId="3480FA23" w14:textId="77777777" w:rsidR="00274030" w:rsidRDefault="00000000">
            <w:r>
              <w:rPr>
                <w:sz w:val="16"/>
              </w:rPr>
              <w:t>ICT Officer</w:t>
            </w:r>
          </w:p>
        </w:tc>
        <w:tc>
          <w:tcPr>
            <w:tcW w:w="1560" w:type="dxa"/>
          </w:tcPr>
          <w:p w14:paraId="5308EA1A" w14:textId="77777777" w:rsidR="00274030" w:rsidRDefault="00000000">
            <w:r>
              <w:rPr>
                <w:sz w:val="16"/>
              </w:rPr>
              <w:t>☐</w:t>
            </w:r>
          </w:p>
        </w:tc>
        <w:tc>
          <w:tcPr>
            <w:tcW w:w="1560" w:type="dxa"/>
          </w:tcPr>
          <w:p w14:paraId="1809DC09" w14:textId="77777777" w:rsidR="00274030" w:rsidRDefault="00274030"/>
        </w:tc>
        <w:tc>
          <w:tcPr>
            <w:tcW w:w="1560" w:type="dxa"/>
          </w:tcPr>
          <w:p w14:paraId="4D4B1106" w14:textId="77777777" w:rsidR="00274030" w:rsidRDefault="00274030"/>
        </w:tc>
      </w:tr>
      <w:tr w:rsidR="00274030" w14:paraId="3D0C330B" w14:textId="77777777">
        <w:tc>
          <w:tcPr>
            <w:tcW w:w="1560" w:type="dxa"/>
            <w:shd w:val="clear" w:color="auto" w:fill="F8F8F8"/>
          </w:tcPr>
          <w:p w14:paraId="41F5E26A" w14:textId="77777777" w:rsidR="00274030" w:rsidRDefault="00000000">
            <w:r>
              <w:rPr>
                <w:sz w:val="16"/>
              </w:rPr>
              <w:t>8</w:t>
            </w:r>
          </w:p>
        </w:tc>
        <w:tc>
          <w:tcPr>
            <w:tcW w:w="1560" w:type="dxa"/>
            <w:shd w:val="clear" w:color="auto" w:fill="F8F8F8"/>
          </w:tcPr>
          <w:p w14:paraId="10FBD108" w14:textId="77777777" w:rsidR="00274030" w:rsidRDefault="00000000">
            <w:r>
              <w:rPr>
                <w:sz w:val="16"/>
              </w:rPr>
              <w:t>ERP system administration</w:t>
            </w:r>
          </w:p>
        </w:tc>
        <w:tc>
          <w:tcPr>
            <w:tcW w:w="1560" w:type="dxa"/>
            <w:shd w:val="clear" w:color="auto" w:fill="F8F8F8"/>
          </w:tcPr>
          <w:p w14:paraId="278ECF30" w14:textId="77777777" w:rsidR="00274030" w:rsidRDefault="00000000">
            <w:r>
              <w:rPr>
                <w:sz w:val="16"/>
              </w:rPr>
              <w:t>ICT Officer</w:t>
            </w:r>
          </w:p>
        </w:tc>
        <w:tc>
          <w:tcPr>
            <w:tcW w:w="1560" w:type="dxa"/>
            <w:shd w:val="clear" w:color="auto" w:fill="F8F8F8"/>
          </w:tcPr>
          <w:p w14:paraId="2CAF2F84" w14:textId="77777777" w:rsidR="00274030" w:rsidRDefault="00000000">
            <w:r>
              <w:rPr>
                <w:sz w:val="16"/>
              </w:rPr>
              <w:t>☐</w:t>
            </w:r>
          </w:p>
        </w:tc>
        <w:tc>
          <w:tcPr>
            <w:tcW w:w="1560" w:type="dxa"/>
            <w:shd w:val="clear" w:color="auto" w:fill="F8F8F8"/>
          </w:tcPr>
          <w:p w14:paraId="57BEB4F1" w14:textId="77777777" w:rsidR="00274030" w:rsidRDefault="00274030"/>
        </w:tc>
        <w:tc>
          <w:tcPr>
            <w:tcW w:w="1560" w:type="dxa"/>
            <w:shd w:val="clear" w:color="auto" w:fill="F8F8F8"/>
          </w:tcPr>
          <w:p w14:paraId="4A306129" w14:textId="77777777" w:rsidR="00274030" w:rsidRDefault="00274030"/>
        </w:tc>
      </w:tr>
      <w:tr w:rsidR="00274030" w14:paraId="1945BCC0" w14:textId="77777777">
        <w:tc>
          <w:tcPr>
            <w:tcW w:w="1560" w:type="dxa"/>
          </w:tcPr>
          <w:p w14:paraId="180EFBF9" w14:textId="77777777" w:rsidR="00274030" w:rsidRDefault="00000000">
            <w:r>
              <w:rPr>
                <w:sz w:val="16"/>
              </w:rPr>
              <w:t>9</w:t>
            </w:r>
          </w:p>
        </w:tc>
        <w:tc>
          <w:tcPr>
            <w:tcW w:w="1560" w:type="dxa"/>
          </w:tcPr>
          <w:p w14:paraId="11E5442B" w14:textId="77777777" w:rsidR="00274030" w:rsidRDefault="00000000">
            <w:r>
              <w:rPr>
                <w:sz w:val="16"/>
              </w:rPr>
              <w:t>HRIS system administration</w:t>
            </w:r>
          </w:p>
        </w:tc>
        <w:tc>
          <w:tcPr>
            <w:tcW w:w="1560" w:type="dxa"/>
          </w:tcPr>
          <w:p w14:paraId="2374EEC1" w14:textId="77777777" w:rsidR="00274030" w:rsidRDefault="00000000">
            <w:r>
              <w:rPr>
                <w:sz w:val="16"/>
              </w:rPr>
              <w:t>ICT Officer</w:t>
            </w:r>
          </w:p>
        </w:tc>
        <w:tc>
          <w:tcPr>
            <w:tcW w:w="1560" w:type="dxa"/>
          </w:tcPr>
          <w:p w14:paraId="57F82061" w14:textId="77777777" w:rsidR="00274030" w:rsidRDefault="00000000">
            <w:r>
              <w:rPr>
                <w:sz w:val="16"/>
              </w:rPr>
              <w:t>☐</w:t>
            </w:r>
          </w:p>
        </w:tc>
        <w:tc>
          <w:tcPr>
            <w:tcW w:w="1560" w:type="dxa"/>
          </w:tcPr>
          <w:p w14:paraId="64FF00E7" w14:textId="77777777" w:rsidR="00274030" w:rsidRDefault="00274030"/>
        </w:tc>
        <w:tc>
          <w:tcPr>
            <w:tcW w:w="1560" w:type="dxa"/>
          </w:tcPr>
          <w:p w14:paraId="25D28BB1" w14:textId="77777777" w:rsidR="00274030" w:rsidRDefault="00274030"/>
        </w:tc>
      </w:tr>
      <w:tr w:rsidR="00274030" w14:paraId="3D6C8BA8" w14:textId="77777777">
        <w:tc>
          <w:tcPr>
            <w:tcW w:w="1560" w:type="dxa"/>
            <w:shd w:val="clear" w:color="auto" w:fill="F8F8F8"/>
          </w:tcPr>
          <w:p w14:paraId="2366D51D" w14:textId="77777777" w:rsidR="00274030" w:rsidRDefault="00000000">
            <w:r>
              <w:rPr>
                <w:sz w:val="16"/>
              </w:rPr>
              <w:t>10</w:t>
            </w:r>
          </w:p>
        </w:tc>
        <w:tc>
          <w:tcPr>
            <w:tcW w:w="1560" w:type="dxa"/>
            <w:shd w:val="clear" w:color="auto" w:fill="F8F8F8"/>
          </w:tcPr>
          <w:p w14:paraId="3B0A7853" w14:textId="77777777" w:rsidR="00274030" w:rsidRDefault="00000000">
            <w:r>
              <w:rPr>
                <w:sz w:val="16"/>
              </w:rPr>
              <w:t>Patch management execution</w:t>
            </w:r>
          </w:p>
        </w:tc>
        <w:tc>
          <w:tcPr>
            <w:tcW w:w="1560" w:type="dxa"/>
            <w:shd w:val="clear" w:color="auto" w:fill="F8F8F8"/>
          </w:tcPr>
          <w:p w14:paraId="1BB6EA3C" w14:textId="77777777" w:rsidR="00274030" w:rsidRDefault="00000000">
            <w:r>
              <w:rPr>
                <w:sz w:val="16"/>
              </w:rPr>
              <w:t>Asst ICT</w:t>
            </w:r>
          </w:p>
        </w:tc>
        <w:tc>
          <w:tcPr>
            <w:tcW w:w="1560" w:type="dxa"/>
            <w:shd w:val="clear" w:color="auto" w:fill="F8F8F8"/>
          </w:tcPr>
          <w:p w14:paraId="5344D0B8" w14:textId="77777777" w:rsidR="00274030" w:rsidRDefault="00000000">
            <w:r>
              <w:rPr>
                <w:sz w:val="16"/>
              </w:rPr>
              <w:t>☐</w:t>
            </w:r>
          </w:p>
        </w:tc>
        <w:tc>
          <w:tcPr>
            <w:tcW w:w="1560" w:type="dxa"/>
            <w:shd w:val="clear" w:color="auto" w:fill="F8F8F8"/>
          </w:tcPr>
          <w:p w14:paraId="12080348" w14:textId="77777777" w:rsidR="00274030" w:rsidRDefault="00274030"/>
        </w:tc>
        <w:tc>
          <w:tcPr>
            <w:tcW w:w="1560" w:type="dxa"/>
            <w:shd w:val="clear" w:color="auto" w:fill="F8F8F8"/>
          </w:tcPr>
          <w:p w14:paraId="58728BDD" w14:textId="77777777" w:rsidR="00274030" w:rsidRDefault="00274030"/>
        </w:tc>
      </w:tr>
      <w:tr w:rsidR="00274030" w14:paraId="51A931CC" w14:textId="77777777">
        <w:tc>
          <w:tcPr>
            <w:tcW w:w="1560" w:type="dxa"/>
          </w:tcPr>
          <w:p w14:paraId="083674DE" w14:textId="77777777" w:rsidR="00274030" w:rsidRDefault="00000000">
            <w:r>
              <w:rPr>
                <w:sz w:val="16"/>
              </w:rPr>
              <w:t>11</w:t>
            </w:r>
          </w:p>
        </w:tc>
        <w:tc>
          <w:tcPr>
            <w:tcW w:w="1560" w:type="dxa"/>
          </w:tcPr>
          <w:p w14:paraId="2C2E0B0B" w14:textId="77777777" w:rsidR="00274030" w:rsidRDefault="00000000">
            <w:r>
              <w:rPr>
                <w:sz w:val="16"/>
              </w:rPr>
              <w:t>Backup verification and restore</w:t>
            </w:r>
          </w:p>
        </w:tc>
        <w:tc>
          <w:tcPr>
            <w:tcW w:w="1560" w:type="dxa"/>
          </w:tcPr>
          <w:p w14:paraId="7D6A66C8" w14:textId="77777777" w:rsidR="00274030" w:rsidRDefault="00000000">
            <w:r>
              <w:rPr>
                <w:sz w:val="16"/>
              </w:rPr>
              <w:t>Asst ICT</w:t>
            </w:r>
          </w:p>
        </w:tc>
        <w:tc>
          <w:tcPr>
            <w:tcW w:w="1560" w:type="dxa"/>
          </w:tcPr>
          <w:p w14:paraId="75F5F2ED" w14:textId="77777777" w:rsidR="00274030" w:rsidRDefault="00000000">
            <w:r>
              <w:rPr>
                <w:sz w:val="16"/>
              </w:rPr>
              <w:t>☐</w:t>
            </w:r>
          </w:p>
        </w:tc>
        <w:tc>
          <w:tcPr>
            <w:tcW w:w="1560" w:type="dxa"/>
          </w:tcPr>
          <w:p w14:paraId="77755A11" w14:textId="77777777" w:rsidR="00274030" w:rsidRDefault="00274030"/>
        </w:tc>
        <w:tc>
          <w:tcPr>
            <w:tcW w:w="1560" w:type="dxa"/>
          </w:tcPr>
          <w:p w14:paraId="6C0D34A3" w14:textId="77777777" w:rsidR="00274030" w:rsidRDefault="00274030"/>
        </w:tc>
      </w:tr>
      <w:tr w:rsidR="00274030" w14:paraId="23228F4C" w14:textId="77777777">
        <w:tc>
          <w:tcPr>
            <w:tcW w:w="1560" w:type="dxa"/>
            <w:shd w:val="clear" w:color="auto" w:fill="F8F8F8"/>
          </w:tcPr>
          <w:p w14:paraId="62E83E31" w14:textId="77777777" w:rsidR="00274030" w:rsidRDefault="00000000">
            <w:r>
              <w:rPr>
                <w:sz w:val="16"/>
              </w:rPr>
              <w:t>12</w:t>
            </w:r>
          </w:p>
        </w:tc>
        <w:tc>
          <w:tcPr>
            <w:tcW w:w="1560" w:type="dxa"/>
            <w:shd w:val="clear" w:color="auto" w:fill="F8F8F8"/>
          </w:tcPr>
          <w:p w14:paraId="02A6CAE7" w14:textId="77777777" w:rsidR="00274030" w:rsidRDefault="00000000">
            <w:r>
              <w:rPr>
                <w:sz w:val="16"/>
              </w:rPr>
              <w:t>ETK deployment and configuration</w:t>
            </w:r>
          </w:p>
        </w:tc>
        <w:tc>
          <w:tcPr>
            <w:tcW w:w="1560" w:type="dxa"/>
            <w:shd w:val="clear" w:color="auto" w:fill="F8F8F8"/>
          </w:tcPr>
          <w:p w14:paraId="53C29F03" w14:textId="77777777" w:rsidR="00274030" w:rsidRDefault="00000000">
            <w:r>
              <w:rPr>
                <w:sz w:val="16"/>
              </w:rPr>
              <w:t>ICT Officer</w:t>
            </w:r>
          </w:p>
        </w:tc>
        <w:tc>
          <w:tcPr>
            <w:tcW w:w="1560" w:type="dxa"/>
            <w:shd w:val="clear" w:color="auto" w:fill="F8F8F8"/>
          </w:tcPr>
          <w:p w14:paraId="6C5B1E8A" w14:textId="77777777" w:rsidR="00274030" w:rsidRDefault="00000000">
            <w:r>
              <w:rPr>
                <w:sz w:val="16"/>
              </w:rPr>
              <w:t>☐</w:t>
            </w:r>
          </w:p>
        </w:tc>
        <w:tc>
          <w:tcPr>
            <w:tcW w:w="1560" w:type="dxa"/>
            <w:shd w:val="clear" w:color="auto" w:fill="F8F8F8"/>
          </w:tcPr>
          <w:p w14:paraId="7EAF8CEA" w14:textId="77777777" w:rsidR="00274030" w:rsidRDefault="00274030"/>
        </w:tc>
        <w:tc>
          <w:tcPr>
            <w:tcW w:w="1560" w:type="dxa"/>
            <w:shd w:val="clear" w:color="auto" w:fill="F8F8F8"/>
          </w:tcPr>
          <w:p w14:paraId="2FBDE5B8" w14:textId="77777777" w:rsidR="00274030" w:rsidRDefault="00274030"/>
        </w:tc>
      </w:tr>
      <w:tr w:rsidR="00274030" w14:paraId="03CF43E6" w14:textId="77777777">
        <w:tc>
          <w:tcPr>
            <w:tcW w:w="1560" w:type="dxa"/>
          </w:tcPr>
          <w:p w14:paraId="7FE02D13" w14:textId="77777777" w:rsidR="00274030" w:rsidRDefault="00000000">
            <w:r>
              <w:rPr>
                <w:sz w:val="16"/>
              </w:rPr>
              <w:t>13</w:t>
            </w:r>
          </w:p>
        </w:tc>
        <w:tc>
          <w:tcPr>
            <w:tcW w:w="1560" w:type="dxa"/>
          </w:tcPr>
          <w:p w14:paraId="562E2345" w14:textId="77777777" w:rsidR="00274030" w:rsidRDefault="00000000">
            <w:r>
              <w:rPr>
                <w:sz w:val="16"/>
              </w:rPr>
              <w:t>MDM device management</w:t>
            </w:r>
          </w:p>
        </w:tc>
        <w:tc>
          <w:tcPr>
            <w:tcW w:w="1560" w:type="dxa"/>
          </w:tcPr>
          <w:p w14:paraId="430BE129" w14:textId="77777777" w:rsidR="00274030" w:rsidRDefault="00000000">
            <w:r>
              <w:rPr>
                <w:sz w:val="16"/>
              </w:rPr>
              <w:t>Asst ICT</w:t>
            </w:r>
          </w:p>
        </w:tc>
        <w:tc>
          <w:tcPr>
            <w:tcW w:w="1560" w:type="dxa"/>
          </w:tcPr>
          <w:p w14:paraId="39C9CC98" w14:textId="77777777" w:rsidR="00274030" w:rsidRDefault="00000000">
            <w:r>
              <w:rPr>
                <w:sz w:val="16"/>
              </w:rPr>
              <w:t>☐</w:t>
            </w:r>
          </w:p>
        </w:tc>
        <w:tc>
          <w:tcPr>
            <w:tcW w:w="1560" w:type="dxa"/>
          </w:tcPr>
          <w:p w14:paraId="0DBAAFE0" w14:textId="77777777" w:rsidR="00274030" w:rsidRDefault="00274030"/>
        </w:tc>
        <w:tc>
          <w:tcPr>
            <w:tcW w:w="1560" w:type="dxa"/>
          </w:tcPr>
          <w:p w14:paraId="4DF9D0E2" w14:textId="77777777" w:rsidR="00274030" w:rsidRDefault="00274030"/>
        </w:tc>
      </w:tr>
      <w:tr w:rsidR="00274030" w14:paraId="5D55F967" w14:textId="77777777">
        <w:tc>
          <w:tcPr>
            <w:tcW w:w="1560" w:type="dxa"/>
            <w:shd w:val="clear" w:color="auto" w:fill="F8F8F8"/>
          </w:tcPr>
          <w:p w14:paraId="416C8135" w14:textId="77777777" w:rsidR="00274030" w:rsidRDefault="00000000">
            <w:r>
              <w:rPr>
                <w:sz w:val="16"/>
              </w:rPr>
              <w:t>14</w:t>
            </w:r>
          </w:p>
        </w:tc>
        <w:tc>
          <w:tcPr>
            <w:tcW w:w="1560" w:type="dxa"/>
            <w:shd w:val="clear" w:color="auto" w:fill="F8F8F8"/>
          </w:tcPr>
          <w:p w14:paraId="7AA59FFF" w14:textId="77777777" w:rsidR="00274030" w:rsidRDefault="00000000">
            <w:r>
              <w:rPr>
                <w:sz w:val="16"/>
              </w:rPr>
              <w:t>Incident response coordination</w:t>
            </w:r>
          </w:p>
        </w:tc>
        <w:tc>
          <w:tcPr>
            <w:tcW w:w="1560" w:type="dxa"/>
            <w:shd w:val="clear" w:color="auto" w:fill="F8F8F8"/>
          </w:tcPr>
          <w:p w14:paraId="3EF8005C" w14:textId="77777777" w:rsidR="00274030" w:rsidRDefault="00000000">
            <w:r>
              <w:rPr>
                <w:sz w:val="16"/>
              </w:rPr>
              <w:t>ICT Officer</w:t>
            </w:r>
          </w:p>
        </w:tc>
        <w:tc>
          <w:tcPr>
            <w:tcW w:w="1560" w:type="dxa"/>
            <w:shd w:val="clear" w:color="auto" w:fill="F8F8F8"/>
          </w:tcPr>
          <w:p w14:paraId="4B329387" w14:textId="77777777" w:rsidR="00274030" w:rsidRDefault="00000000">
            <w:r>
              <w:rPr>
                <w:sz w:val="16"/>
              </w:rPr>
              <w:t>☐</w:t>
            </w:r>
          </w:p>
        </w:tc>
        <w:tc>
          <w:tcPr>
            <w:tcW w:w="1560" w:type="dxa"/>
            <w:shd w:val="clear" w:color="auto" w:fill="F8F8F8"/>
          </w:tcPr>
          <w:p w14:paraId="6E526E2B" w14:textId="77777777" w:rsidR="00274030" w:rsidRDefault="00274030"/>
        </w:tc>
        <w:tc>
          <w:tcPr>
            <w:tcW w:w="1560" w:type="dxa"/>
            <w:shd w:val="clear" w:color="auto" w:fill="F8F8F8"/>
          </w:tcPr>
          <w:p w14:paraId="6B595670" w14:textId="77777777" w:rsidR="00274030" w:rsidRDefault="00274030"/>
        </w:tc>
      </w:tr>
    </w:tbl>
    <w:p w14:paraId="464DC1DA" w14:textId="77777777" w:rsidR="00274030" w:rsidRDefault="00274030"/>
    <w:p w14:paraId="3012B571" w14:textId="77777777" w:rsidR="00274030" w:rsidRDefault="00000000">
      <w:r>
        <w:rPr>
          <w:b/>
          <w:color w:val="006699"/>
        </w:rPr>
        <w:t>Emergency Cover Activation Procedure</w:t>
      </w:r>
    </w:p>
    <w:tbl>
      <w:tblPr>
        <w:tblStyle w:val="TableGrid"/>
        <w:tblW w:w="0" w:type="auto"/>
        <w:tblLook w:val="04A0" w:firstRow="1" w:lastRow="0" w:firstColumn="1" w:lastColumn="0" w:noHBand="0" w:noVBand="1"/>
      </w:tblPr>
      <w:tblGrid>
        <w:gridCol w:w="2338"/>
        <w:gridCol w:w="2337"/>
        <w:gridCol w:w="2338"/>
        <w:gridCol w:w="2337"/>
      </w:tblGrid>
      <w:tr w:rsidR="00274030" w14:paraId="383123FA" w14:textId="77777777">
        <w:tc>
          <w:tcPr>
            <w:tcW w:w="2340" w:type="dxa"/>
            <w:shd w:val="clear" w:color="auto" w:fill="003366"/>
          </w:tcPr>
          <w:p w14:paraId="58C78372" w14:textId="77777777" w:rsidR="00274030" w:rsidRDefault="00000000">
            <w:r>
              <w:rPr>
                <w:b/>
                <w:color w:val="FFFFFF"/>
                <w:sz w:val="16"/>
              </w:rPr>
              <w:t>Trigger</w:t>
            </w:r>
          </w:p>
        </w:tc>
        <w:tc>
          <w:tcPr>
            <w:tcW w:w="2340" w:type="dxa"/>
            <w:shd w:val="clear" w:color="auto" w:fill="003366"/>
          </w:tcPr>
          <w:p w14:paraId="790A8C9E" w14:textId="77777777" w:rsidR="00274030" w:rsidRDefault="00000000">
            <w:r>
              <w:rPr>
                <w:b/>
                <w:color w:val="FFFFFF"/>
                <w:sz w:val="16"/>
              </w:rPr>
              <w:t>Action</w:t>
            </w:r>
          </w:p>
        </w:tc>
        <w:tc>
          <w:tcPr>
            <w:tcW w:w="2340" w:type="dxa"/>
            <w:shd w:val="clear" w:color="auto" w:fill="003366"/>
          </w:tcPr>
          <w:p w14:paraId="24C1924B" w14:textId="77777777" w:rsidR="00274030" w:rsidRDefault="00000000">
            <w:r>
              <w:rPr>
                <w:b/>
                <w:color w:val="FFFFFF"/>
                <w:sz w:val="16"/>
              </w:rPr>
              <w:t>Responsible</w:t>
            </w:r>
          </w:p>
        </w:tc>
        <w:tc>
          <w:tcPr>
            <w:tcW w:w="2340" w:type="dxa"/>
            <w:shd w:val="clear" w:color="auto" w:fill="003366"/>
          </w:tcPr>
          <w:p w14:paraId="31161BB1" w14:textId="77777777" w:rsidR="00274030" w:rsidRDefault="00000000">
            <w:r>
              <w:rPr>
                <w:b/>
                <w:color w:val="FFFFFF"/>
                <w:sz w:val="16"/>
              </w:rPr>
              <w:t>Timeline</w:t>
            </w:r>
          </w:p>
        </w:tc>
      </w:tr>
      <w:tr w:rsidR="00274030" w14:paraId="0C78F839" w14:textId="77777777">
        <w:tc>
          <w:tcPr>
            <w:tcW w:w="2340" w:type="dxa"/>
          </w:tcPr>
          <w:p w14:paraId="503DFD05" w14:textId="77777777" w:rsidR="00274030" w:rsidRDefault="00000000">
            <w:r>
              <w:rPr>
                <w:sz w:val="16"/>
              </w:rPr>
              <w:t>ICT Officer unavailable &lt;24hr</w:t>
            </w:r>
          </w:p>
        </w:tc>
        <w:tc>
          <w:tcPr>
            <w:tcW w:w="2340" w:type="dxa"/>
          </w:tcPr>
          <w:p w14:paraId="7520826D" w14:textId="77777777" w:rsidR="00274030" w:rsidRDefault="00000000">
            <w:r>
              <w:rPr>
                <w:sz w:val="16"/>
              </w:rPr>
              <w:t>Asst ICT assumes full duties; notify Head of Ops</w:t>
            </w:r>
          </w:p>
        </w:tc>
        <w:tc>
          <w:tcPr>
            <w:tcW w:w="2340" w:type="dxa"/>
          </w:tcPr>
          <w:p w14:paraId="7B389916" w14:textId="77777777" w:rsidR="00274030" w:rsidRDefault="00000000">
            <w:r>
              <w:rPr>
                <w:sz w:val="16"/>
              </w:rPr>
              <w:t>Asst ICT</w:t>
            </w:r>
          </w:p>
        </w:tc>
        <w:tc>
          <w:tcPr>
            <w:tcW w:w="2340" w:type="dxa"/>
          </w:tcPr>
          <w:p w14:paraId="4555ED2F" w14:textId="77777777" w:rsidR="00274030" w:rsidRDefault="00000000">
            <w:r>
              <w:rPr>
                <w:sz w:val="16"/>
              </w:rPr>
              <w:t>Immediate</w:t>
            </w:r>
          </w:p>
        </w:tc>
      </w:tr>
      <w:tr w:rsidR="00274030" w14:paraId="448701BF" w14:textId="77777777">
        <w:tc>
          <w:tcPr>
            <w:tcW w:w="2340" w:type="dxa"/>
            <w:shd w:val="clear" w:color="auto" w:fill="F8F8F8"/>
          </w:tcPr>
          <w:p w14:paraId="17D75583" w14:textId="77777777" w:rsidR="00274030" w:rsidRDefault="00000000">
            <w:r>
              <w:rPr>
                <w:sz w:val="16"/>
              </w:rPr>
              <w:t>ICT Officer unavailable &gt;24hr</w:t>
            </w:r>
          </w:p>
        </w:tc>
        <w:tc>
          <w:tcPr>
            <w:tcW w:w="2340" w:type="dxa"/>
            <w:shd w:val="clear" w:color="auto" w:fill="F8F8F8"/>
          </w:tcPr>
          <w:p w14:paraId="3AF83BE9" w14:textId="77777777" w:rsidR="00274030" w:rsidRDefault="00000000">
            <w:r>
              <w:rPr>
                <w:sz w:val="16"/>
              </w:rPr>
              <w:t>Head of Ops formally activates succession plan</w:t>
            </w:r>
          </w:p>
        </w:tc>
        <w:tc>
          <w:tcPr>
            <w:tcW w:w="2340" w:type="dxa"/>
            <w:shd w:val="clear" w:color="auto" w:fill="F8F8F8"/>
          </w:tcPr>
          <w:p w14:paraId="601F31C2" w14:textId="77777777" w:rsidR="00274030" w:rsidRDefault="00000000">
            <w:r>
              <w:rPr>
                <w:sz w:val="16"/>
              </w:rPr>
              <w:t>Head of Ops</w:t>
            </w:r>
          </w:p>
        </w:tc>
        <w:tc>
          <w:tcPr>
            <w:tcW w:w="2340" w:type="dxa"/>
            <w:shd w:val="clear" w:color="auto" w:fill="F8F8F8"/>
          </w:tcPr>
          <w:p w14:paraId="27C4D0B2" w14:textId="77777777" w:rsidR="00274030" w:rsidRDefault="00000000">
            <w:r>
              <w:rPr>
                <w:sz w:val="16"/>
              </w:rPr>
              <w:t>&lt;24 hours</w:t>
            </w:r>
          </w:p>
        </w:tc>
      </w:tr>
      <w:tr w:rsidR="00274030" w14:paraId="38FA2159" w14:textId="77777777">
        <w:tc>
          <w:tcPr>
            <w:tcW w:w="2340" w:type="dxa"/>
          </w:tcPr>
          <w:p w14:paraId="0A5AE85D" w14:textId="77777777" w:rsidR="00274030" w:rsidRDefault="00000000">
            <w:r>
              <w:rPr>
                <w:sz w:val="16"/>
              </w:rPr>
              <w:t>Both ICT staff unavailable</w:t>
            </w:r>
          </w:p>
        </w:tc>
        <w:tc>
          <w:tcPr>
            <w:tcW w:w="2340" w:type="dxa"/>
          </w:tcPr>
          <w:p w14:paraId="5C90E172" w14:textId="77777777" w:rsidR="00274030" w:rsidRDefault="00000000">
            <w:r>
              <w:rPr>
                <w:sz w:val="16"/>
              </w:rPr>
              <w:t>Head of Ops activates WFP ETC surge or IFRC IT support</w:t>
            </w:r>
          </w:p>
        </w:tc>
        <w:tc>
          <w:tcPr>
            <w:tcW w:w="2340" w:type="dxa"/>
          </w:tcPr>
          <w:p w14:paraId="3D25ABF4" w14:textId="77777777" w:rsidR="00274030" w:rsidRDefault="00000000">
            <w:r>
              <w:rPr>
                <w:sz w:val="16"/>
              </w:rPr>
              <w:t>Head of Ops</w:t>
            </w:r>
          </w:p>
        </w:tc>
        <w:tc>
          <w:tcPr>
            <w:tcW w:w="2340" w:type="dxa"/>
          </w:tcPr>
          <w:p w14:paraId="69428BCD" w14:textId="77777777" w:rsidR="00274030" w:rsidRDefault="00000000">
            <w:r>
              <w:rPr>
                <w:sz w:val="16"/>
              </w:rPr>
              <w:t>&lt;48 hours</w:t>
            </w:r>
          </w:p>
        </w:tc>
      </w:tr>
      <w:tr w:rsidR="00274030" w14:paraId="49B713F0" w14:textId="77777777">
        <w:tc>
          <w:tcPr>
            <w:tcW w:w="2340" w:type="dxa"/>
            <w:shd w:val="clear" w:color="auto" w:fill="F8F8F8"/>
          </w:tcPr>
          <w:p w14:paraId="6EDE200E" w14:textId="77777777" w:rsidR="00274030" w:rsidRDefault="00000000">
            <w:r>
              <w:rPr>
                <w:sz w:val="16"/>
              </w:rPr>
              <w:t>Extended vacancy (&gt;2 weeks)</w:t>
            </w:r>
          </w:p>
        </w:tc>
        <w:tc>
          <w:tcPr>
            <w:tcW w:w="2340" w:type="dxa"/>
            <w:shd w:val="clear" w:color="auto" w:fill="F8F8F8"/>
          </w:tcPr>
          <w:p w14:paraId="5A80B949" w14:textId="77777777" w:rsidR="00274030" w:rsidRDefault="00000000">
            <w:r>
              <w:rPr>
                <w:sz w:val="16"/>
              </w:rPr>
              <w:t>Recruit temporary ICT support; SADC Secretariat notified</w:t>
            </w:r>
          </w:p>
        </w:tc>
        <w:tc>
          <w:tcPr>
            <w:tcW w:w="2340" w:type="dxa"/>
            <w:shd w:val="clear" w:color="auto" w:fill="F8F8F8"/>
          </w:tcPr>
          <w:p w14:paraId="17511DA2" w14:textId="77777777" w:rsidR="00274030" w:rsidRDefault="00000000">
            <w:r>
              <w:rPr>
                <w:sz w:val="16"/>
              </w:rPr>
              <w:t>ED</w:t>
            </w:r>
          </w:p>
        </w:tc>
        <w:tc>
          <w:tcPr>
            <w:tcW w:w="2340" w:type="dxa"/>
            <w:shd w:val="clear" w:color="auto" w:fill="F8F8F8"/>
          </w:tcPr>
          <w:p w14:paraId="1DEA89D9" w14:textId="77777777" w:rsidR="00274030" w:rsidRDefault="00000000">
            <w:r>
              <w:rPr>
                <w:sz w:val="16"/>
              </w:rPr>
              <w:t>&lt;1 week</w:t>
            </w:r>
          </w:p>
        </w:tc>
      </w:tr>
    </w:tbl>
    <w:p w14:paraId="0F84AA51" w14:textId="77777777" w:rsidR="00274030" w:rsidRDefault="00274030"/>
    <w:p w14:paraId="6F86ADE1" w14:textId="77777777" w:rsidR="00274030" w:rsidRDefault="00000000">
      <w:r>
        <w:rPr>
          <w:b/>
          <w:color w:val="006699"/>
        </w:rPr>
        <w:t>Sign-Off</w:t>
      </w:r>
    </w:p>
    <w:tbl>
      <w:tblPr>
        <w:tblStyle w:val="TableGrid"/>
        <w:tblW w:w="0" w:type="auto"/>
        <w:tblLook w:val="04A0" w:firstRow="1" w:lastRow="0" w:firstColumn="1" w:lastColumn="0" w:noHBand="0" w:noVBand="1"/>
      </w:tblPr>
      <w:tblGrid>
        <w:gridCol w:w="3117"/>
        <w:gridCol w:w="3117"/>
        <w:gridCol w:w="3116"/>
      </w:tblGrid>
      <w:tr w:rsidR="00274030" w14:paraId="4D07A39B" w14:textId="77777777">
        <w:tc>
          <w:tcPr>
            <w:tcW w:w="3120" w:type="dxa"/>
            <w:shd w:val="clear" w:color="auto" w:fill="F2F2F2"/>
          </w:tcPr>
          <w:p w14:paraId="1CC98362" w14:textId="77777777" w:rsidR="00274030" w:rsidRDefault="00000000">
            <w:r>
              <w:rPr>
                <w:sz w:val="18"/>
              </w:rPr>
              <w:t>ICT Officer</w:t>
            </w:r>
          </w:p>
        </w:tc>
        <w:tc>
          <w:tcPr>
            <w:tcW w:w="3120" w:type="dxa"/>
          </w:tcPr>
          <w:p w14:paraId="79C1F6A1" w14:textId="77777777" w:rsidR="00274030" w:rsidRDefault="00000000">
            <w:r>
              <w:rPr>
                <w:sz w:val="18"/>
              </w:rPr>
              <w:t>Name &amp; Signature</w:t>
            </w:r>
          </w:p>
        </w:tc>
        <w:tc>
          <w:tcPr>
            <w:tcW w:w="3120" w:type="dxa"/>
          </w:tcPr>
          <w:p w14:paraId="211F68E3" w14:textId="77777777" w:rsidR="00274030" w:rsidRDefault="00000000">
            <w:r>
              <w:rPr>
                <w:sz w:val="18"/>
              </w:rPr>
              <w:t>Date</w:t>
            </w:r>
          </w:p>
        </w:tc>
      </w:tr>
      <w:tr w:rsidR="00274030" w14:paraId="699E2D17" w14:textId="77777777">
        <w:tc>
          <w:tcPr>
            <w:tcW w:w="3120" w:type="dxa"/>
            <w:shd w:val="clear" w:color="auto" w:fill="F2F2F2"/>
          </w:tcPr>
          <w:p w14:paraId="391C54AA" w14:textId="77777777" w:rsidR="00274030" w:rsidRDefault="00000000">
            <w:r>
              <w:rPr>
                <w:sz w:val="18"/>
              </w:rPr>
              <w:t>Asst ICT</w:t>
            </w:r>
          </w:p>
        </w:tc>
        <w:tc>
          <w:tcPr>
            <w:tcW w:w="3120" w:type="dxa"/>
          </w:tcPr>
          <w:p w14:paraId="0EE8D20E" w14:textId="77777777" w:rsidR="00274030" w:rsidRDefault="00000000">
            <w:r>
              <w:rPr>
                <w:sz w:val="18"/>
              </w:rPr>
              <w:t>Name &amp; Signature</w:t>
            </w:r>
          </w:p>
        </w:tc>
        <w:tc>
          <w:tcPr>
            <w:tcW w:w="3120" w:type="dxa"/>
          </w:tcPr>
          <w:p w14:paraId="14CF23D4" w14:textId="77777777" w:rsidR="00274030" w:rsidRDefault="00000000">
            <w:r>
              <w:rPr>
                <w:sz w:val="18"/>
              </w:rPr>
              <w:t>Date</w:t>
            </w:r>
          </w:p>
        </w:tc>
      </w:tr>
      <w:tr w:rsidR="00274030" w14:paraId="2A3CBAA1" w14:textId="77777777">
        <w:tc>
          <w:tcPr>
            <w:tcW w:w="3120" w:type="dxa"/>
            <w:shd w:val="clear" w:color="auto" w:fill="F2F2F2"/>
          </w:tcPr>
          <w:p w14:paraId="7434CA95" w14:textId="77777777" w:rsidR="00274030" w:rsidRDefault="00000000">
            <w:r>
              <w:rPr>
                <w:sz w:val="18"/>
              </w:rPr>
              <w:t>Head of Operations</w:t>
            </w:r>
          </w:p>
        </w:tc>
        <w:tc>
          <w:tcPr>
            <w:tcW w:w="3120" w:type="dxa"/>
          </w:tcPr>
          <w:p w14:paraId="284CA04E" w14:textId="77777777" w:rsidR="00274030" w:rsidRDefault="00000000">
            <w:r>
              <w:rPr>
                <w:sz w:val="18"/>
              </w:rPr>
              <w:t>Name &amp; Signature</w:t>
            </w:r>
          </w:p>
        </w:tc>
        <w:tc>
          <w:tcPr>
            <w:tcW w:w="3120" w:type="dxa"/>
          </w:tcPr>
          <w:p w14:paraId="1EAE92A6" w14:textId="77777777" w:rsidR="00274030" w:rsidRDefault="00000000">
            <w:r>
              <w:rPr>
                <w:sz w:val="18"/>
              </w:rPr>
              <w:t>Date</w:t>
            </w:r>
          </w:p>
        </w:tc>
      </w:tr>
    </w:tbl>
    <w:p w14:paraId="76D08189" w14:textId="77777777" w:rsidR="00274030" w:rsidRDefault="00274030"/>
    <w:sectPr w:rsidR="00274030"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794B5" w14:textId="77777777" w:rsidR="001E7E40" w:rsidRDefault="001E7E40" w:rsidP="00170057">
      <w:pPr>
        <w:spacing w:after="0" w:line="240" w:lineRule="auto"/>
      </w:pPr>
      <w:r>
        <w:separator/>
      </w:r>
    </w:p>
  </w:endnote>
  <w:endnote w:type="continuationSeparator" w:id="0">
    <w:p w14:paraId="1EA1A045" w14:textId="77777777" w:rsidR="001E7E40" w:rsidRDefault="001E7E40" w:rsidP="00170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560E" w14:textId="77777777" w:rsidR="00330093" w:rsidRDefault="00330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4775" w14:textId="3EE38E33" w:rsidR="00170057" w:rsidRDefault="00170057">
    <w:pPr>
      <w:pStyle w:val="Footer"/>
    </w:pPr>
    <w:r>
      <w:rPr>
        <w:noProof/>
      </w:rPr>
      <w:drawing>
        <wp:anchor distT="0" distB="0" distL="0" distR="0" simplePos="0" relativeHeight="251661312" behindDoc="1" locked="0" layoutInCell="1" hidden="0" allowOverlap="1" wp14:anchorId="3AD30E13" wp14:editId="61EE662C">
          <wp:simplePos x="0" y="0"/>
          <wp:positionH relativeFrom="column">
            <wp:posOffset>-947956</wp:posOffset>
          </wp:positionH>
          <wp:positionV relativeFrom="paragraph">
            <wp:posOffset>50334</wp:posOffset>
          </wp:positionV>
          <wp:extent cx="8835911" cy="563917"/>
          <wp:effectExtent l="0" t="0" r="0" b="0"/>
          <wp:wrapNone/>
          <wp:docPr id="211170759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835911" cy="563917"/>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01DA" w14:textId="77777777" w:rsidR="00330093" w:rsidRDefault="00330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6A73" w14:textId="77777777" w:rsidR="001E7E40" w:rsidRDefault="001E7E40" w:rsidP="00170057">
      <w:pPr>
        <w:spacing w:after="0" w:line="240" w:lineRule="auto"/>
      </w:pPr>
      <w:r>
        <w:separator/>
      </w:r>
    </w:p>
  </w:footnote>
  <w:footnote w:type="continuationSeparator" w:id="0">
    <w:p w14:paraId="493B6259" w14:textId="77777777" w:rsidR="001E7E40" w:rsidRDefault="001E7E40" w:rsidP="00170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52FD" w14:textId="77777777" w:rsidR="00330093" w:rsidRDefault="00330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F9B9" w14:textId="23775AF3" w:rsidR="00170057" w:rsidRDefault="00170057">
    <w:pPr>
      <w:pStyle w:val="Header"/>
    </w:pPr>
    <w:r>
      <w:rPr>
        <w:noProof/>
      </w:rPr>
      <w:drawing>
        <wp:anchor distT="0" distB="0" distL="0" distR="0" simplePos="0" relativeHeight="251659264" behindDoc="1" locked="0" layoutInCell="1" hidden="0" allowOverlap="1" wp14:anchorId="34E8E2DC" wp14:editId="01DFFDB1">
          <wp:simplePos x="0" y="0"/>
          <wp:positionH relativeFrom="column">
            <wp:posOffset>-1081982</wp:posOffset>
          </wp:positionH>
          <wp:positionV relativeFrom="paragraph">
            <wp:posOffset>-478155</wp:posOffset>
          </wp:positionV>
          <wp:extent cx="7978775" cy="1246505"/>
          <wp:effectExtent l="0" t="0" r="0" b="0"/>
          <wp:wrapNone/>
          <wp:docPr id="2111707591" name="image1.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D559" w14:textId="77777777" w:rsidR="00330093" w:rsidRDefault="00330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49E1A"/>
    <w:multiLevelType w:val="hybridMultilevel"/>
    <w:tmpl w:val="3D00A8AC"/>
    <w:lvl w:ilvl="0" w:tplc="711E0CAE">
      <w:start w:val="1"/>
      <w:numFmt w:val="bullet"/>
      <w:lvlText w:val="☐"/>
      <w:lvlJc w:val="left"/>
      <w:pPr>
        <w:ind w:left="720" w:hanging="360"/>
      </w:pPr>
    </w:lvl>
    <w:lvl w:ilvl="1" w:tplc="CE0AE484">
      <w:numFmt w:val="decimal"/>
      <w:lvlText w:val=""/>
      <w:lvlJc w:val="left"/>
    </w:lvl>
    <w:lvl w:ilvl="2" w:tplc="620CF5AA">
      <w:numFmt w:val="decimal"/>
      <w:lvlText w:val=""/>
      <w:lvlJc w:val="left"/>
    </w:lvl>
    <w:lvl w:ilvl="3" w:tplc="1D244B7E">
      <w:numFmt w:val="decimal"/>
      <w:lvlText w:val=""/>
      <w:lvlJc w:val="left"/>
    </w:lvl>
    <w:lvl w:ilvl="4" w:tplc="94E24C00">
      <w:numFmt w:val="decimal"/>
      <w:lvlText w:val=""/>
      <w:lvlJc w:val="left"/>
    </w:lvl>
    <w:lvl w:ilvl="5" w:tplc="17C41DCE">
      <w:numFmt w:val="decimal"/>
      <w:lvlText w:val=""/>
      <w:lvlJc w:val="left"/>
    </w:lvl>
    <w:lvl w:ilvl="6" w:tplc="D88CFD28">
      <w:numFmt w:val="decimal"/>
      <w:lvlText w:val=""/>
      <w:lvlJc w:val="left"/>
    </w:lvl>
    <w:lvl w:ilvl="7" w:tplc="B17430E8">
      <w:numFmt w:val="decimal"/>
      <w:lvlText w:val=""/>
      <w:lvlJc w:val="left"/>
    </w:lvl>
    <w:lvl w:ilvl="8" w:tplc="98B01F18">
      <w:numFmt w:val="decimal"/>
      <w:lvlText w:val=""/>
      <w:lvlJc w:val="left"/>
    </w:lvl>
  </w:abstractNum>
  <w:abstractNum w:abstractNumId="10" w15:restartNumberingAfterBreak="0">
    <w:nsid w:val="05D61F81"/>
    <w:multiLevelType w:val="hybridMultilevel"/>
    <w:tmpl w:val="B8CE42BE"/>
    <w:lvl w:ilvl="0" w:tplc="E82C997E">
      <w:start w:val="1"/>
      <w:numFmt w:val="decimal"/>
      <w:lvlText w:val="%1."/>
      <w:lvlJc w:val="left"/>
      <w:pPr>
        <w:ind w:left="720" w:hanging="360"/>
      </w:pPr>
    </w:lvl>
    <w:lvl w:ilvl="1" w:tplc="0326165E">
      <w:numFmt w:val="decimal"/>
      <w:lvlText w:val=""/>
      <w:lvlJc w:val="left"/>
    </w:lvl>
    <w:lvl w:ilvl="2" w:tplc="90BAD7DA">
      <w:numFmt w:val="decimal"/>
      <w:lvlText w:val=""/>
      <w:lvlJc w:val="left"/>
    </w:lvl>
    <w:lvl w:ilvl="3" w:tplc="79C28EA2">
      <w:numFmt w:val="decimal"/>
      <w:lvlText w:val=""/>
      <w:lvlJc w:val="left"/>
    </w:lvl>
    <w:lvl w:ilvl="4" w:tplc="620AA698">
      <w:numFmt w:val="decimal"/>
      <w:lvlText w:val=""/>
      <w:lvlJc w:val="left"/>
    </w:lvl>
    <w:lvl w:ilvl="5" w:tplc="C0F0681C">
      <w:numFmt w:val="decimal"/>
      <w:lvlText w:val=""/>
      <w:lvlJc w:val="left"/>
    </w:lvl>
    <w:lvl w:ilvl="6" w:tplc="72AA532A">
      <w:numFmt w:val="decimal"/>
      <w:lvlText w:val=""/>
      <w:lvlJc w:val="left"/>
    </w:lvl>
    <w:lvl w:ilvl="7" w:tplc="CA26B760">
      <w:numFmt w:val="decimal"/>
      <w:lvlText w:val=""/>
      <w:lvlJc w:val="left"/>
    </w:lvl>
    <w:lvl w:ilvl="8" w:tplc="8E6065AC">
      <w:numFmt w:val="decimal"/>
      <w:lvlText w:val=""/>
      <w:lvlJc w:val="left"/>
    </w:lvl>
  </w:abstractNum>
  <w:num w:numId="1" w16cid:durableId="1712998182">
    <w:abstractNumId w:val="8"/>
  </w:num>
  <w:num w:numId="2" w16cid:durableId="1400052273">
    <w:abstractNumId w:val="6"/>
  </w:num>
  <w:num w:numId="3" w16cid:durableId="922304202">
    <w:abstractNumId w:val="5"/>
  </w:num>
  <w:num w:numId="4" w16cid:durableId="367995865">
    <w:abstractNumId w:val="4"/>
  </w:num>
  <w:num w:numId="5" w16cid:durableId="796608277">
    <w:abstractNumId w:val="7"/>
  </w:num>
  <w:num w:numId="6" w16cid:durableId="416899116">
    <w:abstractNumId w:val="3"/>
  </w:num>
  <w:num w:numId="7" w16cid:durableId="1814518484">
    <w:abstractNumId w:val="2"/>
  </w:num>
  <w:num w:numId="8" w16cid:durableId="7149241">
    <w:abstractNumId w:val="1"/>
  </w:num>
  <w:num w:numId="9" w16cid:durableId="1863204506">
    <w:abstractNumId w:val="10"/>
    <w:lvlOverride w:ilvl="0">
      <w:startOverride w:val="1"/>
    </w:lvlOverride>
  </w:num>
  <w:num w:numId="10" w16cid:durableId="1863204506">
    <w:abstractNumId w:val="10"/>
    <w:lvlOverride w:ilvl="0">
      <w:startOverride w:val="1"/>
    </w:lvlOverride>
  </w:num>
  <w:num w:numId="11" w16cid:durableId="1144812289">
    <w:abstractNumId w:val="9"/>
    <w:lvlOverride w:ilvl="0">
      <w:startOverride w:val="1"/>
    </w:lvlOverride>
  </w:num>
  <w:num w:numId="12" w16cid:durableId="162496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057"/>
    <w:rsid w:val="001E7E40"/>
    <w:rsid w:val="002668B5"/>
    <w:rsid w:val="00274030"/>
    <w:rsid w:val="0029639D"/>
    <w:rsid w:val="00326F90"/>
    <w:rsid w:val="00330093"/>
    <w:rsid w:val="003A28FD"/>
    <w:rsid w:val="006A4580"/>
    <w:rsid w:val="008E7363"/>
    <w:rsid w:val="00A722DF"/>
    <w:rsid w:val="00AA1D8D"/>
    <w:rsid w:val="00B47730"/>
    <w:rsid w:val="00B96E43"/>
    <w:rsid w:val="00CB0664"/>
    <w:rsid w:val="00D26A81"/>
    <w:rsid w:val="00DC44B3"/>
    <w:rsid w:val="00FC693F"/>
    <w:rsid w:val="00FF5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38624"/>
  <w14:defaultImageDpi w14:val="300"/>
  <w15:docId w15:val="{369F67D9-DFA8-9F4D-8354-0C558D36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130</Pages>
  <Words>17021</Words>
  <Characters>95456</Characters>
  <Application>Microsoft Office Word</Application>
  <DocSecurity>0</DocSecurity>
  <Lines>10082</Lines>
  <Paragraphs>6157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 1</cp:lastModifiedBy>
  <cp:revision>5</cp:revision>
  <dcterms:created xsi:type="dcterms:W3CDTF">2026-03-21T23:16:00Z</dcterms:created>
  <dcterms:modified xsi:type="dcterms:W3CDTF">2026-03-24T05:21:00Z</dcterms:modified>
  <cp:category/>
</cp:coreProperties>
</file>